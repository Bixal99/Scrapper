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SUPERVISELY API Actions</w:t>
      </w:r>
    </w:p>
    <w:p>
      <w:pPr>
        <w:pStyle w:val="Heading2"/>
      </w:pPr>
      <w:r>
        <w:t>1. [POST] Bulk Upload Files to Import Storage</w:t>
      </w:r>
    </w:p>
    <w:p>
      <w:r>
        <w:rPr>
          <w:b/>
        </w:rPr>
        <w:t xml:space="preserve">Endpoint: </w:t>
      </w:r>
      <w:r>
        <w:rPr>
          <w:rFonts w:ascii="Courier New" w:hAnsi="Courier New"/>
          <w:sz w:val="18"/>
        </w:rPr>
        <w:t>/public/api/v3/import-storage.bulk.upload</w:t>
      </w:r>
    </w:p>
    <w:p>
      <w:pPr>
        <w:pStyle w:val="Heading3"/>
      </w:pPr>
      <w:r>
        <w:t>Prerequisites</w:t>
      </w:r>
    </w:p>
    <w:p>
      <w:pPr>
        <w:pStyle w:val="ListBullet"/>
      </w:pPr>
      <w:r>
        <w:t>You must have access to the target Team (you need a valid teamId).</w:t>
      </w:r>
    </w:p>
    <w:p>
      <w:pPr>
        <w:pStyle w:val="Heading3"/>
      </w:pPr>
      <w:r>
        <w:t>Method</w:t>
      </w:r>
    </w:p>
    <w:p>
      <w:r>
        <w:t>POST</w:t>
      </w:r>
    </w:p>
    <w:p>
      <w:pPr>
        <w:pStyle w:val="Heading3"/>
      </w:pPr>
      <w:r>
        <w:t>URL</w:t>
      </w:r>
    </w:p>
    <w:p>
      <w:r>
        <w:t>https://app.supervisely.com/public/api/v3/import-storage.bulk.upload</w:t>
      </w:r>
    </w:p>
    <w:p>
      <w:pPr>
        <w:pStyle w:val="Heading3"/>
      </w:pPr>
      <w:r>
        <w:t>Description</w:t>
      </w:r>
    </w:p>
    <w:p>
      <w:r>
        <w:t>Uploads one or more files to Supervisely Import Storage and returns a hash for each uploaded file.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multipart/form-data for file upload; files must be sent in the request body as form-data.</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that owns the Import Storage. (Send in URL query string.)</w:t>
            </w:r>
          </w:p>
        </w:tc>
      </w:tr>
    </w:tbl>
    <w:p/>
    <w:p>
      <w:pPr>
        <w:pStyle w:val="Heading3"/>
      </w:pPr>
      <w:r>
        <w:t>Request Body</w:t>
      </w:r>
    </w:p>
    <w:p>
      <w:r>
        <w:t>Content-Type: multipart/form-data</w:t>
      </w:r>
    </w:p>
    <w:p>
      <w:pPr>
        <w:pStyle w:val="Heading3"/>
      </w:pPr>
      <w:r>
        <w:t>Body Fields</w:t>
      </w:r>
    </w:p>
    <w:p>
      <w:r>
        <w:t>The documentation indicates a multipart upload with Files but does not specify exact field names. Send the files as multipart form-data file parts.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"hash": "zb+SwFiTvxwG2CITNExUm1ZZ318/Tkd086ykrNmwXc4="</w:t>
        <w:br/>
        <w:t xml:space="preserve"> },</w:t>
        <w:br/>
        <w:t xml:space="preserve"> {</w:t>
        <w:br/>
        <w:t xml:space="preserve"> "hash": "KdTduR2EgfjHRv6QCCUnYVVnoDns9NaX354Nl225oQU="</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Uploaded file hash (returned per uploaded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'https://app.supervisely.com/public/api/v3/import-storage.bulk.upload?teamId=7' \</w:t>
        <w:br/>
        <w:t xml:space="preserve"> --form 'file1=@/path/to/file1.jpg' \</w:t>
        <w:br/>
        <w:t xml:space="preserve"> --form 'file2=@/path/to/file2.png'</w:t>
      </w:r>
    </w:p>
    <w:p>
      <w:pPr>
        <w:pStyle w:val="Heading3"/>
      </w:pPr>
      <w:r>
        <w:t>Example Usage</w:t>
      </w:r>
    </w:p>
    <w:p>
      <w:pPr>
        <w:pStyle w:val="Heading3"/>
      </w:pPr>
      <w:r>
        <w:t>Example 1: Upload a Single File</w:t>
      </w:r>
    </w:p>
    <w:p>
      <w:r>
        <w:rPr>
          <w:b/>
          <w:color w:val="666666"/>
          <w:sz w:val="16"/>
        </w:rPr>
        <w:t>[bash]</w:t>
      </w:r>
    </w:p>
    <w:p>
      <w:pPr>
        <w:shd w:fill="F2F2F2" w:val="clear"/>
      </w:pPr>
      <w:r>
        <w:rPr>
          <w:rFonts w:ascii="Courier New" w:hAnsi="Courier New"/>
          <w:sz w:val="17"/>
        </w:rPr>
        <w:t>curl -i --location --request POST 'https://app.supervisely.com/public/api/v3/import-storage.bulk.upload?teamId=7' \</w:t>
        <w:br/>
        <w:t xml:space="preserve"> --form 'file=@/path/to/archive.zip'</w:t>
      </w:r>
    </w:p>
    <w:p>
      <w:pPr>
        <w:pStyle w:val="Heading3"/>
      </w:pPr>
      <w:r>
        <w:t>Example 2: Upload Multiple Files</w:t>
      </w:r>
    </w:p>
    <w:p>
      <w:r>
        <w:rPr>
          <w:b/>
          <w:color w:val="666666"/>
          <w:sz w:val="16"/>
        </w:rPr>
        <w:t>[bash]</w:t>
      </w:r>
    </w:p>
    <w:p>
      <w:pPr>
        <w:shd w:fill="F2F2F2" w:val="clear"/>
      </w:pPr>
      <w:r>
        <w:rPr>
          <w:rFonts w:ascii="Courier New" w:hAnsi="Courier New"/>
          <w:sz w:val="17"/>
        </w:rPr>
        <w:t>curl -i --location --request POST 'https://app.supervisely.com/public/api/v3/import-storage.bulk.upload?teamId=7' \</w:t>
        <w:br/>
        <w:t xml:space="preserve"> --form 'file1=@/data/image_001.jpg' \</w:t>
        <w:br/>
        <w:t xml:space="preserve"> --form 'file2=@/data/image_002.jpg' \</w:t>
        <w:br/>
        <w:t xml:space="preserve"> --form 'file3=@/data/labels.json'</w:t>
      </w:r>
    </w:p>
    <w:p>
      <w:pPr>
        <w:pStyle w:val="Heading3"/>
      </w:pPr>
      <w:r>
        <w:t>Notes</w:t>
      </w:r>
    </w:p>
    <w:p>
      <w:pPr>
        <w:pStyle w:val="ListBullet"/>
      </w:pPr>
      <w:r>
        <w:t>The response is an array of objects; each object contains a hash for one uploaded file.</w:t>
      </w:r>
    </w:p>
    <w:p>
      <w:pPr>
        <w:pStyle w:val="ListBullet"/>
      </w:pPr>
      <w:r>
        <w:t>The exact multipart field name(s) for the uploaded files are not specified in the scraped documentation; if the API requires a specific field name, use that name.</w:t>
      </w:r>
    </w:p>
    <w:p>
      <w:pPr>
        <w:pStyle w:val="Heading3"/>
      </w:pPr>
      <w:r>
        <w:t>Related importStorage actions</w:t>
      </w:r>
    </w:p>
    <w:p>
      <w:pPr>
        <w:pStyle w:val="ListBullet"/>
      </w:pPr>
      <w:r>
        <w:t>[GET] Download Import Files — /public/api/v3/import-storage.bulk.download</w:t>
      </w:r>
    </w:p>
    <w:p>
      <w:r>
        <w:br w:type="page"/>
      </w:r>
    </w:p>
    <w:p>
      <w:pPr>
        <w:pStyle w:val="Heading2"/>
      </w:pPr>
      <w:r>
        <w:t>2. [GET] Get Instance Storage Stats</w:t>
      </w:r>
    </w:p>
    <w:p>
      <w:r>
        <w:rPr>
          <w:b/>
        </w:rPr>
        <w:t xml:space="preserve">Endpoint: </w:t>
      </w:r>
      <w:r>
        <w:rPr>
          <w:rFonts w:ascii="Courier New" w:hAnsi="Courier New"/>
          <w:sz w:val="18"/>
        </w:rPr>
        <w:t>/public/api/v3/instance.storage-stats</w:t>
      </w:r>
    </w:p>
    <w:p>
      <w:pPr>
        <w:pStyle w:val="Heading3"/>
      </w:pPr>
      <w:r>
        <w:t>Method</w:t>
      </w:r>
    </w:p>
    <w:p>
      <w:r>
        <w:t>GET</w:t>
      </w:r>
    </w:p>
    <w:p>
      <w:pPr>
        <w:pStyle w:val="Heading3"/>
      </w:pPr>
      <w:r>
        <w:t>URL</w:t>
      </w:r>
    </w:p>
    <w:p>
      <w:r>
        <w:t>https://app.supervisely.com/public/api/v3/instance.storage-stats</w:t>
      </w:r>
    </w:p>
    <w:p>
      <w:pPr>
        <w:pStyle w:val="Heading3"/>
      </w:pPr>
      <w:r>
        <w:t>Description</w:t>
      </w:r>
    </w:p>
    <w:p>
      <w:r>
        <w:t>Returns storage usage statistics for the Supervisely instance, including database table sizes and aggregated sizes for stored data (e.g., images, point clouds, videos) and team files.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"tableSizes": [</w:t>
        <w:br/>
        <w:t xml:space="preserve"> {</w:t>
        <w:br/>
        <w:t xml:space="preserve"> "table": "figures_data",</w:t>
        <w:br/>
        <w:t xml:space="preserve"> "totalSize": "367108096",</w:t>
        <w:br/>
        <w:t xml:space="preserve"> "tableSize": "319307776",</w:t>
        <w:br/>
        <w:t xml:space="preserve"> "indexSize": "47800320"</w:t>
        <w:br/>
        <w:t xml:space="preserve"> }</w:t>
        <w:br/>
        <w:t xml:space="preserve"> ],</w:t>
        <w:br/>
        <w:t xml:space="preserve"> "imagesDataSizes": [</w:t>
        <w:br/>
        <w:t xml:space="preserve"> {</w:t>
        <w:br/>
        <w:t xml:space="preserve"> "filesType": "images",</w:t>
        <w:br/>
        <w:t xml:space="preserve"> "totalSize": "16665835704"</w:t>
        <w:br/>
        <w:t xml:space="preserve"> },</w:t>
        <w:br/>
        <w:t xml:space="preserve"> {</w:t>
        <w:br/>
        <w:t xml:space="preserve"> "filesType": "pointClouds",</w:t>
        <w:br/>
        <w:t xml:space="preserve"> "totalSize": "268809872"</w:t>
        <w:br/>
        <w:t xml:space="preserve"> },</w:t>
        <w:br/>
        <w:t xml:space="preserve"> {</w:t>
        <w:br/>
        <w:t xml:space="preserve"> "filesType": "videos",</w:t>
        <w:br/>
        <w:t xml:space="preserve"> "totalSize": "748386168"</w:t>
        <w:br/>
        <w:t xml:space="preserve"> }</w:t>
        <w:br/>
        <w:t xml:space="preserve"> ],</w:t>
        <w:br/>
        <w:t xml:space="preserve"> "teamsFilesSizes": [</w:t>
        <w:br/>
        <w:t xml:space="preserve"> {</w:t>
        <w:br/>
        <w:t xml:space="preserve"> "totalSize": "4018694642"</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"application/json: object"</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tableSizes</w:t>
            </w:r>
          </w:p>
        </w:tc>
        <w:tc>
          <w:tcPr>
            <w:tcW w:type="dxa" w:w="2880"/>
          </w:tcPr>
          <w:p>
            <w:r>
              <w:t>array</w:t>
            </w:r>
          </w:p>
        </w:tc>
        <w:tc>
          <w:tcPr>
            <w:tcW w:type="dxa" w:w="2880"/>
          </w:tcPr>
          <w:p>
            <w:r>
              <w:t>List of database table size breakdowns.</w:t>
            </w:r>
          </w:p>
        </w:tc>
      </w:tr>
      <w:tr>
        <w:tc>
          <w:tcPr>
            <w:tcW w:type="dxa" w:w="2880"/>
          </w:tcPr>
          <w:p>
            <w:r>
              <w:t>tableSizes[].table</w:t>
            </w:r>
          </w:p>
        </w:tc>
        <w:tc>
          <w:tcPr>
            <w:tcW w:type="dxa" w:w="2880"/>
          </w:tcPr>
          <w:p>
            <w:r>
              <w:t>string</w:t>
            </w:r>
          </w:p>
        </w:tc>
        <w:tc>
          <w:tcPr>
            <w:tcW w:type="dxa" w:w="2880"/>
          </w:tcPr>
          <w:p>
            <w:r>
              <w:t>Table name.</w:t>
            </w:r>
          </w:p>
        </w:tc>
      </w:tr>
      <w:tr>
        <w:tc>
          <w:tcPr>
            <w:tcW w:type="dxa" w:w="2880"/>
          </w:tcPr>
          <w:p>
            <w:r>
              <w:t>tableSizes[].totalSize</w:t>
            </w:r>
          </w:p>
        </w:tc>
        <w:tc>
          <w:tcPr>
            <w:tcW w:type="dxa" w:w="2880"/>
          </w:tcPr>
          <w:p>
            <w:r>
              <w:t>string</w:t>
            </w:r>
          </w:p>
        </w:tc>
        <w:tc>
          <w:tcPr>
            <w:tcW w:type="dxa" w:w="2880"/>
          </w:tcPr>
          <w:p>
            <w:r>
              <w:t>Total size for the table (as returned by the API).</w:t>
            </w:r>
          </w:p>
        </w:tc>
      </w:tr>
      <w:tr>
        <w:tc>
          <w:tcPr>
            <w:tcW w:type="dxa" w:w="2880"/>
          </w:tcPr>
          <w:p>
            <w:r>
              <w:t>tableSizes[].tableSize</w:t>
            </w:r>
          </w:p>
        </w:tc>
        <w:tc>
          <w:tcPr>
            <w:tcW w:type="dxa" w:w="2880"/>
          </w:tcPr>
          <w:p>
            <w:r>
              <w:t>string</w:t>
            </w:r>
          </w:p>
        </w:tc>
        <w:tc>
          <w:tcPr>
            <w:tcW w:type="dxa" w:w="2880"/>
          </w:tcPr>
          <w:p>
            <w:r>
              <w:t>Data size for the table (as returned by the API).</w:t>
            </w:r>
          </w:p>
        </w:tc>
      </w:tr>
      <w:tr>
        <w:tc>
          <w:tcPr>
            <w:tcW w:type="dxa" w:w="2880"/>
          </w:tcPr>
          <w:p>
            <w:r>
              <w:t>tableSizes[].indexSize</w:t>
            </w:r>
          </w:p>
        </w:tc>
        <w:tc>
          <w:tcPr>
            <w:tcW w:type="dxa" w:w="2880"/>
          </w:tcPr>
          <w:p>
            <w:r>
              <w:t>string</w:t>
            </w:r>
          </w:p>
        </w:tc>
        <w:tc>
          <w:tcPr>
            <w:tcW w:type="dxa" w:w="2880"/>
          </w:tcPr>
          <w:p>
            <w:r>
              <w:t>Index size for the table (as returned by the API).</w:t>
            </w:r>
          </w:p>
        </w:tc>
      </w:tr>
      <w:tr>
        <w:tc>
          <w:tcPr>
            <w:tcW w:type="dxa" w:w="2880"/>
          </w:tcPr>
          <w:p>
            <w:r>
              <w:t>imagesDataSizes</w:t>
            </w:r>
          </w:p>
        </w:tc>
        <w:tc>
          <w:tcPr>
            <w:tcW w:type="dxa" w:w="2880"/>
          </w:tcPr>
          <w:p>
            <w:r>
              <w:t>array</w:t>
            </w:r>
          </w:p>
        </w:tc>
        <w:tc>
          <w:tcPr>
            <w:tcW w:type="dxa" w:w="2880"/>
          </w:tcPr>
          <w:p>
            <w:r>
              <w:t>Aggregated sizes by stored data type.</w:t>
            </w:r>
          </w:p>
        </w:tc>
      </w:tr>
      <w:tr>
        <w:tc>
          <w:tcPr>
            <w:tcW w:type="dxa" w:w="2880"/>
          </w:tcPr>
          <w:p>
            <w:r>
              <w:t>imagesDataSizes[].filesType</w:t>
            </w:r>
          </w:p>
        </w:tc>
        <w:tc>
          <w:tcPr>
            <w:tcW w:type="dxa" w:w="2880"/>
          </w:tcPr>
          <w:p>
            <w:r>
              <w:t>string</w:t>
            </w:r>
          </w:p>
        </w:tc>
        <w:tc>
          <w:tcPr>
            <w:tcW w:type="dxa" w:w="2880"/>
          </w:tcPr>
          <w:p>
            <w:r>
              <w:t>Data type (example values shown: images, pointClouds, videos).</w:t>
            </w:r>
          </w:p>
        </w:tc>
      </w:tr>
      <w:tr>
        <w:tc>
          <w:tcPr>
            <w:tcW w:type="dxa" w:w="2880"/>
          </w:tcPr>
          <w:p>
            <w:r>
              <w:t>imagesDataSizes[].totalSize</w:t>
            </w:r>
          </w:p>
        </w:tc>
        <w:tc>
          <w:tcPr>
            <w:tcW w:type="dxa" w:w="2880"/>
          </w:tcPr>
          <w:p>
            <w:r>
              <w:t>string</w:t>
            </w:r>
          </w:p>
        </w:tc>
        <w:tc>
          <w:tcPr>
            <w:tcW w:type="dxa" w:w="2880"/>
          </w:tcPr>
          <w:p>
            <w:r>
              <w:t>Total size for the given filesType (as returned by the API).</w:t>
            </w:r>
          </w:p>
        </w:tc>
      </w:tr>
      <w:tr>
        <w:tc>
          <w:tcPr>
            <w:tcW w:type="dxa" w:w="2880"/>
          </w:tcPr>
          <w:p>
            <w:r>
              <w:t>teamsFilesSizes</w:t>
            </w:r>
          </w:p>
        </w:tc>
        <w:tc>
          <w:tcPr>
            <w:tcW w:type="dxa" w:w="2880"/>
          </w:tcPr>
          <w:p>
            <w:r>
              <w:t>array</w:t>
            </w:r>
          </w:p>
        </w:tc>
        <w:tc>
          <w:tcPr>
            <w:tcW w:type="dxa" w:w="2880"/>
          </w:tcPr>
          <w:p>
            <w:r>
              <w:t>Aggregated sizes for team files.</w:t>
            </w:r>
          </w:p>
        </w:tc>
      </w:tr>
      <w:tr>
        <w:tc>
          <w:tcPr>
            <w:tcW w:type="dxa" w:w="2880"/>
          </w:tcPr>
          <w:p>
            <w:r>
              <w:t>teamsFilesSizes[].totalSize</w:t>
            </w:r>
          </w:p>
        </w:tc>
        <w:tc>
          <w:tcPr>
            <w:tcW w:type="dxa" w:w="2880"/>
          </w:tcPr>
          <w:p>
            <w:r>
              <w:t>string</w:t>
            </w:r>
          </w:p>
        </w:tc>
        <w:tc>
          <w:tcPr>
            <w:tcW w:type="dxa" w:w="2880"/>
          </w:tcPr>
          <w:p>
            <w:r>
              <w:t>Total size for team files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'https://app.supervisely.com/public/api/v3/instance.storage-stats'</w:t>
      </w:r>
    </w:p>
    <w:p>
      <w:pPr>
        <w:pStyle w:val="Heading3"/>
      </w:pPr>
      <w:r>
        <w:t>Notes</w:t>
      </w:r>
    </w:p>
    <w:p>
      <w:pPr>
        <w:pStyle w:val="ListBullet"/>
      </w:pPr>
      <w:r>
        <w:t>The documentation examples show numeric sizes encoded as strings (e.g., "367108096"); preserve this as returned by the API.</w:t>
      </w:r>
    </w:p>
    <w:p>
      <w:r>
        <w:br w:type="page"/>
      </w:r>
    </w:p>
    <w:p>
      <w:pPr>
        <w:pStyle w:val="Heading2"/>
      </w:pPr>
      <w:r>
        <w:t>3. [GET] Handle a Gallery Instance Widget Action</w:t>
      </w:r>
    </w:p>
    <w:p>
      <w:r>
        <w:rPr>
          <w:b/>
        </w:rPr>
        <w:t xml:space="preserve">Endpoint: </w:t>
      </w:r>
      <w:r>
        <w:rPr>
          <w:rFonts w:ascii="Courier New" w:hAnsi="Courier New"/>
          <w:sz w:val="18"/>
        </w:rPr>
        <w:t>/public/api/v3/instance-widgets.widget.gallery</w:t>
      </w:r>
    </w:p>
    <w:p>
      <w:pPr>
        <w:pStyle w:val="Heading3"/>
      </w:pPr>
      <w:r>
        <w:t>Method</w:t>
      </w:r>
    </w:p>
    <w:p>
      <w:r>
        <w:t>GET</w:t>
      </w:r>
    </w:p>
    <w:p>
      <w:pPr>
        <w:pStyle w:val="Heading3"/>
      </w:pPr>
      <w:r>
        <w:t>URL</w:t>
      </w:r>
    </w:p>
    <w:p>
      <w:r>
        <w:t>https://app.supervisely.com/public/api/v3/instance-widgets.widget.gallery</w:t>
      </w:r>
    </w:p>
    <w:p>
      <w:pPr>
        <w:pStyle w:val="Heading3"/>
      </w:pPr>
      <w:r>
        <w:t>Description</w:t>
      </w:r>
    </w:p>
    <w:p>
      <w:r>
        <w:t>Gallery Widget handler. Triggers an action for a gallery instance widget (e.g., initialize the widget or update the gallery content) for a given template and widget.</w:t>
      </w:r>
    </w:p>
    <w:p>
      <w:pPr>
        <w:pStyle w:val="Heading3"/>
      </w:pPr>
      <w:r>
        <w:t>Enforcement Rules</w:t>
      </w:r>
    </w:p>
    <w:p>
      <w:pPr>
        <w:pStyle w:val="ListBullet"/>
      </w:pPr>
      <w:r>
        <w:t>templateId, widgetId, and action are required.</w:t>
      </w:r>
    </w:p>
    <w:p>
      <w:pPr>
        <w:pStyle w:val="ListBullet"/>
      </w:pPr>
      <w:r>
        <w:t>action must be one of: init, update-gallery.</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(No query parameters are documented.)</w:t>
      </w:r>
    </w:p>
    <w:p>
      <w:pPr>
        <w:pStyle w:val="ListBullet"/>
      </w:pPr>
      <w:r>
        <w:t>This endpoint is documented as GET but also documents an application/json request body; follow the documentation as written.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integer</w:t>
            </w:r>
          </w:p>
        </w:tc>
        <w:tc>
          <w:tcPr>
            <w:tcW w:type="dxa" w:w="2880"/>
          </w:tcPr>
          <w:p>
            <w:r>
              <w:t>Template ID. Minimum: 1.</w:t>
            </w:r>
          </w:p>
        </w:tc>
      </w:tr>
      <w:tr>
        <w:tc>
          <w:tcPr>
            <w:tcW w:type="dxa" w:w="2880"/>
          </w:tcPr>
          <w:p>
            <w:r>
              <w:t>widgetId</w:t>
            </w:r>
          </w:p>
        </w:tc>
        <w:tc>
          <w:tcPr>
            <w:tcW w:type="dxa" w:w="2880"/>
          </w:tcPr>
          <w:p>
            <w:r>
              <w:t>string</w:t>
            </w:r>
          </w:p>
        </w:tc>
        <w:tc>
          <w:tcPr>
            <w:tcW w:type="dxa" w:w="2880"/>
          </w:tcPr>
          <w:p>
            <w:r>
              <w:t>Widget identifier.</w:t>
            </w:r>
          </w:p>
        </w:tc>
      </w:tr>
      <w:tr>
        <w:tc>
          <w:tcPr>
            <w:tcW w:type="dxa" w:w="2880"/>
          </w:tcPr>
          <w:p>
            <w:r>
              <w:t>action</w:t>
            </w:r>
          </w:p>
        </w:tc>
        <w:tc>
          <w:tcPr>
            <w:tcW w:type="dxa" w:w="2880"/>
          </w:tcPr>
          <w:p>
            <w:r>
              <w:t>string</w:t>
            </w:r>
          </w:p>
        </w:tc>
        <w:tc>
          <w:tcPr>
            <w:tcW w:type="dxa" w:w="2880"/>
          </w:tcPr>
          <w:p>
            <w:r>
              <w:t>Action to perform. Allowed values: init, update-gallery.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isModalWindow</w:t>
            </w:r>
          </w:p>
        </w:tc>
        <w:tc>
          <w:tcPr>
            <w:tcW w:type="dxa" w:w="2880"/>
          </w:tcPr>
          <w:p>
            <w:r>
              <w:t>boolean</w:t>
            </w:r>
          </w:p>
        </w:tc>
        <w:tc>
          <w:tcPr>
            <w:tcW w:type="dxa" w:w="2880"/>
          </w:tcPr>
          <w:p>
            <w:r>
              <w:t>Whether the widget is shown in a modal window.</w:t>
            </w:r>
          </w:p>
        </w:tc>
      </w:tr>
      <w:tr>
        <w:tc>
          <w:tcPr>
            <w:tcW w:type="dxa" w:w="2880"/>
          </w:tcPr>
          <w:p>
            <w:r>
              <w:t>data</w:t>
            </w:r>
          </w:p>
        </w:tc>
        <w:tc>
          <w:tcPr>
            <w:tcW w:type="dxa" w:w="2880"/>
          </w:tcPr>
          <w:p>
            <w:r>
              <w:t>object</w:t>
            </w:r>
          </w:p>
        </w:tc>
        <w:tc>
          <w:tcPr>
            <w:tcW w:type="dxa" w:w="2880"/>
          </w:tcPr>
          <w:p>
            <w:r>
              <w:t>Additional payload for the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'https://app.supervisely.com/public/api/v3/instance-widgets.widget.gallery' \</w:t>
        <w:br/>
        <w:t xml:space="preserve"> --header 'Content-Type: application/json' \</w:t>
        <w:br/>
        <w:t xml:space="preserve"> --data '{</w:t>
        <w:br/>
        <w:t xml:space="preserve"> "templateId": 1,</w:t>
        <w:br/>
        <w:t xml:space="preserve"> "widgetId": "galleryWidget_123",</w:t>
        <w:br/>
        <w:t xml:space="preserve"> "action": "init",</w:t>
        <w:br/>
        <w:t xml:space="preserve"> "isModalWindow": false,</w:t>
        <w:br/>
        <w:t xml:space="preserve"> "data": {}</w:t>
        <w:br/>
        <w:t xml:space="preserve">  }'</w:t>
      </w:r>
    </w:p>
    <w:p>
      <w:pPr>
        <w:pStyle w:val="Heading3"/>
      </w:pPr>
      <w:r>
        <w:t>Example Usage</w:t>
      </w:r>
    </w:p>
    <w:p>
      <w:pPr>
        <w:pStyle w:val="Heading3"/>
      </w:pPr>
      <w:r>
        <w:t>Example 1: Initialize the Gallery Widget</w:t>
      </w:r>
    </w:p>
    <w:p>
      <w:r>
        <w:rPr>
          <w:b/>
          <w:color w:val="666666"/>
          <w:sz w:val="16"/>
        </w:rPr>
        <w:t>[bash]</w:t>
      </w:r>
    </w:p>
    <w:p>
      <w:pPr>
        <w:shd w:fill="F2F2F2" w:val="clear"/>
      </w:pPr>
      <w:r>
        <w:rPr>
          <w:rFonts w:ascii="Courier New" w:hAnsi="Courier New"/>
          <w:sz w:val="17"/>
        </w:rPr>
        <w:t>curl --location --request GET 'https://app.supervisely.com/public/api/v3/instance-widgets.widget.gallery' \</w:t>
        <w:br/>
        <w:t xml:space="preserve"> --header 'Content-Type: application/json' \</w:t>
        <w:br/>
        <w:t xml:space="preserve"> --data '{</w:t>
        <w:br/>
        <w:t xml:space="preserve"> "templateId": 10,</w:t>
        <w:br/>
        <w:t xml:space="preserve"> "widgetId": "gallery_1",</w:t>
        <w:br/>
        <w:t xml:space="preserve"> "action": "init",</w:t>
        <w:br/>
        <w:t xml:space="preserve"> "data": {}</w:t>
        <w:br/>
        <w:t xml:space="preserve">  }'</w:t>
      </w:r>
    </w:p>
    <w:p>
      <w:pPr>
        <w:pStyle w:val="Heading3"/>
      </w:pPr>
      <w:r>
        <w:t>Example 2: Update the Gallery</w:t>
      </w:r>
    </w:p>
    <w:p>
      <w:r>
        <w:rPr>
          <w:b/>
          <w:color w:val="666666"/>
          <w:sz w:val="16"/>
        </w:rPr>
        <w:t>[bash]</w:t>
      </w:r>
    </w:p>
    <w:p>
      <w:pPr>
        <w:shd w:fill="F2F2F2" w:val="clear"/>
      </w:pPr>
      <w:r>
        <w:rPr>
          <w:rFonts w:ascii="Courier New" w:hAnsi="Courier New"/>
          <w:sz w:val="17"/>
        </w:rPr>
        <w:t>curl --location --request GET 'https://app.supervisely.com/public/api/v3/instance-widgets.widget.gallery' \</w:t>
        <w:br/>
        <w:t xml:space="preserve"> --header 'Content-Type: application/json' \</w:t>
        <w:br/>
        <w:t xml:space="preserve"> --data '{</w:t>
        <w:br/>
        <w:t xml:space="preserve"> "templateId": 10,</w:t>
        <w:br/>
        <w:t xml:space="preserve"> "widgetId": "gallery_1",</w:t>
        <w:br/>
        <w:t xml:space="preserve"> "action": "update-gallery",</w:t>
        <w:br/>
        <w:t xml:space="preserve"> "data": {}</w:t>
        <w:br/>
        <w:t xml:space="preserve">  }'</w:t>
      </w:r>
    </w:p>
    <w:p>
      <w:pPr>
        <w:pStyle w:val="Heading3"/>
      </w:pPr>
      <w:r>
        <w:t>Notes</w:t>
      </w:r>
    </w:p>
    <w:p>
      <w:pPr>
        <w:pStyle w:val="ListBullet"/>
      </w:pPr>
      <w:r>
        <w:t>The documentation specifies GET with an application/json request body.</w:t>
      </w:r>
    </w:p>
    <w:p>
      <w:pPr>
        <w:pStyle w:val="ListBullet"/>
      </w:pPr>
      <w:r>
        <w:t>templateId must be an integer with minimum value 1.</w:t>
      </w:r>
    </w:p>
    <w:p>
      <w:pPr>
        <w:pStyle w:val="Heading3"/>
      </w:pPr>
      <w:r>
        <w:t>Error Handling</w:t>
      </w:r>
    </w:p>
    <w:p>
      <w:pPr>
        <w:pStyle w:val="ListBullet"/>
      </w:pPr>
      <w:r>
        <w:t>400: Client error (response marked as FAIL in the documentation).</w:t>
      </w:r>
    </w:p>
    <w:p>
      <w:pPr>
        <w:pStyle w:val="ListBullet"/>
      </w:pPr>
      <w:r>
        <w:t>5XX: Server-side error (response marked as FAIL in the documentation).</w:t>
      </w:r>
    </w:p>
    <w:p>
      <w:r>
        <w:br w:type="page"/>
      </w:r>
    </w:p>
    <w:p>
      <w:pPr>
        <w:pStyle w:val="Heading2"/>
      </w:pPr>
      <w:r>
        <w:t>4. [POST] Add Images to a Dataset (Bulk)</w:t>
      </w:r>
    </w:p>
    <w:p>
      <w:r>
        <w:rPr>
          <w:b/>
        </w:rPr>
        <w:t xml:space="preserve">Endpoint: </w:t>
      </w:r>
      <w:r>
        <w:rPr>
          <w:rFonts w:ascii="Courier New" w:hAnsi="Courier New"/>
          <w:sz w:val="18"/>
        </w:rPr>
        <w:t>/public/api/v3/images.bulk.add</w:t>
      </w:r>
    </w:p>
    <w:p>
      <w:pPr>
        <w:pStyle w:val="Heading3"/>
      </w:pPr>
      <w:r>
        <w:t>Prerequisites</w:t>
      </w:r>
    </w:p>
    <w:p>
      <w:pPr>
        <w:pStyle w:val="ListBullet"/>
      </w:pPr>
      <w:r>
        <w:t>Images must already be uploaded and available to reference (e.g., via hash, imageId, teamFileId, or link).</w:t>
      </w:r>
    </w:p>
    <w:p>
      <w:pPr>
        <w:pStyle w:val="ListBullet"/>
      </w:pPr>
      <w:r>
        <w:t>You must know the target datasetId (existing dataset).</w:t>
      </w:r>
    </w:p>
    <w:p>
      <w:pPr>
        <w:pStyle w:val="Heading3"/>
      </w:pPr>
      <w:r>
        <w:t>Method</w:t>
      </w:r>
    </w:p>
    <w:p>
      <w:r>
        <w:t>POST</w:t>
      </w:r>
    </w:p>
    <w:p>
      <w:pPr>
        <w:pStyle w:val="Heading3"/>
      </w:pPr>
      <w:r>
        <w:t>URL</w:t>
      </w:r>
    </w:p>
    <w:p>
      <w:r>
        <w:t>https://app.supervisely.com/public/api/v3/images.bulk.add</w:t>
      </w:r>
    </w:p>
    <w:p>
      <w:pPr>
        <w:pStyle w:val="Heading3"/>
      </w:pPr>
      <w:r>
        <w:t>Description</w:t>
      </w:r>
    </w:p>
    <w:p>
      <w:r>
        <w:t>Adds already-uploaded images to an existing dataset in bulk. This endpoint does not upload image binary data; it only attaches existing images to the dataset. Use Upload Image / UploadImage to upload the image itself and obtain a hash.</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If you use forceMetadataForLinks, its default is true when omitted.</w:t>
      </w:r>
    </w:p>
    <w:p>
      <w:pPr>
        <w:pStyle w:val="ListBullet"/>
      </w:pPr>
      <w:r>
        <w:t>Each item in images must include name and at least one supported image source reference as provided by the API (e.g., hash, link, imageId, teamFileId). (The documentation lists the available source fields but does not explicitly state exclusivity rules.)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ID of the parent Dataset. Minimum: 1.</w:t>
            </w:r>
          </w:p>
        </w:tc>
      </w:tr>
      <w:tr>
        <w:tc>
          <w:tcPr>
            <w:tcW w:type="dxa" w:w="2880"/>
          </w:tcPr>
          <w:p>
            <w:r>
              <w:t>images</w:t>
            </w:r>
          </w:p>
        </w:tc>
        <w:tc>
          <w:tcPr>
            <w:tcW w:type="dxa" w:w="2880"/>
          </w:tcPr>
          <w:p>
            <w:r>
              <w:t>array</w:t>
            </w:r>
          </w:p>
        </w:tc>
        <w:tc>
          <w:tcPr>
            <w:tcW w:type="dxa" w:w="2880"/>
          </w:tcPr>
          <w:p>
            <w:r>
              <w:t>Array of image attachment objects to add to the dataset. Each object supports fields described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generateUniqueNames</w:t>
            </w:r>
          </w:p>
        </w:tc>
        <w:tc>
          <w:tcPr>
            <w:tcW w:type="dxa" w:w="2880"/>
          </w:tcPr>
          <w:p>
            <w:r>
              <w:t>boolean</w:t>
            </w:r>
          </w:p>
        </w:tc>
        <w:tc>
          <w:tcPr>
            <w:tcW w:type="dxa" w:w="2880"/>
          </w:tcPr>
          <w:p>
            <w:r>
              <w:t>If true, generates unique names (behavior details not specified).</w:t>
            </w:r>
          </w:p>
        </w:tc>
      </w:tr>
      <w:tr>
        <w:tc>
          <w:tcPr>
            <w:tcW w:type="dxa" w:w="2880"/>
          </w:tcPr>
          <w:p>
            <w:r>
              <w:t>forceMetadataForLinks</w:t>
            </w:r>
          </w:p>
        </w:tc>
        <w:tc>
          <w:tcPr>
            <w:tcW w:type="dxa" w:w="2880"/>
          </w:tcPr>
          <w:p>
            <w:r>
              <w:t>boolean</w:t>
            </w:r>
          </w:p>
        </w:tc>
        <w:tc>
          <w:tcPr>
            <w:tcW w:type="dxa" w:w="2880"/>
          </w:tcPr>
          <w:p>
            <w:r>
              <w:t>Applies metadata handling for link sources. Default: true.</w:t>
            </w:r>
          </w:p>
        </w:tc>
      </w:tr>
      <w:tr>
        <w:tc>
          <w:tcPr>
            <w:tcW w:type="dxa" w:w="2880"/>
          </w:tcPr>
          <w:p>
            <w:r>
              <w:t>skipValidation</w:t>
            </w:r>
          </w:p>
        </w:tc>
        <w:tc>
          <w:tcPr>
            <w:tcW w:type="dxa" w:w="2880"/>
          </w:tcPr>
          <w:p>
            <w:r>
              <w:t>boolean</w:t>
            </w:r>
          </w:p>
        </w:tc>
        <w:tc>
          <w:tcPr>
            <w:tcW w:type="dxa" w:w="2880"/>
          </w:tcPr>
          <w:p>
            <w:r>
              <w:t>If true, skips validation (validation scope not specified).</w:t>
            </w:r>
          </w:p>
        </w:tc>
      </w:tr>
    </w:tbl>
    <w:p/>
    <w:p>
      <w:pPr>
        <w:pStyle w:val="Heading3"/>
      </w:pPr>
      <w:r>
        <w:t>images[]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Uploaded Image hash. To get hash you must upload an image through UploadImage.</w:t>
            </w:r>
          </w:p>
        </w:tc>
      </w:tr>
      <w:tr>
        <w:tc>
          <w:tcPr>
            <w:tcW w:type="dxa" w:w="2880"/>
          </w:tcPr>
          <w:p>
            <w:r>
              <w:t>link</w:t>
            </w:r>
          </w:p>
        </w:tc>
        <w:tc>
          <w:tcPr>
            <w:tcW w:type="dxa" w:w="2880"/>
          </w:tcPr>
          <w:p>
            <w:r>
              <w:t>string</w:t>
            </w:r>
          </w:p>
        </w:tc>
        <w:tc>
          <w:tcPr>
            <w:tcW w:type="dxa" w:w="2880"/>
          </w:tcPr>
          <w:p>
            <w:r>
              <w:t>Remote image link (URL).</w:t>
            </w:r>
          </w:p>
        </w:tc>
      </w:tr>
      <w:tr>
        <w:tc>
          <w:tcPr>
            <w:tcW w:type="dxa" w:w="2880"/>
          </w:tcPr>
          <w:p>
            <w:r>
              <w:t>imageId</w:t>
            </w:r>
          </w:p>
        </w:tc>
        <w:tc>
          <w:tcPr>
            <w:tcW w:type="dxa" w:w="2880"/>
          </w:tcPr>
          <w:p>
            <w:r>
              <w:t>integer</w:t>
            </w:r>
          </w:p>
        </w:tc>
        <w:tc>
          <w:tcPr>
            <w:tcW w:type="dxa" w:w="2880"/>
          </w:tcPr>
          <w:p>
            <w:r>
              <w:t>ID of an image from another dataset. Minimum: 1.</w:t>
            </w:r>
          </w:p>
        </w:tc>
      </w:tr>
      <w:tr>
        <w:tc>
          <w:tcPr>
            <w:tcW w:type="dxa" w:w="2880"/>
          </w:tcPr>
          <w:p>
            <w:r>
              <w:t>teamFileId</w:t>
            </w:r>
          </w:p>
        </w:tc>
        <w:tc>
          <w:tcPr>
            <w:tcW w:type="dxa" w:w="2880"/>
          </w:tcPr>
          <w:p>
            <w:r>
              <w:t>integer</w:t>
            </w:r>
          </w:p>
        </w:tc>
        <w:tc>
          <w:tcPr>
            <w:tcW w:type="dxa" w:w="2880"/>
          </w:tcPr>
          <w:p>
            <w:r>
              <w:t>ID of the file in Team Files. Minimum: 1.</w:t>
            </w:r>
          </w:p>
        </w:tc>
      </w:tr>
      <w:tr>
        <w:tc>
          <w:tcPr>
            <w:tcW w:type="dxa" w:w="2880"/>
          </w:tcPr>
          <w:p>
            <w:r>
              <w:t>name</w:t>
            </w:r>
          </w:p>
        </w:tc>
        <w:tc>
          <w:tcPr>
            <w:tcW w:type="dxa" w:w="2880"/>
          </w:tcPr>
          <w:p>
            <w:r>
              <w:t>string</w:t>
            </w:r>
          </w:p>
        </w:tc>
        <w:tc>
          <w:tcPr>
            <w:tcW w:type="dxa" w:w="2880"/>
          </w:tcPr>
          <w:p>
            <w:r>
              <w:t>Required. New image name. Max length: 255.</w:t>
            </w:r>
          </w:p>
        </w:tc>
      </w:tr>
      <w:tr>
        <w:tc>
          <w:tcPr>
            <w:tcW w:type="dxa" w:w="2880"/>
          </w:tcPr>
          <w:p>
            <w:r>
              <w:t>description</w:t>
            </w:r>
          </w:p>
        </w:tc>
        <w:tc>
          <w:tcPr>
            <w:tcW w:type="dxa" w:w="2880"/>
          </w:tcPr>
          <w:p>
            <w:r>
              <w:t>string</w:t>
            </w:r>
          </w:p>
        </w:tc>
        <w:tc>
          <w:tcPr>
            <w:tcW w:type="dxa" w:w="2880"/>
          </w:tcPr>
          <w:p>
            <w:r>
              <w:t>New image description. Max length: 255.</w:t>
            </w:r>
          </w:p>
        </w:tc>
      </w:tr>
      <w:tr>
        <w:tc>
          <w:tcPr>
            <w:tcW w:type="dxa" w:w="2880"/>
          </w:tcPr>
          <w:p>
            <w:r>
              <w:t>meta</w:t>
            </w:r>
          </w:p>
        </w:tc>
        <w:tc>
          <w:tcPr>
            <w:tcW w:type="dxa" w:w="2880"/>
          </w:tcPr>
          <w:p>
            <w:r>
              <w:t>object</w:t>
            </w:r>
          </w:p>
        </w:tc>
        <w:tc>
          <w:tcPr>
            <w:tcW w:type="dxa" w:w="2880"/>
          </w:tcPr>
          <w:p>
            <w:r>
              <w:t>Metadata object (schema not specified).</w:t>
            </w:r>
          </w:p>
        </w:tc>
      </w:tr>
      <w:tr>
        <w:tc>
          <w:tcPr>
            <w:tcW w:type="dxa" w:w="2880"/>
          </w:tcPr>
          <w:p>
            <w:r>
              <w:t>createdAt</w:t>
            </w:r>
          </w:p>
        </w:tc>
        <w:tc>
          <w:tcPr>
            <w:tcW w:type="dxa" w:w="2880"/>
          </w:tcPr>
          <w:p>
            <w:r>
              <w:t>string</w:t>
            </w:r>
          </w:p>
        </w:tc>
        <w:tc>
          <w:tcPr>
            <w:tcW w:type="dxa" w:w="2880"/>
          </w:tcPr>
          <w:p>
            <w:r>
              <w:t>Timestamp. Pattern: `\d{4}-\d{2}-\d{2}(</w:t>
            </w:r>
          </w:p>
        </w:tc>
      </w:tr>
      <w:tr>
        <w:tc>
          <w:tcPr>
            <w:tcW w:type="dxa" w:w="2880"/>
          </w:tcPr>
          <w:p>
            <w:r>
              <w:t>updatedAt</w:t>
            </w:r>
          </w:p>
        </w:tc>
        <w:tc>
          <w:tcPr>
            <w:tcW w:type="dxa" w:w="2880"/>
          </w:tcPr>
          <w:p>
            <w:r>
              <w:t>string</w:t>
            </w:r>
          </w:p>
        </w:tc>
        <w:tc>
          <w:tcPr>
            <w:tcW w:type="dxa" w:w="2880"/>
          </w:tcPr>
          <w:p>
            <w:r>
              <w:t>Timestamp. Pattern: `\d{4}-\d{2}-\d{2}(</w:t>
            </w:r>
          </w:p>
        </w:tc>
      </w:tr>
      <w:tr>
        <w:tc>
          <w:tcPr>
            <w:tcW w:type="dxa" w:w="2880"/>
          </w:tcPr>
          <w:p>
            <w:r>
              <w:t>createdBy</w:t>
            </w:r>
          </w:p>
        </w:tc>
        <w:tc>
          <w:tcPr>
            <w:tcW w:type="dxa" w:w="2880"/>
          </w:tcPr>
          <w:p>
            <w:r>
              <w:t>integer</w:t>
            </w:r>
          </w:p>
        </w:tc>
        <w:tc>
          <w:tcPr>
            <w:tcW w:type="dxa" w:w="2880"/>
          </w:tcPr>
          <w:p>
            <w:r>
              <w:t>Creator user ID. Minimum: 1.</w:t>
            </w:r>
          </w:p>
        </w:tc>
      </w:tr>
      <w:tr>
        <w:tc>
          <w:tcPr>
            <w:tcW w:type="dxa" w:w="2880"/>
          </w:tcPr>
          <w:p>
            <w:r>
              <w:t>sourceBlob</w:t>
            </w:r>
          </w:p>
        </w:tc>
        <w:tc>
          <w:tcPr>
            <w:tcW w:type="dxa" w:w="2880"/>
          </w:tcPr>
          <w:p>
            <w:r>
              <w:t>object</w:t>
            </w:r>
          </w:p>
        </w:tc>
        <w:tc>
          <w:tcPr>
            <w:tcW w:type="dxa" w:w="2880"/>
          </w:tcPr>
          <w:p>
            <w:r>
              <w:t>Source blob offsets (used for blob-based sources; behavior not specified).</w:t>
            </w:r>
          </w:p>
        </w:tc>
      </w:tr>
      <w:tr>
        <w:tc>
          <w:tcPr>
            <w:tcW w:type="dxa" w:w="2880"/>
          </w:tcPr>
          <w:p>
            <w:r>
              <w:t>sourceBlob.offsetStart</w:t>
            </w:r>
          </w:p>
        </w:tc>
        <w:tc>
          <w:tcPr>
            <w:tcW w:type="dxa" w:w="2880"/>
          </w:tcPr>
          <w:p>
            <w:r>
              <w:t>integer</w:t>
            </w:r>
          </w:p>
        </w:tc>
        <w:tc>
          <w:tcPr>
            <w:tcW w:type="dxa" w:w="2880"/>
          </w:tcPr>
          <w:p>
            <w:r>
              <w:t>Required if sourceBlob is provided.</w:t>
            </w:r>
          </w:p>
        </w:tc>
      </w:tr>
      <w:tr>
        <w:tc>
          <w:tcPr>
            <w:tcW w:type="dxa" w:w="2880"/>
          </w:tcPr>
          <w:p>
            <w:r>
              <w:t>sourceBlob.offsetEnd</w:t>
            </w:r>
          </w:p>
        </w:tc>
        <w:tc>
          <w:tcPr>
            <w:tcW w:type="dxa" w:w="2880"/>
          </w:tcPr>
          <w:p>
            <w:r>
              <w:t>integer</w:t>
            </w:r>
          </w:p>
        </w:tc>
        <w:tc>
          <w:tcPr>
            <w:tcW w:type="dxa" w:w="2880"/>
          </w:tcPr>
          <w:p>
            <w:r>
              <w:t>Required if sourceBlob is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 "id": 523, "name": "pexels-photo-164262" },</w:t>
        <w:br/>
        <w:t xml:space="preserve"> { "id": 524, "name": "pexels-photo-250142"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(404 Client Error) — HASH_NOT_FOUND</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newly added/attached image.</w:t>
            </w:r>
          </w:p>
        </w:tc>
      </w:tr>
      <w:tr>
        <w:tc>
          <w:tcPr>
            <w:tcW w:type="dxa" w:w="2880"/>
          </w:tcPr>
          <w:p>
            <w:r>
              <w:t>name</w:t>
            </w:r>
          </w:p>
        </w:tc>
        <w:tc>
          <w:tcPr>
            <w:tcW w:type="dxa" w:w="2880"/>
          </w:tcPr>
          <w:p>
            <w:r>
              <w:t>string</w:t>
            </w:r>
          </w:p>
        </w:tc>
        <w:tc>
          <w:tcPr>
            <w:tcW w:type="dxa" w:w="2880"/>
          </w:tcPr>
          <w:p>
            <w:r>
              <w:t>Name of the added image.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'https://app.supervisely.com/public/api/v3/images.bulk.add' \</w:t>
        <w:br/>
        <w:t xml:space="preserve"> --header 'Content-Type: application/json' \</w:t>
        <w:br/>
        <w:t xml:space="preserve"> --data '{</w:t>
        <w:br/>
        <w:t xml:space="preserve"> "datasetId": 1,</w:t>
        <w:br/>
        <w:t xml:space="preserve"> "images": [</w:t>
        <w:br/>
        <w:t xml:space="preserve">      {</w:t>
        <w:br/>
        <w:t xml:space="preserve"> "hash": "e3b0c44298fc1c149afbf4c8996fb924",</w:t>
        <w:br/>
        <w:t xml:space="preserve"> "name": "pexels-photo-164262",</w:t>
        <w:br/>
        <w:t xml:space="preserve"> "description": "Sample image",</w:t>
        <w:br/>
        <w:t xml:space="preserve"> "meta": {},</w:t>
        <w:br/>
        <w:t xml:space="preserve"> "createdAt": "2024-01-15T10:30:00Z",</w:t>
        <w:br/>
        <w:t xml:space="preserve"> "updatedAt": "2024-01-15T10:30:00Z",</w:t>
        <w:br/>
        <w:t xml:space="preserve"> "createdBy": 1</w:t>
        <w:br/>
        <w:t xml:space="preserve">      },</w:t>
        <w:br/>
        <w:t xml:space="preserve">      {</w:t>
        <w:br/>
        <w:t xml:space="preserve"> "link": "https://example.com/images/pexels-photo-250142.jpg",</w:t>
        <w:br/>
        <w:t xml:space="preserve"> "name": "pexels-photo-250142"</w:t>
        <w:br/>
        <w:t xml:space="preserve">      }</w:t>
        <w:br/>
        <w:t xml:space="preserve">    ],</w:t>
        <w:br/>
        <w:t xml:space="preserve"> "forceMetadataForLinks": true</w:t>
        <w:br/>
        <w:t xml:space="preserve">  }'</w:t>
      </w:r>
    </w:p>
    <w:p>
      <w:pPr>
        <w:pStyle w:val="Heading3"/>
      </w:pPr>
      <w:r>
        <w:t>Example Usage</w:t>
      </w:r>
    </w:p>
    <w:p>
      <w:pPr>
        <w:pStyle w:val="Heading3"/>
      </w:pPr>
      <w:r>
        <w:t>Example 1: Add images by uploaded hash</w:t>
      </w:r>
    </w:p>
    <w:p>
      <w:r>
        <w:rPr>
          <w:b/>
          <w:color w:val="666666"/>
          <w:sz w:val="16"/>
        </w:rPr>
        <w:t>[bash]</w:t>
      </w:r>
    </w:p>
    <w:p>
      <w:pPr>
        <w:shd w:fill="F2F2F2" w:val="clear"/>
      </w:pPr>
      <w:r>
        <w:rPr>
          <w:rFonts w:ascii="Courier New" w:hAnsi="Courier New"/>
          <w:sz w:val="17"/>
        </w:rPr>
        <w:t>curl -X POST 'https://app.supervisely.com/public/api/v3/images.bulk.add' \</w:t>
        <w:br/>
        <w:t xml:space="preserve"> -H 'Content-Type: application/json' \</w:t>
        <w:br/>
        <w:t xml:space="preserve"> -d '{</w:t>
        <w:br/>
        <w:t xml:space="preserve"> "datasetId": 42,</w:t>
        <w:br/>
        <w:t xml:space="preserve"> "images": [</w:t>
        <w:br/>
        <w:t xml:space="preserve">      { "hash": "hash_from_upload_1", "name": "image-001.jpg" },</w:t>
        <w:br/>
        <w:t xml:space="preserve">      { "hash": "hash_from_upload_2", "name": "image-002.jpg" }</w:t>
        <w:br/>
        <w:t xml:space="preserve">    ]</w:t>
        <w:br/>
        <w:t xml:space="preserve">  }'</w:t>
      </w:r>
    </w:p>
    <w:p>
      <w:pPr>
        <w:pStyle w:val="Heading3"/>
      </w:pPr>
      <w:r>
        <w:t>Example 2: Add an image from a remote link</w:t>
      </w:r>
    </w:p>
    <w:p>
      <w:r>
        <w:rPr>
          <w:b/>
          <w:color w:val="666666"/>
          <w:sz w:val="16"/>
        </w:rPr>
        <w:t>[bash]</w:t>
      </w:r>
    </w:p>
    <w:p>
      <w:pPr>
        <w:shd w:fill="F2F2F2" w:val="clear"/>
      </w:pPr>
      <w:r>
        <w:rPr>
          <w:rFonts w:ascii="Courier New" w:hAnsi="Courier New"/>
          <w:sz w:val="17"/>
        </w:rPr>
        <w:t>curl -X POST 'https://app.supervisely.com/public/api/v3/images.bulk.add' \</w:t>
        <w:br/>
        <w:t xml:space="preserve"> -H 'Content-Type: application/json' \</w:t>
        <w:br/>
        <w:t xml:space="preserve"> -d '{</w:t>
        <w:br/>
        <w:t xml:space="preserve"> "datasetId": 42,</w:t>
        <w:br/>
        <w:t xml:space="preserve"> "images": [</w:t>
        <w:br/>
        <w:t xml:space="preserve">      {</w:t>
        <w:br/>
        <w:t xml:space="preserve"> "link": "https://example.com/cat.png",</w:t>
        <w:br/>
        <w:t xml:space="preserve"> "name": "cat.png",</w:t>
        <w:br/>
        <w:t xml:space="preserve"> "description": "Imported via URL"</w:t>
        <w:br/>
        <w:t xml:space="preserve">      }</w:t>
        <w:br/>
        <w:t xml:space="preserve">    ],</w:t>
        <w:br/>
        <w:t xml:space="preserve"> "forceMetadataForLinks": true</w:t>
        <w:br/>
        <w:t xml:space="preserve">  }'</w:t>
      </w:r>
    </w:p>
    <w:p>
      <w:pPr>
        <w:pStyle w:val="Heading3"/>
      </w:pPr>
      <w:r>
        <w:t>Example 3: Add an image by teamFileId</w:t>
      </w:r>
    </w:p>
    <w:p>
      <w:r>
        <w:rPr>
          <w:b/>
          <w:color w:val="666666"/>
          <w:sz w:val="16"/>
        </w:rPr>
        <w:t>[bash]</w:t>
      </w:r>
    </w:p>
    <w:p>
      <w:pPr>
        <w:shd w:fill="F2F2F2" w:val="clear"/>
      </w:pPr>
      <w:r>
        <w:rPr>
          <w:rFonts w:ascii="Courier New" w:hAnsi="Courier New"/>
          <w:sz w:val="17"/>
        </w:rPr>
        <w:t>curl -X POST 'https://app.supervisely.com/public/api/v3/images.bulk.add' \</w:t>
        <w:br/>
        <w:t xml:space="preserve"> -H 'Content-Type: application/json' \</w:t>
        <w:br/>
        <w:t xml:space="preserve"> -d '{</w:t>
        <w:br/>
        <w:t xml:space="preserve"> "datasetId": 42,</w:t>
        <w:br/>
        <w:t xml:space="preserve"> "images": [</w:t>
        <w:br/>
        <w:t xml:space="preserve">      { "teamFileId": 1001, "name": "from-team-files.jpg" }</w:t>
        <w:br/>
        <w:t xml:space="preserve">    ]</w:t>
        <w:br/>
        <w:t xml:space="preserve">  }'</w:t>
      </w:r>
    </w:p>
    <w:p>
      <w:pPr>
        <w:pStyle w:val="Heading3"/>
      </w:pPr>
      <w:r>
        <w:t>Notes</w:t>
      </w:r>
    </w:p>
    <w:p>
      <w:pPr>
        <w:pStyle w:val="ListBullet"/>
      </w:pPr>
      <w:r>
        <w:t>The endpoint attaches existing images; it does not upload image content.</w:t>
      </w:r>
    </w:p>
    <w:p>
      <w:pPr>
        <w:pStyle w:val="ListBullet"/>
      </w:pPr>
      <w:r>
        <w:t>name is required for each entry in the images array (max length 255).</w:t>
      </w:r>
    </w:p>
    <w:p>
      <w:pPr>
        <w:pStyle w:val="ListBullet"/>
      </w:pPr>
      <w:r>
        <w:t>Timestamp fields (createdAt, updatedAt) must match the documented regex pattern.</w:t>
      </w:r>
    </w:p>
    <w:p>
      <w:pPr>
        <w:pStyle w:val="ListBullet"/>
      </w:pPr>
      <w:r>
        <w:t>If an image hash cannot be found, the API may return 404 HASH_NOT_FOUND.</w:t>
      </w:r>
    </w:p>
    <w:p>
      <w:pPr>
        <w:pStyle w:val="Heading3"/>
      </w:pPr>
      <w:r>
        <w:t>Error Handling</w:t>
      </w:r>
    </w:p>
    <w:p>
      <w:pPr>
        <w:pStyle w:val="ListBullet"/>
      </w:pPr>
      <w:r>
        <w:t>400: Client error (request invalid; details not provided in scraped content).</w:t>
      </w:r>
    </w:p>
    <w:p>
      <w:pPr>
        <w:pStyle w:val="ListBullet"/>
      </w:pPr>
      <w:r>
        <w:t>404 (HASH_NOT_FOUND): Provided hash does not exist / cannot be resolved.</w:t>
      </w:r>
    </w:p>
    <w:p>
      <w:pPr>
        <w:pStyle w:val="ListBullet"/>
      </w:pPr>
      <w:r>
        <w:t>5XX: Server-side failure.</w:t>
      </w:r>
    </w:p>
    <w:p>
      <w:pPr>
        <w:pStyle w:val="Heading3"/>
      </w:pPr>
      <w:r>
        <w:t>Related images actions</w:t>
      </w:r>
    </w:p>
    <w:p>
      <w:pPr>
        <w:pStyle w:val="ListBullet"/>
      </w:pPr>
      <w:r>
        <w:t>[POST] Bulk Upload Images — /public/api/v3/images.bulk.upload</w:t>
      </w:r>
    </w:p>
    <w:p>
      <w:pPr>
        <w:pStyle w:val="ListBullet"/>
      </w:pPr>
      <w:r>
        <w:t>[GET] Download Images by Hashes — /public/api/v3/images.bulk.download-by-hash</w:t>
      </w:r>
    </w:p>
    <w:p>
      <w:pPr>
        <w:pStyle w:val="ListBullet"/>
      </w:pPr>
      <w:r>
        <w:t>[PUT] Update Links for Images — /public/api/v3/images.update.links</w:t>
      </w:r>
    </w:p>
    <w:p>
      <w:pPr>
        <w:pStyle w:val="ListBullet"/>
      </w:pPr>
      <w:r>
        <w:t>[GET] Download Images in Bulk — /public/api/v3/images.bulk.download</w:t>
      </w:r>
    </w:p>
    <w:p>
      <w:pPr>
        <w:pStyle w:val="ListBullet"/>
      </w:pPr>
      <w:r>
        <w:t>[GET] Get a Page of Images — /public/api/v3/images.get-page</w:t>
      </w:r>
    </w:p>
    <w:p>
      <w:pPr>
        <w:pStyle w:val="ListBullet"/>
      </w:pPr>
      <w:r>
        <w:t>[GET] List Images — /public/api/v3/images.list</w:t>
      </w:r>
    </w:p>
    <w:p>
      <w:r>
        <w:br w:type="page"/>
      </w:r>
    </w:p>
    <w:p>
      <w:pPr>
        <w:pStyle w:val="Heading2"/>
      </w:pPr>
      <w:r>
        <w:t>5. [POST] Pause a Job</w:t>
      </w:r>
    </w:p>
    <w:p>
      <w:r>
        <w:rPr>
          <w:b/>
        </w:rPr>
        <w:t xml:space="preserve">Endpoint: </w:t>
      </w:r>
      <w:r>
        <w:rPr>
          <w:rFonts w:ascii="Courier New" w:hAnsi="Courier New"/>
          <w:sz w:val="18"/>
        </w:rPr>
        <w:t>/public/api/v3/jobs.pause</w:t>
      </w:r>
    </w:p>
    <w:p>
      <w:pPr>
        <w:pStyle w:val="Heading3"/>
      </w:pPr>
      <w:r>
        <w:t>Prerequisites</w:t>
      </w:r>
    </w:p>
    <w:p>
      <w:pPr>
        <w:pStyle w:val="ListBullet"/>
      </w:pPr>
      <w:r>
        <w:t>Must have access to the target Job (permission to manage/pause jobs)</w:t>
      </w:r>
    </w:p>
    <w:p>
      <w:pPr>
        <w:pStyle w:val="Heading3"/>
      </w:pPr>
      <w:r>
        <w:t>Method</w:t>
      </w:r>
    </w:p>
    <w:p>
      <w:r>
        <w:t>POST</w:t>
      </w:r>
    </w:p>
    <w:p>
      <w:pPr>
        <w:pStyle w:val="Heading3"/>
      </w:pPr>
      <w:r>
        <w:t>URL</w:t>
      </w:r>
    </w:p>
    <w:p>
      <w:r>
        <w:t>https://app.supervisely.com/public/api/v3/jobs.pause</w:t>
      </w:r>
    </w:p>
    <w:p>
      <w:pPr>
        <w:pStyle w:val="Heading3"/>
      </w:pPr>
      <w:r>
        <w:t>Description</w:t>
      </w:r>
    </w:p>
    <w:p>
      <w:r>
        <w:t>Pauses an existing Job by its numeric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Job ID to pause. Minimum: 1.</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w:t>
        <w:br/>
        <w:t>}</w:t>
      </w:r>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r>
    </w:p>
    <w:p>
      <w:pPr>
        <w:pStyle w:val="Heading3"/>
      </w:pPr>
      <w:r>
        <w:t>Error Response (400 Bad Request) — FAIL</w:t>
      </w:r>
    </w:p>
    <w:p>
      <w:pPr>
        <w:pStyle w:val="Heading3"/>
      </w:pPr>
      <w:r>
        <w:t>Error Response (5XX Server Error) — FAIL</w:t>
      </w:r>
    </w:p>
    <w:p>
      <w:pPr>
        <w:pStyle w:val="Heading3"/>
      </w:pPr>
      <w:r>
        <w:t>Response Fields</w:t>
      </w:r>
    </w:p>
    <w:p>
      <w:r>
        <w:t>The documentation only specifies that the response is a JSON object for all outcomes; no fields were provided.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'https://app.supervisely.com/public/api/v3/jobs.pause' \</w:t>
        <w:br/>
        <w:t xml:space="preserve"> --header 'Content-Type: application/json' \</w:t>
        <w:br/>
        <w:t xml:space="preserve"> --data '{</w:t>
        <w:br/>
        <w:t xml:space="preserve"> "id": 1</w:t>
        <w:br/>
        <w:t xml:space="preserve">  }'</w:t>
      </w:r>
    </w:p>
    <w:p>
      <w:pPr>
        <w:pStyle w:val="Heading3"/>
      </w:pPr>
      <w:r>
        <w:t>Notes</w:t>
      </w:r>
    </w:p>
    <w:p>
      <w:pPr>
        <w:pStyle w:val="ListBullet"/>
      </w:pPr>
      <w:r>
        <w:t>This endpoint uses a JSON request body (not query parameters) to supply the Job ID.</w:t>
      </w:r>
    </w:p>
    <w:p>
      <w:pPr>
        <w:pStyle w:val="ListBullet"/>
      </w:pPr>
      <w:r>
        <w:t>Constraint: id must be an integer &gt;= 1.</w:t>
      </w:r>
    </w:p>
    <w:p>
      <w:pPr>
        <w:pStyle w:val="Heading3"/>
      </w:pPr>
      <w:r>
        <w:t>Related jobs actions</w:t>
      </w:r>
    </w:p>
    <w:p>
      <w:pPr>
        <w:pStyle w:val="ListBullet"/>
      </w:pPr>
      <w:r>
        <w:t>[PUT] Bulk Unarchive Jobs — /public/api/v3/jobs.bulk.unarchive</w:t>
      </w:r>
    </w:p>
    <w:p>
      <w:pPr>
        <w:pStyle w:val="ListBullet"/>
      </w:pPr>
      <w:r>
        <w:t>[PUT] Stop a Job by ID — /public/api/v3/jobs.stop</w:t>
      </w:r>
    </w:p>
    <w:p>
      <w:pPr>
        <w:pStyle w:val="ListBullet"/>
      </w:pPr>
      <w:r>
        <w:t>[POST] Resume a Job — /public/api/v3/jobs.resume</w:t>
      </w:r>
    </w:p>
    <w:p>
      <w:pPr>
        <w:pStyle w:val="ListBullet"/>
      </w:pPr>
      <w:r>
        <w:t>[PUT] Set a Job’s Status — /public/api/v3/jobs.set-status</w:t>
      </w:r>
    </w:p>
    <w:p>
      <w:pPr>
        <w:pStyle w:val="ListBullet"/>
      </w:pPr>
      <w:r>
        <w:t>[POST] Restart a Job — /public/api/v3/jobs.restart</w:t>
      </w:r>
    </w:p>
    <w:p>
      <w:pPr>
        <w:pStyle w:val="ListBullet"/>
      </w:pPr>
      <w:r>
        <w:t>[PUT] Bulk Archive Jobs — /public/api/v3/jobs.bulk.archive</w:t>
      </w:r>
    </w:p>
    <w:p>
      <w:r>
        <w:br w:type="page"/>
      </w:r>
    </w:p>
    <w:p>
      <w:pPr>
        <w:pStyle w:val="Heading2"/>
      </w:pPr>
      <w:r>
        <w:t>6. [GET] Handle a Chart Instance Widget</w:t>
      </w:r>
    </w:p>
    <w:p>
      <w:r>
        <w:rPr>
          <w:b/>
        </w:rPr>
        <w:t xml:space="preserve">Endpoint: </w:t>
      </w:r>
      <w:r>
        <w:rPr>
          <w:rFonts w:ascii="Courier New" w:hAnsi="Courier New"/>
          <w:sz w:val="18"/>
        </w:rPr>
        <w:t>/public/api/v3/instance-widgets.widget.chart</w:t>
      </w:r>
    </w:p>
    <w:p>
      <w:pPr>
        <w:pStyle w:val="Heading3"/>
      </w:pPr>
      <w:r>
        <w:t>Method</w:t>
      </w:r>
    </w:p>
    <w:p>
      <w:r>
        <w:t>GET</w:t>
      </w:r>
    </w:p>
    <w:p>
      <w:pPr>
        <w:pStyle w:val="Heading3"/>
      </w:pPr>
      <w:r>
        <w:t>URL</w:t>
      </w:r>
    </w:p>
    <w:p>
      <w:r>
        <w:t>https://app.supervisely.com/public/api/v3/instance-widgets.widget.chart</w:t>
      </w:r>
    </w:p>
    <w:p>
      <w:pPr>
        <w:pStyle w:val="Heading3"/>
      </w:pPr>
      <w:r>
        <w:t>Description</w:t>
      </w:r>
    </w:p>
    <w:p>
      <w:r>
        <w:t>Chart Widget handler. Use this endpoint to perform widget actions such as initializing the chart widget or handling a chart click event.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uses a JSON request body even though the method is GET (as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integer</w:t>
            </w:r>
          </w:p>
        </w:tc>
        <w:tc>
          <w:tcPr>
            <w:tcW w:type="dxa" w:w="2880"/>
          </w:tcPr>
          <w:p>
            <w:r>
              <w:t>Template ID. Minimum: 1.</w:t>
            </w:r>
          </w:p>
        </w:tc>
      </w:tr>
      <w:tr>
        <w:tc>
          <w:tcPr>
            <w:tcW w:type="dxa" w:w="2880"/>
          </w:tcPr>
          <w:p>
            <w:r>
              <w:t>widgetId</w:t>
            </w:r>
          </w:p>
        </w:tc>
        <w:tc>
          <w:tcPr>
            <w:tcW w:type="dxa" w:w="2880"/>
          </w:tcPr>
          <w:p>
            <w:r>
              <w:t>string</w:t>
            </w:r>
          </w:p>
        </w:tc>
        <w:tc>
          <w:tcPr>
            <w:tcW w:type="dxa" w:w="2880"/>
          </w:tcPr>
          <w:p>
            <w:r>
              <w:t>Widget identifier.</w:t>
            </w:r>
          </w:p>
        </w:tc>
      </w:tr>
      <w:tr>
        <w:tc>
          <w:tcPr>
            <w:tcW w:type="dxa" w:w="2880"/>
          </w:tcPr>
          <w:p>
            <w:r>
              <w:t>action</w:t>
            </w:r>
          </w:p>
        </w:tc>
        <w:tc>
          <w:tcPr>
            <w:tcW w:type="dxa" w:w="2880"/>
          </w:tcPr>
          <w:p>
            <w:r>
              <w:t>string</w:t>
            </w:r>
          </w:p>
        </w:tc>
        <w:tc>
          <w:tcPr>
            <w:tcW w:type="dxa" w:w="2880"/>
          </w:tcPr>
          <w:p>
            <w:r>
              <w:t>Action to perform. Allowed values: init, chart-click.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Additional action payload. Defaults to {} if omitted.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"FAIL",</w:t>
        <w:br/>
        <w:t xml:space="preserve"> "error":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result indicator (e.g., "SUCCESS" or "FAIL").</w:t>
            </w:r>
          </w:p>
        </w:tc>
      </w:tr>
      <w:tr>
        <w:tc>
          <w:tcPr>
            <w:tcW w:type="dxa" w:w="2880"/>
          </w:tcPr>
          <w:p>
            <w:r>
              <w:t>data</w:t>
            </w:r>
          </w:p>
        </w:tc>
        <w:tc>
          <w:tcPr>
            <w:tcW w:type="dxa" w:w="2880"/>
          </w:tcPr>
          <w:p>
            <w:r>
              <w:t>object</w:t>
            </w:r>
          </w:p>
        </w:tc>
        <w:tc>
          <w:tcPr>
            <w:tcW w:type="dxa" w:w="2880"/>
          </w:tcPr>
          <w:p>
            <w:r>
              <w:t>Success payload (structure not specified in the scraped content).</w:t>
            </w:r>
          </w:p>
        </w:tc>
      </w:tr>
      <w:tr>
        <w:tc>
          <w:tcPr>
            <w:tcW w:type="dxa" w:w="2880"/>
          </w:tcPr>
          <w:p>
            <w:r>
              <w:t>error</w:t>
            </w:r>
          </w:p>
        </w:tc>
        <w:tc>
          <w:tcPr>
            <w:tcW w:type="dxa" w:w="2880"/>
          </w:tcPr>
          <w:p>
            <w:r>
              <w:t>object</w:t>
            </w:r>
          </w:p>
        </w:tc>
        <w:tc>
          <w:tcPr>
            <w:tcW w:type="dxa" w:w="2880"/>
          </w:tcPr>
          <w:p>
            <w:r>
              <w:t>Error payload (structure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'https://app.supervisely.com/public/api/v3/instance-widgets.widget.chart' \</w:t>
        <w:br/>
        <w:t xml:space="preserve"> --header 'Content-Type: application/json' \</w:t>
        <w:br/>
        <w:t xml:space="preserve"> --data '{</w:t>
        <w:br/>
        <w:t xml:space="preserve"> "templateId": 1,</w:t>
        <w:br/>
        <w:t xml:space="preserve"> "widgetId": "widget_123",</w:t>
        <w:br/>
        <w:t xml:space="preserve"> "action": "init",</w:t>
        <w:br/>
        <w:t xml:space="preserve"> "data": {}</w:t>
        <w:br/>
        <w:t xml:space="preserve">  }'</w:t>
      </w:r>
    </w:p>
    <w:p>
      <w:pPr>
        <w:pStyle w:val="Heading3"/>
      </w:pPr>
      <w:r>
        <w:t>Example Usage</w:t>
      </w:r>
    </w:p>
    <w:p>
      <w:pPr>
        <w:pStyle w:val="Heading3"/>
      </w:pPr>
      <w:r>
        <w:t>Example 1: Initialize the chart widget</w:t>
      </w:r>
    </w:p>
    <w:p>
      <w:r>
        <w:rPr>
          <w:b/>
          <w:color w:val="666666"/>
          <w:sz w:val="16"/>
        </w:rPr>
        <w:t>[bash]</w:t>
      </w:r>
    </w:p>
    <w:p>
      <w:pPr>
        <w:shd w:fill="F2F2F2" w:val="clear"/>
      </w:pPr>
      <w:r>
        <w:rPr>
          <w:rFonts w:ascii="Courier New" w:hAnsi="Courier New"/>
          <w:sz w:val="17"/>
        </w:rPr>
        <w:t>curl --location --request GET 'https://app.supervisely.com/public/api/v3/instance-widgets.widget.chart' \</w:t>
        <w:br/>
        <w:t xml:space="preserve"> --header 'Content-Type: application/json' \</w:t>
        <w:br/>
        <w:t xml:space="preserve"> --data '{</w:t>
        <w:br/>
        <w:t xml:space="preserve"> "templateId": 10,</w:t>
        <w:br/>
        <w:t xml:space="preserve"> "widgetId": "sales_chart_widget",</w:t>
        <w:br/>
        <w:t xml:space="preserve"> "action": "init",</w:t>
        <w:br/>
        <w:t xml:space="preserve"> "data": {}</w:t>
        <w:br/>
        <w:t xml:space="preserve">  }'</w:t>
      </w:r>
    </w:p>
    <w:p>
      <w:pPr>
        <w:pStyle w:val="Heading3"/>
      </w:pPr>
      <w:r>
        <w:t>Example 2: Handle a chart click event</w:t>
      </w:r>
    </w:p>
    <w:p>
      <w:r>
        <w:rPr>
          <w:b/>
          <w:color w:val="666666"/>
          <w:sz w:val="16"/>
        </w:rPr>
        <w:t>[bash]</w:t>
      </w:r>
    </w:p>
    <w:p>
      <w:pPr>
        <w:shd w:fill="F2F2F2" w:val="clear"/>
      </w:pPr>
      <w:r>
        <w:rPr>
          <w:rFonts w:ascii="Courier New" w:hAnsi="Courier New"/>
          <w:sz w:val="17"/>
        </w:rPr>
        <w:t>curl --location --request GET 'https://app.supervisely.com/public/api/v3/instance-widgets.widget.chart' \</w:t>
        <w:br/>
        <w:t xml:space="preserve"> --header 'Content-Type: application/json' \</w:t>
        <w:br/>
        <w:t xml:space="preserve"> --data '{</w:t>
        <w:br/>
        <w:t xml:space="preserve"> "templateId": 10,</w:t>
        <w:br/>
        <w:t xml:space="preserve"> "widgetId": "sales_chart_widget",</w:t>
        <w:br/>
        <w:t xml:space="preserve"> "action": "chart-click",</w:t>
        <w:br/>
        <w:t xml:space="preserve"> "data": {}</w:t>
        <w:br/>
        <w:t xml:space="preserve">  }'</w:t>
      </w:r>
    </w:p>
    <w:p>
      <w:pPr>
        <w:pStyle w:val="Heading3"/>
      </w:pPr>
      <w:r>
        <w:t>Notes</w:t>
      </w:r>
    </w:p>
    <w:p>
      <w:pPr>
        <w:pStyle w:val="ListBullet"/>
      </w:pPr>
      <w:r>
        <w:t>The request body is documented as application/json with required fields even though the HTTP method is GET.</w:t>
      </w:r>
    </w:p>
    <w:p>
      <w:pPr>
        <w:pStyle w:val="ListBullet"/>
      </w:pPr>
      <w:r>
        <w:t>The response body is documented only as a generic object for success and failure; exact fields beyond the high-level success/fail indication are not specified.</w:t>
      </w:r>
    </w:p>
    <w:p>
      <w:r>
        <w:br w:type="page"/>
      </w:r>
    </w:p>
    <w:p>
      <w:pPr>
        <w:pStyle w:val="Heading2"/>
      </w:pPr>
      <w:r>
        <w:t>7. [GET] Get a Labeling Queue’s Annotation Stats</w:t>
      </w:r>
    </w:p>
    <w:p>
      <w:r>
        <w:rPr>
          <w:b/>
        </w:rPr>
        <w:t xml:space="preserve">Endpoint: </w:t>
      </w:r>
      <w:r>
        <w:rPr>
          <w:rFonts w:ascii="Courier New" w:hAnsi="Courier New"/>
          <w:sz w:val="18"/>
        </w:rPr>
        <w:t>/public/api/v3/labeling-queues.stats</w:t>
      </w:r>
    </w:p>
    <w:p>
      <w:pPr>
        <w:pStyle w:val="Heading3"/>
      </w:pPr>
      <w:r>
        <w:t>Method</w:t>
      </w:r>
    </w:p>
    <w:p>
      <w:r>
        <w:t>GET</w:t>
      </w:r>
    </w:p>
    <w:p>
      <w:pPr>
        <w:pStyle w:val="Heading3"/>
      </w:pPr>
      <w:r>
        <w:t>URL</w:t>
      </w:r>
    </w:p>
    <w:p>
      <w:r>
        <w:t>https://app.supervisely.com/public/api/v3/labeling-queues.stats</w:t>
      </w:r>
    </w:p>
    <w:p>
      <w:pPr>
        <w:pStyle w:val="Heading3"/>
      </w:pPr>
      <w:r>
        <w:t>Description</w:t>
      </w:r>
    </w:p>
    <w:p>
      <w:r>
        <w:t>Returns annotation statistics for a specific Labeling Queue, identified by its ID.</w:t>
      </w:r>
    </w:p>
    <w:p>
      <w:pPr>
        <w:pStyle w:val="Heading3"/>
      </w:pPr>
      <w:r>
        <w:t>Enforcement Rules</w:t>
      </w:r>
    </w:p>
    <w:p>
      <w:pPr>
        <w:pStyle w:val="ListBullet"/>
      </w:pPr>
      <w:r>
        <w:t>The id field must always be present in the request body and must be an integer with minimum value 1.</w:t>
      </w:r>
    </w:p>
    <w:p>
      <w:pPr>
        <w:pStyle w:val="ListBullet"/>
      </w:pPr>
      <w:r>
        <w:t>When executing the action, ensure to send Query Parameters in the URL as query parameters and not in the body.</w:t>
      </w:r>
    </w:p>
    <w:p>
      <w:pPr>
        <w:pStyle w:val="ListBullet"/>
      </w:pPr>
      <w:r>
        <w:t>This endpoint uses a JSON request body even though the method is GET.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Labeling Queue.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'https://app.supervisely.com/public/api/v3/labeling-queues.stats' \</w:t>
        <w:br/>
        <w:t xml:space="preserve"> --header 'Content-Type: application/json' \</w:t>
        <w:br/>
        <w:t xml:space="preserve"> --data '{</w:t>
        <w:br/>
        <w:t xml:space="preserve"> "id": 1</w:t>
        <w:br/>
        <w:t xml:space="preserve">  }'</w:t>
      </w:r>
    </w:p>
    <w:p>
      <w:pPr>
        <w:pStyle w:val="Heading3"/>
      </w:pPr>
      <w:r>
        <w:t>Notes</w:t>
      </w:r>
    </w:p>
    <w:p>
      <w:pPr>
        <w:pStyle w:val="ListBullet"/>
      </w:pPr>
      <w:r>
        <w:t>The documentation indicates the response is a “Job stats” object, but no response fields are provided (example response is {}).</w:t>
      </w:r>
    </w:p>
    <w:p>
      <w:pPr>
        <w:pStyle w:val="Heading3"/>
      </w:pPr>
      <w:r>
        <w:t>Related labelingQueues actions</w:t>
      </w:r>
    </w:p>
    <w:p>
      <w:pPr>
        <w:pStyle w:val="ListBullet"/>
      </w:pPr>
      <w:r>
        <w:t>[GET] Get a Labeling Queue's Info — /public/api/v3/labeling-queues.info</w:t>
      </w:r>
    </w:p>
    <w:p>
      <w:pPr>
        <w:pStyle w:val="ListBullet"/>
      </w:pPr>
      <w:r>
        <w:t>[GET] Skip a Labeling Queue Entity — /public/api/v3/labeling-queues.entities.skip</w:t>
      </w:r>
    </w:p>
    <w:p>
      <w:pPr>
        <w:pStyle w:val="ListBullet"/>
      </w:pPr>
      <w:r>
        <w:t>[DELETE] Remove a Labeling Queue — /public/api/v3/labeling-queues.remove</w:t>
      </w:r>
    </w:p>
    <w:p>
      <w:pPr>
        <w:pStyle w:val="ListBullet"/>
      </w:pPr>
      <w:r>
        <w:t>[PUT] Update a Labeling Queue's Title — /public/api/v3/labeling-queues.update-title</w:t>
      </w:r>
    </w:p>
    <w:p>
      <w:pPr>
        <w:pStyle w:val="ListBullet"/>
      </w:pPr>
      <w:r>
        <w:t>[POST] Create a Labeling Queue — /public/api/v3/labeling-queues.add</w:t>
      </w:r>
    </w:p>
    <w:p>
      <w:pPr>
        <w:pStyle w:val="ListBullet"/>
      </w:pPr>
      <w:r>
        <w:t>[GET] List Labeling Queues — /public/api/v3/labeling-queues.list</w:t>
      </w:r>
    </w:p>
    <w:p>
      <w:r>
        <w:br w:type="page"/>
      </w:r>
    </w:p>
    <w:p>
      <w:pPr>
        <w:pStyle w:val="Heading2"/>
      </w:pPr>
      <w:r>
        <w:t>8. [GET] Get Online Users</w:t>
      </w:r>
    </w:p>
    <w:p>
      <w:r>
        <w:rPr>
          <w:b/>
        </w:rPr>
        <w:t xml:space="preserve">Endpoint: </w:t>
      </w:r>
      <w:r>
        <w:rPr>
          <w:rFonts w:ascii="Courier New" w:hAnsi="Courier New"/>
          <w:sz w:val="18"/>
        </w:rPr>
        <w:t>/public/api/v3/users.online</w:t>
      </w:r>
    </w:p>
    <w:p>
      <w:pPr>
        <w:pStyle w:val="Heading3"/>
      </w:pPr>
      <w:r>
        <w:t>Method</w:t>
      </w:r>
    </w:p>
    <w:p>
      <w:r>
        <w:t>GET</w:t>
      </w:r>
    </w:p>
    <w:p>
      <w:pPr>
        <w:pStyle w:val="Heading3"/>
      </w:pPr>
      <w:r>
        <w:t>URL</w:t>
      </w:r>
    </w:p>
    <w:p>
      <w:r>
        <w:t>https://app.supervisely.com/public/api/v3/users.online</w:t>
      </w:r>
    </w:p>
    <w:p>
      <w:pPr>
        <w:pStyle w:val="Heading3"/>
      </w:pPr>
      <w:r>
        <w:t>Description</w:t>
      </w:r>
    </w:p>
    <w:p>
      <w:r>
        <w:t>Returns information about users that are currently online, including their profile fields and the teams they belong to.</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"login": "user1",</w:t>
        <w:br/>
        <w:t xml:space="preserve"> "name": "User",</w:t>
        <w:br/>
        <w:t xml:space="preserve"> "email": null,</w:t>
        <w:br/>
        <w:t xml:space="preserve"> "logins": 4,</w:t>
        <w:br/>
        <w:t xml:space="preserve"> "disabled": false,</w:t>
        <w:br/>
        <w:t xml:space="preserve"> "lastLogin": "2019-04-09T12:09:11.690Z",</w:t>
        <w:br/>
        <w:t xml:space="preserve"> "createdAt": "2019-03-27T11:54:40.937Z",</w:t>
        <w:br/>
        <w:t xml:space="preserve"> "updatedAt": "2019-04-09T12:09:11.698Z",</w:t>
        <w:br/>
        <w:t xml:space="preserve"> "teams": [</w:t>
        <w:br/>
        <w:t xml:space="preserve"> {</w:t>
        <w:br/>
        <w:t xml:space="preserve"> "id": 1,</w:t>
        <w:br/>
        <w:t xml:space="preserve"> "roleId": 1,</w:t>
        <w:br/>
        <w:t xml:space="preserve"> "role": "admin",</w:t>
        <w:br/>
        <w:t xml:space="preserve"> "name": "team1"</w:t>
        <w:br/>
        <w:t xml:space="preserve"> },</w:t>
        <w:br/>
        <w:t xml:space="preserve"> {</w:t>
        <w:br/>
        <w:t xml:space="preserve"> "id": 3,</w:t>
        <w:br/>
        <w:t xml:space="preserve"> "roleId": 1,</w:t>
        <w:br/>
        <w:t xml:space="preserve"> "role": "admin",</w:t>
        <w:br/>
        <w:t xml:space="preserve"> "name": "team2"</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User ID.</w:t>
            </w:r>
          </w:p>
        </w:tc>
      </w:tr>
      <w:tr>
        <w:tc>
          <w:tcPr>
            <w:tcW w:type="dxa" w:w="2880"/>
          </w:tcPr>
          <w:p>
            <w:r>
              <w:t>login</w:t>
            </w:r>
          </w:p>
        </w:tc>
        <w:tc>
          <w:tcPr>
            <w:tcW w:type="dxa" w:w="2880"/>
          </w:tcPr>
          <w:p>
            <w:r>
              <w:t>string</w:t>
            </w:r>
          </w:p>
        </w:tc>
        <w:tc>
          <w:tcPr>
            <w:tcW w:type="dxa" w:w="2880"/>
          </w:tcPr>
          <w:p>
            <w:r>
              <w:t>User login/username.</w:t>
            </w:r>
          </w:p>
        </w:tc>
      </w:tr>
      <w:tr>
        <w:tc>
          <w:tcPr>
            <w:tcW w:type="dxa" w:w="2880"/>
          </w:tcPr>
          <w:p>
            <w:r>
              <w:t>name</w:t>
            </w:r>
          </w:p>
        </w:tc>
        <w:tc>
          <w:tcPr>
            <w:tcW w:type="dxa" w:w="2880"/>
          </w:tcPr>
          <w:p>
            <w:r>
              <w:t>string</w:t>
            </w:r>
          </w:p>
        </w:tc>
        <w:tc>
          <w:tcPr>
            <w:tcW w:type="dxa" w:w="2880"/>
          </w:tcPr>
          <w:p>
            <w:r>
              <w:t>User display name.</w:t>
            </w:r>
          </w:p>
        </w:tc>
      </w:tr>
      <w:tr>
        <w:tc>
          <w:tcPr>
            <w:tcW w:type="dxa" w:w="2880"/>
          </w:tcPr>
          <w:p>
            <w:r>
              <w:t>email</w:t>
            </w:r>
          </w:p>
        </w:tc>
        <w:tc>
          <w:tcPr>
            <w:tcW w:type="dxa" w:w="2880"/>
          </w:tcPr>
          <w:p>
            <w:r>
              <w:t>string | null</w:t>
            </w:r>
          </w:p>
        </w:tc>
        <w:tc>
          <w:tcPr>
            <w:tcW w:type="dxa" w:w="2880"/>
          </w:tcPr>
          <w:p>
            <w:r>
              <w:t>User email (can be null).</w:t>
            </w:r>
          </w:p>
        </w:tc>
      </w:tr>
      <w:tr>
        <w:tc>
          <w:tcPr>
            <w:tcW w:type="dxa" w:w="2880"/>
          </w:tcPr>
          <w:p>
            <w:r>
              <w:t>logins</w:t>
            </w:r>
          </w:p>
        </w:tc>
        <w:tc>
          <w:tcPr>
            <w:tcW w:type="dxa" w:w="2880"/>
          </w:tcPr>
          <w:p>
            <w:r>
              <w:t>number</w:t>
            </w:r>
          </w:p>
        </w:tc>
        <w:tc>
          <w:tcPr>
            <w:tcW w:type="dxa" w:w="2880"/>
          </w:tcPr>
          <w:p>
            <w:r>
              <w:t>Number of logins.</w:t>
            </w:r>
          </w:p>
        </w:tc>
      </w:tr>
      <w:tr>
        <w:tc>
          <w:tcPr>
            <w:tcW w:type="dxa" w:w="2880"/>
          </w:tcPr>
          <w:p>
            <w:r>
              <w:t>disabled</w:t>
            </w:r>
          </w:p>
        </w:tc>
        <w:tc>
          <w:tcPr>
            <w:tcW w:type="dxa" w:w="2880"/>
          </w:tcPr>
          <w:p>
            <w:r>
              <w:t>boolean</w:t>
            </w:r>
          </w:p>
        </w:tc>
        <w:tc>
          <w:tcPr>
            <w:tcW w:type="dxa" w:w="2880"/>
          </w:tcPr>
          <w:p>
            <w:r>
              <w:t>Whether the user account is disabled.</w:t>
            </w:r>
          </w:p>
        </w:tc>
      </w:tr>
      <w:tr>
        <w:tc>
          <w:tcPr>
            <w:tcW w:type="dxa" w:w="2880"/>
          </w:tcPr>
          <w:p>
            <w:r>
              <w:t>lastLogin</w:t>
            </w:r>
          </w:p>
        </w:tc>
        <w:tc>
          <w:tcPr>
            <w:tcW w:type="dxa" w:w="2880"/>
          </w:tcPr>
          <w:p>
            <w:r>
              <w:t>string</w:t>
            </w:r>
          </w:p>
        </w:tc>
        <w:tc>
          <w:tcPr>
            <w:tcW w:type="dxa" w:w="2880"/>
          </w:tcPr>
          <w:p>
            <w:r>
              <w:t>Last login timestamp (ISO 8601).</w:t>
            </w:r>
          </w:p>
        </w:tc>
      </w:tr>
      <w:tr>
        <w:tc>
          <w:tcPr>
            <w:tcW w:type="dxa" w:w="2880"/>
          </w:tcPr>
          <w:p>
            <w:r>
              <w:t>createdAt</w:t>
            </w:r>
          </w:p>
        </w:tc>
        <w:tc>
          <w:tcPr>
            <w:tcW w:type="dxa" w:w="2880"/>
          </w:tcPr>
          <w:p>
            <w:r>
              <w:t>string</w:t>
            </w:r>
          </w:p>
        </w:tc>
        <w:tc>
          <w:tcPr>
            <w:tcW w:type="dxa" w:w="2880"/>
          </w:tcPr>
          <w:p>
            <w:r>
              <w:t>User creation timestamp (ISO 8601).</w:t>
            </w:r>
          </w:p>
        </w:tc>
      </w:tr>
      <w:tr>
        <w:tc>
          <w:tcPr>
            <w:tcW w:type="dxa" w:w="2880"/>
          </w:tcPr>
          <w:p>
            <w:r>
              <w:t>updatedAt</w:t>
            </w:r>
          </w:p>
        </w:tc>
        <w:tc>
          <w:tcPr>
            <w:tcW w:type="dxa" w:w="2880"/>
          </w:tcPr>
          <w:p>
            <w:r>
              <w:t>string</w:t>
            </w:r>
          </w:p>
        </w:tc>
        <w:tc>
          <w:tcPr>
            <w:tcW w:type="dxa" w:w="2880"/>
          </w:tcPr>
          <w:p>
            <w:r>
              <w:t>User update timestamp (ISO 8601).</w:t>
            </w:r>
          </w:p>
        </w:tc>
      </w:tr>
      <w:tr>
        <w:tc>
          <w:tcPr>
            <w:tcW w:type="dxa" w:w="2880"/>
          </w:tcPr>
          <w:p>
            <w:r>
              <w:t>teams</w:t>
            </w:r>
          </w:p>
        </w:tc>
        <w:tc>
          <w:tcPr>
            <w:tcW w:type="dxa" w:w="2880"/>
          </w:tcPr>
          <w:p>
            <w:r>
              <w:t>array</w:t>
            </w:r>
          </w:p>
        </w:tc>
        <w:tc>
          <w:tcPr>
            <w:tcW w:type="dxa" w:w="2880"/>
          </w:tcPr>
          <w:p>
            <w:r>
              <w:t>List of teams the user belongs to.</w:t>
            </w:r>
          </w:p>
        </w:tc>
      </w:tr>
      <w:tr>
        <w:tc>
          <w:tcPr>
            <w:tcW w:type="dxa" w:w="2880"/>
          </w:tcPr>
          <w:p>
            <w:r>
              <w:t>teams[].id</w:t>
            </w:r>
          </w:p>
        </w:tc>
        <w:tc>
          <w:tcPr>
            <w:tcW w:type="dxa" w:w="2880"/>
          </w:tcPr>
          <w:p>
            <w:r>
              <w:t>number</w:t>
            </w:r>
          </w:p>
        </w:tc>
        <w:tc>
          <w:tcPr>
            <w:tcW w:type="dxa" w:w="2880"/>
          </w:tcPr>
          <w:p>
            <w:r>
              <w:t>Team ID.</w:t>
            </w:r>
          </w:p>
        </w:tc>
      </w:tr>
      <w:tr>
        <w:tc>
          <w:tcPr>
            <w:tcW w:type="dxa" w:w="2880"/>
          </w:tcPr>
          <w:p>
            <w:r>
              <w:t>teams[].roleId</w:t>
            </w:r>
          </w:p>
        </w:tc>
        <w:tc>
          <w:tcPr>
            <w:tcW w:type="dxa" w:w="2880"/>
          </w:tcPr>
          <w:p>
            <w:r>
              <w:t>number</w:t>
            </w:r>
          </w:p>
        </w:tc>
        <w:tc>
          <w:tcPr>
            <w:tcW w:type="dxa" w:w="2880"/>
          </w:tcPr>
          <w:p>
            <w:r>
              <w:t>Role ID within the team.</w:t>
            </w:r>
          </w:p>
        </w:tc>
      </w:tr>
      <w:tr>
        <w:tc>
          <w:tcPr>
            <w:tcW w:type="dxa" w:w="2880"/>
          </w:tcPr>
          <w:p>
            <w:r>
              <w:t>teams[].role</w:t>
            </w:r>
          </w:p>
        </w:tc>
        <w:tc>
          <w:tcPr>
            <w:tcW w:type="dxa" w:w="2880"/>
          </w:tcPr>
          <w:p>
            <w:r>
              <w:t>string</w:t>
            </w:r>
          </w:p>
        </w:tc>
        <w:tc>
          <w:tcPr>
            <w:tcW w:type="dxa" w:w="2880"/>
          </w:tcPr>
          <w:p>
            <w:r>
              <w:t>Role name within the team (e.g., admin).</w:t>
            </w:r>
          </w:p>
        </w:tc>
      </w:tr>
      <w:tr>
        <w:tc>
          <w:tcPr>
            <w:tcW w:type="dxa" w:w="2880"/>
          </w:tcPr>
          <w:p>
            <w:r>
              <w:t>teams[].name</w:t>
            </w:r>
          </w:p>
        </w:tc>
        <w:tc>
          <w:tcPr>
            <w:tcW w:type="dxa" w:w="2880"/>
          </w:tcPr>
          <w:p>
            <w:r>
              <w:t>string</w:t>
            </w:r>
          </w:p>
        </w:tc>
        <w:tc>
          <w:tcPr>
            <w:tcW w:type="dxa" w:w="2880"/>
          </w:tcPr>
          <w:p>
            <w:r>
              <w:t>Team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'https://app.supervisely.com/public/api/v3/users.online'</w:t>
      </w:r>
    </w:p>
    <w:p>
      <w:pPr>
        <w:pStyle w:val="Heading3"/>
      </w:pPr>
      <w:r>
        <w:t>Related users actions</w:t>
      </w:r>
    </w:p>
    <w:p>
      <w:pPr>
        <w:pStyle w:val="ListBullet"/>
      </w:pPr>
      <w:r>
        <w:t>[GET] Get Current User Info — /public/api/v3/users.me</w:t>
      </w:r>
    </w:p>
    <w:p>
      <w:pPr>
        <w:pStyle w:val="ListBullet"/>
      </w:pPr>
      <w:r>
        <w:t>[DELETE] Reset a User's Authentication Attempts — /public/api/v3/users.reset-authentication-attempts</w:t>
      </w:r>
    </w:p>
    <w:p>
      <w:pPr>
        <w:pStyle w:val="ListBullet"/>
      </w:pPr>
      <w:r>
        <w:t>[POST] Convert a Restricted User — /public/api/v3/users.convert-restricted</w:t>
      </w:r>
    </w:p>
    <w:p>
      <w:r>
        <w:br w:type="page"/>
      </w:r>
    </w:p>
    <w:p>
      <w:pPr>
        <w:pStyle w:val="Heading2"/>
      </w:pPr>
      <w:r>
        <w:t>9. [GET] Handle a Markdown Instance Widget</w:t>
      </w:r>
    </w:p>
    <w:p>
      <w:r>
        <w:rPr>
          <w:b/>
        </w:rPr>
        <w:t xml:space="preserve">Endpoint: </w:t>
      </w:r>
      <w:r>
        <w:rPr>
          <w:rFonts w:ascii="Courier New" w:hAnsi="Courier New"/>
          <w:sz w:val="18"/>
        </w:rPr>
        <w:t>/public/api/v3/instance-widgets.widget.markdown</w:t>
      </w:r>
    </w:p>
    <w:p>
      <w:pPr>
        <w:pStyle w:val="Heading3"/>
      </w:pPr>
      <w:r>
        <w:t>Prerequisites</w:t>
      </w:r>
    </w:p>
    <w:p>
      <w:pPr>
        <w:pStyle w:val="ListBullet"/>
      </w:pPr>
      <w:r>
        <w:t>You must have access to the referenced widget template (templateId) and widget (widgetId)</w:t>
      </w:r>
    </w:p>
    <w:p>
      <w:pPr>
        <w:pStyle w:val="Heading3"/>
      </w:pPr>
      <w:r>
        <w:t>Method</w:t>
      </w:r>
    </w:p>
    <w:p>
      <w:r>
        <w:t>GET</w:t>
      </w:r>
    </w:p>
    <w:p>
      <w:pPr>
        <w:pStyle w:val="Heading3"/>
      </w:pPr>
      <w:r>
        <w:t>URL</w:t>
      </w:r>
    </w:p>
    <w:p>
      <w:r>
        <w:t>https://app.supervisely.com/public/api/v3/instance-widgets.widget.markdown</w:t>
      </w:r>
    </w:p>
    <w:p>
      <w:pPr>
        <w:pStyle w:val="Heading3"/>
      </w:pPr>
      <w:r>
        <w:t>Description</w:t>
      </w:r>
    </w:p>
    <w:p>
      <w:r>
        <w:t>Markdown Widget handler endpoint. Performs widget-related actions for a markdown instance widget (e.g., initialization).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with GET and an application/json request body. If your HTTP client does not support JSON bodies for GET, pass the fields as query parameters to match the documented inputs.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integer</w:t>
            </w:r>
          </w:p>
        </w:tc>
        <w:tc>
          <w:tcPr>
            <w:tcW w:type="dxa" w:w="2880"/>
          </w:tcPr>
          <w:p>
            <w:r>
              <w:t>Template ID. Minimum: 1.</w:t>
            </w:r>
          </w:p>
        </w:tc>
      </w:tr>
      <w:tr>
        <w:tc>
          <w:tcPr>
            <w:tcW w:type="dxa" w:w="2880"/>
          </w:tcPr>
          <w:p>
            <w:r>
              <w:t>widgetId</w:t>
            </w:r>
          </w:p>
        </w:tc>
        <w:tc>
          <w:tcPr>
            <w:tcW w:type="dxa" w:w="2880"/>
          </w:tcPr>
          <w:p>
            <w:r>
              <w:t>string</w:t>
            </w:r>
          </w:p>
        </w:tc>
        <w:tc>
          <w:tcPr>
            <w:tcW w:type="dxa" w:w="2880"/>
          </w:tcPr>
          <w:p>
            <w:r>
              <w:t>Widget identifier.</w:t>
            </w:r>
          </w:p>
        </w:tc>
      </w:tr>
      <w:tr>
        <w:tc>
          <w:tcPr>
            <w:tcW w:type="dxa" w:w="2880"/>
          </w:tcPr>
          <w:p>
            <w:r>
              <w:t>action</w:t>
            </w:r>
          </w:p>
        </w:tc>
        <w:tc>
          <w:tcPr>
            <w:tcW w:type="dxa" w:w="2880"/>
          </w:tcPr>
          <w:p>
            <w:r>
              <w:t>string</w:t>
            </w:r>
          </w:p>
        </w:tc>
        <w:tc>
          <w:tcPr>
            <w:tcW w:type="dxa" w:w="2880"/>
          </w:tcPr>
          <w:p>
            <w:r>
              <w:t>Action to perform. Allowed values: init.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Additional data payload. Default: {}.</w:t>
            </w:r>
          </w:p>
        </w:tc>
      </w:tr>
    </w:tbl>
    <w:p/>
    <w:p>
      <w:pPr>
        <w:pStyle w:val="Heading3"/>
      </w:pPr>
      <w:r>
        <w:t>Request Body</w:t>
      </w:r>
    </w:p>
    <w:p>
      <w:r>
        <w:t>Documented as application/json with the following shape (even though the method is GET):</w:t>
      </w:r>
    </w:p>
    <w:p>
      <w:r>
        <w:rPr>
          <w:b/>
          <w:color w:val="666666"/>
          <w:sz w:val="16"/>
        </w:rPr>
        <w:t>[json]</w:t>
      </w:r>
    </w:p>
    <w:p>
      <w:pPr>
        <w:shd w:fill="F2F2F2" w:val="clear"/>
      </w:pPr>
      <w:r>
        <w:rPr>
          <w:rFonts w:ascii="Courier New" w:hAnsi="Courier New"/>
          <w:sz w:val="17"/>
        </w:rPr>
        <w:t>{</w:t>
        <w:br/>
        <w:t xml:space="preserve"> "templateId": 1,</w:t>
        <w:br/>
        <w:t xml:space="preserve"> "widgetId": "markdownWidget_1",</w:t>
        <w:br/>
        <w:t xml:space="preserve"> "action": "init",</w:t>
        <w:br/>
        <w:t xml:space="preserve"> "data":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'https://app.supervisely.com/public/api/v3/instance-widgets.widget.markdown?templateId=1&amp;widgetId=markdownWidget_1&amp;action=init' \</w:t>
        <w:br/>
        <w:t xml:space="preserve"> --header 'Content-Type: application/json'</w:t>
      </w:r>
    </w:p>
    <w:p>
      <w:pPr>
        <w:pStyle w:val="Heading3"/>
      </w:pPr>
      <w:r>
        <w:t>Example Usage</w:t>
      </w:r>
    </w:p>
    <w:p>
      <w:pPr>
        <w:pStyle w:val="Heading3"/>
      </w:pPr>
      <w:r>
        <w:t>Example 1: Initialize a Markdown Widget</w:t>
      </w:r>
    </w:p>
    <w:p>
      <w:r>
        <w:rPr>
          <w:b/>
          <w:color w:val="666666"/>
          <w:sz w:val="16"/>
        </w:rPr>
        <w:t>[bash]</w:t>
      </w:r>
    </w:p>
    <w:p>
      <w:pPr>
        <w:shd w:fill="F2F2F2" w:val="clear"/>
      </w:pPr>
      <w:r>
        <w:rPr>
          <w:rFonts w:ascii="Courier New" w:hAnsi="Courier New"/>
          <w:sz w:val="17"/>
        </w:rPr>
        <w:t>curl --location --request GET 'https://app.supervisely.com/public/api/v3/instance-widgets.widget.markdown?templateId=12&amp;widgetId=md_widget_main&amp;action=init'</w:t>
      </w:r>
    </w:p>
    <w:p>
      <w:pPr>
        <w:pStyle w:val="Heading3"/>
      </w:pPr>
      <w:r>
        <w:t>Example 2: Initialize with Data</w:t>
      </w:r>
    </w:p>
    <w:p>
      <w:r>
        <w:rPr>
          <w:b/>
          <w:color w:val="666666"/>
          <w:sz w:val="16"/>
        </w:rPr>
        <w:t>[bash]</w:t>
      </w:r>
    </w:p>
    <w:p>
      <w:pPr>
        <w:shd w:fill="F2F2F2" w:val="clear"/>
      </w:pPr>
      <w:r>
        <w:rPr>
          <w:rFonts w:ascii="Courier New" w:hAnsi="Courier New"/>
          <w:sz w:val="17"/>
        </w:rPr>
        <w:t>curl --location --request GET 'https://app.supervisely.com/public/api/v3/instance-widgets.widget.markdown?templateId=12&amp;widgetId=md_widget_main&amp;action=init' \</w:t>
        <w:br/>
        <w:t xml:space="preserve"> --header 'Content-Type: application/json'</w:t>
      </w:r>
    </w:p>
    <w:p>
      <w:pPr>
        <w:pStyle w:val="Heading3"/>
      </w:pPr>
      <w:r>
        <w:t>Notes</w:t>
      </w:r>
    </w:p>
    <w:p>
      <w:pPr>
        <w:pStyle w:val="ListBullet"/>
      </w:pPr>
      <w:r>
        <w:t>The documentation lists data as an object with default {} and action with allowed value [init].</w:t>
      </w:r>
    </w:p>
    <w:p>
      <w:pPr>
        <w:pStyle w:val="ListBullet"/>
      </w:pPr>
      <w:r>
        <w:t>The scraped documentation does not provide a detailed success/error schema beyond “SUCCESS/FAIL: object”, so only minimal example bodies are shown.</w:t>
      </w:r>
    </w:p>
    <w:p>
      <w:r>
        <w:br w:type="page"/>
      </w:r>
    </w:p>
    <w:p>
      <w:pPr>
        <w:pStyle w:val="Heading2"/>
      </w:pPr>
      <w:r>
        <w:t>10. [PUT] Bulk Unarchive Jobs</w:t>
      </w:r>
    </w:p>
    <w:p>
      <w:r>
        <w:rPr>
          <w:b/>
        </w:rPr>
        <w:t xml:space="preserve">Endpoint: </w:t>
      </w:r>
      <w:r>
        <w:rPr>
          <w:rFonts w:ascii="Courier New" w:hAnsi="Courier New"/>
          <w:sz w:val="18"/>
        </w:rPr>
        <w:t>/public/api/v3/jobs.bulk.unarchive</w:t>
      </w:r>
    </w:p>
    <w:p>
      <w:pPr>
        <w:pStyle w:val="Heading3"/>
      </w:pPr>
      <w:r>
        <w:t>Prerequisites</w:t>
      </w:r>
    </w:p>
    <w:p>
      <w:pPr>
        <w:pStyle w:val="ListBullet"/>
      </w:pPr>
      <w:r>
        <w:t>You must have access to the jobs referenced by the provided IDs.</w:t>
      </w:r>
    </w:p>
    <w:p>
      <w:pPr>
        <w:pStyle w:val="Heading3"/>
      </w:pPr>
      <w:r>
        <w:t>Method</w:t>
      </w:r>
    </w:p>
    <w:p>
      <w:r>
        <w:t>PUT</w:t>
      </w:r>
    </w:p>
    <w:p>
      <w:pPr>
        <w:pStyle w:val="Heading3"/>
      </w:pPr>
      <w:r>
        <w:t>URL</w:t>
      </w:r>
    </w:p>
    <w:p>
      <w:r>
        <w:t>https://app.supervisely.com/public/api/v3/jobs.bulk.unarchive</w:t>
      </w:r>
    </w:p>
    <w:p>
      <w:pPr>
        <w:pStyle w:val="Heading3"/>
      </w:pPr>
      <w:r>
        <w:t>Description</w:t>
      </w:r>
    </w:p>
    <w:p>
      <w:r>
        <w:t>Unarchives labeling jobs specified by their job IDs.</w:t>
      </w:r>
    </w:p>
    <w:p>
      <w:pPr>
        <w:pStyle w:val="Heading3"/>
      </w:pPr>
      <w:r>
        <w:t>Enforcement Rules</w:t>
      </w:r>
    </w:p>
    <w:p>
      <w:pPr>
        <w:pStyle w:val="ListBullet"/>
      </w:pPr>
      <w:r>
        <w:t>The request body must be sent as JSON (application/json).</w:t>
      </w:r>
    </w:p>
    <w:p>
      <w:pPr>
        <w:pStyle w:val="ListBullet"/>
      </w:pPr>
      <w:r>
        <w:t>When executing the action, send request body fields in the request body, not as query parameters.</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IDs of the jobs to unarchive.</w:t>
            </w:r>
          </w:p>
        </w:tc>
      </w:tr>
    </w:tbl>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r>
    </w:p>
    <w:p>
      <w:pPr>
        <w:pStyle w:val="Heading3"/>
      </w:pPr>
      <w:r>
        <w:t>Error Response (400 Client Error) — FAIL</w:t>
      </w:r>
    </w:p>
    <w:p>
      <w:pPr>
        <w:pStyle w:val="Heading3"/>
      </w:pPr>
      <w:r>
        <w:t>Error Response (5XX Server Error) — FAIL</w:t>
      </w:r>
    </w:p>
    <w:p>
      <w:pPr>
        <w:pStyle w:val="Heading3"/>
      </w:pPr>
      <w:r>
        <w:t>Response Fields</w:t>
      </w:r>
    </w:p>
    <w:p>
      <w:r>
        <w:t>Response is documented as a generic object (fields not specified).</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'https://app.supervisely.com/public/api/v3/jobs.bulk.unarchive' \</w:t>
        <w:br/>
        <w:t xml:space="preserve"> --header 'Content-Type: application/json' \</w:t>
        <w:br/>
        <w:t xml:space="preserve"> --data '{</w:t>
        <w:br/>
        <w:t xml:space="preserve"> "ids": [101, 102, 103]</w:t>
        <w:br/>
        <w:t xml:space="preserve">  }'</w:t>
      </w:r>
    </w:p>
    <w:p>
      <w:pPr>
        <w:pStyle w:val="Heading3"/>
      </w:pPr>
      <w:r>
        <w:t>Notes</w:t>
      </w:r>
    </w:p>
    <w:p>
      <w:pPr>
        <w:pStyle w:val="ListBullet"/>
      </w:pPr>
      <w:r>
        <w:t>The endpoint is described as “Unarchive Labeling Jobs by IDs”; it operates in bulk based on the ids array.</w:t>
      </w:r>
    </w:p>
    <w:p>
      <w:pPr>
        <w:pStyle w:val="Heading3"/>
      </w:pPr>
      <w:r>
        <w:t>Related jobs actions</w:t>
      </w:r>
    </w:p>
    <w:p>
      <w:pPr>
        <w:pStyle w:val="ListBullet"/>
      </w:pPr>
      <w:r>
        <w:t>[POST] Pause a Job — /public/api/v3/jobs.pause</w:t>
      </w:r>
    </w:p>
    <w:p>
      <w:pPr>
        <w:pStyle w:val="ListBullet"/>
      </w:pPr>
      <w:r>
        <w:t>[PUT] Stop a Job by ID — /public/api/v3/jobs.stop</w:t>
      </w:r>
    </w:p>
    <w:p>
      <w:pPr>
        <w:pStyle w:val="ListBullet"/>
      </w:pPr>
      <w:r>
        <w:t>[POST] Resume a Job — /public/api/v3/jobs.resume</w:t>
      </w:r>
    </w:p>
    <w:p>
      <w:pPr>
        <w:pStyle w:val="ListBullet"/>
      </w:pPr>
      <w:r>
        <w:t>[PUT] Set a Job’s Status — /public/api/v3/jobs.set-status</w:t>
      </w:r>
    </w:p>
    <w:p>
      <w:pPr>
        <w:pStyle w:val="ListBullet"/>
      </w:pPr>
      <w:r>
        <w:t>[POST] Restart a Job — /public/api/v3/jobs.restart</w:t>
      </w:r>
    </w:p>
    <w:p>
      <w:pPr>
        <w:pStyle w:val="ListBullet"/>
      </w:pPr>
      <w:r>
        <w:t>[PUT] Bulk Archive Jobs — /public/api/v3/jobs.bulk.archive</w:t>
      </w:r>
    </w:p>
    <w:p>
      <w:r>
        <w:br w:type="page"/>
      </w:r>
    </w:p>
    <w:p>
      <w:pPr>
        <w:pStyle w:val="Heading2"/>
      </w:pPr>
      <w:r>
        <w:t>11. [PUT] Stop a Job by ID</w:t>
      </w:r>
    </w:p>
    <w:p>
      <w:r>
        <w:rPr>
          <w:b/>
        </w:rPr>
        <w:t xml:space="preserve">Endpoint: </w:t>
      </w:r>
      <w:r>
        <w:rPr>
          <w:rFonts w:ascii="Courier New" w:hAnsi="Courier New"/>
          <w:sz w:val="18"/>
        </w:rPr>
        <w:t>/public/api/v3/jobs.stop</w:t>
      </w:r>
    </w:p>
    <w:p>
      <w:pPr>
        <w:pStyle w:val="Heading3"/>
      </w:pPr>
      <w:r>
        <w:t>Prerequisites</w:t>
      </w:r>
    </w:p>
    <w:p>
      <w:pPr>
        <w:pStyle w:val="ListBullet"/>
      </w:pPr>
      <w:r>
        <w:t>You must have access/permissions to manage (stop) jobs in the workspace/team where the job runs.</w:t>
      </w:r>
    </w:p>
    <w:p>
      <w:pPr>
        <w:pStyle w:val="Heading3"/>
      </w:pPr>
      <w:r>
        <w:t>Method</w:t>
      </w:r>
    </w:p>
    <w:p>
      <w:r>
        <w:t>PUT</w:t>
      </w:r>
    </w:p>
    <w:p>
      <w:pPr>
        <w:pStyle w:val="Heading3"/>
      </w:pPr>
      <w:r>
        <w:t>URL</w:t>
      </w:r>
    </w:p>
    <w:p>
      <w:r>
        <w:t>https://app.supervisely.com/public/api/v3/jobs.stop</w:t>
      </w:r>
    </w:p>
    <w:p>
      <w:pPr>
        <w:pStyle w:val="Heading3"/>
      </w:pPr>
      <w:r>
        <w:t>Description</w:t>
      </w:r>
    </w:p>
    <w:p>
      <w:r>
        <w:t>Stops a running job by its numeric job ID.</w:t>
      </w:r>
    </w:p>
    <w:p>
      <w:pPr>
        <w:pStyle w:val="Heading3"/>
      </w:pPr>
      <w:r>
        <w:t>Enforcement Rules</w:t>
      </w:r>
    </w:p>
    <w:p>
      <w:pPr>
        <w:pStyle w:val="ListBullet"/>
      </w:pPr>
      <w:r>
        <w:t>The id field in the request body must always be present.</w:t>
      </w:r>
    </w:p>
    <w:p>
      <w:pPr>
        <w:pStyle w:val="ListBullet"/>
      </w:pPr>
      <w:r>
        <w:t>The id value must be an integer with minimum value 1.</w:t>
      </w:r>
    </w:p>
    <w:p>
      <w:pPr>
        <w:pStyle w:val="ListBullet"/>
      </w:pPr>
      <w:r>
        <w:t>When executing the action, ensure to send required parameters in the JSON request body (this endpoint has no path or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Job.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 (true) or failed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'https://app.supervisely.com/public/api/v3/jobs.stop' \</w:t>
        <w:br/>
        <w:t xml:space="preserve"> --header 'Content-Type: application/json' \</w:t>
        <w:br/>
        <w:t xml:space="preserve"> --data '{</w:t>
        <w:br/>
        <w:t xml:space="preserve"> "id": 123</w:t>
        <w:br/>
        <w:t xml:space="preserve">  }'</w:t>
      </w:r>
    </w:p>
    <w:p>
      <w:pPr>
        <w:pStyle w:val="Heading3"/>
      </w:pPr>
      <w:r>
        <w:t>Example Usage</w:t>
      </w:r>
    </w:p>
    <w:p>
      <w:pPr>
        <w:pStyle w:val="Heading3"/>
      </w:pPr>
      <w:r>
        <w:t>Example 1: Stop a Job</w:t>
      </w:r>
    </w:p>
    <w:p>
      <w:r>
        <w:rPr>
          <w:b/>
          <w:color w:val="666666"/>
          <w:sz w:val="16"/>
        </w:rPr>
        <w:t>[bash]</w:t>
      </w:r>
    </w:p>
    <w:p>
      <w:pPr>
        <w:shd w:fill="F2F2F2" w:val="clear"/>
      </w:pPr>
      <w:r>
        <w:rPr>
          <w:rFonts w:ascii="Courier New" w:hAnsi="Courier New"/>
          <w:sz w:val="17"/>
        </w:rPr>
        <w:t>curl --location --request PUT 'https://app.supervisely.com/public/api/v3/jobs.stop' \</w:t>
        <w:br/>
        <w:t xml:space="preserve"> --header 'Content-Type: application/json' \</w:t>
        <w:br/>
        <w:t xml:space="preserve"> --data '{"id": 123}'</w:t>
      </w:r>
    </w:p>
    <w:p>
      <w:pPr>
        <w:pStyle w:val="Heading3"/>
      </w:pPr>
      <w:r>
        <w:t>Notes</w:t>
      </w:r>
    </w:p>
    <w:p>
      <w:pPr>
        <w:pStyle w:val="ListBullet"/>
      </w:pPr>
      <w:r>
        <w:t>This endpoint uses a JSON request body and does not take path parameters or query parameters.</w:t>
      </w:r>
    </w:p>
    <w:p>
      <w:pPr>
        <w:pStyle w:val="Heading3"/>
      </w:pPr>
      <w:r>
        <w:t>Error Handling</w:t>
      </w:r>
    </w:p>
    <w:p>
      <w:pPr>
        <w:pStyle w:val="ListBullet"/>
      </w:pPr>
      <w:r>
        <w:t>400 (Client Error): Typically returned when id is missing, not an integer, or less than 1.</w:t>
      </w:r>
    </w:p>
    <w:p>
      <w:pPr>
        <w:pStyle w:val="ListBullet"/>
      </w:pPr>
      <w:r>
        <w:t>5XX (Server Error): Returned when the server fails to process the stop request.</w:t>
      </w:r>
    </w:p>
    <w:p>
      <w:pPr>
        <w:pStyle w:val="Heading3"/>
      </w:pPr>
      <w:r>
        <w:t>Related jobs actions</w:t>
      </w:r>
    </w:p>
    <w:p>
      <w:pPr>
        <w:pStyle w:val="ListBullet"/>
      </w:pPr>
      <w:r>
        <w:t>[POST] Pause a Job — /public/api/v3/jobs.pause</w:t>
      </w:r>
    </w:p>
    <w:p>
      <w:pPr>
        <w:pStyle w:val="ListBullet"/>
      </w:pPr>
      <w:r>
        <w:t>[PUT] Bulk Unarchive Jobs — /public/api/v3/jobs.bulk.unarchive</w:t>
      </w:r>
    </w:p>
    <w:p>
      <w:pPr>
        <w:pStyle w:val="ListBullet"/>
      </w:pPr>
      <w:r>
        <w:t>[POST] Resume a Job — /public/api/v3/jobs.resume</w:t>
      </w:r>
    </w:p>
    <w:p>
      <w:pPr>
        <w:pStyle w:val="ListBullet"/>
      </w:pPr>
      <w:r>
        <w:t>[PUT] Set a Job’s Status — /public/api/v3/jobs.set-status</w:t>
      </w:r>
    </w:p>
    <w:p>
      <w:pPr>
        <w:pStyle w:val="ListBullet"/>
      </w:pPr>
      <w:r>
        <w:t>[POST] Restart a Job — /public/api/v3/jobs.restart</w:t>
      </w:r>
    </w:p>
    <w:p>
      <w:pPr>
        <w:pStyle w:val="ListBullet"/>
      </w:pPr>
      <w:r>
        <w:t>[PUT] Bulk Archive Jobs — /public/api/v3/jobs.bulk.archive</w:t>
      </w:r>
    </w:p>
    <w:p>
      <w:r>
        <w:br w:type="page"/>
      </w:r>
    </w:p>
    <w:p>
      <w:pPr>
        <w:pStyle w:val="Heading2"/>
      </w:pPr>
      <w:r>
        <w:t>12. [PUT] Update an Issue's Info</w:t>
      </w:r>
    </w:p>
    <w:p>
      <w:r>
        <w:rPr>
          <w:b/>
        </w:rPr>
        <w:t xml:space="preserve">Endpoint: </w:t>
      </w:r>
      <w:r>
        <w:rPr>
          <w:rFonts w:ascii="Courier New" w:hAnsi="Courier New"/>
          <w:sz w:val="18"/>
        </w:rPr>
        <w:t>/public/api/v3/issues.editInfo</w:t>
      </w:r>
    </w:p>
    <w:p>
      <w:pPr>
        <w:pStyle w:val="Heading3"/>
      </w:pPr>
      <w:r>
        <w:t>Prerequisites</w:t>
      </w:r>
    </w:p>
    <w:p>
      <w:pPr>
        <w:pStyle w:val="ListBullet"/>
      </w:pPr>
      <w:r>
        <w:t>Must have access to the issue you want to update</w:t>
      </w:r>
    </w:p>
    <w:p>
      <w:pPr>
        <w:pStyle w:val="Heading3"/>
      </w:pPr>
      <w:r>
        <w:t>Method</w:t>
      </w:r>
    </w:p>
    <w:p>
      <w:r>
        <w:t>PUT</w:t>
      </w:r>
    </w:p>
    <w:p>
      <w:pPr>
        <w:pStyle w:val="Heading3"/>
      </w:pPr>
      <w:r>
        <w:t>URL</w:t>
      </w:r>
    </w:p>
    <w:p>
      <w:r>
        <w:t>https://app.supervisely.com/public/api/v3/issues.editInfo</w:t>
      </w:r>
    </w:p>
    <w:p>
      <w:pPr>
        <w:pStyle w:val="Heading3"/>
      </w:pPr>
      <w:r>
        <w:t>Description</w:t>
      </w:r>
    </w:p>
    <w:p>
      <w:r>
        <w:t>Updates an existing issue’s information (such as title, status, and pinned state) by issue ID.</w:t>
      </w:r>
    </w:p>
    <w:p>
      <w:pPr>
        <w:pStyle w:val="Heading3"/>
      </w:pPr>
      <w:r>
        <w:t>Enforcement Rules</w:t>
      </w:r>
    </w:p>
    <w:p>
      <w:pPr>
        <w:pStyle w:val="ListBullet"/>
      </w:pPr>
      <w:r>
        <w:t>The id field is required and must be an integer with minimum value 1.</w:t>
      </w:r>
    </w:p>
    <w:p>
      <w:pPr>
        <w:pStyle w:val="ListBullet"/>
      </w:pPr>
      <w:r>
        <w:t>When executing the action, ensure to send required fields in the JSON request body (this endpoint does not use path parameters).</w:t>
      </w:r>
    </w:p>
    <w:p>
      <w:pPr>
        <w:pStyle w:val="ListBullet"/>
      </w:pPr>
      <w:r>
        <w:t>Do not send query parameters in the body (none are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Issue ID.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Issue title. Max length: 255.</w:t>
            </w:r>
          </w:p>
        </w:tc>
      </w:tr>
      <w:tr>
        <w:tc>
          <w:tcPr>
            <w:tcW w:type="dxa" w:w="2880"/>
          </w:tcPr>
          <w:p>
            <w:r>
              <w:t>status</w:t>
            </w:r>
          </w:p>
        </w:tc>
        <w:tc>
          <w:tcPr>
            <w:tcW w:type="dxa" w:w="2880"/>
          </w:tcPr>
          <w:p>
            <w:r>
              <w:t>string</w:t>
            </w:r>
          </w:p>
        </w:tc>
        <w:tc>
          <w:tcPr>
            <w:tcW w:type="dxa" w:w="2880"/>
          </w:tcPr>
          <w:p>
            <w:r>
              <w:t>Issue status.</w:t>
            </w:r>
          </w:p>
        </w:tc>
      </w:tr>
      <w:tr>
        <w:tc>
          <w:tcPr>
            <w:tcW w:type="dxa" w:w="2880"/>
          </w:tcPr>
          <w:p>
            <w:r>
              <w:t>isPinned</w:t>
            </w:r>
          </w:p>
        </w:tc>
        <w:tc>
          <w:tcPr>
            <w:tcW w:type="dxa" w:w="2880"/>
          </w:tcPr>
          <w:p>
            <w:r>
              <w:t>boolean</w:t>
            </w:r>
          </w:p>
        </w:tc>
        <w:tc>
          <w:tcPr>
            <w:tcW w:type="dxa" w:w="2880"/>
          </w:tcPr>
          <w:p>
            <w:r>
              <w:t>Whether the issue is pinned.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"Issue"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object</w:t>
            </w:r>
          </w:p>
        </w:tc>
        <w:tc>
          <w:tcPr>
            <w:tcW w:type="dxa" w:w="2880"/>
          </w:tcPr>
          <w:p>
            <w:r>
              <w:t>Issue object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'https://app.supervisely.com/public/api/v3/issues.editInfo' \</w:t>
        <w:br/>
        <w:t xml:space="preserve"> --header 'Content-Type: application/json' \</w:t>
        <w:br/>
        <w:t xml:space="preserve"> --data '{</w:t>
        <w:br/>
        <w:t xml:space="preserve"> "id": 123,</w:t>
        <w:br/>
        <w:t xml:space="preserve"> "name": "Update: crash on export",</w:t>
        <w:br/>
        <w:t xml:space="preserve"> "status": "open",</w:t>
        <w:br/>
        <w:t xml:space="preserve"> "isPinned": true</w:t>
        <w:br/>
        <w:t xml:space="preserve">  }'</w:t>
      </w:r>
    </w:p>
    <w:p>
      <w:pPr>
        <w:pStyle w:val="Heading3"/>
      </w:pPr>
      <w:r>
        <w:t>Notes</w:t>
      </w:r>
    </w:p>
    <w:p>
      <w:pPr>
        <w:pStyle w:val="ListBullet"/>
      </w:pPr>
      <w:r>
        <w:t>The response schema for the returned Issue object is not included in the provided documentation, so only a placeholder is shown.</w:t>
      </w:r>
    </w:p>
    <w:p>
      <w:pPr>
        <w:pStyle w:val="Heading3"/>
      </w:pPr>
      <w:r>
        <w:t>Related issues actions</w:t>
      </w:r>
    </w:p>
    <w:p>
      <w:pPr>
        <w:pStyle w:val="ListBullet"/>
      </w:pPr>
      <w:r>
        <w:t>[GET] Get an Issue's Info — /public/api/v3/issues.info</w:t>
      </w:r>
    </w:p>
    <w:p>
      <w:pPr>
        <w:pStyle w:val="ListBullet"/>
      </w:pPr>
      <w:r>
        <w:t>[GET] List a Dataset's Issues — /issues.dataset-issues.list</w:t>
      </w:r>
    </w:p>
    <w:p>
      <w:pPr>
        <w:pStyle w:val="ListBullet"/>
      </w:pPr>
      <w:r>
        <w:t>[GET] List Issues — /public/api/v3/issues.list</w:t>
      </w:r>
    </w:p>
    <w:p>
      <w:pPr>
        <w:pStyle w:val="ListBullet"/>
      </w:pPr>
      <w:r>
        <w:t>[POST] Add an Issue — /public/api/v3/issues.add</w:t>
      </w:r>
    </w:p>
    <w:p>
      <w:pPr>
        <w:pStyle w:val="ListBullet"/>
      </w:pPr>
      <w:r>
        <w:t>[DELETE] Remove an Issue — /public/api/v3/issues.remove</w:t>
      </w:r>
    </w:p>
    <w:p>
      <w:r>
        <w:br w:type="page"/>
      </w:r>
    </w:p>
    <w:p>
      <w:pPr>
        <w:pStyle w:val="Heading2"/>
      </w:pPr>
      <w:r>
        <w:t>13. [POST] Resume a Job</w:t>
      </w:r>
    </w:p>
    <w:p>
      <w:r>
        <w:rPr>
          <w:b/>
        </w:rPr>
        <w:t xml:space="preserve">Endpoint: </w:t>
      </w:r>
      <w:r>
        <w:rPr>
          <w:rFonts w:ascii="Courier New" w:hAnsi="Courier New"/>
          <w:sz w:val="18"/>
        </w:rPr>
        <w:t>/public/api/v3/jobs.resume</w:t>
      </w:r>
    </w:p>
    <w:p>
      <w:pPr>
        <w:pStyle w:val="Heading3"/>
      </w:pPr>
      <w:r>
        <w:t>Prerequisites</w:t>
      </w:r>
    </w:p>
    <w:p>
      <w:pPr>
        <w:pStyle w:val="ListBullet"/>
      </w:pPr>
      <w:r>
        <w:t>A valid Job must already exist</w:t>
      </w:r>
    </w:p>
    <w:p>
      <w:pPr>
        <w:pStyle w:val="ListBullet"/>
      </w:pPr>
      <w:r>
        <w:t>You must have permission to manage/resume the specified Job</w:t>
      </w:r>
    </w:p>
    <w:p>
      <w:pPr>
        <w:pStyle w:val="Heading3"/>
      </w:pPr>
      <w:r>
        <w:t>Method</w:t>
      </w:r>
    </w:p>
    <w:p>
      <w:r>
        <w:t>POST</w:t>
      </w:r>
    </w:p>
    <w:p>
      <w:pPr>
        <w:pStyle w:val="Heading3"/>
      </w:pPr>
      <w:r>
        <w:t>URL</w:t>
      </w:r>
    </w:p>
    <w:p>
      <w:r>
        <w:t>https://app.supervisely.com/public/api/v3/jobs.resume</w:t>
      </w:r>
    </w:p>
    <w:p>
      <w:pPr>
        <w:pStyle w:val="Heading3"/>
      </w:pPr>
      <w:r>
        <w:t>Description</w:t>
      </w:r>
    </w:p>
    <w:p>
      <w:r>
        <w:t>Resumes a paused Job by its ID.</w:t>
      </w:r>
    </w:p>
    <w:p>
      <w:pPr>
        <w:pStyle w:val="Heading3"/>
      </w:pPr>
      <w:r>
        <w:t>Enforcement Rules</w:t>
      </w:r>
    </w:p>
    <w:p>
      <w:pPr>
        <w:pStyle w:val="ListBullet"/>
      </w:pPr>
      <w:r>
        <w:t>Do not call this endpoint without the required id.</w:t>
      </w:r>
    </w:p>
    <w:p>
      <w:pPr>
        <w:pStyle w:val="ListBullet"/>
      </w:pPr>
      <w:r>
        <w:t>When executing the action, ensure to send required parameters in the request body (JSON),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Job ID to resume.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 (true) or failed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'https://app.supervisely.com/public/api/v3/jobs.resume' \</w:t>
        <w:br/>
        <w:t xml:space="preserve"> --header 'Content-Type: application/json' \</w:t>
        <w:br/>
        <w:t xml:space="preserve"> --data '{</w:t>
        <w:br/>
        <w:t xml:space="preserve"> "id": 1</w:t>
        <w:br/>
        <w:t xml:space="preserve">  }'</w:t>
      </w:r>
    </w:p>
    <w:p>
      <w:pPr>
        <w:pStyle w:val="Heading3"/>
      </w:pPr>
      <w:r>
        <w:t>Example Usage</w:t>
      </w:r>
    </w:p>
    <w:p>
      <w:pPr>
        <w:pStyle w:val="Heading3"/>
      </w:pPr>
      <w:r>
        <w:t>Example 1: Resume Job ID 1</w:t>
      </w:r>
    </w:p>
    <w:p>
      <w:r>
        <w:rPr>
          <w:b/>
          <w:color w:val="666666"/>
          <w:sz w:val="16"/>
        </w:rPr>
        <w:t>[bash]</w:t>
      </w:r>
    </w:p>
    <w:p>
      <w:pPr>
        <w:shd w:fill="F2F2F2" w:val="clear"/>
      </w:pPr>
      <w:r>
        <w:rPr>
          <w:rFonts w:ascii="Courier New" w:hAnsi="Courier New"/>
          <w:sz w:val="17"/>
        </w:rPr>
        <w:t>curl -X POST 'https://app.supervisely.com/public/api/v3/jobs.resume' \</w:t>
        <w:br/>
        <w:t xml:space="preserve"> -H 'Content-Type: application/json' \</w:t>
        <w:br/>
        <w:t xml:space="preserve"> -d '{"id":1}'</w:t>
      </w:r>
    </w:p>
    <w:p>
      <w:pPr>
        <w:pStyle w:val="Heading3"/>
      </w:pPr>
      <w:r>
        <w:t>Notes</w:t>
      </w:r>
    </w:p>
    <w:p>
      <w:pPr>
        <w:pStyle w:val="ListBullet"/>
      </w:pPr>
      <w:r>
        <w:t>Request body must be JSON (Content-Type: application/json).</w:t>
      </w:r>
    </w:p>
    <w:p>
      <w:pPr>
        <w:pStyle w:val="ListBullet"/>
      </w:pPr>
      <w:r>
        <w:t>Only the id field is documented for this endpoint.</w:t>
      </w:r>
    </w:p>
    <w:p>
      <w:pPr>
        <w:pStyle w:val="Heading3"/>
      </w:pPr>
      <w:r>
        <w:t>Related jobs actions</w:t>
      </w:r>
    </w:p>
    <w:p>
      <w:pPr>
        <w:pStyle w:val="ListBullet"/>
      </w:pPr>
      <w:r>
        <w:t>[POST] Pause a Job — /public/api/v3/jobs.pause</w:t>
      </w:r>
    </w:p>
    <w:p>
      <w:pPr>
        <w:pStyle w:val="ListBullet"/>
      </w:pPr>
      <w:r>
        <w:t>[PUT] Bulk Unarchive Jobs — /public/api/v3/jobs.bulk.unarchive</w:t>
      </w:r>
    </w:p>
    <w:p>
      <w:pPr>
        <w:pStyle w:val="ListBullet"/>
      </w:pPr>
      <w:r>
        <w:t>[PUT] Stop a Job by ID — /public/api/v3/jobs.stop</w:t>
      </w:r>
    </w:p>
    <w:p>
      <w:pPr>
        <w:pStyle w:val="ListBullet"/>
      </w:pPr>
      <w:r>
        <w:t>[PUT] Set a Job’s Status — /public/api/v3/jobs.set-status</w:t>
      </w:r>
    </w:p>
    <w:p>
      <w:pPr>
        <w:pStyle w:val="ListBullet"/>
      </w:pPr>
      <w:r>
        <w:t>[POST] Restart a Job — /public/api/v3/jobs.restart</w:t>
      </w:r>
    </w:p>
    <w:p>
      <w:pPr>
        <w:pStyle w:val="ListBullet"/>
      </w:pPr>
      <w:r>
        <w:t>[PUT] Bulk Archive Jobs — /public/api/v3/jobs.bulk.archive</w:t>
      </w:r>
    </w:p>
    <w:p>
      <w:r>
        <w:br w:type="page"/>
      </w:r>
    </w:p>
    <w:p>
      <w:pPr>
        <w:pStyle w:val="Heading2"/>
      </w:pPr>
      <w:r>
        <w:t>14. [PUT] Update a Job Entity's Review Status</w:t>
      </w:r>
    </w:p>
    <w:p>
      <w:r>
        <w:rPr>
          <w:b/>
        </w:rPr>
        <w:t xml:space="preserve">Endpoint: </w:t>
      </w:r>
      <w:r>
        <w:rPr>
          <w:rFonts w:ascii="Courier New" w:hAnsi="Courier New"/>
          <w:sz w:val="18"/>
        </w:rPr>
        <w:t>/public/api/v3/jobs.entities.update-review-status</w:t>
      </w:r>
    </w:p>
    <w:p>
      <w:pPr>
        <w:pStyle w:val="Heading3"/>
      </w:pPr>
      <w:r>
        <w:t>Method</w:t>
      </w:r>
    </w:p>
    <w:p>
      <w:r>
        <w:t>PUT</w:t>
      </w:r>
    </w:p>
    <w:p>
      <w:pPr>
        <w:pStyle w:val="Heading3"/>
      </w:pPr>
      <w:r>
        <w:t>URL</w:t>
      </w:r>
    </w:p>
    <w:p>
      <w:r>
        <w:t>https://app.supervisely.com/public/api/v3/jobs.entities.update-review-status</w:t>
      </w:r>
    </w:p>
    <w:p>
      <w:pPr>
        <w:pStyle w:val="Heading3"/>
      </w:pPr>
      <w:r>
        <w:t>Description</w:t>
      </w:r>
    </w:p>
    <w:p>
      <w:r>
        <w:t>Updates the review status for a specific review entity associated with a Job.</w:t>
      </w:r>
    </w:p>
    <w:p>
      <w:pPr>
        <w:pStyle w:val="Heading3"/>
      </w:pPr>
      <w:r>
        <w:t>Enforcement Rules</w:t>
      </w:r>
    </w:p>
    <w:p>
      <w:pPr>
        <w:pStyle w:val="ListBullet"/>
      </w:pPr>
      <w:r>
        <w:t>Do not send any parameters as path parameters for this endpoint (the URL has no path parameters).</w:t>
      </w:r>
    </w:p>
    <w:p>
      <w:pPr>
        <w:pStyle w:val="ListBullet"/>
      </w:pPr>
      <w:r>
        <w:t>When executing the action, ensure to send request fields in the JSON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integer</w:t>
            </w:r>
          </w:p>
        </w:tc>
        <w:tc>
          <w:tcPr>
            <w:tcW w:type="dxa" w:w="2880"/>
          </w:tcPr>
          <w:p>
            <w:r>
              <w:t>Required. ID of the Job. Minimum value: 1.</w:t>
            </w:r>
          </w:p>
        </w:tc>
      </w:tr>
      <w:tr>
        <w:tc>
          <w:tcPr>
            <w:tcW w:type="dxa" w:w="2880"/>
          </w:tcPr>
          <w:p>
            <w:r>
              <w:t>entityId</w:t>
            </w:r>
          </w:p>
        </w:tc>
        <w:tc>
          <w:tcPr>
            <w:tcW w:type="dxa" w:w="2880"/>
          </w:tcPr>
          <w:p>
            <w:r>
              <w:t>integer</w:t>
            </w:r>
          </w:p>
        </w:tc>
        <w:tc>
          <w:tcPr>
            <w:tcW w:type="dxa" w:w="2880"/>
          </w:tcPr>
          <w:p>
            <w:r>
              <w:t>Required. ID of the review entity. Minimum value: 1.</w:t>
            </w:r>
          </w:p>
        </w:tc>
      </w:tr>
      <w:tr>
        <w:tc>
          <w:tcPr>
            <w:tcW w:type="dxa" w:w="2880"/>
          </w:tcPr>
          <w:p>
            <w:r>
              <w:t>status</w:t>
            </w:r>
          </w:p>
        </w:tc>
        <w:tc>
          <w:tcPr>
            <w:tcW w:type="dxa" w:w="2880"/>
          </w:tcPr>
          <w:p>
            <w:r>
              <w:t>string</w:t>
            </w:r>
          </w:p>
        </w:tc>
        <w:tc>
          <w:tcPr>
            <w:tcW w:type="dxa" w:w="2880"/>
          </w:tcPr>
          <w:p>
            <w:r>
              <w:t>Required. Review status. Allowed values: none, done, accepted, rejected, quality_check_accepted.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'https://app.supervisely.com/public/api/v3/jobs.entities.update-review-status' \</w:t>
        <w:br/>
        <w:t xml:space="preserve"> --header 'Content-Type: application/json' \</w:t>
        <w:br/>
        <w:t xml:space="preserve"> --data '{</w:t>
        <w:br/>
        <w:t xml:space="preserve"> "jobId": 123,</w:t>
        <w:br/>
        <w:t xml:space="preserve"> "entityId": 456,</w:t>
        <w:br/>
        <w:t xml:space="preserve"> "status": "accepted"</w:t>
        <w:br/>
        <w:t xml:space="preserve">  }'</w:t>
      </w:r>
    </w:p>
    <w:p>
      <w:pPr>
        <w:pStyle w:val="Heading3"/>
      </w:pPr>
      <w:r>
        <w:t>Example Usage</w:t>
      </w:r>
    </w:p>
    <w:p>
      <w:pPr>
        <w:pStyle w:val="Heading3"/>
      </w:pPr>
      <w:r>
        <w:t>Example 1: Mark entity as done</w:t>
      </w:r>
    </w:p>
    <w:p>
      <w:r>
        <w:rPr>
          <w:b/>
          <w:color w:val="666666"/>
          <w:sz w:val="16"/>
        </w:rPr>
        <w:t>[bash]</w:t>
      </w:r>
    </w:p>
    <w:p>
      <w:pPr>
        <w:shd w:fill="F2F2F2" w:val="clear"/>
      </w:pPr>
      <w:r>
        <w:rPr>
          <w:rFonts w:ascii="Courier New" w:hAnsi="Courier New"/>
          <w:sz w:val="17"/>
        </w:rPr>
        <w:t>curl -X PUT 'https://app.supervisely.com/public/api/v3/jobs.entities.update-review-status' \</w:t>
        <w:br/>
        <w:t xml:space="preserve"> -H 'Content-Type: application/json' \</w:t>
        <w:br/>
        <w:t xml:space="preserve"> -d '{</w:t>
        <w:br/>
        <w:t xml:space="preserve"> "jobId": 101,</w:t>
        <w:br/>
        <w:t xml:space="preserve"> "entityId": 9001,</w:t>
        <w:br/>
        <w:t xml:space="preserve"> "status": "done"</w:t>
        <w:br/>
        <w:t xml:space="preserve">  }'</w:t>
      </w:r>
    </w:p>
    <w:p>
      <w:pPr>
        <w:pStyle w:val="Heading3"/>
      </w:pPr>
      <w:r>
        <w:t>Example 2: Reject entity after review</w:t>
      </w:r>
    </w:p>
    <w:p>
      <w:r>
        <w:rPr>
          <w:b/>
          <w:color w:val="666666"/>
          <w:sz w:val="16"/>
        </w:rPr>
        <w:t>[bash]</w:t>
      </w:r>
    </w:p>
    <w:p>
      <w:pPr>
        <w:shd w:fill="F2F2F2" w:val="clear"/>
      </w:pPr>
      <w:r>
        <w:rPr>
          <w:rFonts w:ascii="Courier New" w:hAnsi="Courier New"/>
          <w:sz w:val="17"/>
        </w:rPr>
        <w:t>curl -X PUT 'https://app.supervisely.com/public/api/v3/jobs.entities.update-review-status' \</w:t>
        <w:br/>
        <w:t xml:space="preserve"> -H 'Content-Type: application/json' \</w:t>
        <w:br/>
        <w:t xml:space="preserve"> -d '{</w:t>
        <w:br/>
        <w:t xml:space="preserve"> "jobId": 101,</w:t>
        <w:br/>
        <w:t xml:space="preserve"> "entityId": 9002,</w:t>
        <w:br/>
        <w:t xml:space="preserve"> "status": "rejected"</w:t>
        <w:br/>
        <w:t xml:space="preserve">  }'</w:t>
      </w:r>
    </w:p>
    <w:p>
      <w:pPr>
        <w:pStyle w:val="Heading3"/>
      </w:pPr>
      <w:r>
        <w:t>Notes</w:t>
      </w:r>
    </w:p>
    <w:p>
      <w:pPr>
        <w:pStyle w:val="ListBullet"/>
      </w:pPr>
      <w:r>
        <w:t>jobId and entityId must be integers with a minimum value of 1.</w:t>
      </w:r>
    </w:p>
    <w:p>
      <w:pPr>
        <w:pStyle w:val="ListBullet"/>
      </w:pPr>
      <w:r>
        <w:t>status must be one of: none, done, accepted, rejected, quality_check_accepted.</w:t>
      </w:r>
    </w:p>
    <w:p>
      <w:pPr>
        <w:pStyle w:val="Heading3"/>
      </w:pPr>
      <w:r>
        <w:t>Error Handling</w:t>
      </w:r>
    </w:p>
    <w:p>
      <w:pPr>
        <w:pStyle w:val="ListBullet"/>
      </w:pPr>
      <w:r>
        <w:t>400 (Client Error): Returned when required fields are missing/invalid or constraints are violated (e.g., values &lt; 1, invalid status).</w:t>
      </w:r>
    </w:p>
    <w:p>
      <w:pPr>
        <w:pStyle w:val="ListBullet"/>
      </w:pPr>
      <w:r>
        <w:t>5XX (Server Error): Returned for server-side failures.</w:t>
      </w:r>
    </w:p>
    <w:p>
      <w:r>
        <w:br w:type="page"/>
      </w:r>
    </w:p>
    <w:p>
      <w:pPr>
        <w:pStyle w:val="Heading2"/>
      </w:pPr>
      <w:r>
        <w:t>15. [PUT] Set a Job’s Status</w:t>
      </w:r>
    </w:p>
    <w:p>
      <w:r>
        <w:rPr>
          <w:b/>
        </w:rPr>
        <w:t xml:space="preserve">Endpoint: </w:t>
      </w:r>
      <w:r>
        <w:rPr>
          <w:rFonts w:ascii="Courier New" w:hAnsi="Courier New"/>
          <w:sz w:val="18"/>
        </w:rPr>
        <w:t>/public/api/v3/jobs.set-status</w:t>
      </w:r>
    </w:p>
    <w:p>
      <w:pPr>
        <w:pStyle w:val="Heading3"/>
      </w:pPr>
      <w:r>
        <w:t>Method</w:t>
      </w:r>
    </w:p>
    <w:p>
      <w:r>
        <w:t>PUT</w:t>
      </w:r>
    </w:p>
    <w:p>
      <w:pPr>
        <w:pStyle w:val="Heading3"/>
      </w:pPr>
      <w:r>
        <w:t>URL</w:t>
      </w:r>
    </w:p>
    <w:p>
      <w:r>
        <w:t>https://app.supervisely.com/public/api/v3/jobs.set-status</w:t>
      </w:r>
    </w:p>
    <w:p>
      <w:pPr>
        <w:pStyle w:val="Heading3"/>
      </w:pPr>
      <w:r>
        <w:t>Description</w:t>
      </w:r>
    </w:p>
    <w:p>
      <w:r>
        <w:t>Sets a job’s status by providing the job ID and a new status value.</w:t>
      </w:r>
    </w:p>
    <w:p>
      <w:pPr>
        <w:pStyle w:val="Heading3"/>
      </w:pPr>
      <w:r>
        <w:t>Enforcement Rules</w:t>
      </w:r>
    </w:p>
    <w:p>
      <w:pPr>
        <w:pStyle w:val="ListBullet"/>
      </w:pPr>
      <w:r>
        <w:t>When executing the action, ensure to send Request Body fields in the JSON body (this endpoint does not use path parameters).</w:t>
      </w:r>
    </w:p>
    <w:p>
      <w:pPr>
        <w:pStyle w:val="ListBullet"/>
      </w:pPr>
      <w:r>
        <w:t>Do not send body fields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Job ID. Minimum value: 1.</w:t>
            </w:r>
          </w:p>
        </w:tc>
      </w:tr>
      <w:tr>
        <w:tc>
          <w:tcPr>
            <w:tcW w:type="dxa" w:w="2880"/>
          </w:tcPr>
          <w:p>
            <w:r>
              <w:t>status</w:t>
            </w:r>
          </w:p>
        </w:tc>
        <w:tc>
          <w:tcPr>
            <w:tcW w:type="dxa" w:w="2880"/>
          </w:tcPr>
          <w:p>
            <w:r>
              <w:t>string</w:t>
            </w:r>
          </w:p>
        </w:tc>
        <w:tc>
          <w:tcPr>
            <w:tcW w:type="dxa" w:w="2880"/>
          </w:tcPr>
          <w:p>
            <w:r>
              <w:t>Required. New job status. Allowed values: pending, stopped, in_progress, on_review, review_completed, completed.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'https://app.supervisely.com/public/api/v3/jobs.set-status' \</w:t>
        <w:br/>
        <w:t xml:space="preserve"> --header 'Content-Type: application/json' \</w:t>
        <w:br/>
        <w:t xml:space="preserve"> --data '{</w:t>
        <w:br/>
        <w:t xml:space="preserve"> "id": 123,</w:t>
        <w:br/>
        <w:t xml:space="preserve"> "status": "in_progress"</w:t>
        <w:br/>
        <w:t xml:space="preserve">  }'</w:t>
      </w:r>
    </w:p>
    <w:p>
      <w:pPr>
        <w:pStyle w:val="Heading3"/>
      </w:pPr>
      <w:r>
        <w:t>Example Usage</w:t>
      </w:r>
    </w:p>
    <w:p>
      <w:pPr>
        <w:pStyle w:val="Heading3"/>
      </w:pPr>
      <w:r>
        <w:t>Example 1: Mark a Job as Completed</w:t>
      </w:r>
    </w:p>
    <w:p>
      <w:r>
        <w:rPr>
          <w:b/>
          <w:color w:val="666666"/>
          <w:sz w:val="16"/>
        </w:rPr>
        <w:t>[bash]</w:t>
      </w:r>
    </w:p>
    <w:p>
      <w:pPr>
        <w:shd w:fill="F2F2F2" w:val="clear"/>
      </w:pPr>
      <w:r>
        <w:rPr>
          <w:rFonts w:ascii="Courier New" w:hAnsi="Courier New"/>
          <w:sz w:val="17"/>
        </w:rPr>
        <w:t>curl --location --request PUT 'https://app.supervisely.com/public/api/v3/jobs.set-status' \</w:t>
        <w:br/>
        <w:t xml:space="preserve"> --header 'Content-Type: application/json' \</w:t>
        <w:br/>
        <w:t xml:space="preserve"> --data '{</w:t>
        <w:br/>
        <w:t xml:space="preserve"> "id": 123,</w:t>
        <w:br/>
        <w:t xml:space="preserve"> "status": "completed"</w:t>
        <w:br/>
        <w:t xml:space="preserve">  }'</w:t>
      </w:r>
    </w:p>
    <w:p>
      <w:pPr>
        <w:pStyle w:val="Heading3"/>
      </w:pPr>
      <w:r>
        <w:t>Example 2: Stop a Job</w:t>
      </w:r>
    </w:p>
    <w:p>
      <w:r>
        <w:rPr>
          <w:b/>
          <w:color w:val="666666"/>
          <w:sz w:val="16"/>
        </w:rPr>
        <w:t>[bash]</w:t>
      </w:r>
    </w:p>
    <w:p>
      <w:pPr>
        <w:shd w:fill="F2F2F2" w:val="clear"/>
      </w:pPr>
      <w:r>
        <w:rPr>
          <w:rFonts w:ascii="Courier New" w:hAnsi="Courier New"/>
          <w:sz w:val="17"/>
        </w:rPr>
        <w:t>curl --location --request PUT 'https://app.supervisely.com/public/api/v3/jobs.set-status' \</w:t>
        <w:br/>
        <w:t xml:space="preserve"> --header 'Content-Type: application/json' \</w:t>
        <w:br/>
        <w:t xml:space="preserve"> --data '{</w:t>
        <w:br/>
        <w:t xml:space="preserve"> "id": 456,</w:t>
        <w:br/>
        <w:t xml:space="preserve"> "status": "stopped"</w:t>
        <w:br/>
        <w:t xml:space="preserve">  }'</w:t>
      </w:r>
    </w:p>
    <w:p>
      <w:pPr>
        <w:pStyle w:val="Heading3"/>
      </w:pPr>
      <w:r>
        <w:t>Related jobs actions</w:t>
      </w:r>
    </w:p>
    <w:p>
      <w:pPr>
        <w:pStyle w:val="ListBullet"/>
      </w:pPr>
      <w:r>
        <w:t>[POST] Pause a Job — /public/api/v3/jobs.pause</w:t>
      </w:r>
    </w:p>
    <w:p>
      <w:pPr>
        <w:pStyle w:val="ListBullet"/>
      </w:pPr>
      <w:r>
        <w:t>[PUT] Bulk Unarchive Jobs — /public/api/v3/jobs.bulk.unarchive</w:t>
      </w:r>
    </w:p>
    <w:p>
      <w:pPr>
        <w:pStyle w:val="ListBullet"/>
      </w:pPr>
      <w:r>
        <w:t>[PUT] Stop a Job by ID — /public/api/v3/jobs.stop</w:t>
      </w:r>
    </w:p>
    <w:p>
      <w:pPr>
        <w:pStyle w:val="ListBullet"/>
      </w:pPr>
      <w:r>
        <w:t>[POST] Resume a Job — /public/api/v3/jobs.resume</w:t>
      </w:r>
    </w:p>
    <w:p>
      <w:pPr>
        <w:pStyle w:val="ListBullet"/>
      </w:pPr>
      <w:r>
        <w:t>[POST] Restart a Job — /public/api/v3/jobs.restart</w:t>
      </w:r>
    </w:p>
    <w:p>
      <w:pPr>
        <w:pStyle w:val="ListBullet"/>
      </w:pPr>
      <w:r>
        <w:t>[PUT] Bulk Archive Jobs — /public/api/v3/jobs.bulk.archive</w:t>
      </w:r>
    </w:p>
    <w:p>
      <w:r>
        <w:br w:type="page"/>
      </w:r>
    </w:p>
    <w:p>
      <w:pPr>
        <w:pStyle w:val="Heading2"/>
      </w:pPr>
      <w:r>
        <w:t>16. [PUT] Update a Job Figure's Review Status</w:t>
      </w:r>
    </w:p>
    <w:p>
      <w:r>
        <w:rPr>
          <w:b/>
        </w:rPr>
        <w:t xml:space="preserve">Endpoint: </w:t>
      </w:r>
      <w:r>
        <w:rPr>
          <w:rFonts w:ascii="Courier New" w:hAnsi="Courier New"/>
          <w:sz w:val="18"/>
        </w:rPr>
        <w:t>/public/api/v3/jobs.figure.update-review-status</w:t>
      </w:r>
    </w:p>
    <w:p>
      <w:pPr>
        <w:pStyle w:val="Heading3"/>
      </w:pPr>
      <w:r>
        <w:t>Prerequisites</w:t>
      </w:r>
    </w:p>
    <w:p>
      <w:pPr>
        <w:pStyle w:val="ListBullet"/>
      </w:pPr>
      <w:r>
        <w:t>You must have access to the target Job and its Figures (annotation objects).</w:t>
      </w:r>
    </w:p>
    <w:p>
      <w:pPr>
        <w:pStyle w:val="Heading3"/>
      </w:pPr>
      <w:r>
        <w:t>Method</w:t>
      </w:r>
    </w:p>
    <w:p>
      <w:r>
        <w:t>PUT</w:t>
      </w:r>
    </w:p>
    <w:p>
      <w:pPr>
        <w:pStyle w:val="Heading3"/>
      </w:pPr>
      <w:r>
        <w:t>URL</w:t>
      </w:r>
    </w:p>
    <w:p>
      <w:r>
        <w:t>https://app.supervisely.com/public/api/v3/jobs.figure.update-review-status</w:t>
      </w:r>
    </w:p>
    <w:p>
      <w:pPr>
        <w:pStyle w:val="Heading3"/>
      </w:pPr>
      <w:r>
        <w:t>Description</w:t>
      </w:r>
    </w:p>
    <w:p>
      <w:r>
        <w:t>Sets the review status for a specific Figure (annotation object) within a Job. You can update class-level and/or geometry-level review statuses.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integer</w:t>
            </w:r>
          </w:p>
        </w:tc>
        <w:tc>
          <w:tcPr>
            <w:tcW w:type="dxa" w:w="2880"/>
          </w:tcPr>
          <w:p>
            <w:r>
              <w:t>Required. ID of the Job. Minimum: 1.</w:t>
            </w:r>
          </w:p>
        </w:tc>
      </w:tr>
      <w:tr>
        <w:tc>
          <w:tcPr>
            <w:tcW w:type="dxa" w:w="2880"/>
          </w:tcPr>
          <w:p>
            <w:r>
              <w:t>figureId</w:t>
            </w:r>
          </w:p>
        </w:tc>
        <w:tc>
          <w:tcPr>
            <w:tcW w:type="dxa" w:w="2880"/>
          </w:tcPr>
          <w:p>
            <w:r>
              <w:t>integer</w:t>
            </w:r>
          </w:p>
        </w:tc>
        <w:tc>
          <w:tcPr>
            <w:tcW w:type="dxa" w:w="2880"/>
          </w:tcPr>
          <w:p>
            <w:r>
              <w:t>Required. ID of the Figure (Annotation Object).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classReviewStatus</w:t>
            </w:r>
          </w:p>
        </w:tc>
        <w:tc>
          <w:tcPr>
            <w:tcW w:type="dxa" w:w="2880"/>
          </w:tcPr>
          <w:p>
            <w:r>
              <w:t>string</w:t>
            </w:r>
          </w:p>
        </w:tc>
        <w:tc>
          <w:tcPr>
            <w:tcW w:type="dxa" w:w="2880"/>
          </w:tcPr>
          <w:p>
            <w:r>
              <w:t>Class review status. Possible values: approved, rejected, reviewable, none.</w:t>
            </w:r>
          </w:p>
        </w:tc>
      </w:tr>
      <w:tr>
        <w:tc>
          <w:tcPr>
            <w:tcW w:type="dxa" w:w="2880"/>
          </w:tcPr>
          <w:p>
            <w:r>
              <w:t>geometryReviewStatus</w:t>
            </w:r>
          </w:p>
        </w:tc>
        <w:tc>
          <w:tcPr>
            <w:tcW w:type="dxa" w:w="2880"/>
          </w:tcPr>
          <w:p>
            <w:r>
              <w:t>string</w:t>
            </w:r>
          </w:p>
        </w:tc>
        <w:tc>
          <w:tcPr>
            <w:tcW w:type="dxa" w:w="2880"/>
          </w:tcPr>
          <w:p>
            <w:r>
              <w:t>Geometry review status. Possible values: approved, rejected, reviewable, none.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states the response is an object for success and failures, but does not describe any fields.</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'https://app.supervisely.com/public/api/v3/jobs.figure.update-review-status' \</w:t>
        <w:br/>
        <w:t xml:space="preserve"> --header 'Content-Type: application/json' \</w:t>
        <w:br/>
        <w:t xml:space="preserve"> --data '{</w:t>
        <w:br/>
        <w:t xml:space="preserve"> "jobId": 123,</w:t>
        <w:br/>
        <w:t xml:space="preserve"> "figureId": 456,</w:t>
        <w:br/>
        <w:t xml:space="preserve"> "classReviewStatus": "approved",</w:t>
        <w:br/>
        <w:t xml:space="preserve"> "geometryReviewStatus": "reviewable"</w:t>
        <w:br/>
        <w:t xml:space="preserve">  }'</w:t>
      </w:r>
    </w:p>
    <w:p>
      <w:pPr>
        <w:pStyle w:val="Heading3"/>
      </w:pPr>
      <w:r>
        <w:t>Example Usage</w:t>
      </w:r>
    </w:p>
    <w:p>
      <w:pPr>
        <w:pStyle w:val="Heading3"/>
      </w:pPr>
      <w:r>
        <w:t>Example 1: Approve both class and geometry</w:t>
      </w:r>
    </w:p>
    <w:p>
      <w:r>
        <w:rPr>
          <w:b/>
          <w:color w:val="666666"/>
          <w:sz w:val="16"/>
        </w:rPr>
        <w:t>[bash]</w:t>
      </w:r>
    </w:p>
    <w:p>
      <w:pPr>
        <w:shd w:fill="F2F2F2" w:val="clear"/>
      </w:pPr>
      <w:r>
        <w:rPr>
          <w:rFonts w:ascii="Courier New" w:hAnsi="Courier New"/>
          <w:sz w:val="17"/>
        </w:rPr>
        <w:t>curl --location --request PUT 'https://app.supervisely.com/public/api/v3/jobs.figure.update-review-status' \</w:t>
        <w:br/>
        <w:t xml:space="preserve"> --header 'Content-Type: application/json' \</w:t>
        <w:br/>
        <w:t xml:space="preserve"> --data '{</w:t>
        <w:br/>
        <w:t xml:space="preserve"> "jobId": 101,</w:t>
        <w:br/>
        <w:t xml:space="preserve"> "figureId": 9001,</w:t>
        <w:br/>
        <w:t xml:space="preserve"> "classReviewStatus": "approved",</w:t>
        <w:br/>
        <w:t xml:space="preserve"> "geometryReviewStatus": "approved"</w:t>
        <w:br/>
        <w:t xml:space="preserve">  }'</w:t>
      </w:r>
    </w:p>
    <w:p>
      <w:pPr>
        <w:pStyle w:val="Heading3"/>
      </w:pPr>
      <w:r>
        <w:t>Example 2: Reject geometry only</w:t>
      </w:r>
    </w:p>
    <w:p>
      <w:r>
        <w:rPr>
          <w:b/>
          <w:color w:val="666666"/>
          <w:sz w:val="16"/>
        </w:rPr>
        <w:t>[bash]</w:t>
      </w:r>
    </w:p>
    <w:p>
      <w:pPr>
        <w:shd w:fill="F2F2F2" w:val="clear"/>
      </w:pPr>
      <w:r>
        <w:rPr>
          <w:rFonts w:ascii="Courier New" w:hAnsi="Courier New"/>
          <w:sz w:val="17"/>
        </w:rPr>
        <w:t>curl --location --request PUT 'https://app.supervisely.com/public/api/v3/jobs.figure.update-review-status' \</w:t>
        <w:br/>
        <w:t xml:space="preserve"> --header 'Content-Type: application/json' \</w:t>
        <w:br/>
        <w:t xml:space="preserve"> --data '{</w:t>
        <w:br/>
        <w:t xml:space="preserve"> "jobId": 101,</w:t>
        <w:br/>
        <w:t xml:space="preserve"> "figureId": 9001,</w:t>
        <w:br/>
        <w:t xml:space="preserve"> "geometryReviewStatus": "rejected"</w:t>
        <w:br/>
        <w:t xml:space="preserve">  }'</w:t>
      </w:r>
    </w:p>
    <w:p>
      <w:r>
        <w:br w:type="page"/>
      </w:r>
    </w:p>
    <w:p>
      <w:pPr>
        <w:pStyle w:val="Heading2"/>
      </w:pPr>
      <w:r>
        <w:t>17. [PUT] Update a Job Tag’s Review Status</w:t>
      </w:r>
    </w:p>
    <w:p>
      <w:r>
        <w:rPr>
          <w:b/>
        </w:rPr>
        <w:t xml:space="preserve">Endpoint: </w:t>
      </w:r>
      <w:r>
        <w:rPr>
          <w:rFonts w:ascii="Courier New" w:hAnsi="Courier New"/>
          <w:sz w:val="18"/>
        </w:rPr>
        <w:t>/public/api/v3/jobs.tag.update-review-status</w:t>
      </w:r>
    </w:p>
    <w:p>
      <w:pPr>
        <w:pStyle w:val="Heading3"/>
      </w:pPr>
      <w:r>
        <w:t>Method</w:t>
      </w:r>
    </w:p>
    <w:p>
      <w:r>
        <w:t>PUT</w:t>
      </w:r>
    </w:p>
    <w:p>
      <w:pPr>
        <w:pStyle w:val="Heading3"/>
      </w:pPr>
      <w:r>
        <w:t>URL</w:t>
      </w:r>
    </w:p>
    <w:p>
      <w:r>
        <w:t>https://app.supervisely.com/public/api/v3/jobs.tag.update-review-status</w:t>
      </w:r>
    </w:p>
    <w:p>
      <w:pPr>
        <w:pStyle w:val="Heading3"/>
      </w:pPr>
      <w:r>
        <w:t>Description</w:t>
      </w:r>
    </w:p>
    <w:p>
      <w:r>
        <w:t>Sets the review status for a specific Tag on a Job.</w:t>
      </w:r>
    </w:p>
    <w:p>
      <w:pPr>
        <w:pStyle w:val="Heading3"/>
      </w:pPr>
      <w:r>
        <w:t>Enforcement Rules</w:t>
      </w:r>
    </w:p>
    <w:p>
      <w:pPr>
        <w:pStyle w:val="ListBullet"/>
      </w:pPr>
      <w:r>
        <w:t>Do not send required fields in the URL path; 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The request body must be JSON (application/json) and include all required fields.</w:t>
      </w:r>
    </w:p>
    <w:p>
      <w:pPr>
        <w:pStyle w:val="ListBullet"/>
      </w:pPr>
      <w:r>
        <w:t>jobId and tagId must be integers with min = 1.</w:t>
      </w:r>
    </w:p>
    <w:p>
      <w:pPr>
        <w:pStyle w:val="ListBullet"/>
      </w:pPr>
      <w:r>
        <w:t>reviewStatus must be one of: approved, rejected, reviewable, 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integer</w:t>
            </w:r>
          </w:p>
        </w:tc>
        <w:tc>
          <w:tcPr>
            <w:tcW w:type="dxa" w:w="2880"/>
          </w:tcPr>
          <w:p>
            <w:r>
              <w:t>Required. Job ID. Minimum value: 1.</w:t>
            </w:r>
          </w:p>
        </w:tc>
      </w:tr>
      <w:tr>
        <w:tc>
          <w:tcPr>
            <w:tcW w:type="dxa" w:w="2880"/>
          </w:tcPr>
          <w:p>
            <w:r>
              <w:t>tagId</w:t>
            </w:r>
          </w:p>
        </w:tc>
        <w:tc>
          <w:tcPr>
            <w:tcW w:type="dxa" w:w="2880"/>
          </w:tcPr>
          <w:p>
            <w:r>
              <w:t>integer</w:t>
            </w:r>
          </w:p>
        </w:tc>
        <w:tc>
          <w:tcPr>
            <w:tcW w:type="dxa" w:w="2880"/>
          </w:tcPr>
          <w:p>
            <w:r>
              <w:t>Required. Tag ID. Minimum value: 1.</w:t>
            </w:r>
          </w:p>
        </w:tc>
      </w:tr>
      <w:tr>
        <w:tc>
          <w:tcPr>
            <w:tcW w:type="dxa" w:w="2880"/>
          </w:tcPr>
          <w:p>
            <w:r>
              <w:t>reviewStatus</w:t>
            </w:r>
          </w:p>
        </w:tc>
        <w:tc>
          <w:tcPr>
            <w:tcW w:type="dxa" w:w="2880"/>
          </w:tcPr>
          <w:p>
            <w:r>
              <w:t>string</w:t>
            </w:r>
          </w:p>
        </w:tc>
        <w:tc>
          <w:tcPr>
            <w:tcW w:type="dxa" w:w="2880"/>
          </w:tcPr>
          <w:p>
            <w:r>
              <w:t>Required. Review status. Allowed values: approved, rejected, reviewable, none.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Response is documented as an object for both success and error cases, but no fields are specified.</w:t>
      </w:r>
    </w:p>
    <w:p>
      <w:pPr>
        <w:pStyle w:val="Heading3"/>
      </w:pPr>
      <w:r>
        <w:t>Sample Request</w:t>
      </w:r>
    </w:p>
    <w:p>
      <w:r>
        <w:rPr>
          <w:b/>
          <w:color w:val="666666"/>
          <w:sz w:val="16"/>
        </w:rPr>
        <w:t>[bash]</w:t>
      </w:r>
    </w:p>
    <w:p>
      <w:pPr>
        <w:shd w:fill="F2F2F2" w:val="clear"/>
      </w:pPr>
      <w:r>
        <w:rPr>
          <w:rFonts w:ascii="Courier New" w:hAnsi="Courier New"/>
          <w:sz w:val="17"/>
        </w:rPr>
        <w:t>curl -i -X PUT 'https://app.supervisely.com/public/api/v3/jobs.tag.update-review-status' \</w:t>
        <w:br/>
        <w:t xml:space="preserve"> -H 'Content-Type: application/json' \</w:t>
        <w:br/>
        <w:t xml:space="preserve"> -d '{</w:t>
        <w:br/>
        <w:t xml:space="preserve"> "jobId": 123,</w:t>
        <w:br/>
        <w:t xml:space="preserve"> "tagId": 456,</w:t>
        <w:br/>
        <w:t xml:space="preserve"> "reviewStatus": "approved"</w:t>
        <w:br/>
        <w:t xml:space="preserve">  }'</w:t>
      </w:r>
    </w:p>
    <w:p>
      <w:pPr>
        <w:pStyle w:val="Heading3"/>
      </w:pPr>
      <w:r>
        <w:t>Example Usage</w:t>
      </w:r>
    </w:p>
    <w:p>
      <w:pPr>
        <w:pStyle w:val="Heading3"/>
      </w:pPr>
      <w:r>
        <w:t>Example 1: Mark Tag as Rejected</w:t>
      </w:r>
    </w:p>
    <w:p>
      <w:r>
        <w:rPr>
          <w:b/>
          <w:color w:val="666666"/>
          <w:sz w:val="16"/>
        </w:rPr>
        <w:t>[bash]</w:t>
      </w:r>
    </w:p>
    <w:p>
      <w:pPr>
        <w:shd w:fill="F2F2F2" w:val="clear"/>
      </w:pPr>
      <w:r>
        <w:rPr>
          <w:rFonts w:ascii="Courier New" w:hAnsi="Courier New"/>
          <w:sz w:val="17"/>
        </w:rPr>
        <w:t>curl -i -X PUT 'https://app.supervisely.com/public/api/v3/jobs.tag.update-review-status' \</w:t>
        <w:br/>
        <w:t xml:space="preserve"> -H 'Content-Type: application/json' \</w:t>
        <w:br/>
        <w:t xml:space="preserve"> -d '{</w:t>
        <w:br/>
        <w:t xml:space="preserve"> "jobId": 123,</w:t>
        <w:br/>
        <w:t xml:space="preserve"> "tagId": 456,</w:t>
        <w:br/>
        <w:t xml:space="preserve"> "reviewStatus": "rejected"</w:t>
        <w:br/>
        <w:t xml:space="preserve">  }'</w:t>
      </w:r>
    </w:p>
    <w:p>
      <w:pPr>
        <w:pStyle w:val="Heading3"/>
      </w:pPr>
      <w:r>
        <w:t>Example 2: Clear Review Status (none)</w:t>
      </w:r>
    </w:p>
    <w:p>
      <w:r>
        <w:rPr>
          <w:b/>
          <w:color w:val="666666"/>
          <w:sz w:val="16"/>
        </w:rPr>
        <w:t>[bash]</w:t>
      </w:r>
    </w:p>
    <w:p>
      <w:pPr>
        <w:shd w:fill="F2F2F2" w:val="clear"/>
      </w:pPr>
      <w:r>
        <w:rPr>
          <w:rFonts w:ascii="Courier New" w:hAnsi="Courier New"/>
          <w:sz w:val="17"/>
        </w:rPr>
        <w:t>curl -i -X PUT 'https://app.supervisely.com/public/api/v3/jobs.tag.update-review-status' \</w:t>
        <w:br/>
        <w:t xml:space="preserve"> -H 'Content-Type: application/json' \</w:t>
        <w:br/>
        <w:t xml:space="preserve"> -d '{</w:t>
        <w:br/>
        <w:t xml:space="preserve"> "jobId": 123,</w:t>
        <w:br/>
        <w:t xml:space="preserve"> "tagId": 456,</w:t>
        <w:br/>
        <w:t xml:space="preserve"> "reviewStatus": "none"</w:t>
        <w:br/>
        <w:t xml:space="preserve">  }'</w:t>
      </w:r>
    </w:p>
    <w:p>
      <w:pPr>
        <w:pStyle w:val="Heading3"/>
      </w:pPr>
      <w:r>
        <w:t>Error Handling</w:t>
      </w:r>
    </w:p>
    <w:p>
      <w:pPr>
        <w:pStyle w:val="ListBullet"/>
      </w:pPr>
      <w:r>
        <w:t>400 (Client Error): Returned when required fields are missing/invalid (e.g., jobId/tagId &lt; 1, or reviewStatus not in the allowed set).</w:t>
      </w:r>
    </w:p>
    <w:p>
      <w:pPr>
        <w:pStyle w:val="ListBullet"/>
      </w:pPr>
      <w:r>
        <w:t>5XX (Server Error): Returned for unexpected server-side failures.</w:t>
      </w:r>
    </w:p>
    <w:p>
      <w:r>
        <w:br w:type="page"/>
      </w:r>
    </w:p>
    <w:p>
      <w:pPr>
        <w:pStyle w:val="Heading2"/>
      </w:pPr>
      <w:r>
        <w:t>18. [GET] Get Next Entity From a Labeling Queue Job</w:t>
      </w:r>
    </w:p>
    <w:p>
      <w:r>
        <w:rPr>
          <w:b/>
        </w:rPr>
        <w:t xml:space="preserve">Endpoint: </w:t>
      </w:r>
      <w:r>
        <w:rPr>
          <w:rFonts w:ascii="Courier New" w:hAnsi="Courier New"/>
          <w:sz w:val="18"/>
        </w:rPr>
        <w:t>/labeling-queues.entities.get-next</w:t>
      </w:r>
    </w:p>
    <w:p>
      <w:pPr>
        <w:pStyle w:val="Heading3"/>
      </w:pPr>
      <w:r>
        <w:t>Method</w:t>
      </w:r>
    </w:p>
    <w:p>
      <w:r>
        <w:t>GET</w:t>
      </w:r>
    </w:p>
    <w:p>
      <w:pPr>
        <w:pStyle w:val="Heading3"/>
      </w:pPr>
      <w:r>
        <w:t>URL</w:t>
      </w:r>
    </w:p>
    <w:p>
      <w:r>
        <w:t>https://app.supervisely.com/public/api/v3/labeling-queues.entities.get-next</w:t>
      </w:r>
    </w:p>
    <w:p>
      <w:pPr>
        <w:pStyle w:val="Heading3"/>
      </w:pPr>
      <w:r>
        <w:t>Description</w:t>
      </w:r>
    </w:p>
    <w:p>
      <w:r>
        <w:t>Returns the next available entity from a labeling queue for the specified labeling queue job. You can optionally provide a list of entity IDs to skip.</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with a JSON request body, but since the method is GET, treat the documented fields as query parameters unless your HTTP client and server explicitly support GET bodies.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Job. Minimum value: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skipIds</w:t>
            </w:r>
          </w:p>
        </w:tc>
        <w:tc>
          <w:tcPr>
            <w:tcW w:type="dxa" w:w="2880"/>
          </w:tcPr>
          <w:p>
            <w:r>
              <w:t>integer[]</w:t>
            </w:r>
          </w:p>
        </w:tc>
        <w:tc>
          <w:tcPr>
            <w:tcW w:type="dxa" w:w="2880"/>
          </w:tcPr>
          <w:p>
            <w:r>
              <w:t>Entity IDs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response schema is documented only as object (no fields provided).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'https://app.supervisely.com/public/api/v3/labeling-queues.entities.get-next?id=123&amp;skipIds=10&amp;skipIds=11'</w:t>
      </w:r>
    </w:p>
    <w:p>
      <w:r>
        <w:br w:type="page"/>
      </w:r>
    </w:p>
    <w:p>
      <w:pPr>
        <w:pStyle w:val="Heading2"/>
      </w:pPr>
      <w:r>
        <w:t>19. [GET] Get a Labeling Queue's Info</w:t>
      </w:r>
    </w:p>
    <w:p>
      <w:r>
        <w:rPr>
          <w:b/>
        </w:rPr>
        <w:t xml:space="preserve">Endpoint: </w:t>
      </w:r>
      <w:r>
        <w:rPr>
          <w:rFonts w:ascii="Courier New" w:hAnsi="Courier New"/>
          <w:sz w:val="18"/>
        </w:rPr>
        <w:t>/public/api/v3/labeling-queues.info</w:t>
      </w:r>
    </w:p>
    <w:p>
      <w:pPr>
        <w:pStyle w:val="Heading3"/>
      </w:pPr>
      <w:r>
        <w:t>Method</w:t>
      </w:r>
    </w:p>
    <w:p>
      <w:r>
        <w:t>GET</w:t>
      </w:r>
    </w:p>
    <w:p>
      <w:pPr>
        <w:pStyle w:val="Heading3"/>
      </w:pPr>
      <w:r>
        <w:t>URL</w:t>
      </w:r>
    </w:p>
    <w:p>
      <w:r>
        <w:t>https://app.supervisely.com/public/api/v3/labeling-queues.info</w:t>
      </w:r>
    </w:p>
    <w:p>
      <w:pPr>
        <w:pStyle w:val="Heading3"/>
      </w:pPr>
      <w:r>
        <w:t>Description</w:t>
      </w:r>
    </w:p>
    <w:p>
      <w:r>
        <w:t>Returns information about a Labeling Queue identified by its ID.</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uses a JSON request body, not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Labeling Queue.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indicates the response is a JSON object and does not specify fields.</w:t>
      </w:r>
    </w:p>
    <w:p>
      <w:pPr>
        <w:pStyle w:val="Heading3"/>
      </w:pPr>
      <w:r>
        <w:t>Sample Request</w:t>
      </w:r>
    </w:p>
    <w:p>
      <w:r>
        <w:rPr>
          <w:b/>
          <w:color w:val="666666"/>
          <w:sz w:val="16"/>
        </w:rPr>
        <w:t>[bash]</w:t>
      </w:r>
    </w:p>
    <w:p>
      <w:pPr>
        <w:shd w:fill="F2F2F2" w:val="clear"/>
      </w:pPr>
      <w:r>
        <w:rPr>
          <w:rFonts w:ascii="Courier New" w:hAnsi="Courier New"/>
          <w:sz w:val="17"/>
        </w:rPr>
        <w:t>curl -i --request GET 'https://app.supervisely.com/public/api/v3/labeling-queues.info' \</w:t>
        <w:br/>
        <w:t xml:space="preserve"> --header 'Content-Type: application/json' \</w:t>
        <w:br/>
        <w:t xml:space="preserve"> --data '{</w:t>
        <w:br/>
        <w:t xml:space="preserve"> "id": 1</w:t>
        <w:br/>
        <w:t xml:space="preserve">  }'</w:t>
      </w:r>
    </w:p>
    <w:p>
      <w:pPr>
        <w:pStyle w:val="Heading3"/>
      </w:pPr>
      <w:r>
        <w:t>Notes</w:t>
      </w:r>
    </w:p>
    <w:p>
      <w:pPr>
        <w:pStyle w:val="ListBullet"/>
      </w:pPr>
      <w:r>
        <w:t>Although the method is GET, this endpoint expects an application/json request body containing id.</w:t>
      </w:r>
    </w:p>
    <w:p>
      <w:pPr>
        <w:pStyle w:val="Heading3"/>
      </w:pPr>
      <w:r>
        <w:t>Related labelingQueues actions</w:t>
      </w:r>
    </w:p>
    <w:p>
      <w:pPr>
        <w:pStyle w:val="ListBullet"/>
      </w:pPr>
      <w:r>
        <w:t>[GET] Get a Labeling Queue’s Annotation Stats — /public/api/v3/labeling-queues.stats</w:t>
      </w:r>
    </w:p>
    <w:p>
      <w:pPr>
        <w:pStyle w:val="ListBullet"/>
      </w:pPr>
      <w:r>
        <w:t>[GET] Skip a Labeling Queue Entity — /public/api/v3/labeling-queues.entities.skip</w:t>
      </w:r>
    </w:p>
    <w:p>
      <w:pPr>
        <w:pStyle w:val="ListBullet"/>
      </w:pPr>
      <w:r>
        <w:t>[DELETE] Remove a Labeling Queue — /public/api/v3/labeling-queues.remove</w:t>
      </w:r>
    </w:p>
    <w:p>
      <w:pPr>
        <w:pStyle w:val="ListBullet"/>
      </w:pPr>
      <w:r>
        <w:t>[PUT] Update a Labeling Queue's Title — /public/api/v3/labeling-queues.update-title</w:t>
      </w:r>
    </w:p>
    <w:p>
      <w:pPr>
        <w:pStyle w:val="ListBullet"/>
      </w:pPr>
      <w:r>
        <w:t>[POST] Create a Labeling Queue — /public/api/v3/labeling-queues.add</w:t>
      </w:r>
    </w:p>
    <w:p>
      <w:pPr>
        <w:pStyle w:val="ListBullet"/>
      </w:pPr>
      <w:r>
        <w:t>[GET] List Labeling Queues — /public/api/v3/labeling-queues.list</w:t>
      </w:r>
    </w:p>
    <w:p>
      <w:r>
        <w:br w:type="page"/>
      </w:r>
    </w:p>
    <w:p>
      <w:pPr>
        <w:pStyle w:val="Heading2"/>
      </w:pPr>
      <w:r>
        <w:t>20. [POST] Restart a Job</w:t>
      </w:r>
    </w:p>
    <w:p>
      <w:r>
        <w:rPr>
          <w:b/>
        </w:rPr>
        <w:t xml:space="preserve">Endpoint: </w:t>
      </w:r>
      <w:r>
        <w:rPr>
          <w:rFonts w:ascii="Courier New" w:hAnsi="Courier New"/>
          <w:sz w:val="18"/>
        </w:rPr>
        <w:t>/public/api/v3/jobs.restart</w:t>
      </w:r>
    </w:p>
    <w:p>
      <w:pPr>
        <w:pStyle w:val="Heading3"/>
      </w:pPr>
      <w:r>
        <w:t>Prerequisites</w:t>
      </w:r>
    </w:p>
    <w:p>
      <w:pPr>
        <w:pStyle w:val="ListBullet"/>
      </w:pPr>
      <w:r>
        <w:t>Must have permission to manage/restart Jobs</w:t>
      </w:r>
    </w:p>
    <w:p>
      <w:pPr>
        <w:pStyle w:val="Heading3"/>
      </w:pPr>
      <w:r>
        <w:t>Method</w:t>
      </w:r>
    </w:p>
    <w:p>
      <w:r>
        <w:t>POST</w:t>
      </w:r>
    </w:p>
    <w:p>
      <w:pPr>
        <w:pStyle w:val="Heading3"/>
      </w:pPr>
      <w:r>
        <w:t>URL</w:t>
      </w:r>
    </w:p>
    <w:p>
      <w:r>
        <w:t>https://app.supervisely.com/public/api/v3/jobs.restart</w:t>
      </w:r>
    </w:p>
    <w:p>
      <w:pPr>
        <w:pStyle w:val="Heading3"/>
      </w:pPr>
      <w:r>
        <w:t>Description</w:t>
      </w:r>
    </w:p>
    <w:p>
      <w:r>
        <w:t>Restarts an existing Job, optionally marking the existing Job as completed and controlling which entities are transferred into the new Job.</w:t>
      </w:r>
    </w:p>
    <w:p>
      <w:pPr>
        <w:pStyle w:val="Heading3"/>
      </w:pPr>
      <w:r>
        <w:t>Enforcement Rules</w:t>
      </w:r>
    </w:p>
    <w:p>
      <w:pPr>
        <w:pStyle w:val="ListBullet"/>
      </w:pPr>
      <w:r>
        <w:t>This endpoint has no path parameters.</w:t>
      </w:r>
    </w:p>
    <w:p>
      <w:pPr>
        <w:pStyle w:val="ListBullet"/>
      </w:pPr>
      <w:r>
        <w:t>When executing the action, send request fields in the JSON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Job to restart. Minimum: 1.</w:t>
            </w:r>
          </w:p>
        </w:tc>
      </w:tr>
      <w:tr>
        <w:tc>
          <w:tcPr>
            <w:tcW w:type="dxa" w:w="2880"/>
          </w:tcPr>
          <w:p>
            <w:r>
              <w:t>userIds</w:t>
            </w:r>
          </w:p>
        </w:tc>
        <w:tc>
          <w:tcPr>
            <w:tcW w:type="dxa" w:w="2880"/>
          </w:tcPr>
          <w:p>
            <w:r>
              <w:t>integer[]</w:t>
            </w:r>
          </w:p>
        </w:tc>
        <w:tc>
          <w:tcPr>
            <w:tcW w:type="dxa" w:w="2880"/>
          </w:tcPr>
          <w:p>
            <w:r>
              <w:t>Required. Annotators IDs.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reviewerId</w:t>
            </w:r>
          </w:p>
        </w:tc>
        <w:tc>
          <w:tcPr>
            <w:tcW w:type="dxa" w:w="2880"/>
          </w:tcPr>
          <w:p>
            <w:r>
              <w:t>integer</w:t>
            </w:r>
          </w:p>
        </w:tc>
        <w:tc>
          <w:tcPr>
            <w:tcW w:type="dxa" w:w="2880"/>
          </w:tcPr>
          <w:p>
            <w:r>
              <w:t>Reviewer ID. Minimum: 1.</w:t>
            </w:r>
          </w:p>
        </w:tc>
      </w:tr>
      <w:tr>
        <w:tc>
          <w:tcPr>
            <w:tcW w:type="dxa" w:w="2880"/>
          </w:tcPr>
          <w:p>
            <w:r>
              <w:t>completeExisting</w:t>
            </w:r>
          </w:p>
        </w:tc>
        <w:tc>
          <w:tcPr>
            <w:tcW w:type="dxa" w:w="2880"/>
          </w:tcPr>
          <w:p>
            <w:r>
              <w:t>boolean</w:t>
            </w:r>
          </w:p>
        </w:tc>
        <w:tc>
          <w:tcPr>
            <w:tcW w:type="dxa" w:w="2880"/>
          </w:tcPr>
          <w:p>
            <w:r>
              <w:t>Mark existing Job as Completed. Default: true.</w:t>
            </w:r>
          </w:p>
        </w:tc>
      </w:tr>
      <w:tr>
        <w:tc>
          <w:tcPr>
            <w:tcW w:type="dxa" w:w="2880"/>
          </w:tcPr>
          <w:p>
            <w:r>
              <w:t>restartEntitiesMode</w:t>
            </w:r>
          </w:p>
        </w:tc>
        <w:tc>
          <w:tcPr>
            <w:tcW w:type="dxa" w:w="2880"/>
          </w:tcPr>
          <w:p>
            <w:r>
              <w:t>string</w:t>
            </w:r>
          </w:p>
        </w:tc>
        <w:tc>
          <w:tcPr>
            <w:tcW w:type="dxa" w:w="2880"/>
          </w:tcPr>
          <w:p>
            <w:r>
              <w:t>The status of the Entities that will be transferred to the new Job. Default: "rejected".</w:t>
            </w:r>
          </w:p>
        </w:tc>
      </w:tr>
      <w:tr>
        <w:tc>
          <w:tcPr>
            <w:tcW w:type="dxa" w:w="2880"/>
          </w:tcPr>
          <w:p>
            <w:r>
              <w:t>rejectNotAcceptedEntities</w:t>
            </w:r>
          </w:p>
        </w:tc>
        <w:tc>
          <w:tcPr>
            <w:tcW w:type="dxa" w:w="2880"/>
          </w:tcPr>
          <w:p>
            <w:r>
              <w:t>boolean</w:t>
            </w:r>
          </w:p>
        </w:tc>
        <w:tc>
          <w:tcPr>
            <w:tcW w:type="dxa" w:w="2880"/>
          </w:tcPr>
          <w:p>
            <w:r>
              <w:t>Reject not accepted entities. Default: true. Only applied when restartEntitiesMode is "not_accepted".</w:t>
            </w:r>
          </w:p>
        </w:tc>
      </w:tr>
      <w:tr>
        <w:tc>
          <w:tcPr>
            <w:tcW w:type="dxa" w:w="2880"/>
          </w:tcPr>
          <w:p>
            <w:r>
              <w:t>name</w:t>
            </w:r>
          </w:p>
        </w:tc>
        <w:tc>
          <w:tcPr>
            <w:tcW w:type="dxa" w:w="2880"/>
          </w:tcPr>
          <w:p>
            <w:r>
              <w:t>string</w:t>
            </w:r>
          </w:p>
        </w:tc>
        <w:tc>
          <w:tcPr>
            <w:tcW w:type="dxa" w:w="2880"/>
          </w:tcPr>
          <w:p>
            <w:r>
              <w:t>New Job name. Max length: 255. Pattern: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"Annotation Job 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Job ID.</w:t>
            </w:r>
          </w:p>
        </w:tc>
      </w:tr>
      <w:tr>
        <w:tc>
          <w:tcPr>
            <w:tcW w:type="dxa" w:w="2880"/>
          </w:tcPr>
          <w:p>
            <w:r>
              <w:t>name</w:t>
            </w:r>
          </w:p>
        </w:tc>
        <w:tc>
          <w:tcPr>
            <w:tcW w:type="dxa" w:w="2880"/>
          </w:tcPr>
          <w:p>
            <w:r>
              <w:t>string</w:t>
            </w:r>
          </w:p>
        </w:tc>
        <w:tc>
          <w:tcPr>
            <w:tcW w:type="dxa" w:w="2880"/>
          </w:tcPr>
          <w:p>
            <w:r>
              <w:t>Job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'https://app.supervisely.com/public/api/v3/jobs.restart' \</w:t>
        <w:br/>
        <w:t xml:space="preserve"> --header 'Content-Type: application/json' \</w:t>
        <w:br/>
        <w:t xml:space="preserve"> --data '{</w:t>
        <w:br/>
        <w:t xml:space="preserve"> "id": 123,</w:t>
        <w:br/>
        <w:t xml:space="preserve"> "userIds": [45, 67],</w:t>
        <w:br/>
        <w:t xml:space="preserve"> "completeExisting": true,</w:t>
        <w:br/>
        <w:t xml:space="preserve"> "restartEntitiesMode": "rejected",</w:t>
        <w:br/>
        <w:t xml:space="preserve"> "name": "Annotation Job Restarted"</w:t>
        <w:br/>
        <w:t xml:space="preserve">  }'</w:t>
      </w:r>
    </w:p>
    <w:p>
      <w:pPr>
        <w:pStyle w:val="Heading3"/>
      </w:pPr>
      <w:r>
        <w:t>Example Usage</w:t>
      </w:r>
    </w:p>
    <w:p>
      <w:pPr>
        <w:pStyle w:val="Heading3"/>
      </w:pPr>
      <w:r>
        <w:t>Example 1: Restart a Job with Minimal Required Fields</w:t>
      </w:r>
    </w:p>
    <w:p>
      <w:r>
        <w:rPr>
          <w:b/>
          <w:color w:val="666666"/>
          <w:sz w:val="16"/>
        </w:rPr>
        <w:t>[bash]</w:t>
      </w:r>
    </w:p>
    <w:p>
      <w:pPr>
        <w:shd w:fill="F2F2F2" w:val="clear"/>
      </w:pPr>
      <w:r>
        <w:rPr>
          <w:rFonts w:ascii="Courier New" w:hAnsi="Courier New"/>
          <w:sz w:val="17"/>
        </w:rPr>
        <w:t>curl -i --location --request POST 'https://app.supervisely.com/public/api/v3/jobs.restart' \</w:t>
        <w:br/>
        <w:t xml:space="preserve"> --header 'Content-Type: application/json' \</w:t>
        <w:br/>
        <w:t xml:space="preserve"> --data '{</w:t>
        <w:br/>
        <w:t xml:space="preserve"> "id": 123,</w:t>
        <w:br/>
        <w:t xml:space="preserve"> "userIds": [45, 67]</w:t>
        <w:br/>
        <w:t xml:space="preserve">  }'</w:t>
      </w:r>
    </w:p>
    <w:p>
      <w:pPr>
        <w:pStyle w:val="Heading3"/>
      </w:pPr>
      <w:r>
        <w:t>Example 2: Restart a Job and Assign a Reviewer</w:t>
      </w:r>
    </w:p>
    <w:p>
      <w:r>
        <w:rPr>
          <w:b/>
          <w:color w:val="666666"/>
          <w:sz w:val="16"/>
        </w:rPr>
        <w:t>[bash]</w:t>
      </w:r>
    </w:p>
    <w:p>
      <w:pPr>
        <w:shd w:fill="F2F2F2" w:val="clear"/>
      </w:pPr>
      <w:r>
        <w:rPr>
          <w:rFonts w:ascii="Courier New" w:hAnsi="Courier New"/>
          <w:sz w:val="17"/>
        </w:rPr>
        <w:t>curl -i --location --request POST 'https://app.supervisely.com/public/api/v3/jobs.restart' \</w:t>
        <w:br/>
        <w:t xml:space="preserve"> --header 'Content-Type: application/json' \</w:t>
        <w:br/>
        <w:t xml:space="preserve"> --data '{</w:t>
        <w:br/>
        <w:t xml:space="preserve"> "id": 123,</w:t>
        <w:br/>
        <w:t xml:space="preserve"> "userIds": [45, 67],</w:t>
        <w:br/>
        <w:t xml:space="preserve"> "reviewerId": 89,</w:t>
        <w:br/>
        <w:t xml:space="preserve"> "name": "Job 123 - restart"</w:t>
        <w:br/>
        <w:t xml:space="preserve">  }'</w:t>
      </w:r>
    </w:p>
    <w:p>
      <w:pPr>
        <w:pStyle w:val="Heading3"/>
      </w:pPr>
      <w:r>
        <w:t>Example 3: Use restartEntitiesMode=not_accepted with rejectNotAcceptedEntities</w:t>
      </w:r>
    </w:p>
    <w:p>
      <w:r>
        <w:rPr>
          <w:b/>
          <w:color w:val="666666"/>
          <w:sz w:val="16"/>
        </w:rPr>
        <w:t>[bash]</w:t>
      </w:r>
    </w:p>
    <w:p>
      <w:pPr>
        <w:shd w:fill="F2F2F2" w:val="clear"/>
      </w:pPr>
      <w:r>
        <w:rPr>
          <w:rFonts w:ascii="Courier New" w:hAnsi="Courier New"/>
          <w:sz w:val="17"/>
        </w:rPr>
        <w:t>curl -i --location --request POST 'https://app.supervisely.com/public/api/v3/jobs.restart' \</w:t>
        <w:br/>
        <w:t xml:space="preserve"> --header 'Content-Type: application/json' \</w:t>
        <w:br/>
        <w:t xml:space="preserve"> --data '{</w:t>
        <w:br/>
        <w:t xml:space="preserve"> "id": 123,</w:t>
        <w:br/>
        <w:t xml:space="preserve"> "userIds": [45, 67],</w:t>
        <w:br/>
        <w:t xml:space="preserve"> "restartEntitiesMode": "not_accepted",</w:t>
        <w:br/>
        <w:t xml:space="preserve"> "rejectNotAcceptedEntities": true</w:t>
        <w:br/>
        <w:t xml:space="preserve">  }'</w:t>
      </w:r>
    </w:p>
    <w:p>
      <w:pPr>
        <w:pStyle w:val="Heading3"/>
      </w:pPr>
      <w:r>
        <w:t>Notes</w:t>
      </w:r>
    </w:p>
    <w:p>
      <w:pPr>
        <w:pStyle w:val="ListBullet"/>
      </w:pPr>
      <w:r>
        <w:t>rejectNotAcceptedEntities only affects behavior when restartEntitiesMode is set to "not_accepted".</w:t>
      </w:r>
    </w:p>
    <w:p>
      <w:pPr>
        <w:pStyle w:val="ListBullet"/>
      </w:pPr>
      <w:r>
        <w:t>Default values apply when optional fields are omitted (completeExisting=true, restartEntitiesMode="rejected", rejectNotAcceptedEntities=true).</w:t>
      </w:r>
    </w:p>
    <w:p>
      <w:pPr>
        <w:pStyle w:val="Heading3"/>
      </w:pPr>
      <w:r>
        <w:t>Related jobs actions</w:t>
      </w:r>
    </w:p>
    <w:p>
      <w:pPr>
        <w:pStyle w:val="ListBullet"/>
      </w:pPr>
      <w:r>
        <w:t>[POST] Pause a Job — /public/api/v3/jobs.pause</w:t>
      </w:r>
    </w:p>
    <w:p>
      <w:pPr>
        <w:pStyle w:val="ListBullet"/>
      </w:pPr>
      <w:r>
        <w:t>[PUT] Bulk Unarchive Jobs — /public/api/v3/jobs.bulk.unarchive</w:t>
      </w:r>
    </w:p>
    <w:p>
      <w:pPr>
        <w:pStyle w:val="ListBullet"/>
      </w:pPr>
      <w:r>
        <w:t>[PUT] Stop a Job by ID — /public/api/v3/jobs.stop</w:t>
      </w:r>
    </w:p>
    <w:p>
      <w:pPr>
        <w:pStyle w:val="ListBullet"/>
      </w:pPr>
      <w:r>
        <w:t>[POST] Resume a Job — /public/api/v3/jobs.resume</w:t>
      </w:r>
    </w:p>
    <w:p>
      <w:pPr>
        <w:pStyle w:val="ListBullet"/>
      </w:pPr>
      <w:r>
        <w:t>[PUT] Set a Job’s Status — /public/api/v3/jobs.set-status</w:t>
      </w:r>
    </w:p>
    <w:p>
      <w:pPr>
        <w:pStyle w:val="ListBullet"/>
      </w:pPr>
      <w:r>
        <w:t>[PUT] Bulk Archive Jobs — /public/api/v3/jobs.bulk.archive</w:t>
      </w:r>
    </w:p>
    <w:p>
      <w:r>
        <w:br w:type="page"/>
      </w:r>
    </w:p>
    <w:p>
      <w:pPr>
        <w:pStyle w:val="Heading2"/>
      </w:pPr>
      <w:r>
        <w:t>21. [GET] Skip a Labeling Queue Entity</w:t>
      </w:r>
    </w:p>
    <w:p>
      <w:r>
        <w:rPr>
          <w:b/>
        </w:rPr>
        <w:t xml:space="preserve">Endpoint: </w:t>
      </w:r>
      <w:r>
        <w:rPr>
          <w:rFonts w:ascii="Courier New" w:hAnsi="Courier New"/>
          <w:sz w:val="18"/>
        </w:rPr>
        <w:t>/public/api/v3/labeling-queues.entities.skip</w:t>
      </w:r>
    </w:p>
    <w:p>
      <w:pPr>
        <w:pStyle w:val="Heading3"/>
      </w:pPr>
      <w:r>
        <w:t>Method</w:t>
      </w:r>
    </w:p>
    <w:p>
      <w:r>
        <w:t>GET</w:t>
      </w:r>
    </w:p>
    <w:p>
      <w:pPr>
        <w:pStyle w:val="Heading3"/>
      </w:pPr>
      <w:r>
        <w:t>URL</w:t>
      </w:r>
    </w:p>
    <w:p>
      <w:r>
        <w:t>https://app.supervisely.com/public/api/v3/labeling-queues.entities.skip</w:t>
      </w:r>
    </w:p>
    <w:p>
      <w:pPr>
        <w:pStyle w:val="Heading3"/>
      </w:pPr>
      <w:r>
        <w:t>Description</w:t>
      </w:r>
    </w:p>
    <w:p>
      <w:r>
        <w:t>Skips a specific entity in a labeling queue job. You provide the labeling job ID and the entity ID to be skipped.</w:t>
      </w:r>
    </w:p>
    <w:p>
      <w:pPr>
        <w:pStyle w:val="Heading3"/>
      </w:pPr>
      <w:r>
        <w:t>Enforcement Rules</w:t>
      </w:r>
    </w:p>
    <w:p>
      <w:pPr>
        <w:pStyle w:val="ListBullet"/>
      </w:pPr>
      <w:r>
        <w:t>The request body must be sent as JSON (Content-Type: application/json).</w:t>
      </w:r>
    </w:p>
    <w:p>
      <w:pPr>
        <w:pStyle w:val="ListBullet"/>
      </w:pPr>
      <w:r>
        <w:t>The id and entityId fields are required and must be sent in the request body (JSON), not as path or query parameters.</w:t>
      </w:r>
    </w:p>
    <w:p>
      <w:pPr>
        <w:pStyle w:val="ListBullet"/>
      </w:pPr>
      <w:r>
        <w:t>id must be an integer with minimum value 1.</w:t>
      </w:r>
    </w:p>
    <w:p>
      <w:pPr>
        <w:pStyle w:val="ListBullet"/>
      </w:pPr>
      <w:r>
        <w:t>entityId must be an integer with minimum value 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Job. Minimum value: 1.</w:t>
            </w:r>
          </w:p>
        </w:tc>
      </w:tr>
      <w:tr>
        <w:tc>
          <w:tcPr>
            <w:tcW w:type="dxa" w:w="2880"/>
          </w:tcPr>
          <w:p>
            <w:r>
              <w:t>entityId</w:t>
            </w:r>
          </w:p>
        </w:tc>
        <w:tc>
          <w:tcPr>
            <w:tcW w:type="dxa" w:w="2880"/>
          </w:tcPr>
          <w:p>
            <w:r>
              <w:t>integer</w:t>
            </w:r>
          </w:p>
        </w:tc>
        <w:tc>
          <w:tcPr>
            <w:tcW w:type="dxa" w:w="2880"/>
          </w:tcPr>
          <w:p>
            <w:r>
              <w:t>Required. ID of the Entity to skip. Minimum value: 1.</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"id": 123,</w:t>
        <w:br/>
        <w:t xml:space="preserve"> "entityId": 456</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--request GET 'https://app.supervisely.com/public/api/v3/labeling-queues.entities.skip' \</w:t>
        <w:br/>
        <w:t xml:space="preserve"> --header 'Content-Type: application/json' \</w:t>
        <w:br/>
        <w:t xml:space="preserve"> --data '{</w:t>
        <w:br/>
        <w:t xml:space="preserve"> "id": 123,</w:t>
        <w:br/>
        <w:t xml:space="preserve"> "entityId": 456</w:t>
        <w:br/>
        <w:t xml:space="preserve">  }'</w:t>
      </w:r>
    </w:p>
    <w:p>
      <w:pPr>
        <w:pStyle w:val="Heading3"/>
      </w:pPr>
      <w:r>
        <w:t>Notes</w:t>
      </w:r>
    </w:p>
    <w:p>
      <w:pPr>
        <w:pStyle w:val="ListBullet"/>
      </w:pPr>
      <w:r>
        <w:t>This endpoint is documented as GET but requires a JSON request body (application/json), which is unusual; ensure your HTTP client supports sending a body with a GET request.</w:t>
      </w:r>
    </w:p>
    <w:p>
      <w:pPr>
        <w:pStyle w:val="Heading3"/>
      </w:pPr>
      <w:r>
        <w:t>Related labelingQueues actions</w:t>
      </w:r>
    </w:p>
    <w:p>
      <w:pPr>
        <w:pStyle w:val="ListBullet"/>
      </w:pPr>
      <w:r>
        <w:t>[GET] Get a Labeling Queue’s Annotation Stats — /public/api/v3/labeling-queues.stats</w:t>
      </w:r>
    </w:p>
    <w:p>
      <w:pPr>
        <w:pStyle w:val="ListBullet"/>
      </w:pPr>
      <w:r>
        <w:t>[GET] Get a Labeling Queue's Info — /public/api/v3/labeling-queues.info</w:t>
      </w:r>
    </w:p>
    <w:p>
      <w:pPr>
        <w:pStyle w:val="ListBullet"/>
      </w:pPr>
      <w:r>
        <w:t>[DELETE] Remove a Labeling Queue — /public/api/v3/labeling-queues.remove</w:t>
      </w:r>
    </w:p>
    <w:p>
      <w:pPr>
        <w:pStyle w:val="ListBullet"/>
      </w:pPr>
      <w:r>
        <w:t>[PUT] Update a Labeling Queue's Title — /public/api/v3/labeling-queues.update-title</w:t>
      </w:r>
    </w:p>
    <w:p>
      <w:pPr>
        <w:pStyle w:val="ListBullet"/>
      </w:pPr>
      <w:r>
        <w:t>[POST] Create a Labeling Queue — /public/api/v3/labeling-queues.add</w:t>
      </w:r>
    </w:p>
    <w:p>
      <w:pPr>
        <w:pStyle w:val="ListBullet"/>
      </w:pPr>
      <w:r>
        <w:t>[GET] List Labeling Queues — /public/api/v3/labeling-queues.list</w:t>
      </w:r>
    </w:p>
    <w:p>
      <w:r>
        <w:br w:type="page"/>
      </w:r>
    </w:p>
    <w:p>
      <w:pPr>
        <w:pStyle w:val="Heading2"/>
      </w:pPr>
      <w:r>
        <w:t>22. [DELETE] Remove a Labeling Queue</w:t>
      </w:r>
    </w:p>
    <w:p>
      <w:r>
        <w:rPr>
          <w:b/>
        </w:rPr>
        <w:t xml:space="preserve">Endpoint: </w:t>
      </w:r>
      <w:r>
        <w:rPr>
          <w:rFonts w:ascii="Courier New" w:hAnsi="Courier New"/>
          <w:sz w:val="18"/>
        </w:rPr>
        <w:t>/public/api/v3/labeling-queues.remove</w:t>
      </w:r>
    </w:p>
    <w:p>
      <w:pPr>
        <w:pStyle w:val="Heading3"/>
      </w:pPr>
      <w:r>
        <w:t>Method</w:t>
      </w:r>
    </w:p>
    <w:p>
      <w:r>
        <w:t>DELETE</w:t>
      </w:r>
    </w:p>
    <w:p>
      <w:pPr>
        <w:pStyle w:val="Heading3"/>
      </w:pPr>
      <w:r>
        <w:t>URL</w:t>
      </w:r>
    </w:p>
    <w:p>
      <w:r>
        <w:t>https://app.supervisely.com/public/api/v3/labeling-queues.remove</w:t>
      </w:r>
    </w:p>
    <w:p>
      <w:pPr>
        <w:pStyle w:val="Heading3"/>
      </w:pPr>
      <w:r>
        <w:t>Description</w:t>
      </w:r>
    </w:p>
    <w:p>
      <w:r>
        <w:t>Removes (deletes) a labeling queue by its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Labeling Queue ID. Minimum value: 1. (Send in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 (200).</w:t>
            </w:r>
          </w:p>
        </w:tc>
      </w:tr>
      <w:tr>
        <w:tc>
          <w:tcPr>
            <w:tcW w:type="dxa" w:w="2880"/>
          </w:tcPr>
          <w:p>
            <w:r>
              <w:t>FAIL</w:t>
            </w:r>
          </w:p>
        </w:tc>
        <w:tc>
          <w:tcPr>
            <w:tcW w:type="dxa" w:w="2880"/>
          </w:tcPr>
          <w:p>
            <w:r>
              <w:t>object</w:t>
            </w:r>
          </w:p>
        </w:tc>
        <w:tc>
          <w:tcPr>
            <w:tcW w:type="dxa" w:w="2880"/>
          </w:tcPr>
          <w:p>
            <w:r>
              <w:t>Present on error responses (400, 5XX).</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'https://app.supervisely.com/public/api/v3/labeling-queues.remove' \</w:t>
        <w:br/>
        <w:t xml:space="preserve"> --header 'Content-Type: application/json' \</w:t>
        <w:br/>
        <w:t xml:space="preserve"> --data '{</w:t>
        <w:br/>
        <w:t xml:space="preserve"> "id": 123</w:t>
        <w:br/>
        <w:t xml:space="preserve">  }'</w:t>
      </w:r>
    </w:p>
    <w:p>
      <w:pPr>
        <w:pStyle w:val="Heading3"/>
      </w:pPr>
      <w:r>
        <w:t>Notes</w:t>
      </w:r>
    </w:p>
    <w:p>
      <w:pPr>
        <w:pStyle w:val="ListBullet"/>
      </w:pPr>
      <w:r>
        <w:t>This endpoint uses a JSON request body with the queue id.</w:t>
      </w:r>
    </w:p>
    <w:p>
      <w:pPr>
        <w:pStyle w:val="ListBullet"/>
      </w:pPr>
      <w:r>
        <w:t>The documentation only specifies that responses are JSON objects labeled SUCCESS or FAIL (no additional fields were provided).</w:t>
      </w:r>
    </w:p>
    <w:p>
      <w:pPr>
        <w:pStyle w:val="Heading3"/>
      </w:pPr>
      <w:r>
        <w:t>Related labelingQueues actions</w:t>
      </w:r>
    </w:p>
    <w:p>
      <w:pPr>
        <w:pStyle w:val="ListBullet"/>
      </w:pPr>
      <w:r>
        <w:t>[GET] Get a Labeling Queue’s Annotation Stats — /public/api/v3/labeling-queues.stats</w:t>
      </w:r>
    </w:p>
    <w:p>
      <w:pPr>
        <w:pStyle w:val="ListBullet"/>
      </w:pPr>
      <w:r>
        <w:t>[GET] Get a Labeling Queue's Info — /public/api/v3/labeling-queues.info</w:t>
      </w:r>
    </w:p>
    <w:p>
      <w:pPr>
        <w:pStyle w:val="ListBullet"/>
      </w:pPr>
      <w:r>
        <w:t>[GET] Skip a Labeling Queue Entity — /public/api/v3/labeling-queues.entities.skip</w:t>
      </w:r>
    </w:p>
    <w:p>
      <w:pPr>
        <w:pStyle w:val="ListBullet"/>
      </w:pPr>
      <w:r>
        <w:t>[PUT] Update a Labeling Queue's Title — /public/api/v3/labeling-queues.update-title</w:t>
      </w:r>
    </w:p>
    <w:p>
      <w:pPr>
        <w:pStyle w:val="ListBullet"/>
      </w:pPr>
      <w:r>
        <w:t>[POST] Create a Labeling Queue — /public/api/v3/labeling-queues.add</w:t>
      </w:r>
    </w:p>
    <w:p>
      <w:pPr>
        <w:pStyle w:val="ListBullet"/>
      </w:pPr>
      <w:r>
        <w:t>[GET] List Labeling Queues — /public/api/v3/labeling-queues.list</w:t>
      </w:r>
    </w:p>
    <w:p>
      <w:r>
        <w:br w:type="page"/>
      </w:r>
    </w:p>
    <w:p>
      <w:pPr>
        <w:pStyle w:val="Heading2"/>
      </w:pPr>
      <w:r>
        <w:t>23. [PUT] Update a Labeling Queue's Title</w:t>
      </w:r>
    </w:p>
    <w:p>
      <w:r>
        <w:rPr>
          <w:b/>
        </w:rPr>
        <w:t xml:space="preserve">Endpoint: </w:t>
      </w:r>
      <w:r>
        <w:rPr>
          <w:rFonts w:ascii="Courier New" w:hAnsi="Courier New"/>
          <w:sz w:val="18"/>
        </w:rPr>
        <w:t>/public/api/v3/labeling-queues.update-title</w:t>
      </w:r>
    </w:p>
    <w:p>
      <w:pPr>
        <w:pStyle w:val="Heading3"/>
      </w:pPr>
      <w:r>
        <w:t>Method</w:t>
      </w:r>
    </w:p>
    <w:p>
      <w:r>
        <w:t>PUT</w:t>
      </w:r>
    </w:p>
    <w:p>
      <w:pPr>
        <w:pStyle w:val="Heading3"/>
      </w:pPr>
      <w:r>
        <w:t>URL</w:t>
      </w:r>
    </w:p>
    <w:p>
      <w:r>
        <w:t>https://app.supervisely.com/public/api/v3/labeling-queues.update-title</w:t>
      </w:r>
    </w:p>
    <w:p>
      <w:pPr>
        <w:pStyle w:val="Heading3"/>
      </w:pPr>
      <w:r>
        <w:t>Description</w:t>
      </w:r>
    </w:p>
    <w:p>
      <w:r>
        <w:t>Updates the title (name) of an existing labeling queue. Optionally, you can also rename jobs associated with the queue.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queue to update. Minimum: 1.</w:t>
            </w:r>
          </w:p>
        </w:tc>
      </w:tr>
      <w:tr>
        <w:tc>
          <w:tcPr>
            <w:tcW w:type="dxa" w:w="2880"/>
          </w:tcPr>
          <w:p>
            <w:r>
              <w:t>name</w:t>
            </w:r>
          </w:p>
        </w:tc>
        <w:tc>
          <w:tcPr>
            <w:tcW w:type="dxa" w:w="2880"/>
          </w:tcPr>
          <w:p>
            <w:r>
              <w:t>string</w:t>
            </w:r>
          </w:p>
        </w:tc>
        <w:tc>
          <w:tcPr>
            <w:tcW w:type="dxa" w:w="2880"/>
          </w:tcPr>
          <w:p>
            <w:r>
              <w:t>Required. New title of the queue. Maximum length: 255.</w:t>
            </w:r>
          </w:p>
        </w:tc>
      </w:tr>
      <w:tr>
        <w:tc>
          <w:tcPr>
            <w:tcW w:type="dxa" w:w="2880"/>
          </w:tcPr>
          <w:p>
            <w:r>
              <w:t>shouldRenameJobs</w:t>
            </w:r>
          </w:p>
        </w:tc>
        <w:tc>
          <w:tcPr>
            <w:tcW w:type="dxa" w:w="2880"/>
          </w:tcPr>
          <w:p>
            <w:r>
              <w:t>boolean</w:t>
            </w:r>
          </w:p>
        </w:tc>
        <w:tc>
          <w:tcPr>
            <w:tcW w:type="dxa" w:w="2880"/>
          </w:tcPr>
          <w:p>
            <w:r>
              <w:t>Required. Whether to rename jobs when the queue title changes.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'https://app.supervisely.com/public/api/v3/labeling-queues.update-title' \</w:t>
        <w:br/>
        <w:t xml:space="preserve"> --header 'Content-Type: application/json' \</w:t>
        <w:br/>
        <w:t xml:space="preserve"> --data '{</w:t>
        <w:br/>
        <w:t xml:space="preserve"> "id": 123,</w:t>
        <w:br/>
        <w:t xml:space="preserve"> "name": "New Queue Title",</w:t>
        <w:br/>
        <w:t xml:space="preserve"> "shouldRenameJobs": true</w:t>
        <w:br/>
        <w:t xml:space="preserve">  }'</w:t>
      </w:r>
    </w:p>
    <w:p>
      <w:pPr>
        <w:pStyle w:val="Heading3"/>
      </w:pPr>
      <w:r>
        <w:t>Notes</w:t>
      </w:r>
    </w:p>
    <w:p>
      <w:pPr>
        <w:pStyle w:val="ListBullet"/>
      </w:pPr>
      <w:r>
        <w:t>Request body must be JSON (Content-Type: application/json).</w:t>
      </w:r>
    </w:p>
    <w:p>
      <w:pPr>
        <w:pStyle w:val="ListBullet"/>
      </w:pPr>
      <w:r>
        <w:t>No path parameters or query parameters are documented for this endpoint.</w:t>
      </w:r>
    </w:p>
    <w:p>
      <w:pPr>
        <w:pStyle w:val="ListBullet"/>
      </w:pPr>
      <w:r>
        <w:t>The response schema is documented only as a generic object for success/failure; the examples above use a minimal boolean flag solely to illustrate success vs failure.</w:t>
      </w:r>
    </w:p>
    <w:p>
      <w:pPr>
        <w:pStyle w:val="Heading3"/>
      </w:pPr>
      <w:r>
        <w:t>Related labelingQueues actions</w:t>
      </w:r>
    </w:p>
    <w:p>
      <w:pPr>
        <w:pStyle w:val="ListBullet"/>
      </w:pPr>
      <w:r>
        <w:t>[GET] Get a Labeling Queue’s Annotation Stats — /public/api/v3/labeling-queues.stats</w:t>
      </w:r>
    </w:p>
    <w:p>
      <w:pPr>
        <w:pStyle w:val="ListBullet"/>
      </w:pPr>
      <w:r>
        <w:t>[GET] Get a Labeling Queue's Info — /public/api/v3/labeling-queues.info</w:t>
      </w:r>
    </w:p>
    <w:p>
      <w:pPr>
        <w:pStyle w:val="ListBullet"/>
      </w:pPr>
      <w:r>
        <w:t>[GET] Skip a Labeling Queue Entity — /public/api/v3/labeling-queues.entities.skip</w:t>
      </w:r>
    </w:p>
    <w:p>
      <w:pPr>
        <w:pStyle w:val="ListBullet"/>
      </w:pPr>
      <w:r>
        <w:t>[DELETE] Remove a Labeling Queue — /public/api/v3/labeling-queues.remove</w:t>
      </w:r>
    </w:p>
    <w:p>
      <w:pPr>
        <w:pStyle w:val="ListBullet"/>
      </w:pPr>
      <w:r>
        <w:t>[POST] Create a Labeling Queue — /public/api/v3/labeling-queues.add</w:t>
      </w:r>
    </w:p>
    <w:p>
      <w:pPr>
        <w:pStyle w:val="ListBullet"/>
      </w:pPr>
      <w:r>
        <w:t>[GET] List Labeling Queues — /public/api/v3/labeling-queues.list</w:t>
      </w:r>
    </w:p>
    <w:p>
      <w:r>
        <w:br w:type="page"/>
      </w:r>
    </w:p>
    <w:p>
      <w:pPr>
        <w:pStyle w:val="Heading2"/>
      </w:pPr>
      <w:r>
        <w:t>24. [POST] Clone a Model</w:t>
      </w:r>
    </w:p>
    <w:p>
      <w:r>
        <w:rPr>
          <w:b/>
        </w:rPr>
        <w:t xml:space="preserve">Endpoint: </w:t>
      </w:r>
      <w:r>
        <w:rPr>
          <w:rFonts w:ascii="Courier New" w:hAnsi="Courier New"/>
          <w:sz w:val="18"/>
        </w:rPr>
        <w:t>/public/api/v3/models.clone</w:t>
      </w:r>
    </w:p>
    <w:p>
      <w:pPr>
        <w:pStyle w:val="Heading3"/>
      </w:pPr>
      <w:r>
        <w:t>Prerequisites</w:t>
      </w:r>
    </w:p>
    <w:p>
      <w:pPr>
        <w:pStyle w:val="ListBullet"/>
      </w:pPr>
      <w:r>
        <w:t>You must have access to the source Model you want to clone</w:t>
      </w:r>
    </w:p>
    <w:p>
      <w:pPr>
        <w:pStyle w:val="ListBullet"/>
      </w:pPr>
      <w:r>
        <w:t>You must know the destination workspaceId where the new Model will be created</w:t>
      </w:r>
    </w:p>
    <w:p>
      <w:pPr>
        <w:pStyle w:val="Heading3"/>
      </w:pPr>
      <w:r>
        <w:t>Method</w:t>
      </w:r>
    </w:p>
    <w:p>
      <w:r>
        <w:t>POST</w:t>
      </w:r>
    </w:p>
    <w:p>
      <w:pPr>
        <w:pStyle w:val="Heading3"/>
      </w:pPr>
      <w:r>
        <w:t>URL</w:t>
      </w:r>
    </w:p>
    <w:p>
      <w:r>
        <w:t>https://app.supervisely.com/public/api/v3/models.clone</w:t>
      </w:r>
    </w:p>
    <w:p>
      <w:pPr>
        <w:pStyle w:val="Heading3"/>
      </w:pPr>
      <w:r>
        <w:t>Description</w:t>
      </w:r>
    </w:p>
    <w:p>
      <w:r>
        <w:t>Creates a copy (clone) of an existing Model and starts a task for the cloning operation. On success, returns the created task ID.</w:t>
      </w:r>
    </w:p>
    <w:p>
      <w:pPr>
        <w:pStyle w:val="Heading3"/>
      </w:pPr>
      <w:r>
        <w:t>Enforcement Rules</w:t>
      </w:r>
    </w:p>
    <w:p>
      <w:pPr>
        <w:pStyle w:val="ListBullet"/>
      </w:pPr>
      <w:r>
        <w:t>When executing the action, ensure to send Request Body fields in the JSON body (this endpoint uses no path parameters).</w:t>
      </w:r>
    </w:p>
    <w:p>
      <w:pPr>
        <w:pStyle w:val="ListBullet"/>
      </w:pPr>
      <w:r>
        <w:t>Do not send body fields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Required. Workspace ID to create the new Model in. Minimum: 1.</w:t>
            </w:r>
          </w:p>
        </w:tc>
      </w:tr>
      <w:tr>
        <w:tc>
          <w:tcPr>
            <w:tcW w:type="dxa" w:w="2880"/>
          </w:tcPr>
          <w:p>
            <w:r>
              <w:t>name</w:t>
            </w:r>
          </w:p>
        </w:tc>
        <w:tc>
          <w:tcPr>
            <w:tcW w:type="dxa" w:w="2880"/>
          </w:tcPr>
          <w:p>
            <w:r>
              <w:t>string</w:t>
            </w:r>
          </w:p>
        </w:tc>
        <w:tc>
          <w:tcPr>
            <w:tcW w:type="dxa" w:w="2880"/>
          </w:tcPr>
          <w:p>
            <w:r>
              <w:t>Required. Name of the new Model.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source Model. Minimum: 1.</w:t>
            </w:r>
          </w:p>
        </w:tc>
      </w:tr>
      <w:tr>
        <w:tc>
          <w:tcPr>
            <w:tcW w:type="dxa" w:w="2880"/>
          </w:tcPr>
          <w:p>
            <w:r>
              <w:t>sharedLinkToken</w:t>
            </w:r>
          </w:p>
        </w:tc>
        <w:tc>
          <w:tcPr>
            <w:tcW w:type="dxa" w:w="2880"/>
          </w:tcPr>
          <w:p>
            <w:r>
              <w:t>string</w:t>
            </w:r>
          </w:p>
        </w:tc>
        <w:tc>
          <w:tcPr>
            <w:tcW w:type="dxa" w:w="2880"/>
          </w:tcPr>
          <w:p>
            <w:r>
              <w:t>Shared Link token. Must be exactly 64 characters (minLength=64, maxLength=64) and match ^[a-zA-Z0-9]*$.</w:t>
            </w:r>
          </w:p>
        </w:tc>
      </w:tr>
      <w:tr>
        <w:tc>
          <w:tcPr>
            <w:tcW w:type="dxa" w:w="2880"/>
          </w:tcPr>
          <w:p>
            <w:r>
              <w:t>explorePath</w:t>
            </w:r>
          </w:p>
        </w:tc>
        <w:tc>
          <w:tcPr>
            <w:tcW w:type="dxa" w:w="2880"/>
          </w:tcPr>
          <w:p>
            <w:r>
              <w:t>string</w:t>
            </w:r>
          </w:p>
        </w:tc>
        <w:tc>
          <w:tcPr>
            <w:tcW w:type="dxa" w:w="2880"/>
          </w:tcPr>
          <w:p>
            <w:r>
              <w:t>Explore Path.</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w:t>
        <w:br/>
        <w:t xml:space="preserve"> "workspaceId": 1,</w:t>
        <w:br/>
        <w:t xml:space="preserve"> "title": "My Model"</w:t>
        <w:br/>
        <w:t>}</w:t>
      </w:r>
    </w:p>
    <w:p>
      <w:r>
        <w:rPr>
          <w:b/>
        </w:rPr>
        <w:t>Note: Note: The scraped example uses title, but the field is documented as name for the new Model name. Preserve your request field names according to what the API expects.</w:t>
      </w:r>
    </w:p>
    <w:p>
      <w:pPr>
        <w:pStyle w:val="Heading3"/>
      </w:pPr>
      <w:r>
        <w:t>Response</w:t>
      </w:r>
    </w:p>
    <w:p>
      <w:pPr>
        <w:pStyle w:val="Heading3"/>
      </w:pPr>
      <w:r>
        <w:t>Success Response (200 OK)</w:t>
      </w:r>
    </w:p>
    <w:p>
      <w:r>
        <w:t>Returns the ID of the task.</w:t>
      </w:r>
    </w:p>
    <w:p>
      <w:r>
        <w:rPr>
          <w:b/>
          <w:color w:val="666666"/>
          <w:sz w:val="16"/>
        </w:rPr>
        <w:t>[json]</w:t>
      </w:r>
    </w:p>
    <w:p>
      <w:pPr>
        <w:shd w:fill="F2F2F2" w:val="clear"/>
      </w:pPr>
      <w:r>
        <w:rPr>
          <w:rFonts w:ascii="Courier New" w:hAnsi="Courier New"/>
          <w:sz w:val="17"/>
        </w:rPr>
        <w:t>{</w:t>
        <w:br/>
        <w:t xml:space="preserve"> "taskId": 1</w:t>
        <w:br/>
        <w:t>}</w:t>
      </w:r>
    </w:p>
    <w:p>
      <w:pPr>
        <w:pStyle w:val="Heading3"/>
      </w:pPr>
      <w:r>
        <w:t>Error Response (400 Client Error)</w:t>
      </w:r>
    </w:p>
    <w:p>
      <w:r>
        <w:t>Error code: NONUNIQUE</w:t>
      </w:r>
    </w:p>
    <w:p>
      <w:r>
        <w:rPr>
          <w:b/>
          <w:color w:val="666666"/>
          <w:sz w:val="16"/>
        </w:rPr>
        <w:t>[json]</w:t>
      </w:r>
    </w:p>
    <w:p>
      <w:pPr>
        <w:shd w:fill="F2F2F2" w:val="clear"/>
      </w:pPr>
      <w:r>
        <w:rPr>
          <w:rFonts w:ascii="Courier New" w:hAnsi="Courier New"/>
          <w:sz w:val="17"/>
        </w:rPr>
        <w:t>{}</w:t>
      </w:r>
    </w:p>
    <w:p>
      <w:pPr>
        <w:pStyle w:val="Heading3"/>
      </w:pPr>
      <w:r>
        <w:t>Error Response (5XX Server Error)</w:t>
      </w:r>
    </w:p>
    <w:p>
      <w:r>
        <w:t>Error code: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ID of the task created to perform the clone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'https://app.supervisely.com/public/api/v3/models.clone' \</w:t>
        <w:br/>
        <w:t xml:space="preserve"> --header 'Content-Type: application/json' \</w:t>
        <w:br/>
        <w:t xml:space="preserve"> --data '{</w:t>
        <w:br/>
        <w:t xml:space="preserve"> "id": 1,</w:t>
        <w:br/>
        <w:t xml:space="preserve"> "workspaceId": 1,</w:t>
        <w:br/>
        <w:t xml:space="preserve"> "name": "My Model"</w:t>
        <w:br/>
        <w:t xml:space="preserve">  }'</w:t>
      </w:r>
    </w:p>
    <w:p>
      <w:pPr>
        <w:pStyle w:val="Heading3"/>
      </w:pPr>
      <w:r>
        <w:t>Example Usage</w:t>
      </w:r>
    </w:p>
    <w:p>
      <w:pPr>
        <w:pStyle w:val="Heading3"/>
      </w:pPr>
      <w:r>
        <w:t>Example 1: Clone a model by ID into a workspace</w:t>
      </w:r>
    </w:p>
    <w:p>
      <w:r>
        <w:rPr>
          <w:b/>
          <w:color w:val="666666"/>
          <w:sz w:val="16"/>
        </w:rPr>
        <w:t>[bash]</w:t>
      </w:r>
    </w:p>
    <w:p>
      <w:pPr>
        <w:shd w:fill="F2F2F2" w:val="clear"/>
      </w:pPr>
      <w:r>
        <w:rPr>
          <w:rFonts w:ascii="Courier New" w:hAnsi="Courier New"/>
          <w:sz w:val="17"/>
        </w:rPr>
        <w:t>curl --location --request POST 'https://app.supervisely.com/public/api/v3/models.clone' \</w:t>
        <w:br/>
        <w:t xml:space="preserve"> --header 'Content-Type: application/json' \</w:t>
        <w:br/>
        <w:t xml:space="preserve"> --data '{</w:t>
        <w:br/>
        <w:t xml:space="preserve"> "id": 42,</w:t>
        <w:br/>
        <w:t xml:space="preserve"> "workspaceId": 7,</w:t>
        <w:br/>
        <w:t xml:space="preserve"> "name": "Model Copy - March"</w:t>
        <w:br/>
        <w:t xml:space="preserve">  }'</w:t>
      </w:r>
    </w:p>
    <w:p>
      <w:pPr>
        <w:pStyle w:val="Heading3"/>
      </w:pPr>
      <w:r>
        <w:t>Example 2: Clone a model from a shared link token</w:t>
      </w:r>
    </w:p>
    <w:p>
      <w:r>
        <w:rPr>
          <w:b/>
          <w:color w:val="666666"/>
          <w:sz w:val="16"/>
        </w:rPr>
        <w:t>[bash]</w:t>
      </w:r>
    </w:p>
    <w:p>
      <w:pPr>
        <w:shd w:fill="F2F2F2" w:val="clear"/>
      </w:pPr>
      <w:r>
        <w:rPr>
          <w:rFonts w:ascii="Courier New" w:hAnsi="Courier New"/>
          <w:sz w:val="17"/>
        </w:rPr>
        <w:t>curl --location --request POST 'https://app.supervisely.com/public/api/v3/models.clone' \</w:t>
        <w:br/>
        <w:t xml:space="preserve"> --header 'Content-Type: application/json' \</w:t>
        <w:br/>
        <w:t xml:space="preserve"> --data '{</w:t>
        <w:br/>
        <w:t xml:space="preserve"> "sharedLinkToken": "abcdefghijklmnopqrstuvwxyzABCDEFGHIJKLMNOPQRSTUVWXYZ0123456789AB",</w:t>
        <w:br/>
        <w:t xml:space="preserve"> "workspaceId": 7,</w:t>
        <w:br/>
        <w:t xml:space="preserve"> "name": "Cloned From Shared Link"</w:t>
        <w:br/>
        <w:t xml:space="preserve">  }'</w:t>
      </w:r>
    </w:p>
    <w:p>
      <w:pPr>
        <w:pStyle w:val="Heading3"/>
      </w:pPr>
      <w:r>
        <w:t>Error Handling</w:t>
      </w:r>
    </w:p>
    <w:p>
      <w:pPr>
        <w:pStyle w:val="ListBullet"/>
      </w:pPr>
      <w:r>
        <w:t>400 (NONUNIQUE): The provided name is not unique (as indicated by the error code).</w:t>
      </w:r>
    </w:p>
    <w:p>
      <w:pPr>
        <w:pStyle w:val="ListBullet"/>
      </w:pPr>
      <w:r>
        <w:t>5XX (FAIL): Server-side failure during cloning.</w:t>
      </w:r>
    </w:p>
    <w:p>
      <w:pPr>
        <w:pStyle w:val="Heading3"/>
      </w:pPr>
      <w:r>
        <w:t>Related models actions</w:t>
      </w:r>
    </w:p>
    <w:p>
      <w:pPr>
        <w:pStyle w:val="ListBullet"/>
      </w:pPr>
      <w:r>
        <w:t>[POST] Infer a Deployed Model — /public/api/v3/models.infer</w:t>
      </w:r>
    </w:p>
    <w:p>
      <w:pPr>
        <w:pStyle w:val="ListBullet"/>
      </w:pPr>
      <w:r>
        <w:t>[GET] Download a Model — /public/api/v3/models.download</w:t>
      </w:r>
    </w:p>
    <w:p>
      <w:pPr>
        <w:pStyle w:val="ListBullet"/>
      </w:pPr>
      <w:r>
        <w:t>[GET] List Models in a Workspace — /public/api/v3/models.list</w:t>
      </w:r>
    </w:p>
    <w:p>
      <w:pPr>
        <w:pStyle w:val="ListBullet"/>
      </w:pPr>
      <w:r>
        <w:t>[DELETE] Remove a Model — /public/api/v3/models.remove</w:t>
      </w:r>
    </w:p>
    <w:p>
      <w:pPr>
        <w:pStyle w:val="ListBullet"/>
      </w:pPr>
      <w:r>
        <w:t>[POST] Create a Model from a Checkpoint — /public/api/v3/models.create-from-checkpoint</w:t>
      </w:r>
    </w:p>
    <w:p>
      <w:pPr>
        <w:pStyle w:val="ListBullet"/>
      </w:pPr>
      <w:r>
        <w:t>[GET] Get a Model’s Deployed Tasks — /models.info.deployed</w:t>
      </w:r>
    </w:p>
    <w:p>
      <w:r>
        <w:br w:type="page"/>
      </w:r>
    </w:p>
    <w:p>
      <w:pPr>
        <w:pStyle w:val="Heading2"/>
      </w:pPr>
      <w:r>
        <w:t>25. [GET] Get Review Performance (Quality Check Time)</w:t>
      </w:r>
    </w:p>
    <w:p>
      <w:r>
        <w:rPr>
          <w:b/>
        </w:rPr>
        <w:t xml:space="preserve">Endpoint: </w:t>
      </w:r>
      <w:r>
        <w:rPr>
          <w:rFonts w:ascii="Courier New" w:hAnsi="Courier New"/>
          <w:sz w:val="18"/>
        </w:rPr>
        <w:t>/labeling-performance.quality-check-time</w:t>
      </w:r>
    </w:p>
    <w:p>
      <w:pPr>
        <w:pStyle w:val="Heading3"/>
      </w:pPr>
      <w:r>
        <w:t>Method</w:t>
      </w:r>
    </w:p>
    <w:p>
      <w:r>
        <w:t>GET</w:t>
      </w:r>
    </w:p>
    <w:p>
      <w:pPr>
        <w:pStyle w:val="Heading3"/>
      </w:pPr>
      <w:r>
        <w:t>URL</w:t>
      </w:r>
    </w:p>
    <w:p>
      <w:r>
        <w:t>https://app.supervisely.com/public/api/v3/labeling-performance.quality-check-time</w:t>
      </w:r>
    </w:p>
    <w:p>
      <w:pPr>
        <w:pStyle w:val="Heading3"/>
      </w:pPr>
      <w:r>
        <w:t>Description</w:t>
      </w:r>
    </w:p>
    <w:p>
      <w:r>
        <w:t>Returns review performance metrics focused on quality check time, with optional splitting (grouping) by time period and filtering by data type, project/workspace, users, and jobs.</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documents its inputs in a JSON request body despite using GET.</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ID of the Team. Minimum: 1.</w:t>
            </w:r>
          </w:p>
        </w:tc>
      </w:tr>
      <w:tr>
        <w:tc>
          <w:tcPr>
            <w:tcW w:type="dxa" w:w="2880"/>
          </w:tcPr>
          <w:p>
            <w:r>
              <w:t>filters</w:t>
            </w:r>
          </w:p>
        </w:tc>
        <w:tc>
          <w:tcPr>
            <w:tcW w:type="dxa" w:w="2880"/>
          </w:tcPr>
          <w:p>
            <w:r>
              <w:t>object</w:t>
            </w:r>
          </w:p>
        </w:tc>
        <w:tc>
          <w:tcPr>
            <w:tcW w:type="dxa" w:w="2880"/>
          </w:tcPr>
          <w:p>
            <w:r>
              <w:t>Required. Filter configuration object (see nested fields below).</w:t>
            </w:r>
          </w:p>
        </w:tc>
      </w:tr>
    </w:tbl>
    <w:p/>
    <w:p>
      <w:pPr>
        <w:pStyle w:val="Heading3"/>
      </w:pPr>
      <w:r>
        <w:t>filters (required) —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filters.dataType</w:t>
            </w:r>
          </w:p>
        </w:tc>
        <w:tc>
          <w:tcPr>
            <w:tcW w:type="dxa" w:w="2880"/>
          </w:tcPr>
          <w:p>
            <w:r>
              <w:t>string</w:t>
            </w:r>
          </w:p>
        </w:tc>
        <w:tc>
          <w:tcPr>
            <w:tcW w:type="dxa" w:w="2880"/>
          </w:tcPr>
          <w:p>
            <w:r>
              <w:t>Data type to filter by. Allowed values: images, volumes, point_clouds, videos, point_cloud_episodes.</w:t>
            </w:r>
          </w:p>
        </w:tc>
      </w:tr>
      <w:tr>
        <w:tc>
          <w:tcPr>
            <w:tcW w:type="dxa" w:w="2880"/>
          </w:tcPr>
          <w:p>
            <w:r>
              <w:t>filters.projectId</w:t>
            </w:r>
          </w:p>
        </w:tc>
        <w:tc>
          <w:tcPr>
            <w:tcW w:type="dxa" w:w="2880"/>
          </w:tcPr>
          <w:p>
            <w:r>
              <w:t>integer</w:t>
            </w:r>
          </w:p>
        </w:tc>
        <w:tc>
          <w:tcPr>
            <w:tcW w:type="dxa" w:w="2880"/>
          </w:tcPr>
          <w:p>
            <w:r>
              <w:t>Project ID. Minimum: 1.</w:t>
            </w:r>
          </w:p>
        </w:tc>
      </w:tr>
      <w:tr>
        <w:tc>
          <w:tcPr>
            <w:tcW w:type="dxa" w:w="2880"/>
          </w:tcPr>
          <w:p>
            <w:r>
              <w:t>filters.workspaceId</w:t>
            </w:r>
          </w:p>
        </w:tc>
        <w:tc>
          <w:tcPr>
            <w:tcW w:type="dxa" w:w="2880"/>
          </w:tcPr>
          <w:p>
            <w:r>
              <w:t>integer</w:t>
            </w:r>
          </w:p>
        </w:tc>
        <w:tc>
          <w:tcPr>
            <w:tcW w:type="dxa" w:w="2880"/>
          </w:tcPr>
          <w:p>
            <w:r>
              <w:t>Workspace ID. Minimum: 1.</w:t>
            </w:r>
          </w:p>
        </w:tc>
      </w:tr>
      <w:tr>
        <w:tc>
          <w:tcPr>
            <w:tcW w:type="dxa" w:w="2880"/>
          </w:tcPr>
          <w:p>
            <w:r>
              <w:t>filters.userIds</w:t>
            </w:r>
          </w:p>
        </w:tc>
        <w:tc>
          <w:tcPr>
            <w:tcW w:type="dxa" w:w="2880"/>
          </w:tcPr>
          <w:p>
            <w:r>
              <w:t>integer[]</w:t>
            </w:r>
          </w:p>
        </w:tc>
        <w:tc>
          <w:tcPr>
            <w:tcW w:type="dxa" w:w="2880"/>
          </w:tcPr>
          <w:p>
            <w:r>
              <w:t>List of user IDs to include.</w:t>
            </w:r>
          </w:p>
        </w:tc>
      </w:tr>
      <w:tr>
        <w:tc>
          <w:tcPr>
            <w:tcW w:type="dxa" w:w="2880"/>
          </w:tcPr>
          <w:p>
            <w:r>
              <w:t>filters.jobIds</w:t>
            </w:r>
          </w:p>
        </w:tc>
        <w:tc>
          <w:tcPr>
            <w:tcW w:type="dxa" w:w="2880"/>
          </w:tcPr>
          <w:p>
            <w:r>
              <w:t>integer[]</w:t>
            </w:r>
          </w:p>
        </w:tc>
        <w:tc>
          <w:tcPr>
            <w:tcW w:type="dxa" w:w="2880"/>
          </w:tcPr>
          <w:p>
            <w:r>
              <w:t>List of job IDs to include.</w:t>
            </w:r>
          </w:p>
        </w:tc>
      </w:tr>
      <w:tr>
        <w:tc>
          <w:tcPr>
            <w:tcW w:type="dxa" w:w="2880"/>
          </w:tcPr>
          <w:p>
            <w:r>
              <w:t>filters.jobTitle</w:t>
            </w:r>
          </w:p>
        </w:tc>
        <w:tc>
          <w:tcPr>
            <w:tcW w:type="dxa" w:w="2880"/>
          </w:tcPr>
          <w:p>
            <w:r>
              <w:t>string</w:t>
            </w:r>
          </w:p>
        </w:tc>
        <w:tc>
          <w:tcPr>
            <w:tcW w:type="dxa" w:w="2880"/>
          </w:tcPr>
          <w:p>
            <w:r>
              <w:t>Job title to filter by.</w:t>
            </w:r>
          </w:p>
        </w:tc>
      </w:tr>
      <w:tr>
        <w:tc>
          <w:tcPr>
            <w:tcW w:type="dxa" w:w="2880"/>
          </w:tcPr>
          <w:p>
            <w:r>
              <w:t>filters.timezoneOffset</w:t>
            </w:r>
          </w:p>
        </w:tc>
        <w:tc>
          <w:tcPr>
            <w:tcW w:type="dxa" w:w="2880"/>
          </w:tcPr>
          <w:p>
            <w:r>
              <w:t>string</w:t>
            </w:r>
          </w:p>
        </w:tc>
        <w:tc>
          <w:tcPr>
            <w:tcW w:type="dxa" w:w="2880"/>
          </w:tcPr>
          <w:p>
            <w:r>
              <w:t>Required. Timezone offset.</w:t>
            </w:r>
          </w:p>
        </w:tc>
      </w:tr>
      <w:tr>
        <w:tc>
          <w:tcPr>
            <w:tcW w:type="dxa" w:w="2880"/>
          </w:tcPr>
          <w:p>
            <w:r>
              <w:t>filters.date</w:t>
            </w:r>
          </w:p>
        </w:tc>
        <w:tc>
          <w:tcPr>
            <w:tcW w:type="dxa" w:w="2880"/>
          </w:tcPr>
          <w:p>
            <w:r>
              <w:t>object</w:t>
            </w:r>
          </w:p>
        </w:tc>
        <w:tc>
          <w:tcPr>
            <w:tcW w:type="dxa" w:w="2880"/>
          </w:tcPr>
          <w:p>
            <w:r>
              <w:t>Date range object (see below).</w:t>
            </w:r>
          </w:p>
        </w:tc>
      </w:tr>
      <w:tr>
        <w:tc>
          <w:tcPr>
            <w:tcW w:type="dxa" w:w="2880"/>
          </w:tcPr>
          <w:p>
            <w:r>
              <w:t>filters.date.start</w:t>
            </w:r>
          </w:p>
        </w:tc>
        <w:tc>
          <w:tcPr>
            <w:tcW w:type="dxa" w:w="2880"/>
          </w:tcPr>
          <w:p>
            <w:r>
              <w:t>string</w:t>
            </w:r>
          </w:p>
        </w:tc>
        <w:tc>
          <w:tcPr>
            <w:tcW w:type="dxa" w:w="2880"/>
          </w:tcPr>
          <w:p>
            <w:r>
              <w:t>Required. Start of date range.</w:t>
            </w:r>
          </w:p>
        </w:tc>
      </w:tr>
      <w:tr>
        <w:tc>
          <w:tcPr>
            <w:tcW w:type="dxa" w:w="2880"/>
          </w:tcPr>
          <w:p>
            <w:r>
              <w:t>filters.date.end</w:t>
            </w:r>
          </w:p>
        </w:tc>
        <w:tc>
          <w:tcPr>
            <w:tcW w:type="dxa" w:w="2880"/>
          </w:tcPr>
          <w:p>
            <w:r>
              <w:t>string</w:t>
            </w:r>
          </w:p>
        </w:tc>
        <w:tc>
          <w:tcPr>
            <w:tcW w:type="dxa" w:w="2880"/>
          </w:tcPr>
          <w:p>
            <w:r>
              <w:t>Required. End of date range.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splitBy</w:t>
            </w:r>
          </w:p>
        </w:tc>
        <w:tc>
          <w:tcPr>
            <w:tcW w:type="dxa" w:w="2880"/>
          </w:tcPr>
          <w:p>
            <w:r>
              <w:t>string</w:t>
            </w:r>
          </w:p>
        </w:tc>
        <w:tc>
          <w:tcPr>
            <w:tcW w:type="dxa" w:w="2880"/>
          </w:tcPr>
          <w:p>
            <w:r>
              <w:t>Split (group) results by time unit. Allowed values: year, month, day, hour.</w:t>
            </w:r>
          </w:p>
        </w:tc>
      </w:tr>
    </w:tbl>
    <w:p/>
    <w:p>
      <w:pPr>
        <w:pStyle w:val="Heading3"/>
      </w:pPr>
      <w:r>
        <w:t>Response</w:t>
      </w:r>
    </w:p>
    <w:p>
      <w:pPr>
        <w:pStyle w:val="Heading3"/>
      </w:pPr>
      <w:r>
        <w:t>Success Response (200 OK)</w:t>
      </w:r>
    </w:p>
    <w:p>
      <w:r>
        <w:t>Description: Review Performance</w:t>
        <w:br/>
        <w:t>Example (as provided):</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rPr>
        <w:t>Description: FAIL</w:t>
      </w:r>
    </w:p>
    <w:p>
      <w:pPr>
        <w:pStyle w:val="Heading3"/>
      </w:pPr>
      <w:r>
        <w:t>Error Response (5XX Server Error)</w:t>
      </w:r>
    </w:p>
    <w:p>
      <w:r>
        <w:rPr>
          <w:b/>
        </w:rPr>
        <w:t>Description: FAIL</w:t>
      </w:r>
    </w:p>
    <w:p>
      <w:pPr>
        <w:pStyle w:val="Heading3"/>
      </w:pPr>
      <w:r>
        <w:t>Response Fields</w:t>
      </w:r>
    </w:p>
    <w:p>
      <w:r>
        <w:t>No response schema was provided (only an empty example object).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'https://app.supervisely.com/public/api/v3/labeling-performance.quality-check-time' \</w:t>
        <w:br/>
        <w:t xml:space="preserve"> --header 'Content-Type: application/json' \</w:t>
        <w:br/>
        <w:t xml:space="preserve"> --data '{</w:t>
        <w:br/>
        <w:t xml:space="preserve"> "teamId": 1,</w:t>
        <w:br/>
        <w:t xml:space="preserve"> "splitBy": "day",</w:t>
        <w:br/>
        <w:t xml:space="preserve"> "filters": {</w:t>
        <w:br/>
        <w:t xml:space="preserve"> "dataType": "images",</w:t>
        <w:br/>
        <w:t xml:space="preserve"> "projectId": 101,</w:t>
        <w:br/>
        <w:t xml:space="preserve"> "workspaceId": 10,</w:t>
        <w:br/>
        <w:t xml:space="preserve"> "userIds": [7, 9],</w:t>
        <w:br/>
        <w:t xml:space="preserve"> "jobIds": [555, 556],</w:t>
        <w:br/>
        <w:t xml:space="preserve"> "jobTitle": "Review batch A",</w:t>
        <w:br/>
        <w:t xml:space="preserve"> "timezoneOffset": "+00:00",</w:t>
        <w:br/>
        <w:t xml:space="preserve"> "date": {</w:t>
        <w:br/>
        <w:t xml:space="preserve"> "start": "2025-01-01",</w:t>
        <w:br/>
        <w:t xml:space="preserve"> "end": "2025-01-31"</w:t>
        <w:br/>
        <w:t xml:space="preserve">      }</w:t>
        <w:br/>
        <w:t xml:space="preserve">    }</w:t>
        <w:br/>
        <w:t xml:space="preserve">  }'</w:t>
      </w:r>
    </w:p>
    <w:p>
      <w:pPr>
        <w:pStyle w:val="Heading3"/>
      </w:pPr>
      <w:r>
        <w:t>Example Usage</w:t>
      </w:r>
    </w:p>
    <w:p>
      <w:pPr>
        <w:pStyle w:val="Heading3"/>
      </w:pPr>
      <w:r>
        <w:t>Example 1: Daily split for image reviews in a project</w:t>
      </w:r>
    </w:p>
    <w:p>
      <w:r>
        <w:rPr>
          <w:b/>
          <w:color w:val="666666"/>
          <w:sz w:val="16"/>
        </w:rPr>
        <w:t>[bash]</w:t>
      </w:r>
    </w:p>
    <w:p>
      <w:pPr>
        <w:shd w:fill="F2F2F2" w:val="clear"/>
      </w:pPr>
      <w:r>
        <w:rPr>
          <w:rFonts w:ascii="Courier New" w:hAnsi="Courier New"/>
          <w:sz w:val="17"/>
        </w:rPr>
        <w:t>curl --location --request GET 'https://app.supervisely.com/public/api/v3/labeling-performance.quality-check-time' \</w:t>
        <w:br/>
        <w:t xml:space="preserve"> -H 'Content-Type: application/json' \</w:t>
        <w:br/>
        <w:t xml:space="preserve"> --data '{</w:t>
        <w:br/>
        <w:t xml:space="preserve"> "teamId": 1,</w:t>
        <w:br/>
        <w:t xml:space="preserve"> "splitBy": "day",</w:t>
        <w:br/>
        <w:t xml:space="preserve"> "filters": {</w:t>
        <w:br/>
        <w:t xml:space="preserve"> "dataType": "images",</w:t>
        <w:br/>
        <w:t xml:space="preserve"> "projectId": 101,</w:t>
        <w:br/>
        <w:t xml:space="preserve"> "timezoneOffset": "+00:00",</w:t>
        <w:br/>
        <w:t xml:space="preserve"> "date": { "start": "2025-02-01", "end": "2025-02-28" }</w:t>
        <w:br/>
        <w:t xml:space="preserve">    }</w:t>
        <w:br/>
        <w:t xml:space="preserve">  }'</w:t>
      </w:r>
    </w:p>
    <w:p>
      <w:pPr>
        <w:pStyle w:val="Heading3"/>
      </w:pPr>
      <w:r>
        <w:t>Example 2: Filter by specific reviewers (users) and jobs</w:t>
      </w:r>
    </w:p>
    <w:p>
      <w:r>
        <w:rPr>
          <w:b/>
          <w:color w:val="666666"/>
          <w:sz w:val="16"/>
        </w:rPr>
        <w:t>[bash]</w:t>
      </w:r>
    </w:p>
    <w:p>
      <w:pPr>
        <w:shd w:fill="F2F2F2" w:val="clear"/>
      </w:pPr>
      <w:r>
        <w:rPr>
          <w:rFonts w:ascii="Courier New" w:hAnsi="Courier New"/>
          <w:sz w:val="17"/>
        </w:rPr>
        <w:t>curl --location --request GET 'https://app.supervisely.com/public/api/v3/labeling-performance.quality-check-time' \</w:t>
        <w:br/>
        <w:t xml:space="preserve"> -H 'Content-Type: application/json' \</w:t>
        <w:br/>
        <w:t xml:space="preserve"> --data '{</w:t>
        <w:br/>
        <w:t xml:space="preserve"> "teamId": 1,</w:t>
        <w:br/>
        <w:t xml:space="preserve"> "filters": {</w:t>
        <w:br/>
        <w:t xml:space="preserve"> "dataType": "videos",</w:t>
        <w:br/>
        <w:t xml:space="preserve"> "userIds": [12, 34],</w:t>
        <w:br/>
        <w:t xml:space="preserve"> "jobIds": [9001],</w:t>
        <w:br/>
        <w:t xml:space="preserve"> "timezoneOffset": "+03:00",</w:t>
        <w:br/>
        <w:t xml:space="preserve"> "date": { "start": "2025-03-01", "end": "2025-03-07" }</w:t>
        <w:br/>
        <w:t xml:space="preserve">    }</w:t>
        <w:br/>
        <w:t xml:space="preserve">  }'</w:t>
      </w:r>
    </w:p>
    <w:p>
      <w:pPr>
        <w:pStyle w:val="Heading3"/>
      </w:pPr>
      <w:r>
        <w:t>Notes</w:t>
      </w:r>
    </w:p>
    <w:p>
      <w:pPr>
        <w:pStyle w:val="ListBullet"/>
      </w:pPr>
      <w:r>
        <w:t>The documentation specifies a GET endpoint that accepts an application/json request body.</w:t>
      </w:r>
    </w:p>
    <w:p>
      <w:pPr>
        <w:pStyle w:val="ListBullet"/>
      </w:pPr>
      <w:r>
        <w:t>Date fields (filters.date.start, filters.date.end) are documented as strings; no specific format was provided beyond being strings.</w:t>
      </w:r>
    </w:p>
    <w:p>
      <w:pPr>
        <w:pStyle w:val="ListBullet"/>
      </w:pPr>
      <w:r>
        <w:t>filters is required, but within filters, only timezoneOffset, date.start, and date.end are explicitly marked required in the scraped content.</w:t>
      </w:r>
    </w:p>
    <w:p>
      <w:r>
        <w:br w:type="page"/>
      </w:r>
    </w:p>
    <w:p>
      <w:pPr>
        <w:pStyle w:val="Heading2"/>
      </w:pPr>
      <w:r>
        <w:t>26. [POST] Infer a Deployed Model</w:t>
      </w:r>
    </w:p>
    <w:p>
      <w:r>
        <w:rPr>
          <w:b/>
        </w:rPr>
        <w:t xml:space="preserve">Endpoint: </w:t>
      </w:r>
      <w:r>
        <w:rPr>
          <w:rFonts w:ascii="Courier New" w:hAnsi="Courier New"/>
          <w:sz w:val="18"/>
        </w:rPr>
        <w:t>/public/api/v3/models.infer</w:t>
      </w:r>
    </w:p>
    <w:p>
      <w:pPr>
        <w:pStyle w:val="Heading3"/>
      </w:pPr>
      <w:r>
        <w:t>Method</w:t>
      </w:r>
    </w:p>
    <w:p>
      <w:r>
        <w:t>POST</w:t>
      </w:r>
    </w:p>
    <w:p>
      <w:pPr>
        <w:pStyle w:val="Heading3"/>
      </w:pPr>
      <w:r>
        <w:t>URL</w:t>
      </w:r>
    </w:p>
    <w:p>
      <w:r>
        <w:t>https://app.supervisely.com/public/api/v3/models.infer</w:t>
      </w:r>
    </w:p>
    <w:p>
      <w:pPr>
        <w:pStyle w:val="Heading3"/>
      </w:pPr>
      <w:r>
        <w:t>Description</w:t>
      </w:r>
    </w:p>
    <w:p>
      <w:r>
        <w:t>Runs inference using a deployed model by providing the model ID and input data (either as raw data or as an image) via multipart/form-data.</w:t>
      </w:r>
    </w:p>
    <w:p>
      <w:pPr>
        <w:pStyle w:val="Heading3"/>
      </w:pPr>
      <w:r>
        <w:t>Enforcement Rules</w:t>
      </w:r>
    </w:p>
    <w:p>
      <w:pPr>
        <w:pStyle w:val="ListBullet"/>
      </w:pPr>
      <w:r>
        <w:t>When executing the action, ensure to send request body fields as multipart/form-data (not JSON).</w:t>
      </w:r>
    </w:p>
    <w:p>
      <w:pPr>
        <w:pStyle w:val="ListBullet"/>
      </w:pPr>
      <w:r>
        <w:t>There are no path parameters for this endpoint.</w:t>
      </w:r>
    </w:p>
    <w:p>
      <w:pPr>
        <w:pStyle w:val="ListBullet"/>
      </w:pPr>
      <w:r>
        <w:t>There are no query parameters for this endpoint.</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Model ID. Minimum value: 1.</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Input data for inference. Example: "&lt;data here&gt;".</w:t>
            </w:r>
          </w:p>
        </w:tc>
      </w:tr>
      <w:tr>
        <w:tc>
          <w:tcPr>
            <w:tcW w:type="dxa" w:w="2880"/>
          </w:tcPr>
          <w:p>
            <w:r>
              <w:t>image</w:t>
            </w:r>
          </w:p>
        </w:tc>
        <w:tc>
          <w:tcPr>
            <w:tcW w:type="dxa" w:w="2880"/>
          </w:tcPr>
          <w:p>
            <w:r>
              <w:t>string</w:t>
            </w:r>
          </w:p>
        </w:tc>
        <w:tc>
          <w:tcPr>
            <w:tcW w:type="dxa" w:w="2880"/>
          </w:tcPr>
          <w:p>
            <w:r>
              <w:t>Image data for inference. Example: "&lt;image data here&gt;".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 (200). Shape not further specified in the provided documentation.</w:t>
            </w:r>
          </w:p>
        </w:tc>
      </w:tr>
      <w:tr>
        <w:tc>
          <w:tcPr>
            <w:tcW w:type="dxa" w:w="2880"/>
          </w:tcPr>
          <w:p>
            <w:r>
              <w:t>FAIL</w:t>
            </w:r>
          </w:p>
        </w:tc>
        <w:tc>
          <w:tcPr>
            <w:tcW w:type="dxa" w:w="2880"/>
          </w:tcPr>
          <w:p>
            <w:r>
              <w:t>object</w:t>
            </w:r>
          </w:p>
        </w:tc>
        <w:tc>
          <w:tcPr>
            <w:tcW w:type="dxa" w:w="2880"/>
          </w:tcPr>
          <w:p>
            <w:r>
              <w:t>Present on failure (400, 5XX). Shape not further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'https://app.supervisely.com/public/api/v3/models.infer' \</w:t>
        <w:br/>
        <w:t xml:space="preserve"> -F 'id=1' \</w:t>
        <w:br/>
        <w:t xml:space="preserve"> -F 'data=&lt;data here&gt;'</w:t>
      </w:r>
    </w:p>
    <w:p>
      <w:pPr>
        <w:pStyle w:val="Heading3"/>
      </w:pPr>
      <w:r>
        <w:t>Example Usage</w:t>
      </w:r>
    </w:p>
    <w:p>
      <w:pPr>
        <w:pStyle w:val="Heading3"/>
      </w:pPr>
      <w:r>
        <w:t>Example 1: Infer with data</w:t>
      </w:r>
    </w:p>
    <w:p>
      <w:r>
        <w:rPr>
          <w:b/>
          <w:color w:val="666666"/>
          <w:sz w:val="16"/>
        </w:rPr>
        <w:t>[bash]</w:t>
      </w:r>
    </w:p>
    <w:p>
      <w:pPr>
        <w:shd w:fill="F2F2F2" w:val="clear"/>
      </w:pPr>
      <w:r>
        <w:rPr>
          <w:rFonts w:ascii="Courier New" w:hAnsi="Courier New"/>
          <w:sz w:val="17"/>
        </w:rPr>
        <w:t>curl --location --request POST 'https://app.supervisely.com/public/api/v3/models.infer' \</w:t>
        <w:br/>
        <w:t xml:space="preserve"> -F 'id=12' \</w:t>
        <w:br/>
        <w:t xml:space="preserve"> -F 'data=&lt;data here&gt;'</w:t>
      </w:r>
    </w:p>
    <w:p>
      <w:pPr>
        <w:pStyle w:val="Heading3"/>
      </w:pPr>
      <w:r>
        <w:t>Example 2: Infer with image</w:t>
      </w:r>
    </w:p>
    <w:p>
      <w:r>
        <w:rPr>
          <w:b/>
          <w:color w:val="666666"/>
          <w:sz w:val="16"/>
        </w:rPr>
        <w:t>[bash]</w:t>
      </w:r>
    </w:p>
    <w:p>
      <w:pPr>
        <w:shd w:fill="F2F2F2" w:val="clear"/>
      </w:pPr>
      <w:r>
        <w:rPr>
          <w:rFonts w:ascii="Courier New" w:hAnsi="Courier New"/>
          <w:sz w:val="17"/>
        </w:rPr>
        <w:t>curl --location --request POST 'https://app.supervisely.com/public/api/v3/models.infer' \</w:t>
        <w:br/>
        <w:t xml:space="preserve"> -F 'id=12' \</w:t>
        <w:br/>
        <w:t xml:space="preserve"> -F 'image=&lt;image data here&gt;'</w:t>
      </w:r>
    </w:p>
    <w:p>
      <w:pPr>
        <w:pStyle w:val="Heading3"/>
      </w:pPr>
      <w:r>
        <w:t>Error Handling</w:t>
      </w:r>
    </w:p>
    <w:p>
      <w:pPr>
        <w:pStyle w:val="ListBullet"/>
      </w:pPr>
      <w:r>
        <w:t>400 (Client Error): Request invalid (e.g., missing required id, invalid values). Returns a JSON object labeled FAIL.</w:t>
      </w:r>
    </w:p>
    <w:p>
      <w:pPr>
        <w:pStyle w:val="ListBullet"/>
      </w:pPr>
      <w:r>
        <w:t>5XX (Server Error): Server-side failure. Returns a JSON object labeled FAIL.</w:t>
      </w:r>
    </w:p>
    <w:p>
      <w:pPr>
        <w:pStyle w:val="Heading3"/>
      </w:pPr>
      <w:r>
        <w:t>Related models actions</w:t>
      </w:r>
    </w:p>
    <w:p>
      <w:pPr>
        <w:pStyle w:val="ListBullet"/>
      </w:pPr>
      <w:r>
        <w:t>[POST] Clone a Model — /public/api/v3/models.clone</w:t>
      </w:r>
    </w:p>
    <w:p>
      <w:pPr>
        <w:pStyle w:val="ListBullet"/>
      </w:pPr>
      <w:r>
        <w:t>[GET] Download a Model — /public/api/v3/models.download</w:t>
      </w:r>
    </w:p>
    <w:p>
      <w:pPr>
        <w:pStyle w:val="ListBullet"/>
      </w:pPr>
      <w:r>
        <w:t>[GET] List Models in a Workspace — /public/api/v3/models.list</w:t>
      </w:r>
    </w:p>
    <w:p>
      <w:pPr>
        <w:pStyle w:val="ListBullet"/>
      </w:pPr>
      <w:r>
        <w:t>[DELETE] Remove a Model — /public/api/v3/models.remove</w:t>
      </w:r>
    </w:p>
    <w:p>
      <w:pPr>
        <w:pStyle w:val="ListBullet"/>
      </w:pPr>
      <w:r>
        <w:t>[POST] Create a Model from a Checkpoint — /public/api/v3/models.create-from-checkpoint</w:t>
      </w:r>
    </w:p>
    <w:p>
      <w:pPr>
        <w:pStyle w:val="ListBullet"/>
      </w:pPr>
      <w:r>
        <w:t>[GET] Get a Model’s Deployed Tasks — /models.info.deployed</w:t>
      </w:r>
    </w:p>
    <w:p>
      <w:r>
        <w:br w:type="page"/>
      </w:r>
    </w:p>
    <w:p>
      <w:pPr>
        <w:pStyle w:val="Heading2"/>
      </w:pPr>
      <w:r>
        <w:t>27. [GET] Get Plugin Info</w:t>
      </w:r>
    </w:p>
    <w:p>
      <w:r>
        <w:rPr>
          <w:b/>
        </w:rPr>
        <w:t xml:space="preserve">Endpoint: </w:t>
      </w:r>
      <w:r>
        <w:rPr>
          <w:rFonts w:ascii="Courier New" w:hAnsi="Courier New"/>
          <w:sz w:val="18"/>
        </w:rPr>
        <w:t>/public/api/v3/plugins.info</w:t>
      </w:r>
    </w:p>
    <w:p>
      <w:pPr>
        <w:pStyle w:val="Heading3"/>
      </w:pPr>
      <w:r>
        <w:t>Method</w:t>
      </w:r>
    </w:p>
    <w:p>
      <w:r>
        <w:t>GET</w:t>
      </w:r>
    </w:p>
    <w:p>
      <w:pPr>
        <w:pStyle w:val="Heading3"/>
      </w:pPr>
      <w:r>
        <w:t>URL</w:t>
      </w:r>
    </w:p>
    <w:p>
      <w:r>
        <w:t>https://app.supervisely.com/public/api/v3/plugins.info</w:t>
      </w:r>
    </w:p>
    <w:p>
      <w:pPr>
        <w:pStyle w:val="Heading3"/>
      </w:pPr>
      <w:r>
        <w:t>Description</w:t>
      </w:r>
    </w:p>
    <w:p>
      <w:r>
        <w:t>Returns information about a plugin by its numeric ID, including metadata (name, type, description), timestamps, default version, and available versions.</w:t>
      </w:r>
    </w:p>
    <w:p>
      <w:pPr>
        <w:pStyle w:val="Heading3"/>
      </w:pPr>
      <w:r>
        <w:t>Enforcement Rules</w:t>
      </w:r>
    </w:p>
    <w:p>
      <w:pPr>
        <w:pStyle w:val="ListBullet"/>
      </w:pPr>
      <w:r>
        <w:t>The id field is required and must be an integer with a minimum value of 1.</w:t>
      </w:r>
    </w:p>
    <w:p>
      <w:pPr>
        <w:pStyle w:val="ListBullet"/>
      </w:pPr>
      <w:r>
        <w:t xml:space="preserve">When executing the action, ensure to send required inputs exactly as documented: </w:t>
        <w:br/>
        <w:br/>
        <w:t>This endpoint’s input is documented under Request Body (JSON).</w:t>
      </w:r>
    </w:p>
    <w:p>
      <w:pPr>
        <w:pStyle w:val="ListBullet"/>
      </w:pPr>
      <w:r>
        <w:t>Do not call the endpoint without the required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Plugin ID.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"type": "import",</w:t>
        <w:br/>
        <w:t xml:space="preserve"> "createdAt": "2019-03-02T09:33:44.000Z",</w:t>
        <w:br/>
        <w:t xml:space="preserve"> "updatedAt": "2019-03-02T09:33:44.000Z",</w:t>
        <w:br/>
        <w:t xml:space="preserve"> "description": "Supported formats: images, directory with images",</w:t>
        <w:br/>
        <w:t xml:space="preserve"> "readme": "",</w:t>
        <w:br/>
        <w:t xml:space="preserve"> "defaultVersion": "master",</w:t>
        <w:br/>
        <w:t xml:space="preserve"> "dockerImage": "",</w:t>
        <w:br/>
        <w:t xml:space="preserve"> "versions": [</w:t>
        <w:br/>
        <w:t xml:space="preserve"> "1.1.0",</w:t>
        <w:br/>
        <w:t xml:space="preserve"> "1.2.0",</w:t>
        <w:br/>
        <w:t xml:space="preserve"> "1.3.0",</w:t>
        <w:br/>
        <w:t xml:space="preserve"> "2.0.0",</w:t>
        <w:br/>
        <w:t xml:space="preserve"> "2.1.0",</w:t>
        <w:br/>
        <w:t xml:space="preserve"> "3.0.0",</w:t>
        <w:br/>
        <w:t xml:space="preserve"> "3.0.1",</w:t>
        <w:br/>
        <w:t xml:space="preserve"> "3.0.2",</w:t>
        <w:br/>
        <w:t xml:space="preserve"> "3.2.0",</w:t>
        <w:br/>
        <w:t xml:space="preserve"> "3.3.0",</w:t>
        <w:br/>
        <w:t xml:space="preserve"> "3.3.2",</w:t>
        <w:br/>
        <w:t xml:space="preserve"> "latest",</w:t>
        <w:br/>
        <w:t xml:space="preserve"> "master"</w:t>
        <w:br/>
        <w:t xml:space="preserve"> ],</w:t>
        <w:br/>
        <w:t xml:space="preserve"> "name": "Images"</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Plugin ID.</w:t>
            </w:r>
          </w:p>
        </w:tc>
      </w:tr>
      <w:tr>
        <w:tc>
          <w:tcPr>
            <w:tcW w:type="dxa" w:w="2880"/>
          </w:tcPr>
          <w:p>
            <w:r>
              <w:t>type</w:t>
            </w:r>
          </w:p>
        </w:tc>
        <w:tc>
          <w:tcPr>
            <w:tcW w:type="dxa" w:w="2880"/>
          </w:tcPr>
          <w:p>
            <w:r>
              <w:t>string</w:t>
            </w:r>
          </w:p>
        </w:tc>
        <w:tc>
          <w:tcPr>
            <w:tcW w:type="dxa" w:w="2880"/>
          </w:tcPr>
          <w:p>
            <w:r>
              <w:t>Plugin type (example: "import").</w:t>
            </w:r>
          </w:p>
        </w:tc>
      </w:tr>
      <w:tr>
        <w:tc>
          <w:tcPr>
            <w:tcW w:type="dxa" w:w="2880"/>
          </w:tcPr>
          <w:p>
            <w:r>
              <w:t>createdAt</w:t>
            </w:r>
          </w:p>
        </w:tc>
        <w:tc>
          <w:tcPr>
            <w:tcW w:type="dxa" w:w="2880"/>
          </w:tcPr>
          <w:p>
            <w:r>
              <w:t>string</w:t>
            </w:r>
          </w:p>
        </w:tc>
        <w:tc>
          <w:tcPr>
            <w:tcW w:type="dxa" w:w="2880"/>
          </w:tcPr>
          <w:p>
            <w:r>
              <w:t>ISO 8601 timestamp when the plugin was created.</w:t>
            </w:r>
          </w:p>
        </w:tc>
      </w:tr>
      <w:tr>
        <w:tc>
          <w:tcPr>
            <w:tcW w:type="dxa" w:w="2880"/>
          </w:tcPr>
          <w:p>
            <w:r>
              <w:t>updatedAt</w:t>
            </w:r>
          </w:p>
        </w:tc>
        <w:tc>
          <w:tcPr>
            <w:tcW w:type="dxa" w:w="2880"/>
          </w:tcPr>
          <w:p>
            <w:r>
              <w:t>string</w:t>
            </w:r>
          </w:p>
        </w:tc>
        <w:tc>
          <w:tcPr>
            <w:tcW w:type="dxa" w:w="2880"/>
          </w:tcPr>
          <w:p>
            <w:r>
              <w:t>ISO 8601 timestamp when the plugin was last updated.</w:t>
            </w:r>
          </w:p>
        </w:tc>
      </w:tr>
      <w:tr>
        <w:tc>
          <w:tcPr>
            <w:tcW w:type="dxa" w:w="2880"/>
          </w:tcPr>
          <w:p>
            <w:r>
              <w:t>description</w:t>
            </w:r>
          </w:p>
        </w:tc>
        <w:tc>
          <w:tcPr>
            <w:tcW w:type="dxa" w:w="2880"/>
          </w:tcPr>
          <w:p>
            <w:r>
              <w:t>string</w:t>
            </w:r>
          </w:p>
        </w:tc>
        <w:tc>
          <w:tcPr>
            <w:tcW w:type="dxa" w:w="2880"/>
          </w:tcPr>
          <w:p>
            <w:r>
              <w:t>Plugin description.</w:t>
            </w:r>
          </w:p>
        </w:tc>
      </w:tr>
      <w:tr>
        <w:tc>
          <w:tcPr>
            <w:tcW w:type="dxa" w:w="2880"/>
          </w:tcPr>
          <w:p>
            <w:r>
              <w:t>readme</w:t>
            </w:r>
          </w:p>
        </w:tc>
        <w:tc>
          <w:tcPr>
            <w:tcW w:type="dxa" w:w="2880"/>
          </w:tcPr>
          <w:p>
            <w:r>
              <w:t>string</w:t>
            </w:r>
          </w:p>
        </w:tc>
        <w:tc>
          <w:tcPr>
            <w:tcW w:type="dxa" w:w="2880"/>
          </w:tcPr>
          <w:p>
            <w:r>
              <w:t>Plugin readme text/content.</w:t>
            </w:r>
          </w:p>
        </w:tc>
      </w:tr>
      <w:tr>
        <w:tc>
          <w:tcPr>
            <w:tcW w:type="dxa" w:w="2880"/>
          </w:tcPr>
          <w:p>
            <w:r>
              <w:t>defaultVersion</w:t>
            </w:r>
          </w:p>
        </w:tc>
        <w:tc>
          <w:tcPr>
            <w:tcW w:type="dxa" w:w="2880"/>
          </w:tcPr>
          <w:p>
            <w:r>
              <w:t>string</w:t>
            </w:r>
          </w:p>
        </w:tc>
        <w:tc>
          <w:tcPr>
            <w:tcW w:type="dxa" w:w="2880"/>
          </w:tcPr>
          <w:p>
            <w:r>
              <w:t>Default version label (example: "master").</w:t>
            </w:r>
          </w:p>
        </w:tc>
      </w:tr>
      <w:tr>
        <w:tc>
          <w:tcPr>
            <w:tcW w:type="dxa" w:w="2880"/>
          </w:tcPr>
          <w:p>
            <w:r>
              <w:t>dockerImage</w:t>
            </w:r>
          </w:p>
        </w:tc>
        <w:tc>
          <w:tcPr>
            <w:tcW w:type="dxa" w:w="2880"/>
          </w:tcPr>
          <w:p>
            <w:r>
              <w:t>string</w:t>
            </w:r>
          </w:p>
        </w:tc>
        <w:tc>
          <w:tcPr>
            <w:tcW w:type="dxa" w:w="2880"/>
          </w:tcPr>
          <w:p>
            <w:r>
              <w:t>Docker image reference (may be empty).</w:t>
            </w:r>
          </w:p>
        </w:tc>
      </w:tr>
      <w:tr>
        <w:tc>
          <w:tcPr>
            <w:tcW w:type="dxa" w:w="2880"/>
          </w:tcPr>
          <w:p>
            <w:r>
              <w:t>versions</w:t>
            </w:r>
          </w:p>
        </w:tc>
        <w:tc>
          <w:tcPr>
            <w:tcW w:type="dxa" w:w="2880"/>
          </w:tcPr>
          <w:p>
            <w:r>
              <w:t>array</w:t>
            </w:r>
          </w:p>
        </w:tc>
        <w:tc>
          <w:tcPr>
            <w:tcW w:type="dxa" w:w="2880"/>
          </w:tcPr>
          <w:p>
            <w:r>
              <w:t>List of available versions/tags for the plugin.</w:t>
            </w:r>
          </w:p>
        </w:tc>
      </w:tr>
      <w:tr>
        <w:tc>
          <w:tcPr>
            <w:tcW w:type="dxa" w:w="2880"/>
          </w:tcPr>
          <w:p>
            <w:r>
              <w:t>name</w:t>
            </w:r>
          </w:p>
        </w:tc>
        <w:tc>
          <w:tcPr>
            <w:tcW w:type="dxa" w:w="2880"/>
          </w:tcPr>
          <w:p>
            <w:r>
              <w:t>string</w:t>
            </w:r>
          </w:p>
        </w:tc>
        <w:tc>
          <w:tcPr>
            <w:tcW w:type="dxa" w:w="2880"/>
          </w:tcPr>
          <w:p>
            <w:r>
              <w:t>Plugin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'https://app.supervisely.com/public/api/v3/plugins.info' \</w:t>
        <w:br/>
        <w:t xml:space="preserve"> --header 'Content-Type: application/json' \</w:t>
        <w:br/>
        <w:t xml:space="preserve"> --data '{</w:t>
        <w:br/>
        <w:t xml:space="preserve"> "id": 1</w:t>
        <w:br/>
        <w:t xml:space="preserve">  }'</w:t>
      </w:r>
    </w:p>
    <w:p>
      <w:pPr>
        <w:pStyle w:val="Heading3"/>
      </w:pPr>
      <w:r>
        <w:t>Example Usage</w:t>
      </w:r>
    </w:p>
    <w:p>
      <w:pPr>
        <w:pStyle w:val="Heading3"/>
      </w:pPr>
      <w:r>
        <w:t>Example 1: Get info for plugin ID 1</w:t>
      </w:r>
    </w:p>
    <w:p>
      <w:r>
        <w:rPr>
          <w:b/>
          <w:color w:val="666666"/>
          <w:sz w:val="16"/>
        </w:rPr>
        <w:t>[bash]</w:t>
      </w:r>
    </w:p>
    <w:p>
      <w:pPr>
        <w:shd w:fill="F2F2F2" w:val="clear"/>
      </w:pPr>
      <w:r>
        <w:rPr>
          <w:rFonts w:ascii="Courier New" w:hAnsi="Courier New"/>
          <w:sz w:val="17"/>
        </w:rPr>
        <w:t>curl --location --request GET 'https://app.supervisely.com/public/api/v3/plugins.info' \</w:t>
        <w:br/>
        <w:t xml:space="preserve"> --header 'Content-Type: application/json' \</w:t>
        <w:br/>
        <w:t xml:space="preserve"> --data '{"id":1}'</w:t>
      </w:r>
    </w:p>
    <w:p>
      <w:pPr>
        <w:pStyle w:val="Heading3"/>
      </w:pPr>
      <w:r>
        <w:t>Related plugins actions</w:t>
      </w:r>
    </w:p>
    <w:p>
      <w:pPr>
        <w:pStyle w:val="ListBullet"/>
      </w:pPr>
      <w:r>
        <w:t>[GET] List Plugins — /public/api/v3/plugins.list</w:t>
      </w:r>
    </w:p>
    <w:p>
      <w:r>
        <w:br w:type="page"/>
      </w:r>
    </w:p>
    <w:p>
      <w:pPr>
        <w:pStyle w:val="Heading2"/>
      </w:pPr>
      <w:r>
        <w:t>28. [GET] Get a Project Images Backup Archive URL</w:t>
      </w:r>
    </w:p>
    <w:p>
      <w:r>
        <w:rPr>
          <w:b/>
        </w:rPr>
        <w:t xml:space="preserve">Endpoint: </w:t>
      </w:r>
      <w:r>
        <w:rPr>
          <w:rFonts w:ascii="Courier New" w:hAnsi="Courier New"/>
          <w:sz w:val="18"/>
        </w:rPr>
        <w:t>/projects.images.get-backup-archive</w:t>
      </w:r>
    </w:p>
    <w:p>
      <w:pPr>
        <w:pStyle w:val="Heading3"/>
      </w:pPr>
      <w:r>
        <w:t>Method</w:t>
      </w:r>
    </w:p>
    <w:p>
      <w:r>
        <w:t>GET</w:t>
      </w:r>
    </w:p>
    <w:p>
      <w:pPr>
        <w:pStyle w:val="Heading3"/>
      </w:pPr>
      <w:r>
        <w:t>URL</w:t>
      </w:r>
    </w:p>
    <w:p>
      <w:r>
        <w:t>https://app.supervisely.com/public/api/v3/projects.images.get-backup-archive</w:t>
      </w:r>
    </w:p>
    <w:p>
      <w:pPr>
        <w:pStyle w:val="Heading3"/>
      </w:pPr>
      <w:r>
        <w:t>Description</w:t>
      </w:r>
    </w:p>
    <w:p>
      <w:r>
        <w:t>Returns a URL to download an archive (backup) of a project’s images.</w:t>
      </w:r>
    </w:p>
    <w:p>
      <w:pPr>
        <w:pStyle w:val="Heading3"/>
      </w:pPr>
      <w:r>
        <w:t>Enforcement Rules</w:t>
      </w:r>
    </w:p>
    <w:p>
      <w:pPr>
        <w:pStyle w:val="ListBullet"/>
      </w:pPr>
      <w:r>
        <w:t>The id parameter must always be present and represent the project ID.</w:t>
      </w:r>
    </w:p>
    <w:p>
      <w:pPr>
        <w:pStyle w:val="ListBullet"/>
      </w:pPr>
      <w:r>
        <w:t>id must be an integer with minimum value 1.</w:t>
      </w:r>
    </w:p>
    <w:p>
      <w:pPr>
        <w:pStyle w:val="ListBullet"/>
      </w:pPr>
      <w:r>
        <w:t>When executing the action, ensure to send Query Parameters in the URL as query parameters and not in the body.</w:t>
      </w:r>
    </w:p>
    <w:p>
      <w:pPr>
        <w:pStyle w:val="ListBullet"/>
      </w:pPr>
      <w:r>
        <w:t>This endpoint is documented with a JSON request body, but since the method is GET, prefer sending id as a query parameter.</w:t>
      </w:r>
    </w:p>
    <w:p>
      <w:pPr>
        <w:pStyle w:val="Heading3"/>
      </w:pPr>
      <w:r>
        <w:t>Valid Examples</w:t>
      </w:r>
    </w:p>
    <w:p>
      <w:r>
        <w:rPr>
          <w:b/>
          <w:color w:val="666666"/>
          <w:sz w:val="16"/>
        </w:rPr>
        <w:t>[http]</w:t>
      </w:r>
    </w:p>
    <w:p>
      <w:pPr>
        <w:shd w:fill="F2F2F2" w:val="clear"/>
      </w:pPr>
      <w:r>
        <w:rPr>
          <w:rFonts w:ascii="Courier New" w:hAnsi="Courier New"/>
          <w:sz w:val="17"/>
        </w:rPr>
        <w:t>/projects.images.get-backup-archive?id=1</w:t>
        <w:br/>
        <w:t>/projects.images.get-backup-archive?id=123</w:t>
      </w:r>
    </w:p>
    <w:p>
      <w:pPr>
        <w:pStyle w:val="Heading3"/>
      </w:pPr>
      <w:r>
        <w:t>Invalid Examples</w:t>
      </w:r>
    </w:p>
    <w:p>
      <w:r>
        <w:rPr>
          <w:b/>
          <w:color w:val="666666"/>
          <w:sz w:val="16"/>
        </w:rPr>
        <w:t>[http]</w:t>
      </w:r>
    </w:p>
    <w:p>
      <w:pPr>
        <w:shd w:fill="F2F2F2" w:val="clear"/>
      </w:pPr>
      <w:r>
        <w:rPr>
          <w:rFonts w:ascii="Courier New" w:hAnsi="Courier New"/>
          <w:sz w:val="17"/>
        </w:rPr>
        <w:t>/projects.images.get-backup-archive</w:t>
        <w:br/>
        <w:t>/projects.images.get-backup-archive?id=0</w:t>
        <w:br/>
        <w:t>/projects.images.get-backup-archive?id=-5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Project ID. Minimum: 1.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"archiveUrl":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archiveUrl</w:t>
            </w:r>
          </w:p>
        </w:tc>
        <w:tc>
          <w:tcPr>
            <w:tcW w:type="dxa" w:w="2880"/>
          </w:tcPr>
          <w:p>
            <w:r>
              <w:t>string</w:t>
            </w:r>
          </w:p>
        </w:tc>
        <w:tc>
          <w:tcPr>
            <w:tcW w:type="dxa" w:w="2880"/>
          </w:tcPr>
          <w:p>
            <w:r>
              <w:t>URL of the images backup archive for the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'https://app.supervisely.com/public/api/v3/projects.images.get-backup-archive?id=1'</w:t>
      </w:r>
    </w:p>
    <w:p>
      <w:pPr>
        <w:pStyle w:val="Heading3"/>
      </w:pPr>
      <w:r>
        <w:t>Notes</w:t>
      </w:r>
    </w:p>
    <w:p>
      <w:pPr>
        <w:pStyle w:val="ListBullet"/>
      </w:pPr>
      <w:r>
        <w:t>The documentation lists application/json request body with id, but for GET requests, id should be passed as a query parameter in the URL.</w:t>
      </w:r>
    </w:p>
    <w:p>
      <w:r>
        <w:br w:type="page"/>
      </w:r>
    </w:p>
    <w:p>
      <w:pPr>
        <w:pStyle w:val="Heading2"/>
      </w:pPr>
      <w:r>
        <w:t>29. [GET] Download a Point Cloud</w:t>
      </w:r>
    </w:p>
    <w:p>
      <w:r>
        <w:rPr>
          <w:b/>
        </w:rPr>
        <w:t xml:space="preserve">Endpoint: </w:t>
      </w:r>
      <w:r>
        <w:rPr>
          <w:rFonts w:ascii="Courier New" w:hAnsi="Courier New"/>
          <w:sz w:val="18"/>
        </w:rPr>
        <w:t>/public/api/v3/point-clouds.download</w:t>
      </w:r>
    </w:p>
    <w:p>
      <w:pPr>
        <w:pStyle w:val="Heading3"/>
      </w:pPr>
      <w:r>
        <w:t>Prerequisites</w:t>
      </w:r>
    </w:p>
    <w:p>
      <w:pPr>
        <w:pStyle w:val="ListBullet"/>
      </w:pPr>
      <w:r>
        <w:t>You must have access to the Point Cloud (project/dataset permissions) in order to download it.</w:t>
      </w:r>
    </w:p>
    <w:p>
      <w:pPr>
        <w:pStyle w:val="ListBullet"/>
      </w:pPr>
      <w:r>
        <w:t>You need the Point Cloud ID (id).</w:t>
      </w:r>
    </w:p>
    <w:p>
      <w:pPr>
        <w:pStyle w:val="Heading3"/>
      </w:pPr>
      <w:r>
        <w:t>Method</w:t>
      </w:r>
    </w:p>
    <w:p>
      <w:r>
        <w:t>GET</w:t>
      </w:r>
    </w:p>
    <w:p>
      <w:pPr>
        <w:pStyle w:val="Heading3"/>
      </w:pPr>
      <w:r>
        <w:t>URL</w:t>
      </w:r>
    </w:p>
    <w:p>
      <w:r>
        <w:t>https://app.supervisely.com/public/api/v3/point-clouds.download</w:t>
      </w:r>
    </w:p>
    <w:p>
      <w:pPr>
        <w:pStyle w:val="Heading3"/>
      </w:pPr>
      <w:r>
        <w:t>Description</w:t>
      </w:r>
    </w:p>
    <w:p>
      <w:r>
        <w:t>Downloads a Point Cloud file by its ID. On success, the response is binary (application/octet-stream).</w:t>
      </w:r>
    </w:p>
    <w:p>
      <w:pPr>
        <w:pStyle w:val="Heading3"/>
      </w:pPr>
      <w:r>
        <w:t>Enforcement Rules</w:t>
      </w:r>
    </w:p>
    <w:p>
      <w:pPr>
        <w:pStyle w:val="ListBullet"/>
      </w:pPr>
      <w:r>
        <w:t>The Point Cloud identifier must be provided as id and it must be an integer with min=1.</w:t>
      </w:r>
    </w:p>
    <w:p>
      <w:pPr>
        <w:pStyle w:val="ListBullet"/>
      </w:pPr>
      <w:r>
        <w:t>This endpoint uses a request body (JSON) even though the method is GET.</w:t>
      </w:r>
    </w:p>
    <w:p>
      <w:pPr>
        <w:pStyle w:val="ListBullet"/>
      </w:pPr>
      <w:r>
        <w:t>When executing the action, send request body fields in the body (JSON), not in the URL.</w:t>
      </w:r>
    </w:p>
    <w:p>
      <w:pPr>
        <w:pStyle w:val="ListBullet"/>
      </w:pPr>
      <w:r>
        <w:t>There are no path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Point Cloud ID to download. Minimum value: 1.</w:t>
            </w:r>
          </w:p>
        </w:tc>
      </w:tr>
    </w:tbl>
    <w:p/>
    <w:p>
      <w:pPr>
        <w:pStyle w:val="Heading3"/>
      </w:pPr>
      <w:r>
        <w:t>Response</w:t>
      </w:r>
    </w:p>
    <w:p>
      <w:pPr>
        <w:pStyle w:val="Heading3"/>
      </w:pPr>
      <w:r>
        <w:t>Success Response (200 OK)</w:t>
      </w:r>
    </w:p>
    <w:p>
      <w:r>
        <w:t>Content-Type: application/octet-stream</w:t>
      </w:r>
    </w:p>
    <w:p>
      <w:r>
        <w:t>Response body: binary stream (documented as string)</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(404 Client Error)</w:t>
      </w:r>
    </w:p>
    <w:p>
      <w:r>
        <w:t>Content-Type: application/json</w:t>
      </w:r>
    </w:p>
    <w:p>
      <w:pPr>
        <w:pStyle w:val="Heading3"/>
      </w:pPr>
      <w:r>
        <w:t>Error Response (5XX Server Error)</w:t>
      </w:r>
    </w:p>
    <w:p>
      <w:r>
        <w:t>Content-Type: application/json</w:t>
      </w:r>
    </w:p>
    <w:p>
      <w:pPr>
        <w:pStyle w:val="Heading3"/>
      </w:pPr>
      <w:r>
        <w:t>Response Fields</w:t>
      </w:r>
    </w:p>
    <w:p>
      <w:r>
        <w:t>This endpoint returns a binary file stream on success, so there are no JSON response fields for 200 OK.</w:t>
        <w:br/>
        <w:t xml:space="preserve"> For error responses, the documentation only specifies object without a schema, so fields are not defined.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'https://app.supervisely.com/public/api/v3/point-clouds.download' \</w:t>
        <w:br/>
        <w:t xml:space="preserve"> --header 'Content-Type: application/json' \</w:t>
        <w:br/>
        <w:t xml:space="preserve"> --data '{</w:t>
        <w:br/>
        <w:t xml:space="preserve"> "id": 123</w:t>
        <w:br/>
        <w:t xml:space="preserve">  }' --output point-cloud.bin</w:t>
      </w:r>
    </w:p>
    <w:p>
      <w:pPr>
        <w:pStyle w:val="Heading3"/>
      </w:pPr>
      <w:r>
        <w:t>Example Usage</w:t>
      </w:r>
    </w:p>
    <w:p>
      <w:pPr>
        <w:pStyle w:val="Heading3"/>
      </w:pPr>
      <w:r>
        <w:t>Example 1: Download a Point Cloud to a File</w:t>
      </w:r>
    </w:p>
    <w:p>
      <w:r>
        <w:rPr>
          <w:b/>
          <w:color w:val="666666"/>
          <w:sz w:val="16"/>
        </w:rPr>
        <w:t>[bash]</w:t>
      </w:r>
    </w:p>
    <w:p>
      <w:pPr>
        <w:shd w:fill="F2F2F2" w:val="clear"/>
      </w:pPr>
      <w:r>
        <w:rPr>
          <w:rFonts w:ascii="Courier New" w:hAnsi="Courier New"/>
          <w:sz w:val="17"/>
        </w:rPr>
        <w:t>curl --location --request GET 'https://app.supervisely.com/public/api/v3/point-clouds.download' \</w:t>
        <w:br/>
        <w:t xml:space="preserve"> --header 'Content-Type: application/json' \</w:t>
        <w:br/>
        <w:t xml:space="preserve"> --data '{"id": 123}' \</w:t>
        <w:br/>
        <w:t xml:space="preserve"> --output point-cloud.pcd</w:t>
      </w:r>
    </w:p>
    <w:p>
      <w:pPr>
        <w:pStyle w:val="Heading3"/>
      </w:pPr>
      <w:r>
        <w:t>Example 2: Handle Errors (Show Headers + Save Body)</w:t>
      </w:r>
    </w:p>
    <w:p>
      <w:r>
        <w:rPr>
          <w:b/>
          <w:color w:val="666666"/>
          <w:sz w:val="16"/>
        </w:rPr>
        <w:t>[bash]</w:t>
      </w:r>
    </w:p>
    <w:p>
      <w:pPr>
        <w:shd w:fill="F2F2F2" w:val="clear"/>
      </w:pPr>
      <w:r>
        <w:rPr>
          <w:rFonts w:ascii="Courier New" w:hAnsi="Courier New"/>
          <w:sz w:val="17"/>
        </w:rPr>
        <w:t>curl -i --location --request GET 'https://app.supervisely.com/public/api/v3/point-clouds.download' \</w:t>
        <w:br/>
        <w:t xml:space="preserve"> --header 'Content-Type: application/json' \</w:t>
        <w:br/>
        <w:t xml:space="preserve"> --data '{"id": 999999}' \</w:t>
        <w:br/>
        <w:t xml:space="preserve"> --output response.bin</w:t>
      </w:r>
    </w:p>
    <w:p>
      <w:pPr>
        <w:pStyle w:val="Heading3"/>
      </w:pPr>
      <w:r>
        <w:t>Error Handling</w:t>
      </w:r>
    </w:p>
    <w:p>
      <w:pPr>
        <w:pStyle w:val="ListBullet"/>
      </w:pPr>
      <w:r>
        <w:t>400: Client error (documented as FAIL). Commonly indicates invalid input (e.g., missing/invalid id).</w:t>
      </w:r>
    </w:p>
    <w:p>
      <w:pPr>
        <w:pStyle w:val="ListBullet"/>
      </w:pPr>
      <w:r>
        <w:t>404: Point Cloud not found (documented as IMAGE_NOT_FOUND).</w:t>
      </w:r>
    </w:p>
    <w:p>
      <w:pPr>
        <w:pStyle w:val="ListBullet"/>
      </w:pPr>
      <w:r>
        <w:t>5XX: Server-side failure (documented as FAIL).</w:t>
      </w:r>
    </w:p>
    <w:p>
      <w:pPr>
        <w:pStyle w:val="Heading3"/>
      </w:pPr>
      <w:r>
        <w:t>Related pointClouds actions</w:t>
      </w:r>
    </w:p>
    <w:p>
      <w:pPr>
        <w:pStyle w:val="ListBullet"/>
      </w:pPr>
      <w:r>
        <w:t>[POST] Add Point Clouds to a Dataset (Bulk) — /point-clouds.bulk.add</w:t>
      </w:r>
    </w:p>
    <w:p>
      <w:pPr>
        <w:pStyle w:val="ListBullet"/>
      </w:pPr>
      <w:r>
        <w:t>[GET] List Point Clouds — /public/api/v3/point-clouds.list</w:t>
      </w:r>
    </w:p>
    <w:p>
      <w:pPr>
        <w:pStyle w:val="ListBullet"/>
      </w:pPr>
      <w:r>
        <w:t>[POST] Bulk Upload Point Clouds — /public/api/v3/point-clouds.bulk.upload</w:t>
      </w:r>
    </w:p>
    <w:p>
      <w:pPr>
        <w:pStyle w:val="ListBullet"/>
      </w:pPr>
      <w:r>
        <w:t>[GET] Get a Point Cloud's Info — /point-clouds.info</w:t>
      </w:r>
    </w:p>
    <w:p>
      <w:pPr>
        <w:pStyle w:val="ListBullet"/>
      </w:pPr>
      <w:r>
        <w:t>[GET] Download a Point Cloud's Related Image — /point-clouds.images.download</w:t>
      </w:r>
    </w:p>
    <w:p>
      <w:r>
        <w:br w:type="page"/>
      </w:r>
    </w:p>
    <w:p>
      <w:pPr>
        <w:pStyle w:val="Heading2"/>
      </w:pPr>
      <w:r>
        <w:t>30. [POST] Update a Point Cloud Tag Value</w:t>
      </w:r>
    </w:p>
    <w:p>
      <w:r>
        <w:rPr>
          <w:b/>
        </w:rPr>
        <w:t xml:space="preserve">Endpoint: </w:t>
      </w:r>
      <w:r>
        <w:rPr>
          <w:rFonts w:ascii="Courier New" w:hAnsi="Courier New"/>
          <w:sz w:val="18"/>
        </w:rPr>
        <w:t>/public/api/v3/point-clouds.tags.update-value</w:t>
      </w:r>
    </w:p>
    <w:p>
      <w:pPr>
        <w:pStyle w:val="Heading3"/>
      </w:pPr>
      <w:r>
        <w:t>Prerequisites</w:t>
      </w:r>
    </w:p>
    <w:p>
      <w:pPr>
        <w:pStyle w:val="ListBullet"/>
      </w:pPr>
      <w:r>
        <w:t>Must have access to update point cloud tags in the workspace/project where the tag exists</w:t>
      </w:r>
    </w:p>
    <w:p>
      <w:pPr>
        <w:pStyle w:val="Heading3"/>
      </w:pPr>
      <w:r>
        <w:t>Method</w:t>
      </w:r>
    </w:p>
    <w:p>
      <w:r>
        <w:t>POST</w:t>
      </w:r>
    </w:p>
    <w:p>
      <w:pPr>
        <w:pStyle w:val="Heading3"/>
      </w:pPr>
      <w:r>
        <w:t>URL</w:t>
      </w:r>
    </w:p>
    <w:p>
      <w:r>
        <w:t>https://app.supervisely.com/public/api/v3/point-clouds.tags.update-value</w:t>
      </w:r>
    </w:p>
    <w:p>
      <w:pPr>
        <w:pStyle w:val="Heading3"/>
      </w:pPr>
      <w:r>
        <w:t>Description</w:t>
      </w:r>
    </w:p>
    <w:p>
      <w:r>
        <w:t>Updates the value of an existing Point Cloud Tag identified by its tag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Point Cloud Tag.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 | number</w:t>
            </w:r>
          </w:p>
        </w:tc>
        <w:tc>
          <w:tcPr>
            <w:tcW w:type="dxa" w:w="2880"/>
          </w:tcPr>
          <w:p>
            <w:r>
              <w:t>New tag value. Type is one of: string or number.</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w:t>
        <w:br/>
        <w:t xml:space="preserve"> "value": "invalid"</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object</w:t>
            </w:r>
          </w:p>
        </w:tc>
        <w:tc>
          <w:tcPr>
            <w:tcW w:type="dxa" w:w="2880"/>
          </w:tcPr>
          <w:p>
            <w:r>
              <w:t>The documentation indicates the response is an object but does not specify fields.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'https://app.supervisely.com/public/api/v3/point-clouds.tags.update-value' \</w:t>
        <w:br/>
        <w:t xml:space="preserve"> --header 'Content-Type: application/json' \</w:t>
        <w:br/>
        <w:t xml:space="preserve"> --data '{</w:t>
        <w:br/>
        <w:t xml:space="preserve"> "id": 1,</w:t>
        <w:br/>
        <w:t xml:space="preserve"> "value": "invalid"</w:t>
        <w:br/>
        <w:t xml:space="preserve">  }'</w:t>
      </w:r>
    </w:p>
    <w:p>
      <w:pPr>
        <w:pStyle w:val="Heading3"/>
      </w:pPr>
      <w:r>
        <w:t>Example Usage</w:t>
      </w:r>
    </w:p>
    <w:p>
      <w:pPr>
        <w:pStyle w:val="Heading3"/>
      </w:pPr>
      <w:r>
        <w:t>Example 1: Set a string value</w:t>
      </w:r>
    </w:p>
    <w:p>
      <w:r>
        <w:rPr>
          <w:b/>
          <w:color w:val="666666"/>
          <w:sz w:val="16"/>
        </w:rPr>
        <w:t>[bash]</w:t>
      </w:r>
    </w:p>
    <w:p>
      <w:pPr>
        <w:shd w:fill="F2F2F2" w:val="clear"/>
      </w:pPr>
      <w:r>
        <w:rPr>
          <w:rFonts w:ascii="Courier New" w:hAnsi="Courier New"/>
          <w:sz w:val="17"/>
        </w:rPr>
        <w:t>curl --location --request POST 'https://app.supervisely.com/public/api/v3/point-clouds.tags.update-value' \</w:t>
        <w:br/>
        <w:t xml:space="preserve"> --header 'Content-Type: application/json' \</w:t>
        <w:br/>
        <w:t xml:space="preserve"> --data '{</w:t>
        <w:br/>
        <w:t xml:space="preserve"> "id": 123,</w:t>
        <w:br/>
        <w:t xml:space="preserve"> "value": "approved"</w:t>
        <w:br/>
        <w:t xml:space="preserve">  }'</w:t>
      </w:r>
    </w:p>
    <w:p>
      <w:pPr>
        <w:pStyle w:val="Heading3"/>
      </w:pPr>
      <w:r>
        <w:t>Example 2: Set a numeric value</w:t>
      </w:r>
    </w:p>
    <w:p>
      <w:r>
        <w:rPr>
          <w:b/>
          <w:color w:val="666666"/>
          <w:sz w:val="16"/>
        </w:rPr>
        <w:t>[bash]</w:t>
      </w:r>
    </w:p>
    <w:p>
      <w:pPr>
        <w:shd w:fill="F2F2F2" w:val="clear"/>
      </w:pPr>
      <w:r>
        <w:rPr>
          <w:rFonts w:ascii="Courier New" w:hAnsi="Courier New"/>
          <w:sz w:val="17"/>
        </w:rPr>
        <w:t>curl --location --request POST 'https://app.supervisely.com/public/api/v3/point-clouds.tags.update-value' \</w:t>
        <w:br/>
        <w:t xml:space="preserve"> --header 'Content-Type: application/json' \</w:t>
        <w:br/>
        <w:t xml:space="preserve"> --data '{</w:t>
        <w:br/>
        <w:t xml:space="preserve"> "id": 123,</w:t>
        <w:br/>
        <w:t xml:space="preserve"> "value": 0.85</w:t>
        <w:br/>
        <w:t xml:space="preserve">  }'</w:t>
      </w:r>
    </w:p>
    <w:p>
      <w:pPr>
        <w:pStyle w:val="Heading3"/>
      </w:pPr>
      <w:r>
        <w:t>Related pointCloudTags actions</w:t>
      </w:r>
    </w:p>
    <w:p>
      <w:pPr>
        <w:pStyle w:val="ListBullet"/>
      </w:pPr>
      <w:r>
        <w:t>[POST] Add Tag to a Point Cloud — /public/api/v3/point-clouds.tags.add</w:t>
      </w:r>
    </w:p>
    <w:p>
      <w:pPr>
        <w:pStyle w:val="ListBullet"/>
      </w:pPr>
      <w:r>
        <w:t>[DELETE] Remove a Tag from a Point Cloud — /public/api/v3/point-clouds.tags.remove</w:t>
      </w:r>
    </w:p>
    <w:p>
      <w:pPr>
        <w:pStyle w:val="ListBullet"/>
      </w:pPr>
      <w:r>
        <w:t>[POST] Add Tags to a Point Cloud (Bulk) — /public/api/v3/point-clouds.tags.bulk.add</w:t>
      </w:r>
    </w:p>
    <w:p>
      <w:r>
        <w:br w:type="page"/>
      </w:r>
    </w:p>
    <w:p>
      <w:pPr>
        <w:pStyle w:val="Heading2"/>
      </w:pPr>
      <w:r>
        <w:t>31. [PUT] Stop Figure Tracking for a Point Cloud Episode Track</w:t>
      </w:r>
    </w:p>
    <w:p>
      <w:r>
        <w:rPr>
          <w:b/>
        </w:rPr>
        <w:t xml:space="preserve">Endpoint: </w:t>
      </w:r>
      <w:r>
        <w:rPr>
          <w:rFonts w:ascii="Courier New" w:hAnsi="Courier New"/>
          <w:sz w:val="18"/>
        </w:rPr>
        <w:t>/public/api/v3/point-clouds.episodes.stop_figure_tracking</w:t>
      </w:r>
    </w:p>
    <w:p>
      <w:pPr>
        <w:pStyle w:val="Heading3"/>
      </w:pPr>
      <w:r>
        <w:t>Method</w:t>
      </w:r>
    </w:p>
    <w:p>
      <w:r>
        <w:t>PUT</w:t>
      </w:r>
    </w:p>
    <w:p>
      <w:pPr>
        <w:pStyle w:val="Heading3"/>
      </w:pPr>
      <w:r>
        <w:t>URL</w:t>
      </w:r>
    </w:p>
    <w:p>
      <w:r>
        <w:t>https://app.supervisely.com/public/api/v3/point-clouds.episodes.stop_figure_tracking</w:t>
      </w:r>
    </w:p>
    <w:p>
      <w:pPr>
        <w:pStyle w:val="Heading3"/>
      </w:pPr>
      <w:r>
        <w:t>Description</w:t>
      </w:r>
    </w:p>
    <w:p>
      <w:r>
        <w:t>Stops figure tracking for a specific point cloud episode track identified by trackId.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trackId</w:t>
            </w:r>
          </w:p>
        </w:tc>
        <w:tc>
          <w:tcPr>
            <w:tcW w:type="dxa" w:w="2880"/>
          </w:tcPr>
          <w:p>
            <w:r>
              <w:t>string</w:t>
            </w:r>
          </w:p>
        </w:tc>
        <w:tc>
          <w:tcPr>
            <w:tcW w:type="dxa" w:w="2880"/>
          </w:tcPr>
          <w:p>
            <w:r>
              <w:t>ID of the Track.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 responses (200).</w:t>
            </w:r>
          </w:p>
        </w:tc>
      </w:tr>
      <w:tr>
        <w:tc>
          <w:tcPr>
            <w:tcW w:type="dxa" w:w="2880"/>
          </w:tcPr>
          <w:p>
            <w:r>
              <w:t>FAIL</w:t>
            </w:r>
          </w:p>
        </w:tc>
        <w:tc>
          <w:tcPr>
            <w:tcW w:type="dxa" w:w="2880"/>
          </w:tcPr>
          <w:p>
            <w:r>
              <w:t>object</w:t>
            </w:r>
          </w:p>
        </w:tc>
        <w:tc>
          <w:tcPr>
            <w:tcW w:type="dxa" w:w="2880"/>
          </w:tcPr>
          <w:p>
            <w:r>
              <w:t>Present on error responses (400, 5XX).</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'https://app.supervisely.com/public/api/v3/point-clouds.episodes.stop_figure_tracking' \</w:t>
        <w:br/>
        <w:t xml:space="preserve"> --header 'Content-Type: application/json' \</w:t>
        <w:br/>
        <w:t xml:space="preserve"> --data '{</w:t>
        <w:br/>
        <w:t xml:space="preserve"> "trackId": "track_1234567890"</w:t>
        <w:br/>
        <w:t xml:space="preserve">  }'</w:t>
      </w:r>
    </w:p>
    <w:p>
      <w:pPr>
        <w:pStyle w:val="Heading3"/>
      </w:pPr>
      <w:r>
        <w:t>Related pointCloudEpisodes actions</w:t>
      </w:r>
    </w:p>
    <w:p>
      <w:pPr>
        <w:pStyle w:val="ListBullet"/>
      </w:pPr>
      <w:r>
        <w:t>[POST] Send a Message to the Annotation Tool (Point Cloud Episodes) — /public/api/v3/point-clouds.episodes.notify-annotation-tool</w:t>
      </w:r>
    </w:p>
    <w:p>
      <w:pPr>
        <w:pStyle w:val="ListBullet"/>
      </w:pPr>
      <w:r>
        <w:t>[PUT] Track Figures in a Point Cloud Episode — /public/api/v3/point-clouds.episodes.track-figures</w:t>
      </w:r>
    </w:p>
    <w:p>
      <w:r>
        <w:br w:type="page"/>
      </w:r>
    </w:p>
    <w:p>
      <w:pPr>
        <w:pStyle w:val="Heading2"/>
      </w:pPr>
      <w:r>
        <w:t>32. [GET] Get Point Cloud Episodes Annotations Info by Dataset ID</w:t>
      </w:r>
    </w:p>
    <w:p>
      <w:r>
        <w:rPr>
          <w:b/>
        </w:rPr>
        <w:t xml:space="preserve">Endpoint: </w:t>
      </w:r>
      <w:r>
        <w:rPr>
          <w:rFonts w:ascii="Courier New" w:hAnsi="Courier New"/>
          <w:sz w:val="18"/>
        </w:rPr>
        <w:t>/point-clouds.episodes.annotations.info</w:t>
      </w:r>
    </w:p>
    <w:p>
      <w:pPr>
        <w:pStyle w:val="Heading3"/>
      </w:pPr>
      <w:r>
        <w:t>Method</w:t>
      </w:r>
    </w:p>
    <w:p>
      <w:r>
        <w:t>GET</w:t>
      </w:r>
    </w:p>
    <w:p>
      <w:pPr>
        <w:pStyle w:val="Heading3"/>
      </w:pPr>
      <w:r>
        <w:t>URL</w:t>
      </w:r>
    </w:p>
    <w:p>
      <w:r>
        <w:t>https://app.supervisely.com/public/api/v3/point-clouds.episodes.annotations.info</w:t>
      </w:r>
    </w:p>
    <w:p>
      <w:pPr>
        <w:pStyle w:val="Heading3"/>
      </w:pPr>
      <w:r>
        <w:t>Description</w:t>
      </w:r>
    </w:p>
    <w:p>
      <w:r>
        <w:t>Returns point cloud episodes annotations information for a given point-cloud-episodes dataset. You must provide the dataset ID.</w:t>
      </w:r>
    </w:p>
    <w:p>
      <w:pPr>
        <w:pStyle w:val="Heading3"/>
      </w:pPr>
      <w:r>
        <w:t>Enforcement Rules</w:t>
      </w:r>
    </w:p>
    <w:p>
      <w:pPr>
        <w:pStyle w:val="ListBullet"/>
      </w:pPr>
      <w:r>
        <w:t>The datasetId field must be present and must be sent in the request body (JSON), as documented.</w:t>
      </w:r>
    </w:p>
    <w:p>
      <w:pPr>
        <w:pStyle w:val="ListBullet"/>
      </w:pPr>
      <w:r>
        <w:t>datasetId must be an integer with minimum value 1.</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Point-cloud-episodes dataset ID. Minimum: 1.</w:t>
            </w:r>
          </w:p>
        </w:tc>
      </w:tr>
    </w:tbl>
    <w:p/>
    <w:p>
      <w:pPr>
        <w:pStyle w:val="Heading3"/>
      </w:pPr>
      <w:r>
        <w:t>Response</w:t>
      </w:r>
    </w:p>
    <w:p>
      <w:pPr>
        <w:pStyle w:val="Heading3"/>
      </w:pPr>
      <w:r>
        <w:t>Success Response (200 OK)</w:t>
      </w:r>
    </w:p>
    <w:p>
      <w:r>
        <w:rPr>
          <w:b/>
        </w:rPr>
        <w:t>Point cloud episodes annotations (object)</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p>
      <w:r>
        <w:t>The response schema is documented only as a generic object, but the provided example returns an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object</w:t>
            </w:r>
          </w:p>
        </w:tc>
        <w:tc>
          <w:tcPr>
            <w:tcW w:type="dxa" w:w="2880"/>
          </w:tcPr>
          <w:p>
            <w:r>
              <w:t>Point cloud episodes annotations (exact fields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'https://app.supervisely.com/public/api/v3/point-clouds.episodes.annotations.info' \</w:t>
        <w:br/>
        <w:t xml:space="preserve"> --header 'Content-Type: application/json' \</w:t>
        <w:br/>
        <w:t xml:space="preserve"> --data '{</w:t>
        <w:br/>
        <w:t xml:space="preserve"> "datasetId": 123</w:t>
        <w:br/>
        <w:t xml:space="preserve">  }'</w:t>
      </w:r>
    </w:p>
    <w:p>
      <w:pPr>
        <w:pStyle w:val="Heading3"/>
      </w:pPr>
      <w:r>
        <w:t>Example Usage</w:t>
      </w:r>
    </w:p>
    <w:p>
      <w:pPr>
        <w:pStyle w:val="Heading3"/>
      </w:pPr>
      <w:r>
        <w:t>Example 1: Get annotations for a dataset</w:t>
      </w:r>
    </w:p>
    <w:p>
      <w:r>
        <w:rPr>
          <w:b/>
          <w:color w:val="666666"/>
          <w:sz w:val="16"/>
        </w:rPr>
        <w:t>[bash]</w:t>
      </w:r>
    </w:p>
    <w:p>
      <w:pPr>
        <w:shd w:fill="F2F2F2" w:val="clear"/>
      </w:pPr>
      <w:r>
        <w:rPr>
          <w:rFonts w:ascii="Courier New" w:hAnsi="Courier New"/>
          <w:sz w:val="17"/>
        </w:rPr>
        <w:t>curl -X GET 'https://app.supervisely.com/public/api/v3/point-clouds.episodes.annotations.info' \</w:t>
        <w:br/>
        <w:t xml:space="preserve"> -H 'Content-Type: application/json' \</w:t>
        <w:br/>
        <w:t xml:space="preserve"> --data '{"datasetId": 123}'</w:t>
      </w:r>
    </w:p>
    <w:p>
      <w:pPr>
        <w:pStyle w:val="Heading3"/>
      </w:pPr>
      <w:r>
        <w:t>Notes</w:t>
      </w:r>
    </w:p>
    <w:p>
      <w:pPr>
        <w:pStyle w:val="ListBullet"/>
      </w:pPr>
      <w:r>
        <w:t>Although this is a GET endpoint, the documentation explicitly specifies a JSON request body containing datasetId.</w:t>
      </w:r>
    </w:p>
    <w:p>
      <w:r>
        <w:br w:type="page"/>
      </w:r>
    </w:p>
    <w:p>
      <w:pPr>
        <w:pStyle w:val="Heading2"/>
      </w:pPr>
      <w:r>
        <w:t>33. [GET] Cancel a Project Version Reservation</w:t>
      </w:r>
    </w:p>
    <w:p>
      <w:r>
        <w:rPr>
          <w:b/>
        </w:rPr>
        <w:t xml:space="preserve">Endpoint: </w:t>
      </w:r>
      <w:r>
        <w:rPr>
          <w:rFonts w:ascii="Courier New" w:hAnsi="Courier New"/>
          <w:sz w:val="18"/>
        </w:rPr>
        <w:t>/public/api/v3/projects.versions.cancel-reservation</w:t>
      </w:r>
    </w:p>
    <w:p>
      <w:pPr>
        <w:pStyle w:val="Heading3"/>
      </w:pPr>
      <w:r>
        <w:t>Method</w:t>
      </w:r>
    </w:p>
    <w:p>
      <w:r>
        <w:t>GET</w:t>
      </w:r>
    </w:p>
    <w:p>
      <w:pPr>
        <w:pStyle w:val="Heading3"/>
      </w:pPr>
      <w:r>
        <w:t>URL</w:t>
      </w:r>
    </w:p>
    <w:p>
      <w:r>
        <w:t>https://app.supervisely.com/public/api/v3/projects.versions.cancel-reservation</w:t>
      </w:r>
    </w:p>
    <w:p>
      <w:pPr>
        <w:pStyle w:val="Heading3"/>
      </w:pPr>
      <w:r>
        <w:t>Description</w:t>
      </w:r>
    </w:p>
    <w:p>
      <w:r>
        <w:t>Cancels (releases) an existing reservation for a specific Project Version.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GET; if a request body is sent by your HTTP client, it may be ignored or rejected.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Project Version. Minimum: 1.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commitToken</w:t>
            </w:r>
          </w:p>
        </w:tc>
        <w:tc>
          <w:tcPr>
            <w:tcW w:type="dxa" w:w="2880"/>
          </w:tcPr>
          <w:p>
            <w:r>
              <w:t>string</w:t>
            </w:r>
          </w:p>
        </w:tc>
        <w:tc>
          <w:tcPr>
            <w:tcW w:type="dxa" w:w="2880"/>
          </w:tcPr>
          <w:p>
            <w:r>
              <w:t>Commit token. Length: exactly 64 (minLength=64, maxLength=64). Pattern: ^[a-zA-Z0-9]*$.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'https://app.supervisely.com/public/api/v3/projects.versions.cancel-reservation?id=123&amp;commitToken=0123456789abcdef0123456789abcdef0123456789abcdef0123456789abcdef'</w:t>
      </w:r>
    </w:p>
    <w:p>
      <w:pPr>
        <w:pStyle w:val="Heading3"/>
      </w:pPr>
      <w:r>
        <w:t>Notes</w:t>
      </w:r>
    </w:p>
    <w:p>
      <w:pPr>
        <w:pStyle w:val="ListBullet"/>
      </w:pPr>
      <w:r>
        <w:t>Although the scraped documentation lists a “Request Body: application/json”, the method is GET; parameters should be provided as query parameters in the URL.</w:t>
      </w:r>
    </w:p>
    <w:p>
      <w:pPr>
        <w:pStyle w:val="Heading3"/>
      </w:pPr>
      <w:r>
        <w:t>Related projectVersions actions</w:t>
      </w:r>
    </w:p>
    <w:p>
      <w:pPr>
        <w:pStyle w:val="ListBullet"/>
      </w:pPr>
      <w:r>
        <w:t>[GET] Reserve a Project Version for Release — /projects.versions.reserve</w:t>
      </w:r>
    </w:p>
    <w:p>
      <w:pPr>
        <w:pStyle w:val="ListBullet"/>
      </w:pPr>
      <w:r>
        <w:t>[GET] List a Project’s Versions — /projects.versions.list</w:t>
      </w:r>
    </w:p>
    <w:p>
      <w:pPr>
        <w:pStyle w:val="ListBullet"/>
      </w:pPr>
      <w:r>
        <w:t>[GET] Commit a Project Version — /public/api/v3/projects.versions.commit</w:t>
      </w:r>
    </w:p>
    <w:p>
      <w:r>
        <w:br w:type="page"/>
      </w:r>
    </w:p>
    <w:p>
      <w:pPr>
        <w:pStyle w:val="Heading2"/>
      </w:pPr>
      <w:r>
        <w:t>34. [POST] Bulk Upload Images</w:t>
      </w:r>
    </w:p>
    <w:p>
      <w:r>
        <w:rPr>
          <w:b/>
        </w:rPr>
        <w:t xml:space="preserve">Endpoint: </w:t>
      </w:r>
      <w:r>
        <w:rPr>
          <w:rFonts w:ascii="Courier New" w:hAnsi="Courier New"/>
          <w:sz w:val="18"/>
        </w:rPr>
        <w:t>/public/api/v3/images.bulk.upload</w:t>
      </w:r>
    </w:p>
    <w:p>
      <w:pPr>
        <w:pStyle w:val="Heading3"/>
      </w:pPr>
      <w:r>
        <w:t>Prerequisites</w:t>
      </w:r>
    </w:p>
    <w:p>
      <w:pPr>
        <w:pStyle w:val="ListBullet"/>
      </w:pPr>
      <w:r>
        <w:t>You must have access to the target team (you need a valid teamId).</w:t>
      </w:r>
    </w:p>
    <w:p>
      <w:pPr>
        <w:pStyle w:val="Heading3"/>
      </w:pPr>
      <w:r>
        <w:t>Method</w:t>
      </w:r>
    </w:p>
    <w:p>
      <w:r>
        <w:t>POST</w:t>
      </w:r>
    </w:p>
    <w:p>
      <w:pPr>
        <w:pStyle w:val="Heading3"/>
      </w:pPr>
      <w:r>
        <w:t>URL</w:t>
      </w:r>
    </w:p>
    <w:p>
      <w:r>
        <w:t>https://app.supervisely.com/public/api/v3/images.bulk.upload</w:t>
      </w:r>
    </w:p>
    <w:p>
      <w:pPr>
        <w:pStyle w:val="Heading3"/>
      </w:pPr>
      <w:r>
        <w:t>Description</w:t>
      </w:r>
    </w:p>
    <w:p>
      <w:r>
        <w:t>Uploads multiple images in a single request using multipart/form-data. On success, the API returns a list of uploaded image content hashes.</w:t>
      </w:r>
    </w:p>
    <w:p>
      <w:pPr>
        <w:pStyle w:val="Heading3"/>
      </w:pPr>
      <w:r>
        <w:t>Enforcement Rules</w:t>
      </w:r>
    </w:p>
    <w:p>
      <w:pPr>
        <w:pStyle w:val="ListBullet"/>
      </w:pPr>
      <w:r>
        <w:t>When executing, send Query Parameters in the URL as query parameters, not in the body.</w:t>
      </w:r>
    </w:p>
    <w:p>
      <w:pPr>
        <w:pStyle w:val="ListBullet"/>
      </w:pPr>
      <w:r>
        <w:t>This endpoint uses a multipart/form-data request body for the images payload (do not send JSON as the body for the image files).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to upload images under. (Send in the URL query string.)</w:t>
            </w:r>
          </w:p>
        </w:tc>
      </w:tr>
    </w:tbl>
    <w:p/>
    <w:p>
      <w:pPr>
        <w:pStyle w:val="Heading3"/>
      </w:pPr>
      <w:r>
        <w:t>Request Body</w:t>
      </w:r>
    </w:p>
    <w:p>
      <w:r>
        <w:t>Content-Type: multipart/form-data</w:t>
      </w:r>
    </w:p>
    <w:p>
      <w:r>
        <w:rPr>
          <w:b/>
        </w:rPr>
        <w:t>Note: The documentation indicates a multipart body for images upload, but does not specify exact form field names or structure.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"hash": "zb+SwFiTvxwG2CITNExUm1ZZ318/Tkd086ykrNmwXc4="</w:t>
        <w:br/>
        <w:t xml:space="preserve"> },</w:t>
        <w:br/>
        <w:t xml:space="preserve"> {</w:t>
        <w:br/>
        <w:t xml:space="preserve"> "hash": "KdTduR2EgfjHRv6QCCUnYVVnoDns9NaX354Nl225oQU="</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Uploaded image hash (returned per uploaded image).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'https://app.supervisely.com/public/api/v3/images.bulk.upload?teamId=1' \</w:t>
        <w:br/>
        <w:t xml:space="preserve"> --form 'file1=@"/path/to/image1.jpg"' \</w:t>
        <w:br/>
        <w:t xml:space="preserve"> --form 'file2=@"/path/to/image2.png"'</w:t>
      </w:r>
    </w:p>
    <w:p>
      <w:pPr>
        <w:pStyle w:val="Heading3"/>
      </w:pPr>
      <w:r>
        <w:t>Example Usage</w:t>
      </w:r>
    </w:p>
    <w:p>
      <w:pPr>
        <w:pStyle w:val="Heading3"/>
      </w:pPr>
      <w:r>
        <w:t>Example 1: Upload Two Images</w:t>
      </w:r>
    </w:p>
    <w:p>
      <w:r>
        <w:rPr>
          <w:b/>
          <w:color w:val="666666"/>
          <w:sz w:val="16"/>
        </w:rPr>
        <w:t>[bash]</w:t>
      </w:r>
    </w:p>
    <w:p>
      <w:pPr>
        <w:shd w:fill="F2F2F2" w:val="clear"/>
      </w:pPr>
      <w:r>
        <w:rPr>
          <w:rFonts w:ascii="Courier New" w:hAnsi="Courier New"/>
          <w:sz w:val="17"/>
        </w:rPr>
        <w:t>curl --location --request POST 'https://app.supervisely.com/public/api/v3/images.bulk.upload?teamId=10' \</w:t>
        <w:br/>
        <w:t xml:space="preserve"> --form 'image1=@"/data/cat.jpg"' \</w:t>
        <w:br/>
        <w:t xml:space="preserve"> --form 'image2=@"/data/dog.png"'</w:t>
      </w:r>
    </w:p>
    <w:p>
      <w:pPr>
        <w:pStyle w:val="Heading3"/>
      </w:pPr>
      <w:r>
        <w:t>Example 2: Upload a Single Image</w:t>
      </w:r>
    </w:p>
    <w:p>
      <w:r>
        <w:rPr>
          <w:b/>
          <w:color w:val="666666"/>
          <w:sz w:val="16"/>
        </w:rPr>
        <w:t>[bash]</w:t>
      </w:r>
    </w:p>
    <w:p>
      <w:pPr>
        <w:shd w:fill="F2F2F2" w:val="clear"/>
      </w:pPr>
      <w:r>
        <w:rPr>
          <w:rFonts w:ascii="Courier New" w:hAnsi="Courier New"/>
          <w:sz w:val="17"/>
        </w:rPr>
        <w:t>curl --location --request POST 'https://app.supervisely.com/public/api/v3/images.bulk.upload?teamId=10' \</w:t>
        <w:br/>
        <w:t xml:space="preserve"> --form 'image=@"/data/photo.jpeg"'</w:t>
      </w:r>
    </w:p>
    <w:p>
      <w:pPr>
        <w:pStyle w:val="Heading3"/>
      </w:pPr>
      <w:r>
        <w:t>Notes</w:t>
      </w:r>
    </w:p>
    <w:p>
      <w:pPr>
        <w:pStyle w:val="ListBullet"/>
      </w:pPr>
      <w:r>
        <w:t>The response returns an array of objects, each containing a hash.</w:t>
      </w:r>
    </w:p>
    <w:p>
      <w:pPr>
        <w:pStyle w:val="ListBullet"/>
      </w:pPr>
      <w:r>
        <w:t>The exact multipart form field name(s) for the images are not specified in the scraped content; confirm required field keys in Supervisely’s official docs or by inspecting working examples from your environment.</w:t>
      </w:r>
    </w:p>
    <w:p>
      <w:pPr>
        <w:pStyle w:val="Heading3"/>
      </w:pPr>
      <w:r>
        <w:t>Error Handling</w:t>
      </w:r>
    </w:p>
    <w:p>
      <w:pPr>
        <w:pStyle w:val="ListBullet"/>
      </w:pPr>
      <w:r>
        <w:t>400: Client error (documented as FAIL).</w:t>
      </w:r>
    </w:p>
    <w:p>
      <w:pPr>
        <w:pStyle w:val="ListBullet"/>
      </w:pPr>
      <w:r>
        <w:t>5XX: Server error (documented as FAIL).</w:t>
      </w:r>
    </w:p>
    <w:p>
      <w:pPr>
        <w:pStyle w:val="Heading3"/>
      </w:pPr>
      <w:r>
        <w:t>Related images actions</w:t>
      </w:r>
    </w:p>
    <w:p>
      <w:pPr>
        <w:pStyle w:val="ListBullet"/>
      </w:pPr>
      <w:r>
        <w:t>[POST] Add Images to a Dataset (Bulk) — /public/api/v3/images.bulk.add</w:t>
      </w:r>
    </w:p>
    <w:p>
      <w:pPr>
        <w:pStyle w:val="ListBullet"/>
      </w:pPr>
      <w:r>
        <w:t>[GET] Download Images by Hashes — /public/api/v3/images.bulk.download-by-hash</w:t>
      </w:r>
    </w:p>
    <w:p>
      <w:pPr>
        <w:pStyle w:val="ListBullet"/>
      </w:pPr>
      <w:r>
        <w:t>[PUT] Update Links for Images — /public/api/v3/images.update.links</w:t>
      </w:r>
    </w:p>
    <w:p>
      <w:pPr>
        <w:pStyle w:val="ListBullet"/>
      </w:pPr>
      <w:r>
        <w:t>[GET] Download Images in Bulk — /public/api/v3/images.bulk.download</w:t>
      </w:r>
    </w:p>
    <w:p>
      <w:pPr>
        <w:pStyle w:val="ListBullet"/>
      </w:pPr>
      <w:r>
        <w:t>[GET] Get a Page of Images — /public/api/v3/images.get-page</w:t>
      </w:r>
    </w:p>
    <w:p>
      <w:pPr>
        <w:pStyle w:val="ListBullet"/>
      </w:pPr>
      <w:r>
        <w:t>[GET] List Images — /public/api/v3/images.list</w:t>
      </w:r>
    </w:p>
    <w:p>
      <w:r>
        <w:br w:type="page"/>
      </w:r>
    </w:p>
    <w:p>
      <w:pPr>
        <w:pStyle w:val="Heading2"/>
      </w:pPr>
      <w:r>
        <w:t>35. [GET] Get a Render Previews Session Token</w:t>
      </w:r>
    </w:p>
    <w:p>
      <w:r>
        <w:rPr>
          <w:b/>
        </w:rPr>
        <w:t xml:space="preserve">Endpoint: </w:t>
      </w:r>
      <w:r>
        <w:rPr>
          <w:rFonts w:ascii="Courier New" w:hAnsi="Courier New"/>
          <w:sz w:val="18"/>
        </w:rPr>
        <w:t>/public/api/v3/instance.get-render-previews-session-token</w:t>
      </w:r>
    </w:p>
    <w:p>
      <w:pPr>
        <w:pStyle w:val="Heading3"/>
      </w:pPr>
      <w:r>
        <w:t>Method</w:t>
      </w:r>
    </w:p>
    <w:p>
      <w:r>
        <w:t>GET</w:t>
      </w:r>
    </w:p>
    <w:p>
      <w:pPr>
        <w:pStyle w:val="Heading3"/>
      </w:pPr>
      <w:r>
        <w:t>URL</w:t>
      </w:r>
    </w:p>
    <w:p>
      <w:r>
        <w:t>https://app.supervisely.com/public/api/v3/instance.get-render-previews-session-token</w:t>
      </w:r>
    </w:p>
    <w:p>
      <w:pPr>
        <w:pStyle w:val="Heading3"/>
      </w:pPr>
      <w:r>
        <w:t>Description</w:t>
      </w:r>
    </w:p>
    <w:p>
      <w:r>
        <w:t>Gets a session token used for rendering previews for a specified Ecosystem Item identified by its slug.</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Slug of the Ecosystem Item. Max length: 255. (Send in request body as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w:t>
        <w:br/>
        <w:t>}</w:t>
      </w:r>
    </w:p>
    <w:p>
      <w:pPr>
        <w:pStyle w:val="Heading3"/>
      </w:pPr>
      <w:r>
        <w:t>Error Response (400 Client Error)</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object</w:t>
            </w:r>
          </w:p>
        </w:tc>
        <w:tc>
          <w:tcPr>
            <w:tcW w:type="dxa" w:w="2880"/>
          </w:tcPr>
          <w:p>
            <w:r>
              <w:t>Response payload (structure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'https://app.supervisely.com/public/api/v3/instance.get-render-previews-session-token' \</w:t>
        <w:br/>
        <w:t xml:space="preserve"> --header 'Content-Type: application/json' \</w:t>
        <w:br/>
        <w:t xml:space="preserve"> --data '{</w:t>
        <w:br/>
        <w:t xml:space="preserve"> "slug": "my-ecosystem-item-slug"</w:t>
        <w:br/>
        <w:t xml:space="preserve">  }'</w:t>
      </w:r>
    </w:p>
    <w:p>
      <w:pPr>
        <w:pStyle w:val="Heading3"/>
      </w:pPr>
      <w:r>
        <w:t>Notes</w:t>
      </w:r>
    </w:p>
    <w:p>
      <w:pPr>
        <w:pStyle w:val="ListBullet"/>
      </w:pPr>
      <w:r>
        <w:t>The documentation specifies an application/json request body for a GET request; implementers should ensure their HTTP client supports sending a JSON body with GET.</w:t>
      </w:r>
    </w:p>
    <w:p>
      <w:r>
        <w:br w:type="page"/>
      </w:r>
    </w:p>
    <w:p>
      <w:pPr>
        <w:pStyle w:val="Heading2"/>
      </w:pPr>
      <w:r>
        <w:t>36. [POST] Bulk Add Files from URLs to a Team Storage</w:t>
      </w:r>
    </w:p>
    <w:p>
      <w:r>
        <w:rPr>
          <w:b/>
        </w:rPr>
        <w:t xml:space="preserve">Endpoint: </w:t>
      </w:r>
      <w:r>
        <w:rPr>
          <w:rFonts w:ascii="Courier New" w:hAnsi="Courier New"/>
          <w:sz w:val="18"/>
        </w:rPr>
        <w:t>/public/api/v3/file-storage.bulk.add-from-links</w:t>
      </w:r>
    </w:p>
    <w:p>
      <w:pPr>
        <w:pStyle w:val="Heading3"/>
      </w:pPr>
      <w:r>
        <w:t>Prerequisites</w:t>
      </w:r>
    </w:p>
    <w:p>
      <w:pPr>
        <w:pStyle w:val="ListBullet"/>
      </w:pPr>
      <w:r>
        <w:t>You must have access to the target team and permission to write to the team file storage.</w:t>
      </w:r>
    </w:p>
    <w:p>
      <w:pPr>
        <w:pStyle w:val="ListBullet"/>
      </w:pPr>
      <w:r>
        <w:t>You need the target teamId.</w:t>
      </w:r>
    </w:p>
    <w:p>
      <w:pPr>
        <w:pStyle w:val="ListBullet"/>
      </w:pPr>
      <w:r>
        <w:t>You must provide HTTP/HTTPS URLs (or instance links) for each file you want to reference.</w:t>
      </w:r>
    </w:p>
    <w:p>
      <w:pPr>
        <w:pStyle w:val="Heading3"/>
      </w:pPr>
      <w:r>
        <w:t>Method</w:t>
      </w:r>
    </w:p>
    <w:p>
      <w:r>
        <w:t>POST</w:t>
      </w:r>
    </w:p>
    <w:p>
      <w:pPr>
        <w:pStyle w:val="Heading3"/>
      </w:pPr>
      <w:r>
        <w:t>URL</w:t>
      </w:r>
    </w:p>
    <w:p>
      <w:r>
        <w:t>https://app.supervisely.com/public/api/v3/file-storage.bulk.add-from-links</w:t>
      </w:r>
    </w:p>
    <w:p>
      <w:pPr>
        <w:pStyle w:val="Heading3"/>
      </w:pPr>
      <w:r>
        <w:t>Description</w:t>
      </w:r>
    </w:p>
    <w:p>
      <w:r>
        <w:t>Adds files to a team’s file storage by referencing provided HTTP/HTTPS URLs (links). The files are stored as links and are not downloaded.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1.</w:t>
            </w:r>
          </w:p>
        </w:tc>
      </w:tr>
      <w:tr>
        <w:tc>
          <w:tcPr>
            <w:tcW w:type="dxa" w:w="2880"/>
          </w:tcPr>
          <w:p>
            <w:r>
              <w:t>files</w:t>
            </w:r>
          </w:p>
        </w:tc>
        <w:tc>
          <w:tcPr>
            <w:tcW w:type="dxa" w:w="2880"/>
          </w:tcPr>
          <w:p>
            <w:r>
              <w:t>array</w:t>
            </w:r>
          </w:p>
        </w:tc>
        <w:tc>
          <w:tcPr>
            <w:tcW w:type="dxa" w:w="2880"/>
          </w:tcPr>
          <w:p>
            <w:r>
              <w:t>Required. Array of file link objects to add.</w:t>
            </w:r>
          </w:p>
        </w:tc>
      </w:tr>
    </w:tbl>
    <w:p/>
    <w:p>
      <w:pPr>
        <w:pStyle w:val="Heading3"/>
      </w:pPr>
      <w:r>
        <w:t>files[]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HTTP/HTTPS URL or instance link of the file to add to team files.</w:t>
            </w:r>
          </w:p>
        </w:tc>
      </w:tr>
      <w:tr>
        <w:tc>
          <w:tcPr>
            <w:tcW w:type="dxa" w:w="2880"/>
          </w:tcPr>
          <w:p>
            <w:r>
              <w:t>path</w:t>
            </w:r>
          </w:p>
        </w:tc>
        <w:tc>
          <w:tcPr>
            <w:tcW w:type="dxa" w:w="2880"/>
          </w:tcPr>
          <w:p>
            <w:r>
              <w:t>string</w:t>
            </w:r>
          </w:p>
        </w:tc>
        <w:tc>
          <w:tcPr>
            <w:tcW w:type="dxa" w:w="2880"/>
          </w:tcPr>
          <w:p>
            <w:r>
              <w:t>Required. Target path in team files including filename and extension (e.g., "/folder/image.jpg"). Must match pattern: ^\/.*\.[a-zA-Z0-9]+$ (starts with / and ends with an extension).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"path": "/my-folder/image1.jpg",</w:t>
        <w:br/>
        <w:t xml:space="preserve"> "name": "image1.jpg",</w:t>
        <w:br/>
        <w:t xml:space="preserve"> "size": 1024,</w:t>
        <w:br/>
        <w:t xml:space="preserve"> "teamId": 1,</w:t>
        <w:br/>
        <w:t xml:space="preserve"> "url": "https://example.com/image1.jpg"</w:t>
        <w:br/>
        <w:t xml:space="preserve"> },</w:t>
        <w:br/>
        <w:t xml:space="preserve"> {</w:t>
        <w:br/>
        <w:t xml:space="preserve"> "id": 124,</w:t>
        <w:br/>
        <w:t xml:space="preserve"> "path": "/my-folder/video1.mp4",</w:t>
        <w:br/>
        <w:t xml:space="preserve"> "name": "video1.mp4",</w:t>
        <w:br/>
        <w:t xml:space="preserve"> "size": 2048,</w:t>
        <w:br/>
        <w:t xml:space="preserve"> "teamId": 1,</w:t>
        <w:br/>
        <w:t xml:space="preserve"> "url": "https://example.com/video1.mp4"</w:t>
        <w:br/>
        <w:t xml:space="preserve"> }</w:t>
        <w:br/>
        <w:t>]</w:t>
      </w:r>
    </w:p>
    <w:p>
      <w:pPr>
        <w:pStyle w:val="Heading3"/>
      </w:pPr>
      <w:r>
        <w:t>Error Response (400 Bad Request)</w:t>
      </w:r>
    </w:p>
    <w:p>
      <w:r>
        <w:t>Bad request — invalid parameters or file conflicts.</w:t>
      </w:r>
    </w:p>
    <w:p>
      <w:r>
        <w:rPr>
          <w:b/>
          <w:color w:val="666666"/>
          <w:sz w:val="16"/>
        </w:rPr>
        <w:t>[json]</w:t>
      </w:r>
    </w:p>
    <w:p>
      <w:pPr>
        <w:shd w:fill="F2F2F2" w:val="clear"/>
      </w:pPr>
      <w:r>
        <w:rPr>
          <w:rFonts w:ascii="Courier New" w:hAnsi="Courier New"/>
          <w:sz w:val="17"/>
        </w:rPr>
        <w:t>{}</w:t>
      </w:r>
    </w:p>
    <w:p>
      <w:pPr>
        <w:pStyle w:val="Heading3"/>
      </w:pPr>
      <w:r>
        <w:t>Error Response (404 Not Found)</w:t>
      </w:r>
    </w:p>
    <w:p>
      <w:r>
        <w:t>Team not found or access denied.</w:t>
      </w:r>
    </w:p>
    <w:p>
      <w:pPr>
        <w:pStyle w:val="Heading3"/>
      </w:pPr>
      <w:r>
        <w:t>Error Response (5XX Server Error)</w:t>
      </w:r>
    </w:p>
    <w:p>
      <w:r>
        <w:t>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File record ID in team storage.</w:t>
            </w:r>
          </w:p>
        </w:tc>
      </w:tr>
      <w:tr>
        <w:tc>
          <w:tcPr>
            <w:tcW w:type="dxa" w:w="2880"/>
          </w:tcPr>
          <w:p>
            <w:r>
              <w:t>path</w:t>
            </w:r>
          </w:p>
        </w:tc>
        <w:tc>
          <w:tcPr>
            <w:tcW w:type="dxa" w:w="2880"/>
          </w:tcPr>
          <w:p>
            <w:r>
              <w:t>string</w:t>
            </w:r>
          </w:p>
        </w:tc>
        <w:tc>
          <w:tcPr>
            <w:tcW w:type="dxa" w:w="2880"/>
          </w:tcPr>
          <w:p>
            <w:r>
              <w:t>Full target path in team storage (includes filename and extension).</w:t>
            </w:r>
          </w:p>
        </w:tc>
      </w:tr>
      <w:tr>
        <w:tc>
          <w:tcPr>
            <w:tcW w:type="dxa" w:w="2880"/>
          </w:tcPr>
          <w:p>
            <w:r>
              <w:t>name</w:t>
            </w:r>
          </w:p>
        </w:tc>
        <w:tc>
          <w:tcPr>
            <w:tcW w:type="dxa" w:w="2880"/>
          </w:tcPr>
          <w:p>
            <w:r>
              <w:t>string</w:t>
            </w:r>
          </w:p>
        </w:tc>
        <w:tc>
          <w:tcPr>
            <w:tcW w:type="dxa" w:w="2880"/>
          </w:tcPr>
          <w:p>
            <w:r>
              <w:t>File name (derived from path).</w:t>
            </w:r>
          </w:p>
        </w:tc>
      </w:tr>
      <w:tr>
        <w:tc>
          <w:tcPr>
            <w:tcW w:type="dxa" w:w="2880"/>
          </w:tcPr>
          <w:p>
            <w:r>
              <w:t>size</w:t>
            </w:r>
          </w:p>
        </w:tc>
        <w:tc>
          <w:tcPr>
            <w:tcW w:type="dxa" w:w="2880"/>
          </w:tcPr>
          <w:p>
            <w:r>
              <w:t>integer</w:t>
            </w:r>
          </w:p>
        </w:tc>
        <w:tc>
          <w:tcPr>
            <w:tcW w:type="dxa" w:w="2880"/>
          </w:tcPr>
          <w:p>
            <w:r>
              <w:t>File size (as returned by the API).</w:t>
            </w:r>
          </w:p>
        </w:tc>
      </w:tr>
      <w:tr>
        <w:tc>
          <w:tcPr>
            <w:tcW w:type="dxa" w:w="2880"/>
          </w:tcPr>
          <w:p>
            <w:r>
              <w:t>teamId</w:t>
            </w:r>
          </w:p>
        </w:tc>
        <w:tc>
          <w:tcPr>
            <w:tcW w:type="dxa" w:w="2880"/>
          </w:tcPr>
          <w:p>
            <w:r>
              <w:t>integer</w:t>
            </w:r>
          </w:p>
        </w:tc>
        <w:tc>
          <w:tcPr>
            <w:tcW w:type="dxa" w:w="2880"/>
          </w:tcPr>
          <w:p>
            <w:r>
              <w:t>Team ID that owns the file storage location.</w:t>
            </w:r>
          </w:p>
        </w:tc>
      </w:tr>
      <w:tr>
        <w:tc>
          <w:tcPr>
            <w:tcW w:type="dxa" w:w="2880"/>
          </w:tcPr>
          <w:p>
            <w:r>
              <w:t>url</w:t>
            </w:r>
          </w:p>
        </w:tc>
        <w:tc>
          <w:tcPr>
            <w:tcW w:type="dxa" w:w="2880"/>
          </w:tcPr>
          <w:p>
            <w:r>
              <w:t>string</w:t>
            </w:r>
          </w:p>
        </w:tc>
        <w:tc>
          <w:tcPr>
            <w:tcW w:type="dxa" w:w="2880"/>
          </w:tcPr>
          <w:p>
            <w:r>
              <w:t>Source link that was added (referenced).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'https://app.supervisely.com/public/api/v3/file-storage.bulk.add-from-links' \</w:t>
        <w:br/>
        <w:t xml:space="preserve"> --header 'Content-Type: application/json' \</w:t>
        <w:br/>
        <w:t xml:space="preserve"> --data '{</w:t>
        <w:br/>
        <w:t xml:space="preserve"> "teamId": 1,</w:t>
        <w:br/>
        <w:t xml:space="preserve"> "files": [</w:t>
        <w:br/>
        <w:t xml:space="preserve">      {</w:t>
        <w:br/>
        <w:t xml:space="preserve"> "url": "https://example.com/image1.jpg",</w:t>
        <w:br/>
        <w:t xml:space="preserve"> "path": "/my-folder/image1.jpg"</w:t>
        <w:br/>
        <w:t xml:space="preserve">      },</w:t>
        <w:br/>
        <w:t xml:space="preserve">      {</w:t>
        <w:br/>
        <w:t xml:space="preserve"> "url": "https://example.com/video1.mp4",</w:t>
        <w:br/>
        <w:t xml:space="preserve"> "path": "/my-folder/video1.mp4"</w:t>
        <w:br/>
        <w:t xml:space="preserve">      }</w:t>
        <w:br/>
        <w:t xml:space="preserve">    ]</w:t>
        <w:br/>
        <w:t xml:space="preserve">  }'</w:t>
      </w:r>
    </w:p>
    <w:p>
      <w:pPr>
        <w:pStyle w:val="Heading3"/>
      </w:pPr>
      <w:r>
        <w:t>Example Usage</w:t>
      </w:r>
    </w:p>
    <w:p>
      <w:pPr>
        <w:pStyle w:val="Heading3"/>
      </w:pPr>
      <w:r>
        <w:t>Example 1: Add a single file link</w:t>
      </w:r>
    </w:p>
    <w:p>
      <w:r>
        <w:rPr>
          <w:b/>
          <w:color w:val="666666"/>
          <w:sz w:val="16"/>
        </w:rPr>
        <w:t>[bash]</w:t>
      </w:r>
    </w:p>
    <w:p>
      <w:pPr>
        <w:shd w:fill="F2F2F2" w:val="clear"/>
      </w:pPr>
      <w:r>
        <w:rPr>
          <w:rFonts w:ascii="Courier New" w:hAnsi="Courier New"/>
          <w:sz w:val="17"/>
        </w:rPr>
        <w:t>curl --location --request POST 'https://app.supervisely.com/public/api/v3/file-storage.bulk.add-from-links' \</w:t>
        <w:br/>
        <w:t xml:space="preserve"> --header 'Content-Type: application/json' \</w:t>
        <w:br/>
        <w:t xml:space="preserve"> --data '{</w:t>
        <w:br/>
        <w:t xml:space="preserve"> "teamId": 7,</w:t>
        <w:br/>
        <w:t xml:space="preserve"> "files": [</w:t>
        <w:br/>
        <w:t xml:space="preserve">      {</w:t>
        <w:br/>
        <w:t xml:space="preserve"> "url": "https://cdn.example.org/assets/photo.png",</w:t>
        <w:br/>
        <w:t xml:space="preserve"> "path": "/imports/photo.png"</w:t>
        <w:br/>
        <w:t xml:space="preserve">      }</w:t>
        <w:br/>
        <w:t xml:space="preserve">    ]</w:t>
        <w:br/>
        <w:t xml:space="preserve">  }'</w:t>
      </w:r>
    </w:p>
    <w:p>
      <w:pPr>
        <w:pStyle w:val="Heading3"/>
      </w:pPr>
      <w:r>
        <w:t>Example 2: Add multiple file links into different folders</w:t>
      </w:r>
    </w:p>
    <w:p>
      <w:r>
        <w:rPr>
          <w:b/>
          <w:color w:val="666666"/>
          <w:sz w:val="16"/>
        </w:rPr>
        <w:t>[bash]</w:t>
      </w:r>
    </w:p>
    <w:p>
      <w:pPr>
        <w:shd w:fill="F2F2F2" w:val="clear"/>
      </w:pPr>
      <w:r>
        <w:rPr>
          <w:rFonts w:ascii="Courier New" w:hAnsi="Courier New"/>
          <w:sz w:val="17"/>
        </w:rPr>
        <w:t>curl --location --request POST 'https://app.supervisely.com/public/api/v3/file-storage.bulk.add-from-links' \</w:t>
        <w:br/>
        <w:t xml:space="preserve"> --header 'Content-Type: application/json' \</w:t>
        <w:br/>
        <w:t xml:space="preserve"> --data '{</w:t>
        <w:br/>
        <w:t xml:space="preserve"> "teamId": 7,</w:t>
        <w:br/>
        <w:t xml:space="preserve"> "files": [</w:t>
        <w:br/>
        <w:t xml:space="preserve">      {</w:t>
        <w:br/>
        <w:t xml:space="preserve"> "url": "https://example.com/data/a.jpg",</w:t>
        <w:br/>
        <w:t xml:space="preserve"> "path": "/dataset-a/a.jpg"</w:t>
        <w:br/>
        <w:t xml:space="preserve">      },</w:t>
        <w:br/>
        <w:t xml:space="preserve">      {</w:t>
        <w:br/>
        <w:t xml:space="preserve"> "url": "https://example.com/data/b.mp4",</w:t>
        <w:br/>
        <w:t xml:space="preserve"> "path": "/dataset-b/b.mp4"</w:t>
        <w:br/>
        <w:t xml:space="preserve">      }</w:t>
        <w:br/>
        <w:t xml:space="preserve">    ]</w:t>
        <w:br/>
        <w:t xml:space="preserve">  }'</w:t>
      </w:r>
    </w:p>
    <w:p>
      <w:pPr>
        <w:pStyle w:val="Heading3"/>
      </w:pPr>
      <w:r>
        <w:t>Behavior</w:t>
      </w:r>
    </w:p>
    <w:p>
      <w:pPr>
        <w:pStyle w:val="ListBullet"/>
      </w:pPr>
      <w:r>
        <w:t>Validates teamId and the files array.</w:t>
      </w:r>
    </w:p>
    <w:p>
      <w:pPr>
        <w:pStyle w:val="ListBullet"/>
      </w:pPr>
      <w:r>
        <w:t>Validates each files[] object contains url and path and that path matches the required pattern.</w:t>
      </w:r>
    </w:p>
    <w:p>
      <w:pPr>
        <w:pStyle w:val="ListBullet"/>
      </w:pPr>
      <w:r>
        <w:t>Adds entries to team file storage as links (no downloading).</w:t>
      </w:r>
    </w:p>
    <w:p>
      <w:pPr>
        <w:pStyle w:val="ListBullet"/>
      </w:pPr>
      <w:r>
        <w:t>Returns an array of successfully added file objects.</w:t>
      </w:r>
    </w:p>
    <w:p>
      <w:pPr>
        <w:pStyle w:val="Heading3"/>
      </w:pPr>
      <w:r>
        <w:t>Notes</w:t>
      </w:r>
    </w:p>
    <w:p>
      <w:pPr>
        <w:pStyle w:val="ListBullet"/>
      </w:pPr>
      <w:r>
        <w:t>path must start with / and include a filename with an extension (per ^\/.*\.[a-zA-Z0-9]+$).</w:t>
      </w:r>
    </w:p>
    <w:p>
      <w:pPr>
        <w:pStyle w:val="ListBullet"/>
      </w:pPr>
      <w:r>
        <w:t>The endpoint is designed for bulk operations; pass multiple items in files to add several links at once.</w:t>
      </w:r>
    </w:p>
    <w:p>
      <w:pPr>
        <w:pStyle w:val="Heading3"/>
      </w:pPr>
      <w:r>
        <w:t>Gotchas</w:t>
      </w:r>
    </w:p>
    <w:p>
      <w:pPr>
        <w:pStyle w:val="ListBullet"/>
      </w:pPr>
      <w:r>
        <w:t>This endpoint references files as links; if you expect the content to be copied/downloaded into storage, this endpoint will not do that.</w:t>
      </w:r>
    </w:p>
    <w:p>
      <w:pPr>
        <w:pStyle w:val="ListBullet"/>
      </w:pPr>
      <w:r>
        <w:t>A 400 can occur due to invalid parameters or file conflicts (exact conflict rules not specified in the scraped content).</w:t>
      </w:r>
    </w:p>
    <w:p>
      <w:pPr>
        <w:pStyle w:val="Heading3"/>
      </w:pPr>
      <w:r>
        <w:t>Error Handling</w:t>
      </w:r>
    </w:p>
    <w:p>
      <w:pPr>
        <w:pStyle w:val="ListBullet"/>
      </w:pPr>
      <w:r>
        <w:t>400: Invalid parameters and/or file conflicts.</w:t>
      </w:r>
    </w:p>
    <w:p>
      <w:pPr>
        <w:pStyle w:val="ListBullet"/>
      </w:pPr>
      <w:r>
        <w:t>404: Team not found or access denied.</w:t>
      </w:r>
    </w:p>
    <w:p>
      <w:pPr>
        <w:pStyle w:val="ListBullet"/>
      </w:pPr>
      <w:r>
        <w:t>5XX: Server-side failure (“FAIL”).</w:t>
      </w:r>
    </w:p>
    <w:p>
      <w:pPr>
        <w:pStyle w:val="Heading3"/>
      </w:pPr>
      <w:r>
        <w:t>Related fileStorage actions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[GET] List a Team's File Storage (v2) — /file-storage.v2.list</w:t>
      </w:r>
    </w:p>
    <w:p>
      <w:pPr>
        <w:pStyle w:val="ListBullet"/>
      </w:pPr>
      <w:r>
        <w:t>[PUT] Rename a Storage File — /public/api/v3/file-storage.rename</w:t>
      </w:r>
    </w:p>
    <w:p>
      <w:pPr>
        <w:pStyle w:val="ListBullet"/>
      </w:pPr>
      <w:r>
        <w:t>[GET] Download a File (or Folder Archive) from Team File Storage — /public/api/v3/file-storage.download</w:t>
      </w:r>
    </w:p>
    <w:p>
      <w:pPr>
        <w:pStyle w:val="ListBullet"/>
      </w:pPr>
      <w:r>
        <w:t>[POST] Update a File’s Content — /public/api/v3/file-storage.update-content</w:t>
      </w:r>
    </w:p>
    <w:p>
      <w:r>
        <w:br w:type="page"/>
      </w:r>
    </w:p>
    <w:p>
      <w:pPr>
        <w:pStyle w:val="Heading2"/>
      </w:pPr>
      <w:r>
        <w:t>37. [GET] Download Images by Hashes</w:t>
      </w:r>
    </w:p>
    <w:p>
      <w:r>
        <w:rPr>
          <w:b/>
        </w:rPr>
        <w:t xml:space="preserve">Endpoint: </w:t>
      </w:r>
      <w:r>
        <w:rPr>
          <w:rFonts w:ascii="Courier New" w:hAnsi="Courier New"/>
          <w:sz w:val="18"/>
        </w:rPr>
        <w:t>/public/api/v3/images.bulk.download-by-hash</w:t>
      </w:r>
    </w:p>
    <w:p>
      <w:pPr>
        <w:pStyle w:val="Heading3"/>
      </w:pPr>
      <w:r>
        <w:t>Method</w:t>
      </w:r>
    </w:p>
    <w:p>
      <w:r>
        <w:t>GET</w:t>
      </w:r>
    </w:p>
    <w:p>
      <w:pPr>
        <w:pStyle w:val="Heading3"/>
      </w:pPr>
      <w:r>
        <w:t>URL</w:t>
      </w:r>
    </w:p>
    <w:p>
      <w:r>
        <w:t>https://app.supervisely.com/public/api/v3/images.bulk.download-by-hash</w:t>
      </w:r>
    </w:p>
    <w:p>
      <w:pPr>
        <w:pStyle w:val="Heading3"/>
      </w:pPr>
      <w:r>
        <w:t>Description</w:t>
      </w:r>
    </w:p>
    <w:p>
      <w:r>
        <w:t>Downloads multiple images by providing their content hashes. On success, the API returns a multipart/form-data payload containing the downloaded image data.</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a JSON request body even though the method is GET (as documented). Ensure the Content-Type is application/json and send the body accordingly.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hashes</w:t>
            </w:r>
          </w:p>
        </w:tc>
        <w:tc>
          <w:tcPr>
            <w:tcW w:type="dxa" w:w="2880"/>
          </w:tcPr>
          <w:p>
            <w:r>
              <w:t>string[]</w:t>
            </w:r>
          </w:p>
        </w:tc>
        <w:tc>
          <w:tcPr>
            <w:tcW w:type="dxa" w:w="2880"/>
          </w:tcPr>
          <w:p>
            <w:r>
              <w:t>Hashes of the Image.</w:t>
            </w:r>
          </w:p>
        </w:tc>
      </w:tr>
    </w:tbl>
    <w:p/>
    <w:p>
      <w:pPr>
        <w:pStyle w:val="Heading3"/>
      </w:pPr>
      <w:r>
        <w:t>Response</w:t>
      </w:r>
    </w:p>
    <w:p>
      <w:pPr>
        <w:pStyle w:val="Heading3"/>
      </w:pPr>
      <w:r>
        <w:t>Success Response (200 OK)</w:t>
      </w:r>
    </w:p>
    <w:p>
      <w:r>
        <w:t>Content-Type: multipart/form-data</w:t>
      </w:r>
    </w:p>
    <w:p>
      <w:r>
        <w:rPr>
          <w:b/>
          <w:color w:val="666666"/>
          <w:sz w:val="16"/>
        </w:rPr>
        <w:t>[text]</w:t>
      </w:r>
    </w:p>
    <w:p>
      <w:pPr>
        <w:shd w:fill="F2F2F2" w:val="clear"/>
      </w:pPr>
      <w:r>
        <w:rPr>
          <w:rFonts w:ascii="Courier New" w:hAnsi="Courier New"/>
          <w:sz w:val="17"/>
        </w:rPr>
        <w:t>&lt;string&gt;</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(404 Client Error)</w:t>
      </w:r>
    </w:p>
    <w:p>
      <w:r>
        <w:t>Content-Type: application/json</w:t>
      </w:r>
    </w:p>
    <w:p>
      <w:pPr>
        <w:pStyle w:val="Heading3"/>
      </w:pPr>
      <w:r>
        <w:t>Error Response (5XX Server Error)</w:t>
      </w:r>
    </w:p>
    <w:p>
      <w:r>
        <w:t>Content-Type: application/json</w:t>
      </w:r>
    </w:p>
    <w:p>
      <w:pPr>
        <w:pStyle w:val="Heading3"/>
      </w:pPr>
      <w:r>
        <w:t>Response Fields</w:t>
      </w:r>
    </w:p>
    <w:p>
      <w:r>
        <w:t>The documentation does not specify a JSON schema for the success (multipart/form-data) response or the error response objects.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'https://app.supervisely.com/public/api/v3/images.bulk.download-by-hash' \</w:t>
        <w:br/>
        <w:t xml:space="preserve"> --header 'Content-Type: application/json' \</w:t>
        <w:br/>
        <w:t xml:space="preserve"> --data '{</w:t>
        <w:br/>
        <w:t xml:space="preserve"> "hashes": [</w:t>
        <w:br/>
        <w:t xml:space="preserve"> "e3b0c44298fc1c149afbf4c8996fb92427ae41e4649b934ca495991b7852b855",</w:t>
        <w:br/>
        <w:t xml:space="preserve"> "a54d88e06612d820bc3be72877c74f257b561b19"</w:t>
        <w:br/>
        <w:t xml:space="preserve">    ]</w:t>
        <w:br/>
        <w:t xml:space="preserve">  }'</w:t>
      </w:r>
    </w:p>
    <w:p>
      <w:pPr>
        <w:pStyle w:val="Heading3"/>
      </w:pPr>
      <w:r>
        <w:t>Example Usage</w:t>
      </w:r>
    </w:p>
    <w:p>
      <w:pPr>
        <w:pStyle w:val="Heading3"/>
      </w:pPr>
      <w:r>
        <w:t>Example 1: Download Two Images by Hash</w:t>
      </w:r>
    </w:p>
    <w:p>
      <w:r>
        <w:rPr>
          <w:b/>
          <w:color w:val="666666"/>
          <w:sz w:val="16"/>
        </w:rPr>
        <w:t>[bash]</w:t>
      </w:r>
    </w:p>
    <w:p>
      <w:pPr>
        <w:shd w:fill="F2F2F2" w:val="clear"/>
      </w:pPr>
      <w:r>
        <w:rPr>
          <w:rFonts w:ascii="Courier New" w:hAnsi="Courier New"/>
          <w:sz w:val="17"/>
        </w:rPr>
        <w:t>curl -L -X GET 'https://app.supervisely.com/public/api/v3/images.bulk.download-by-hash' \</w:t>
        <w:br/>
        <w:t xml:space="preserve"> -H 'Content-Type: application/json' \</w:t>
        <w:br/>
        <w:t xml:space="preserve"> --data '{</w:t>
        <w:br/>
        <w:t xml:space="preserve"> "hashes": [</w:t>
        <w:br/>
        <w:t xml:space="preserve"> "e3b0c44298fc1c149afbf4c8996fb92427ae41e4649b934ca495991b7852b855",</w:t>
        <w:br/>
        <w:t xml:space="preserve"> "a54d88e06612d820bc3be72877c74f257b561b19"</w:t>
        <w:br/>
        <w:t xml:space="preserve">    ]</w:t>
        <w:br/>
        <w:t xml:space="preserve">  }'</w:t>
      </w:r>
    </w:p>
    <w:p>
      <w:pPr>
        <w:pStyle w:val="Heading3"/>
      </w:pPr>
      <w:r>
        <w:t>Example 2: Download a Single Image by Hash</w:t>
      </w:r>
    </w:p>
    <w:p>
      <w:r>
        <w:rPr>
          <w:b/>
          <w:color w:val="666666"/>
          <w:sz w:val="16"/>
        </w:rPr>
        <w:t>[bash]</w:t>
      </w:r>
    </w:p>
    <w:p>
      <w:pPr>
        <w:shd w:fill="F2F2F2" w:val="clear"/>
      </w:pPr>
      <w:r>
        <w:rPr>
          <w:rFonts w:ascii="Courier New" w:hAnsi="Courier New"/>
          <w:sz w:val="17"/>
        </w:rPr>
        <w:t>curl -L -X GET 'https://app.supervisely.com/public/api/v3/images.bulk.download-by-hash' \</w:t>
        <w:br/>
        <w:t xml:space="preserve"> -H 'Content-Type: application/json' \</w:t>
        <w:br/>
        <w:t xml:space="preserve"> --data '{</w:t>
        <w:br/>
        <w:t xml:space="preserve"> "hashes": [</w:t>
        <w:br/>
        <w:t xml:space="preserve"> "e3b0c44298fc1c149afbf4c8996fb92427ae41e4649b934ca495991b7852b855"</w:t>
        <w:br/>
        <w:t xml:space="preserve">    ]</w:t>
        <w:br/>
        <w:t xml:space="preserve">  }'</w:t>
      </w:r>
    </w:p>
    <w:p>
      <w:pPr>
        <w:pStyle w:val="Heading3"/>
      </w:pPr>
      <w:r>
        <w:t>Error Handling</w:t>
      </w:r>
    </w:p>
    <w:p>
      <w:pPr>
        <w:pStyle w:val="ListBullet"/>
      </w:pPr>
      <w:r>
        <w:t>200 Success: Returns multipart/form-data (download payload).</w:t>
      </w:r>
    </w:p>
    <w:p>
      <w:pPr>
        <w:pStyle w:val="ListBullet"/>
      </w:pPr>
      <w:r>
        <w:t>400 FAIL: Client-side error (details not specified in the scraped content).</w:t>
      </w:r>
    </w:p>
    <w:p>
      <w:pPr>
        <w:pStyle w:val="ListBullet"/>
      </w:pPr>
      <w:r>
        <w:t>404 IMAGE_NOT_FOUND: One or more provided image hashes were not found.</w:t>
      </w:r>
    </w:p>
    <w:p>
      <w:pPr>
        <w:pStyle w:val="ListBullet"/>
      </w:pPr>
      <w:r>
        <w:t>5XX FAIL: Server-side error (details not specified in the scraped content).</w:t>
      </w:r>
    </w:p>
    <w:p>
      <w:pPr>
        <w:pStyle w:val="Heading3"/>
      </w:pPr>
      <w:r>
        <w:t>Related images actions</w:t>
      </w:r>
    </w:p>
    <w:p>
      <w:pPr>
        <w:pStyle w:val="ListBullet"/>
      </w:pPr>
      <w:r>
        <w:t>[POST] Add Images to a Dataset (Bulk) — /public/api/v3/images.bulk.add</w:t>
      </w:r>
    </w:p>
    <w:p>
      <w:pPr>
        <w:pStyle w:val="ListBullet"/>
      </w:pPr>
      <w:r>
        <w:t>[POST] Bulk Upload Images — /public/api/v3/images.bulk.upload</w:t>
      </w:r>
    </w:p>
    <w:p>
      <w:pPr>
        <w:pStyle w:val="ListBullet"/>
      </w:pPr>
      <w:r>
        <w:t>[PUT] Update Links for Images — /public/api/v3/images.update.links</w:t>
      </w:r>
    </w:p>
    <w:p>
      <w:pPr>
        <w:pStyle w:val="ListBullet"/>
      </w:pPr>
      <w:r>
        <w:t>[GET] Download Images in Bulk — /public/api/v3/images.bulk.download</w:t>
      </w:r>
    </w:p>
    <w:p>
      <w:pPr>
        <w:pStyle w:val="ListBullet"/>
      </w:pPr>
      <w:r>
        <w:t>[GET] Get a Page of Images — /public/api/v3/images.get-page</w:t>
      </w:r>
    </w:p>
    <w:p>
      <w:pPr>
        <w:pStyle w:val="ListBullet"/>
      </w:pPr>
      <w:r>
        <w:t>[GET] List Images — /public/api/v3/images.list</w:t>
      </w:r>
    </w:p>
    <w:p>
      <w:r>
        <w:br w:type="page"/>
      </w:r>
    </w:p>
    <w:p>
      <w:pPr>
        <w:pStyle w:val="Heading2"/>
      </w:pPr>
      <w:r>
        <w:t>38. [GET] Get an Issue's Info</w:t>
      </w:r>
    </w:p>
    <w:p>
      <w:r>
        <w:rPr>
          <w:b/>
        </w:rPr>
        <w:t xml:space="preserve">Endpoint: </w:t>
      </w:r>
      <w:r>
        <w:rPr>
          <w:rFonts w:ascii="Courier New" w:hAnsi="Courier New"/>
          <w:sz w:val="18"/>
        </w:rPr>
        <w:t>/public/api/v3/issues.info</w:t>
      </w:r>
    </w:p>
    <w:p>
      <w:pPr>
        <w:pStyle w:val="Heading3"/>
      </w:pPr>
      <w:r>
        <w:t>Method</w:t>
      </w:r>
    </w:p>
    <w:p>
      <w:r>
        <w:t>GET</w:t>
      </w:r>
    </w:p>
    <w:p>
      <w:pPr>
        <w:pStyle w:val="Heading3"/>
      </w:pPr>
      <w:r>
        <w:t>URL</w:t>
      </w:r>
    </w:p>
    <w:p>
      <w:r>
        <w:t>https://app.supervisely.com/public/api/v3/issues.info</w:t>
      </w:r>
    </w:p>
    <w:p>
      <w:pPr>
        <w:pStyle w:val="Heading3"/>
      </w:pPr>
      <w:r>
        <w:t>Description</w:t>
      </w:r>
    </w:p>
    <w:p>
      <w:r>
        <w:t>Returns issue information for a specific Issue identified by its ID. Optionally includes sub-issues.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does not use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Issue ID. Minimum value: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withSubIssues</w:t>
            </w:r>
          </w:p>
        </w:tc>
        <w:tc>
          <w:tcPr>
            <w:tcW w:type="dxa" w:w="2880"/>
          </w:tcPr>
          <w:p>
            <w:r>
              <w:t>boolean</w:t>
            </w:r>
          </w:p>
        </w:tc>
        <w:tc>
          <w:tcPr>
            <w:tcW w:type="dxa" w:w="2880"/>
          </w:tcPr>
          <w:p>
            <w:r>
              <w:t>If true, include sub-issues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scraped documentation does not specify response fields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'https://app.supervisely.com/public/api/v3/issues.info?id=123&amp;withSubIssues=true'</w:t>
      </w:r>
    </w:p>
    <w:p>
      <w:pPr>
        <w:pStyle w:val="Heading3"/>
      </w:pPr>
      <w:r>
        <w:t>Notes</w:t>
      </w:r>
    </w:p>
    <w:p>
      <w:pPr>
        <w:pStyle w:val="ListBullet"/>
      </w:pPr>
      <w:r>
        <w:t>Although the scraped content mentions a “Request Body: application/json”, this is a GET endpoint; parameters should be sent as URL query parameters (e.g., ?id=123).</w:t>
      </w:r>
    </w:p>
    <w:p>
      <w:pPr>
        <w:pStyle w:val="Heading3"/>
      </w:pPr>
      <w:r>
        <w:t>Related issues actions</w:t>
      </w:r>
    </w:p>
    <w:p>
      <w:pPr>
        <w:pStyle w:val="ListBullet"/>
      </w:pPr>
      <w:r>
        <w:t>[PUT] Update an Issue's Info — /public/api/v3/issues.editInfo</w:t>
      </w:r>
    </w:p>
    <w:p>
      <w:pPr>
        <w:pStyle w:val="ListBullet"/>
      </w:pPr>
      <w:r>
        <w:t>[GET] List a Dataset's Issues — /issues.dataset-issues.list</w:t>
      </w:r>
    </w:p>
    <w:p>
      <w:pPr>
        <w:pStyle w:val="ListBullet"/>
      </w:pPr>
      <w:r>
        <w:t>[GET] List Issues — /public/api/v3/issues.list</w:t>
      </w:r>
    </w:p>
    <w:p>
      <w:pPr>
        <w:pStyle w:val="ListBullet"/>
      </w:pPr>
      <w:r>
        <w:t>[POST] Add an Issue — /public/api/v3/issues.add</w:t>
      </w:r>
    </w:p>
    <w:p>
      <w:pPr>
        <w:pStyle w:val="ListBullet"/>
      </w:pPr>
      <w:r>
        <w:t>[DELETE] Remove an Issue — /public/api/v3/issues.remove</w:t>
      </w:r>
    </w:p>
    <w:p>
      <w:r>
        <w:br w:type="page"/>
      </w:r>
    </w:p>
    <w:p>
      <w:pPr>
        <w:pStyle w:val="Heading2"/>
      </w:pPr>
      <w:r>
        <w:t>39. [GET] Download Import Files</w:t>
      </w:r>
    </w:p>
    <w:p>
      <w:r>
        <w:rPr>
          <w:b/>
        </w:rPr>
        <w:t xml:space="preserve">Endpoint: </w:t>
      </w:r>
      <w:r>
        <w:rPr>
          <w:rFonts w:ascii="Courier New" w:hAnsi="Courier New"/>
          <w:sz w:val="18"/>
        </w:rPr>
        <w:t>/public/api/v3/import-storage.bulk.download</w:t>
      </w:r>
    </w:p>
    <w:p>
      <w:pPr>
        <w:pStyle w:val="Heading3"/>
      </w:pPr>
      <w:r>
        <w:t>Method</w:t>
      </w:r>
    </w:p>
    <w:p>
      <w:r>
        <w:t>GET</w:t>
      </w:r>
    </w:p>
    <w:p>
      <w:pPr>
        <w:pStyle w:val="Heading3"/>
      </w:pPr>
      <w:r>
        <w:t>URL</w:t>
      </w:r>
    </w:p>
    <w:p>
      <w:r>
        <w:t>https://app.supervisely.com/public/api/v3/import-storage.bulk.download</w:t>
      </w:r>
    </w:p>
    <w:p>
      <w:pPr>
        <w:pStyle w:val="Heading3"/>
      </w:pPr>
      <w:r>
        <w:t>Description</w:t>
      </w:r>
    </w:p>
    <w:p>
      <w:r>
        <w:t>Downloads import files from storage by providing their content hashes.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GET but the documentation specifies a JSON request body; follow the documentation and send the body as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hashes</w:t>
            </w:r>
          </w:p>
        </w:tc>
        <w:tc>
          <w:tcPr>
            <w:tcW w:type="dxa" w:w="2880"/>
          </w:tcPr>
          <w:p>
            <w:r>
              <w:t>string[]</w:t>
            </w:r>
          </w:p>
        </w:tc>
        <w:tc>
          <w:tcPr>
            <w:tcW w:type="dxa" w:w="2880"/>
          </w:tcPr>
          <w:p>
            <w:r>
              <w:t>Array of file hashes to download.</w:t>
            </w:r>
          </w:p>
        </w:tc>
      </w:tr>
    </w:tbl>
    <w:p/>
    <w:p>
      <w:pPr>
        <w:pStyle w:val="Heading3"/>
      </w:pPr>
      <w:r>
        <w:t>Response</w:t>
      </w:r>
    </w:p>
    <w:p>
      <w:pPr>
        <w:pStyle w:val="Heading3"/>
      </w:pPr>
      <w:r>
        <w:t>Success Response (200 OK)</w:t>
      </w:r>
    </w:p>
    <w:p>
      <w:r>
        <w:t>Content-Type: multipart/form-data</w:t>
      </w:r>
    </w:p>
    <w:p>
      <w:r>
        <w:rPr>
          <w:b/>
          <w:color w:val="666666"/>
          <w:sz w:val="16"/>
        </w:rPr>
        <w:t>[text]</w:t>
      </w:r>
    </w:p>
    <w:p>
      <w:pPr>
        <w:shd w:fill="F2F2F2" w:val="clear"/>
      </w:pPr>
      <w:r>
        <w:rPr>
          <w:rFonts w:ascii="Courier New" w:hAnsi="Courier New"/>
          <w:sz w:val="17"/>
        </w:rPr>
        <w:t>&lt;string&gt;</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(404 Client Error)</w:t>
      </w:r>
    </w:p>
    <w:p>
      <w:r>
        <w:t>Content-Type: application/json</w:t>
      </w:r>
    </w:p>
    <w:p>
      <w:pPr>
        <w:pStyle w:val="Heading3"/>
      </w:pPr>
      <w:r>
        <w:t>Error Response (5XX Server Error)</w:t>
      </w:r>
    </w:p>
    <w:p>
      <w:r>
        <w:t>Content-Type: application/json</w:t>
      </w:r>
    </w:p>
    <w:p>
      <w:pPr>
        <w:pStyle w:val="Heading3"/>
      </w:pPr>
      <w:r>
        <w:t>Response Fields</w:t>
      </w:r>
    </w:p>
    <w:p>
      <w:r>
        <w:t>The success response is returned as multipart/form-data (not JSON), so response fields are not described in the provided documentation. Error responses are JSON objects, but their schema is not provided.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'https://app.supervisely.com/public/api/v3/import-storage.bulk.download' \</w:t>
        <w:br/>
        <w:t xml:space="preserve"> --header 'Content-Type: application/json' \</w:t>
        <w:br/>
        <w:t xml:space="preserve"> --data '{</w:t>
        <w:br/>
        <w:t xml:space="preserve"> "hashes": [</w:t>
        <w:br/>
        <w:t xml:space="preserve"> "b1946ac92492d2347c6235b4d2611184",</w:t>
        <w:br/>
        <w:t xml:space="preserve"> "5d41402abc4b2a76b9719d911017c592"</w:t>
        <w:br/>
        <w:t xml:space="preserve">    ]</w:t>
        <w:br/>
        <w:t xml:space="preserve">  }'</w:t>
      </w:r>
    </w:p>
    <w:p>
      <w:pPr>
        <w:pStyle w:val="Heading3"/>
      </w:pPr>
      <w:r>
        <w:t>Example Usage</w:t>
      </w:r>
    </w:p>
    <w:p>
      <w:pPr>
        <w:pStyle w:val="Heading3"/>
      </w:pPr>
      <w:r>
        <w:t>Example 1: Download Multiple Files by Hash</w:t>
      </w:r>
    </w:p>
    <w:p>
      <w:pPr>
        <w:pStyle w:val="Heading3"/>
      </w:pPr>
      <w:r>
        <w:t>Example 2: Download a Single File by Hash</w:t>
      </w:r>
    </w:p>
    <w:p>
      <w:r>
        <w:rPr>
          <w:b/>
          <w:color w:val="666666"/>
          <w:sz w:val="16"/>
        </w:rPr>
        <w:t>[bash]</w:t>
      </w:r>
    </w:p>
    <w:p>
      <w:pPr>
        <w:shd w:fill="F2F2F2" w:val="clear"/>
      </w:pPr>
      <w:r>
        <w:rPr>
          <w:rFonts w:ascii="Courier New" w:hAnsi="Courier New"/>
          <w:sz w:val="17"/>
        </w:rPr>
        <w:t>curl -i --location --request GET 'https://app.supervisely.com/public/api/v3/import-storage.bulk.download' \</w:t>
        <w:br/>
        <w:t xml:space="preserve"> --header 'Content-Type: application/json' \</w:t>
        <w:br/>
        <w:t xml:space="preserve"> --data '{</w:t>
        <w:br/>
        <w:t xml:space="preserve"> "hashes": [</w:t>
        <w:br/>
        <w:t xml:space="preserve"> "b1946ac92492d2347c6235b4d2611184"</w:t>
        <w:br/>
        <w:t xml:space="preserve">    ]</w:t>
        <w:br/>
        <w:t xml:space="preserve">  }'</w:t>
      </w:r>
    </w:p>
    <w:p>
      <w:pPr>
        <w:pStyle w:val="Heading3"/>
      </w:pPr>
      <w:r>
        <w:t>Error Handling</w:t>
      </w:r>
    </w:p>
    <w:p>
      <w:pPr>
        <w:pStyle w:val="ListBullet"/>
      </w:pPr>
      <w:r>
        <w:t>400 (FAIL): Client error (exact error schema not provided).</w:t>
      </w:r>
    </w:p>
    <w:p>
      <w:pPr>
        <w:pStyle w:val="ListBullet"/>
      </w:pPr>
      <w:r>
        <w:t>404 (FILE_NOT_FOUND): One or more hashes do not correspond to an existing file (exact error schema not provided).</w:t>
      </w:r>
    </w:p>
    <w:p>
      <w:pPr>
        <w:pStyle w:val="ListBullet"/>
      </w:pPr>
      <w:r>
        <w:t>5XX (FAIL): Server-side error (exact error schema not provided).</w:t>
      </w:r>
    </w:p>
    <w:p>
      <w:pPr>
        <w:pStyle w:val="Heading3"/>
      </w:pPr>
      <w:r>
        <w:t>Related importStorage actions</w:t>
      </w:r>
    </w:p>
    <w:p>
      <w:pPr>
        <w:pStyle w:val="ListBullet"/>
      </w:pPr>
      <w:r>
        <w:t>[POST] Bulk Upload Files to Import Storage — /public/api/v3/import-storage.bulk.upload</w:t>
      </w:r>
    </w:p>
    <w:p>
      <w:r>
        <w:br w:type="page"/>
      </w:r>
    </w:p>
    <w:p>
      <w:pPr>
        <w:pStyle w:val="Heading2"/>
      </w:pPr>
      <w:r>
        <w:t>40. [PUT] Update Links for Images</w:t>
      </w:r>
    </w:p>
    <w:p>
      <w:r>
        <w:rPr>
          <w:b/>
        </w:rPr>
        <w:t xml:space="preserve">Endpoint: </w:t>
      </w:r>
      <w:r>
        <w:rPr>
          <w:rFonts w:ascii="Courier New" w:hAnsi="Courier New"/>
          <w:sz w:val="18"/>
        </w:rPr>
        <w:t>/public/api/v3/images.update.links</w:t>
      </w:r>
    </w:p>
    <w:p>
      <w:pPr>
        <w:pStyle w:val="Heading3"/>
      </w:pPr>
      <w:r>
        <w:t>Prerequisites</w:t>
      </w:r>
    </w:p>
    <w:p>
      <w:pPr>
        <w:pStyle w:val="ListBullet"/>
      </w:pPr>
      <w:r>
        <w:t>You must have access to the Images you are updating.</w:t>
      </w:r>
    </w:p>
    <w:p>
      <w:pPr>
        <w:pStyle w:val="Heading3"/>
      </w:pPr>
      <w:r>
        <w:t>Method</w:t>
      </w:r>
    </w:p>
    <w:p>
      <w:r>
        <w:t>PUT</w:t>
      </w:r>
    </w:p>
    <w:p>
      <w:pPr>
        <w:pStyle w:val="Heading3"/>
      </w:pPr>
      <w:r>
        <w:t>URL</w:t>
      </w:r>
    </w:p>
    <w:p>
      <w:r>
        <w:t>https://app.supervisely.com/public/api/v3/images.update.links</w:t>
      </w:r>
    </w:p>
    <w:p>
      <w:pPr>
        <w:pStyle w:val="Heading3"/>
      </w:pPr>
      <w:r>
        <w:t>Description</w:t>
      </w:r>
    </w:p>
    <w:p>
      <w:r>
        <w:t>Updates remote links for one or more Images. Useful when files are moved to another server, links expire, or when moving Images from local storage to remote storage.</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(application/json).</w:t>
      </w:r>
    </w:p>
    <w:p>
      <w:pPr>
        <w:pStyle w:val="ListBullet"/>
      </w:pPr>
      <w:r>
        <w:t>images is required and must be a non-empty array of image update objects.</w:t>
      </w:r>
    </w:p>
    <w:p>
      <w:pPr>
        <w:pStyle w:val="ListBullet"/>
      </w:pPr>
      <w:r>
        <w:t xml:space="preserve">For each item in images: </w:t>
        <w:br/>
        <w:br/>
        <w:t>id is required, must be an integer, and must be &gt;= 1.</w:t>
        <w:br/>
        <w:t>link is required and must be a string (remote image link).</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images</w:t>
            </w:r>
          </w:p>
        </w:tc>
        <w:tc>
          <w:tcPr>
            <w:tcW w:type="dxa" w:w="2880"/>
          </w:tcPr>
          <w:p>
            <w:r>
              <w:t>array</w:t>
            </w:r>
          </w:p>
        </w:tc>
        <w:tc>
          <w:tcPr>
            <w:tcW w:type="dxa" w:w="2880"/>
          </w:tcPr>
          <w:p>
            <w:r>
              <w:t>Array of Images to update. Each item is an object with required fields id (integer, min 1) and link (string remote image link).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clearLocalDataSource</w:t>
            </w:r>
          </w:p>
        </w:tc>
        <w:tc>
          <w:tcPr>
            <w:tcW w:type="dxa" w:w="2880"/>
          </w:tcPr>
          <w:p>
            <w:r>
              <w:t>boolean</w:t>
            </w:r>
          </w:p>
        </w:tc>
        <w:tc>
          <w:tcPr>
            <w:tcW w:type="dxa" w:w="2880"/>
          </w:tcPr>
          <w:p>
            <w:r>
              <w:t>Clear dataId when moving a local Image to remote.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'https://app.supervisely.com/public/api/v3/images.update.links' \</w:t>
        <w:br/>
        <w:t xml:space="preserve"> --header 'Content-Type: application/json' \</w:t>
        <w:br/>
        <w:t xml:space="preserve"> --data '{</w:t>
        <w:br/>
        <w:t xml:space="preserve"> "images": [</w:t>
        <w:br/>
        <w:t xml:space="preserve">      { "id": 101, "link": "https://cdn.example.com/images/101.jpg" },</w:t>
        <w:br/>
        <w:t xml:space="preserve">      { "id": 102, "link": "https://cdn.example.com/images/102.jpg" }</w:t>
        <w:br/>
        <w:t xml:space="preserve">    ],</w:t>
        <w:br/>
        <w:t xml:space="preserve"> "clearLocalDataSource": true</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result status (e.g., SUCCESS or FAIL).</w:t>
            </w:r>
          </w:p>
        </w:tc>
      </w:tr>
    </w:tbl>
    <w:p/>
    <w:p>
      <w:pPr>
        <w:pStyle w:val="Heading3"/>
      </w:pPr>
      <w:r>
        <w:t>Notes</w:t>
      </w:r>
    </w:p>
    <w:p>
      <w:pPr>
        <w:pStyle w:val="ListBullet"/>
      </w:pPr>
      <w:r>
        <w:t>This endpoint is intended for updating remote links after migrations, link expiration, or changing storage location (local → remote).</w:t>
      </w:r>
    </w:p>
    <w:p>
      <w:pPr>
        <w:pStyle w:val="ListBullet"/>
      </w:pPr>
      <w:r>
        <w:t>Setting clearLocalDataSource=true clears the Image’s dataId when moving a local Image to remote.</w:t>
      </w:r>
    </w:p>
    <w:p>
      <w:pPr>
        <w:pStyle w:val="Heading3"/>
      </w:pPr>
      <w:r>
        <w:t>Related images actions</w:t>
      </w:r>
    </w:p>
    <w:p>
      <w:pPr>
        <w:pStyle w:val="ListBullet"/>
      </w:pPr>
      <w:r>
        <w:t>[POST] Add Images to a Dataset (Bulk) — /public/api/v3/images.bulk.add</w:t>
      </w:r>
    </w:p>
    <w:p>
      <w:pPr>
        <w:pStyle w:val="ListBullet"/>
      </w:pPr>
      <w:r>
        <w:t>[POST] Bulk Upload Images — /public/api/v3/images.bulk.upload</w:t>
      </w:r>
    </w:p>
    <w:p>
      <w:pPr>
        <w:pStyle w:val="ListBullet"/>
      </w:pPr>
      <w:r>
        <w:t>[GET] Download Images by Hashes — /public/api/v3/images.bulk.download-by-hash</w:t>
      </w:r>
    </w:p>
    <w:p>
      <w:pPr>
        <w:pStyle w:val="ListBullet"/>
      </w:pPr>
      <w:r>
        <w:t>[GET] Download Images in Bulk — /public/api/v3/images.bulk.download</w:t>
      </w:r>
    </w:p>
    <w:p>
      <w:pPr>
        <w:pStyle w:val="ListBullet"/>
      </w:pPr>
      <w:r>
        <w:t>[GET] Get a Page of Images — /public/api/v3/images.get-page</w:t>
      </w:r>
    </w:p>
    <w:p>
      <w:pPr>
        <w:pStyle w:val="ListBullet"/>
      </w:pPr>
      <w:r>
        <w:t>[GET] List Images — /public/api/v3/images.list</w:t>
      </w:r>
    </w:p>
    <w:p>
      <w:r>
        <w:br w:type="page"/>
      </w:r>
    </w:p>
    <w:p>
      <w:pPr>
        <w:pStyle w:val="Heading2"/>
      </w:pPr>
      <w:r>
        <w:t>41. [POST] Add Tag to a Video</w:t>
      </w:r>
    </w:p>
    <w:p>
      <w:r>
        <w:rPr>
          <w:b/>
        </w:rPr>
        <w:t xml:space="preserve">Endpoint: </w:t>
      </w:r>
      <w:r>
        <w:rPr>
          <w:rFonts w:ascii="Courier New" w:hAnsi="Courier New"/>
          <w:sz w:val="18"/>
        </w:rPr>
        <w:t>/public/api/v3/videos.tags.add</w:t>
      </w:r>
    </w:p>
    <w:p>
      <w:pPr>
        <w:pStyle w:val="Heading3"/>
      </w:pPr>
      <w:r>
        <w:t>Prerequisites</w:t>
      </w:r>
    </w:p>
    <w:p>
      <w:pPr>
        <w:pStyle w:val="ListBullet"/>
      </w:pPr>
      <w:r>
        <w:t>You must have access to the target video and the referenced Project Tag.</w:t>
      </w:r>
    </w:p>
    <w:p>
      <w:pPr>
        <w:pStyle w:val="Heading3"/>
      </w:pPr>
      <w:r>
        <w:t>Method</w:t>
      </w:r>
    </w:p>
    <w:p>
      <w:r>
        <w:t>POST</w:t>
      </w:r>
    </w:p>
    <w:p>
      <w:pPr>
        <w:pStyle w:val="Heading3"/>
      </w:pPr>
      <w:r>
        <w:t>URL</w:t>
      </w:r>
    </w:p>
    <w:p>
      <w:r>
        <w:t>https://app.supervisely.com/public/api/v3/videos.tags.add</w:t>
      </w:r>
    </w:p>
    <w:p>
      <w:pPr>
        <w:pStyle w:val="Heading3"/>
      </w:pPr>
      <w:r>
        <w:t>Description</w:t>
      </w:r>
    </w:p>
    <w:p>
      <w:r>
        <w:t>Adds a tag (Project Tag) to a specific video. Optionally supports tag values and applying the tag to a specific frame range.</w:t>
      </w:r>
    </w:p>
    <w:p>
      <w:pPr>
        <w:pStyle w:val="Heading3"/>
      </w:pPr>
      <w:r>
        <w:t>Enforcement Rules</w:t>
      </w:r>
    </w:p>
    <w:p>
      <w:pPr>
        <w:pStyle w:val="ListBullet"/>
      </w:pPr>
      <w:r>
        <w:t>When executing the action, ensure to send Request Body fields in the JSON body (this endpoint has no path parameters).</w:t>
      </w:r>
    </w:p>
    <w:p>
      <w:pPr>
        <w:pStyle w:val="ListBullet"/>
      </w:pPr>
      <w:r>
        <w:t>When executing the action, ensure to send Query Parameters in the URL as query parameters and not in the body (this endpoint does not document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Required. ID of the Project Tag. Minimum: 1.</w:t>
            </w:r>
          </w:p>
        </w:tc>
      </w:tr>
      <w:tr>
        <w:tc>
          <w:tcPr>
            <w:tcW w:type="dxa" w:w="2880"/>
          </w:tcPr>
          <w:p>
            <w:r>
              <w:t>videoId</w:t>
            </w:r>
          </w:p>
        </w:tc>
        <w:tc>
          <w:tcPr>
            <w:tcW w:type="dxa" w:w="2880"/>
          </w:tcPr>
          <w:p>
            <w:r>
              <w:t>integer</w:t>
            </w:r>
          </w:p>
        </w:tc>
        <w:tc>
          <w:tcPr>
            <w:tcW w:type="dxa" w:w="2880"/>
          </w:tcPr>
          <w:p>
            <w:r>
              <w:t>Required. ID of the Video.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isFinished</w:t>
            </w:r>
          </w:p>
        </w:tc>
        <w:tc>
          <w:tcPr>
            <w:tcW w:type="dxa" w:w="2880"/>
          </w:tcPr>
          <w:p>
            <w:r>
              <w:t>boolean</w:t>
            </w:r>
          </w:p>
        </w:tc>
        <w:tc>
          <w:tcPr>
            <w:tcW w:type="dxa" w:w="2880"/>
          </w:tcPr>
          <w:p>
            <w:r>
              <w:t>Default: true.</w:t>
            </w:r>
          </w:p>
        </w:tc>
      </w:tr>
      <w:tr>
        <w:tc>
          <w:tcPr>
            <w:tcW w:type="dxa" w:w="2880"/>
          </w:tcPr>
          <w:p>
            <w:r>
              <w:t>nonFinalValue</w:t>
            </w:r>
          </w:p>
        </w:tc>
        <w:tc>
          <w:tcPr>
            <w:tcW w:type="dxa" w:w="2880"/>
          </w:tcPr>
          <w:p>
            <w:r>
              <w:t>boolean</w:t>
            </w:r>
          </w:p>
        </w:tc>
        <w:tc>
          <w:tcPr>
            <w:tcW w:type="dxa" w:w="2880"/>
          </w:tcPr>
          <w:p>
            <w:r>
              <w:t>Not further described in the scraped documentation.</w:t>
            </w:r>
          </w:p>
        </w:tc>
      </w:tr>
      <w:tr>
        <w:tc>
          <w:tcPr>
            <w:tcW w:type="dxa" w:w="2880"/>
          </w:tcPr>
          <w:p>
            <w:r>
              <w:t>value</w:t>
            </w:r>
          </w:p>
        </w:tc>
        <w:tc>
          <w:tcPr>
            <w:tcW w:type="dxa" w:w="2880"/>
          </w:tcPr>
          <w:p>
            <w:r>
              <w:t>string | number</w:t>
            </w:r>
          </w:p>
        </w:tc>
        <w:tc>
          <w:tcPr>
            <w:tcW w:type="dxa" w:w="2880"/>
          </w:tcPr>
          <w:p>
            <w:r>
              <w:t>Tag value (type depends on tag configuration).</w:t>
            </w:r>
          </w:p>
        </w:tc>
      </w:tr>
      <w:tr>
        <w:tc>
          <w:tcPr>
            <w:tcW w:type="dxa" w:w="2880"/>
          </w:tcPr>
          <w:p>
            <w:r>
              <w:t>frameRange</w:t>
            </w:r>
          </w:p>
        </w:tc>
        <w:tc>
          <w:tcPr>
            <w:tcW w:type="dxa" w:w="2880"/>
          </w:tcPr>
          <w:p>
            <w:r>
              <w:t>integer[]</w:t>
            </w:r>
          </w:p>
        </w:tc>
        <w:tc>
          <w:tcPr>
            <w:tcW w:type="dxa" w:w="2880"/>
          </w:tcPr>
          <w:p>
            <w:r>
              <w:t>Frame range to which the tag applies.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 — NONUNIQUE</w:t>
      </w:r>
    </w:p>
    <w:p>
      <w:pPr>
        <w:pStyle w:val="Heading3"/>
      </w:pPr>
      <w:r>
        <w:t>Error Response (5XX Server Error) — FAIL</w:t>
      </w:r>
    </w:p>
    <w:p>
      <w:pPr>
        <w:pStyle w:val="Heading3"/>
      </w:pPr>
      <w:r>
        <w:t>Response Fields</w:t>
      </w:r>
    </w:p>
    <w:p>
      <w:r>
        <w:t>The scraped documentation only states that the response is an object and does not describe its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'https://app.supervisely.com/public/api/v3/videos.tags.add' \</w:t>
        <w:br/>
        <w:t xml:space="preserve"> --header 'Content-Type: application/json' \</w:t>
        <w:br/>
        <w:t xml:space="preserve"> --data '{</w:t>
        <w:br/>
        <w:t xml:space="preserve"> "tagId": 1,</w:t>
        <w:br/>
        <w:t xml:space="preserve"> "videoId": 24</w:t>
        <w:br/>
        <w:t xml:space="preserve">  }'</w:t>
      </w:r>
    </w:p>
    <w:p>
      <w:pPr>
        <w:pStyle w:val="Heading3"/>
      </w:pPr>
      <w:r>
        <w:t>Example Usage</w:t>
      </w:r>
    </w:p>
    <w:p>
      <w:pPr>
        <w:pStyle w:val="Heading3"/>
      </w:pPr>
      <w:r>
        <w:t>Example 1: Add a Tag to a Video (minimal)</w:t>
      </w:r>
    </w:p>
    <w:p>
      <w:r>
        <w:rPr>
          <w:b/>
          <w:color w:val="666666"/>
          <w:sz w:val="16"/>
        </w:rPr>
        <w:t>[bash]</w:t>
      </w:r>
    </w:p>
    <w:p>
      <w:pPr>
        <w:shd w:fill="F2F2F2" w:val="clear"/>
      </w:pPr>
      <w:r>
        <w:rPr>
          <w:rFonts w:ascii="Courier New" w:hAnsi="Courier New"/>
          <w:sz w:val="17"/>
        </w:rPr>
        <w:t>curl --location --request POST 'https://app.supervisely.com/public/api/v3/videos.tags.add' \</w:t>
        <w:br/>
        <w:t xml:space="preserve"> --header 'Content-Type: application/json' \</w:t>
        <w:br/>
        <w:t xml:space="preserve"> --data '{"tagId":1,"videoId":24}'</w:t>
      </w:r>
    </w:p>
    <w:p>
      <w:pPr>
        <w:pStyle w:val="Heading3"/>
      </w:pPr>
      <w:r>
        <w:t>Example 2: Add a Tag with a Value</w:t>
      </w:r>
    </w:p>
    <w:p>
      <w:r>
        <w:rPr>
          <w:b/>
          <w:color w:val="666666"/>
          <w:sz w:val="16"/>
        </w:rPr>
        <w:t>[bash]</w:t>
      </w:r>
    </w:p>
    <w:p>
      <w:pPr>
        <w:shd w:fill="F2F2F2" w:val="clear"/>
      </w:pPr>
      <w:r>
        <w:rPr>
          <w:rFonts w:ascii="Courier New" w:hAnsi="Courier New"/>
          <w:sz w:val="17"/>
        </w:rPr>
        <w:t>curl --location --request POST 'https://app.supervisely.com/public/api/v3/videos.tags.add' \</w:t>
        <w:br/>
        <w:t xml:space="preserve"> --header 'Content-Type: application/json' \</w:t>
        <w:br/>
        <w:t xml:space="preserve"> --data '{</w:t>
        <w:br/>
        <w:t xml:space="preserve"> "tagId": 1,</w:t>
        <w:br/>
        <w:t xml:space="preserve"> "videoId": 24,</w:t>
        <w:br/>
        <w:t xml:space="preserve"> "value": "approved"</w:t>
        <w:br/>
        <w:t xml:space="preserve">  }'</w:t>
      </w:r>
    </w:p>
    <w:p>
      <w:pPr>
        <w:pStyle w:val="Heading3"/>
      </w:pPr>
      <w:r>
        <w:t>Example 3: Add a Tag for a Specific Frame Range</w:t>
      </w:r>
    </w:p>
    <w:p>
      <w:r>
        <w:rPr>
          <w:b/>
          <w:color w:val="666666"/>
          <w:sz w:val="16"/>
        </w:rPr>
        <w:t>[bash]</w:t>
      </w:r>
    </w:p>
    <w:p>
      <w:pPr>
        <w:shd w:fill="F2F2F2" w:val="clear"/>
      </w:pPr>
      <w:r>
        <w:rPr>
          <w:rFonts w:ascii="Courier New" w:hAnsi="Courier New"/>
          <w:sz w:val="17"/>
        </w:rPr>
        <w:t>curl --location --request POST 'https://app.supervisely.com/public/api/v3/videos.tags.add' \</w:t>
        <w:br/>
        <w:t xml:space="preserve"> --header 'Content-Type: application/json' \</w:t>
        <w:br/>
        <w:t xml:space="preserve"> --data '{</w:t>
        <w:br/>
        <w:t xml:space="preserve"> "tagId": 1,</w:t>
        <w:br/>
        <w:t xml:space="preserve"> "videoId": 24,</w:t>
        <w:br/>
        <w:t xml:space="preserve"> "frameRange": [0, 150],</w:t>
        <w:br/>
        <w:t xml:space="preserve"> "isFinished": true</w:t>
        <w:br/>
        <w:t xml:space="preserve">  }'</w:t>
      </w:r>
    </w:p>
    <w:p>
      <w:pPr>
        <w:pStyle w:val="Heading3"/>
      </w:pPr>
      <w:r>
        <w:t>Error Handling</w:t>
      </w:r>
    </w:p>
    <w:p>
      <w:pPr>
        <w:pStyle w:val="ListBullet"/>
      </w:pPr>
      <w:r>
        <w:t>400 (Client Error) — NONUNIQUE: Returned when the operation violates a uniqueness constraint (as labeled by the API).</w:t>
      </w:r>
    </w:p>
    <w:p>
      <w:pPr>
        <w:pStyle w:val="ListBullet"/>
      </w:pPr>
      <w:r>
        <w:t>5XX (Server Error) — FAIL: Returned for server-side failures.</w:t>
      </w:r>
    </w:p>
    <w:p>
      <w:pPr>
        <w:pStyle w:val="Heading3"/>
      </w:pPr>
      <w:r>
        <w:t>Related videosTags actions</w:t>
      </w:r>
    </w:p>
    <w:p>
      <w:pPr>
        <w:pStyle w:val="ListBullet"/>
      </w:pPr>
      <w:r>
        <w:t>[POST] Add Tags to a Video (Bulk) — /public/api/v3/videos.tags.bulk.add</w:t>
      </w:r>
    </w:p>
    <w:p>
      <w:r>
        <w:br w:type="page"/>
      </w:r>
    </w:p>
    <w:p>
      <w:pPr>
        <w:pStyle w:val="Heading2"/>
      </w:pPr>
      <w:r>
        <w:t>42. [GET] Get a Video's Objects Frames</w:t>
      </w:r>
    </w:p>
    <w:p>
      <w:r>
        <w:rPr>
          <w:b/>
        </w:rPr>
        <w:t xml:space="preserve">Endpoint: </w:t>
      </w:r>
      <w:r>
        <w:rPr>
          <w:rFonts w:ascii="Courier New" w:hAnsi="Courier New"/>
          <w:sz w:val="18"/>
        </w:rPr>
        <w:t>/videos.objects.get-frames</w:t>
      </w:r>
    </w:p>
    <w:p>
      <w:pPr>
        <w:pStyle w:val="Heading3"/>
      </w:pPr>
      <w:r>
        <w:t>Method</w:t>
      </w:r>
    </w:p>
    <w:p>
      <w:r>
        <w:t>GET</w:t>
      </w:r>
    </w:p>
    <w:p>
      <w:pPr>
        <w:pStyle w:val="Heading3"/>
      </w:pPr>
      <w:r>
        <w:t>URL</w:t>
      </w:r>
    </w:p>
    <w:p>
      <w:r>
        <w:t>https://app.supervisely.com/public/api/v3/videos.objects.get-frames</w:t>
      </w:r>
    </w:p>
    <w:p>
      <w:pPr>
        <w:pStyle w:val="Heading3"/>
      </w:pPr>
      <w:r>
        <w:t>Description</w:t>
      </w:r>
    </w:p>
    <w:p>
      <w:r>
        <w:t>Returns frame indexes for the specified objects in a given video. The response is a list where each element corresponds to one object ID and contains the frames in which that object appears.</w:t>
      </w:r>
    </w:p>
    <w:p>
      <w:pPr>
        <w:pStyle w:val="Heading3"/>
      </w:pPr>
      <w:r>
        <w:t>Enforcement Rules</w:t>
      </w:r>
    </w:p>
    <w:p>
      <w:pPr>
        <w:pStyle w:val="ListBullet"/>
      </w:pPr>
      <w:r>
        <w:t>videoId must always be present and sent in the request body (JSON).</w:t>
      </w:r>
    </w:p>
    <w:p>
      <w:pPr>
        <w:pStyle w:val="ListBullet"/>
      </w:pPr>
      <w:r>
        <w:t>objectIds must always be present and sent in the request body (JSON).</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integer</w:t>
            </w:r>
          </w:p>
        </w:tc>
        <w:tc>
          <w:tcPr>
            <w:tcW w:type="dxa" w:w="2880"/>
          </w:tcPr>
          <w:p>
            <w:r>
              <w:t>ID of the Video. Minimum: 1.</w:t>
            </w:r>
          </w:p>
        </w:tc>
      </w:tr>
      <w:tr>
        <w:tc>
          <w:tcPr>
            <w:tcW w:type="dxa" w:w="2880"/>
          </w:tcPr>
          <w:p>
            <w:r>
              <w:t>objectIds</w:t>
            </w:r>
          </w:p>
        </w:tc>
        <w:tc>
          <w:tcPr>
            <w:tcW w:type="dxa" w:w="2880"/>
          </w:tcPr>
          <w:p>
            <w:r>
              <w:t>integer[]</w:t>
            </w:r>
          </w:p>
        </w:tc>
        <w:tc>
          <w:tcPr>
            <w:tcW w:type="dxa" w:w="2880"/>
          </w:tcPr>
          <w:p>
            <w:r>
              <w:t>IDs of Objects.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[0, 4],</w:t>
        <w:br/>
        <w:t xml:space="preserve"> [1, 2, 10, 11, 20]</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array&lt;array &lt;integer&gt; &gt;</w:t>
            </w:r>
          </w:p>
        </w:tc>
        <w:tc>
          <w:tcPr>
            <w:tcW w:type="dxa" w:w="2880"/>
          </w:tcPr>
          <w:p>
            <w:r>
              <w:t>List of frame-index arrays. Each inner array contains frame indexes for the corresponding object from objectIds (same order).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'https://app.supervisely.com/public/api/v3/videos.objects.get-frames' \</w:t>
        <w:br/>
        <w:t xml:space="preserve"> --header 'Content-Type: application/json' \</w:t>
        <w:br/>
        <w:t xml:space="preserve"> --data '{</w:t>
        <w:br/>
        <w:t xml:space="preserve"> "videoId": 123,</w:t>
        <w:br/>
        <w:t xml:space="preserve"> "objectIds": [101, 102]</w:t>
        <w:br/>
        <w:t xml:space="preserve">  }'</w:t>
      </w:r>
    </w:p>
    <w:p>
      <w:pPr>
        <w:pStyle w:val="Heading3"/>
      </w:pPr>
      <w:r>
        <w:t>Example Usage</w:t>
      </w:r>
    </w:p>
    <w:p>
      <w:pPr>
        <w:pStyle w:val="Heading3"/>
      </w:pPr>
      <w:r>
        <w:t>Example 1: Get frames for two objects in a video</w:t>
      </w:r>
    </w:p>
    <w:p>
      <w:r>
        <w:rPr>
          <w:b/>
          <w:color w:val="666666"/>
          <w:sz w:val="16"/>
        </w:rPr>
        <w:t>[bash]</w:t>
      </w:r>
    </w:p>
    <w:p>
      <w:pPr>
        <w:shd w:fill="F2F2F2" w:val="clear"/>
      </w:pPr>
      <w:r>
        <w:rPr>
          <w:rFonts w:ascii="Courier New" w:hAnsi="Courier New"/>
          <w:sz w:val="17"/>
        </w:rPr>
        <w:t>curl --location --request GET 'https://app.supervisely.com/public/api/v3/videos.objects.get-frames' \</w:t>
        <w:br/>
        <w:t xml:space="preserve"> --header 'Content-Type: application/json' \</w:t>
        <w:br/>
        <w:t xml:space="preserve"> --data '{</w:t>
        <w:br/>
        <w:t xml:space="preserve"> "videoId": 555,</w:t>
        <w:br/>
        <w:t xml:space="preserve"> "objectIds": [9001, 9002]</w:t>
        <w:br/>
        <w:t xml:space="preserve">  }'</w:t>
      </w:r>
    </w:p>
    <w:p>
      <w:pPr>
        <w:pStyle w:val="Heading3"/>
      </w:pPr>
      <w:r>
        <w:t>Example 2: Get frames for a single object</w:t>
      </w:r>
    </w:p>
    <w:p>
      <w:r>
        <w:rPr>
          <w:b/>
          <w:color w:val="666666"/>
          <w:sz w:val="16"/>
        </w:rPr>
        <w:t>[bash]</w:t>
      </w:r>
    </w:p>
    <w:p>
      <w:pPr>
        <w:shd w:fill="F2F2F2" w:val="clear"/>
      </w:pPr>
      <w:r>
        <w:rPr>
          <w:rFonts w:ascii="Courier New" w:hAnsi="Courier New"/>
          <w:sz w:val="17"/>
        </w:rPr>
        <w:t>curl --location --request GET 'https://app.supervisely.com/public/api/v3/videos.objects.get-frames' \</w:t>
        <w:br/>
        <w:t xml:space="preserve"> --header 'Content-Type: application/json' \</w:t>
        <w:br/>
        <w:t xml:space="preserve"> --data '{</w:t>
        <w:br/>
        <w:t xml:space="preserve"> "videoId": 555,</w:t>
        <w:br/>
        <w:t xml:space="preserve"> "objectIds": [9001]</w:t>
        <w:br/>
        <w:t xml:space="preserve">  }'</w:t>
      </w:r>
    </w:p>
    <w:p>
      <w:pPr>
        <w:pStyle w:val="Heading3"/>
      </w:pPr>
      <w:r>
        <w:t>Notes</w:t>
      </w:r>
    </w:p>
    <w:p>
      <w:pPr>
        <w:pStyle w:val="ListBullet"/>
      </w:pPr>
      <w:r>
        <w:t>The endpoint is documented as GET but requires a JSON request body (Content-Type: application/json).</w:t>
      </w:r>
    </w:p>
    <w:p>
      <w:pPr>
        <w:pStyle w:val="ListBullet"/>
      </w:pPr>
      <w:r>
        <w:t>Error response bodies are documented only as object with example FAIL; no concrete schema was provided, so {} is shown as a placeholder.</w:t>
      </w:r>
    </w:p>
    <w:p>
      <w:r>
        <w:br w:type="page"/>
      </w:r>
    </w:p>
    <w:p>
      <w:pPr>
        <w:pStyle w:val="Heading2"/>
      </w:pPr>
      <w:r>
        <w:t>43. [PUT] Stop Figure Tracking for a Video Track</w:t>
      </w:r>
    </w:p>
    <w:p>
      <w:r>
        <w:rPr>
          <w:b/>
        </w:rPr>
        <w:t xml:space="preserve">Endpoint: </w:t>
      </w:r>
      <w:r>
        <w:rPr>
          <w:rFonts w:ascii="Courier New" w:hAnsi="Courier New"/>
          <w:sz w:val="18"/>
        </w:rPr>
        <w:t>/videos.stop_figure_tracking</w:t>
      </w:r>
    </w:p>
    <w:p>
      <w:pPr>
        <w:pStyle w:val="Heading3"/>
      </w:pPr>
      <w:r>
        <w:t>Method</w:t>
      </w:r>
    </w:p>
    <w:p>
      <w:r>
        <w:t>PUT</w:t>
      </w:r>
    </w:p>
    <w:p>
      <w:pPr>
        <w:pStyle w:val="Heading3"/>
      </w:pPr>
      <w:r>
        <w:t>URL</w:t>
      </w:r>
    </w:p>
    <w:p>
      <w:r>
        <w:t>https://app.supervisely.com/public/api/v3/videos.stop_figure_tracking</w:t>
      </w:r>
    </w:p>
    <w:p>
      <w:pPr>
        <w:pStyle w:val="Heading3"/>
      </w:pPr>
      <w:r>
        <w:t>Description</w:t>
      </w:r>
    </w:p>
    <w:p>
      <w:r>
        <w:t>Stops figure tracking for a specific video track by its track ID.</w:t>
      </w:r>
    </w:p>
    <w:p>
      <w:pPr>
        <w:pStyle w:val="Heading3"/>
      </w:pPr>
      <w:r>
        <w:t>Enforcement Rules</w:t>
      </w:r>
    </w:p>
    <w:p>
      <w:pPr>
        <w:pStyle w:val="ListBullet"/>
      </w:pPr>
      <w:r>
        <w:t>The trackId field is required and must be a non-empty string.</w:t>
      </w:r>
    </w:p>
    <w:p>
      <w:pPr>
        <w:pStyle w:val="ListBullet"/>
      </w:pPr>
      <w:r>
        <w:t>When executing the action, ensure to send required fields in the JSON request body (not in the URL).</w:t>
      </w:r>
    </w:p>
    <w:p>
      <w:pPr>
        <w:pStyle w:val="ListBullet"/>
      </w:pPr>
      <w:r>
        <w:t>This endpoint has no path parameters and no query parameters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trackId</w:t>
            </w:r>
          </w:p>
        </w:tc>
        <w:tc>
          <w:tcPr>
            <w:tcW w:type="dxa" w:w="2880"/>
          </w:tcPr>
          <w:p>
            <w:r>
              <w:t>string</w:t>
            </w:r>
          </w:p>
        </w:tc>
        <w:tc>
          <w:tcPr>
            <w:tcW w:type="dxa" w:w="2880"/>
          </w:tcPr>
          <w:p>
            <w:r>
              <w:t>ID of the Track.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states that responses return an object for each status code, but does not specify any response fields.</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'https://app.supervisely.com/public/api/v3/videos.stop_figure_tracking' \</w:t>
        <w:br/>
        <w:t xml:space="preserve"> --header 'Content-Type: application/json' \</w:t>
        <w:br/>
        <w:t xml:space="preserve"> --data '{</w:t>
        <w:br/>
        <w:t xml:space="preserve"> "trackId": "track_12345"</w:t>
        <w:br/>
        <w:t xml:space="preserve">  }'</w:t>
      </w:r>
    </w:p>
    <w:p>
      <w:pPr>
        <w:pStyle w:val="Heading3"/>
      </w:pPr>
      <w:r>
        <w:t>Related videos actions</w:t>
      </w:r>
    </w:p>
    <w:p>
      <w:pPr>
        <w:pStyle w:val="ListBullet"/>
      </w:pPr>
      <w:r>
        <w:t>[GET] Get Video Info — /public/api/v3/videos.info</w:t>
      </w:r>
    </w:p>
    <w:p>
      <w:pPr>
        <w:pStyle w:val="ListBullet"/>
      </w:pPr>
      <w:r>
        <w:t>[GET] List Videos — /public/api/v3/videos.list</w:t>
      </w:r>
    </w:p>
    <w:p>
      <w:pPr>
        <w:pStyle w:val="ListBullet"/>
      </w:pPr>
      <w:r>
        <w:t>[POST] Send a Message to the Annotation Tool (Videos) — /public/api/v3/videos.notify-annotation-tool</w:t>
      </w:r>
    </w:p>
    <w:p>
      <w:pPr>
        <w:pStyle w:val="ListBullet"/>
      </w:pPr>
      <w:r>
        <w:t>[GET] Download a Video Frame — /public/api/v3/videos.download-frame</w:t>
      </w:r>
    </w:p>
    <w:p>
      <w:pPr>
        <w:pStyle w:val="ListBullet"/>
      </w:pPr>
      <w:r>
        <w:t>[PUT] Update Video Links — /public/api/v3/videos.update.links</w:t>
      </w:r>
    </w:p>
    <w:p>
      <w:pPr>
        <w:pStyle w:val="ListBullet"/>
      </w:pPr>
      <w:r>
        <w:t>[PUT] Update a Video's Info — /public/api/v3/videos.editInfo</w:t>
      </w:r>
    </w:p>
    <w:p>
      <w:r>
        <w:br w:type="page"/>
      </w:r>
    </w:p>
    <w:p>
      <w:pPr>
        <w:pStyle w:val="Heading2"/>
      </w:pPr>
      <w:r>
        <w:t>44. [POST] Add Tags to a Volume (Bulk)</w:t>
      </w:r>
    </w:p>
    <w:p>
      <w:r>
        <w:rPr>
          <w:b/>
        </w:rPr>
        <w:t xml:space="preserve">Endpoint: </w:t>
      </w:r>
      <w:r>
        <w:rPr>
          <w:rFonts w:ascii="Courier New" w:hAnsi="Courier New"/>
          <w:sz w:val="18"/>
        </w:rPr>
        <w:t>/public/api/v3/volumes.tags.bulk.add</w:t>
      </w:r>
    </w:p>
    <w:p>
      <w:pPr>
        <w:pStyle w:val="Heading3"/>
      </w:pPr>
      <w:r>
        <w:t>Prerequisites</w:t>
      </w:r>
    </w:p>
    <w:p>
      <w:pPr>
        <w:pStyle w:val="ListBullet"/>
      </w:pPr>
      <w:r>
        <w:t>You must have access to the target Volume.</w:t>
      </w:r>
    </w:p>
    <w:p>
      <w:pPr>
        <w:pStyle w:val="ListBullet"/>
      </w:pPr>
      <w:r>
        <w:t>You must have access to the Project Tags referenced by tagId.</w:t>
      </w:r>
    </w:p>
    <w:p>
      <w:pPr>
        <w:pStyle w:val="Heading3"/>
      </w:pPr>
      <w:r>
        <w:t>Method</w:t>
      </w:r>
    </w:p>
    <w:p>
      <w:r>
        <w:t>POST</w:t>
      </w:r>
    </w:p>
    <w:p>
      <w:pPr>
        <w:pStyle w:val="Heading3"/>
      </w:pPr>
      <w:r>
        <w:t>URL</w:t>
      </w:r>
    </w:p>
    <w:p>
      <w:r>
        <w:t>https://app.supervisely.com/public/api/v3/volumes.tags.bulk.add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one or more Project Tags to a specified Volume in a single bulk operation. Each tag entry may optionally include a value.</w:t>
      </w:r>
    </w:p>
    <w:p>
      <w:pPr>
        <w:pStyle w:val="Heading3"/>
      </w:pPr>
      <w:r>
        <w:t>Enforcement Rules</w:t>
      </w:r>
    </w:p>
    <w:p>
      <w:pPr>
        <w:pStyle w:val="ListBullet"/>
      </w:pPr>
      <w:r>
        <w:t>entityId must be provided and must be an integer &gt;= 1.</w:t>
      </w:r>
    </w:p>
    <w:p>
      <w:pPr>
        <w:pStyle w:val="ListBullet"/>
      </w:pPr>
      <w:r>
        <w:t>Each item in tags must include tagId and it must be an integer &gt;= 1.</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integer</w:t>
            </w:r>
          </w:p>
        </w:tc>
        <w:tc>
          <w:tcPr>
            <w:tcW w:type="dxa" w:w="2880"/>
          </w:tcPr>
          <w:p>
            <w:r>
              <w:t>ID of the Volume. Minimum: 1.</w:t>
            </w:r>
          </w:p>
        </w:tc>
      </w:tr>
      <w:tr>
        <w:tc>
          <w:tcPr>
            <w:tcW w:type="dxa" w:w="2880"/>
          </w:tcPr>
          <w:p>
            <w:r>
              <w:t>tags</w:t>
            </w:r>
          </w:p>
        </w:tc>
        <w:tc>
          <w:tcPr>
            <w:tcW w:type="dxa" w:w="2880"/>
          </w:tcPr>
          <w:p>
            <w:r>
              <w:t>array</w:t>
            </w:r>
          </w:p>
        </w:tc>
        <w:tc>
          <w:tcPr>
            <w:tcW w:type="dxa" w:w="2880"/>
          </w:tcPr>
          <w:p>
            <w:r>
              <w:t>Array of tags to add to the Volume. Each item is an object described below.</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ID of the Project Tag. Minimum: 1.</w:t>
            </w:r>
          </w:p>
        </w:tc>
      </w:tr>
      <w:tr>
        <w:tc>
          <w:tcPr>
            <w:tcW w:type="dxa" w:w="2880"/>
          </w:tcPr>
          <w:p>
            <w:r>
              <w:t>value</w:t>
            </w:r>
          </w:p>
        </w:tc>
        <w:tc>
          <w:tcPr>
            <w:tcW w:type="dxa" w:w="2880"/>
          </w:tcPr>
          <w:p>
            <w:r>
              <w:t>string | number</w:t>
            </w:r>
          </w:p>
        </w:tc>
        <w:tc>
          <w:tcPr>
            <w:tcW w:type="dxa" w:w="2880"/>
          </w:tcPr>
          <w:p>
            <w:r>
              <w:t>Optional tag value.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 "id": 523 },</w:t>
        <w:br/>
        <w:t xml:space="preserve"> { "id": 524 }</w:t>
        <w:br/>
        <w:t>]</w:t>
      </w:r>
    </w:p>
    <w:p>
      <w:pPr>
        <w:pStyle w:val="Heading3"/>
      </w:pPr>
      <w:r>
        <w:t>Error Response (400 Client Error)</w:t>
      </w:r>
    </w:p>
    <w:p>
      <w:r>
        <w:t>Status: 400</w:t>
        <w:br/>
        <w:t xml:space="preserve"> Error type: NONUNIQUE</w:t>
      </w:r>
    </w:p>
    <w:p>
      <w:r>
        <w:rPr>
          <w:b/>
          <w:color w:val="666666"/>
          <w:sz w:val="16"/>
        </w:rPr>
        <w:t>[json]</w:t>
      </w:r>
    </w:p>
    <w:p>
      <w:pPr>
        <w:shd w:fill="F2F2F2" w:val="clear"/>
      </w:pPr>
      <w:r>
        <w:rPr>
          <w:rFonts w:ascii="Courier New" w:hAnsi="Courier New"/>
          <w:sz w:val="17"/>
        </w:rPr>
        <w:t>{}</w:t>
      </w:r>
    </w:p>
    <w:p>
      <w:pPr>
        <w:pStyle w:val="Heading3"/>
      </w:pPr>
      <w:r>
        <w:t>Error Response (5XX Server Error)</w:t>
      </w:r>
    </w:p>
    <w:p>
      <w:r>
        <w:t>Status: 5XX</w:t>
        <w:br/>
        <w:t xml:space="preserve"> Error type: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tag assignment (as returned per added tag).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'https://app.supervisely.com/public/api/v3/volumes.tags.bulk.add' \</w:t>
        <w:br/>
        <w:t xml:space="preserve"> --header 'Content-Type: application/json' \</w:t>
        <w:br/>
        <w:t xml:space="preserve"> --data '{</w:t>
        <w:br/>
        <w:t xml:space="preserve"> "entityId": 1,</w:t>
        <w:br/>
        <w:t xml:space="preserve"> "tags": [</w:t>
        <w:br/>
        <w:t xml:space="preserve">      { "tagId": 1 },</w:t>
        <w:br/>
        <w:t xml:space="preserve">      { "tagId": 2, "value": "valid" }</w:t>
        <w:br/>
        <w:t xml:space="preserve">    ]</w:t>
        <w:br/>
        <w:t xml:space="preserve">  }'</w:t>
      </w:r>
    </w:p>
    <w:p>
      <w:pPr>
        <w:pStyle w:val="Heading3"/>
      </w:pPr>
      <w:r>
        <w:t>Example Usage</w:t>
      </w:r>
    </w:p>
    <w:p>
      <w:pPr>
        <w:pStyle w:val="Heading3"/>
      </w:pPr>
      <w:r>
        <w:t>Example 1: Add multiple tags (one with a value)</w:t>
      </w:r>
    </w:p>
    <w:p>
      <w:r>
        <w:rPr>
          <w:b/>
          <w:color w:val="666666"/>
          <w:sz w:val="16"/>
        </w:rPr>
        <w:t>[bash]</w:t>
      </w:r>
    </w:p>
    <w:p>
      <w:pPr>
        <w:shd w:fill="F2F2F2" w:val="clear"/>
      </w:pPr>
      <w:r>
        <w:rPr>
          <w:rFonts w:ascii="Courier New" w:hAnsi="Courier New"/>
          <w:sz w:val="17"/>
        </w:rPr>
        <w:t>curl --location --request POST 'https://app.supervisely.com/public/api/v3/volumes.tags.bulk.add' \</w:t>
        <w:br/>
        <w:t xml:space="preserve"> --header 'Content-Type: application/json' \</w:t>
        <w:br/>
        <w:t xml:space="preserve"> --data '{</w:t>
        <w:br/>
        <w:t xml:space="preserve"> "entityId": 1,</w:t>
        <w:br/>
        <w:t xml:space="preserve"> "tags": [</w:t>
        <w:br/>
        <w:t xml:space="preserve">      { "tagId": 1 },</w:t>
        <w:br/>
        <w:t xml:space="preserve">      { "tagId": 2, "value": "valid" }</w:t>
        <w:br/>
        <w:t xml:space="preserve">    ]</w:t>
        <w:br/>
        <w:t xml:space="preserve">  }'</w:t>
      </w:r>
    </w:p>
    <w:p>
      <w:pPr>
        <w:pStyle w:val="Heading3"/>
      </w:pPr>
      <w:r>
        <w:t>Example 2: Add a numeric-valued tag</w:t>
      </w:r>
    </w:p>
    <w:p>
      <w:r>
        <w:rPr>
          <w:b/>
          <w:color w:val="666666"/>
          <w:sz w:val="16"/>
        </w:rPr>
        <w:t>[bash]</w:t>
      </w:r>
    </w:p>
    <w:p>
      <w:pPr>
        <w:shd w:fill="F2F2F2" w:val="clear"/>
      </w:pPr>
      <w:r>
        <w:rPr>
          <w:rFonts w:ascii="Courier New" w:hAnsi="Courier New"/>
          <w:sz w:val="17"/>
        </w:rPr>
        <w:t>curl --location --request POST 'https://app.supervisely.com/public/api/v3/volumes.tags.bulk.add' \</w:t>
        <w:br/>
        <w:t xml:space="preserve"> --header 'Content-Type: application/json' \</w:t>
        <w:br/>
        <w:t xml:space="preserve"> --data '{</w:t>
        <w:br/>
        <w:t xml:space="preserve"> "entityId": 10,</w:t>
        <w:br/>
        <w:t xml:space="preserve"> "tags": [</w:t>
        <w:br/>
        <w:t xml:space="preserve">      { "tagId": 7, "value": 3.14 }</w:t>
        <w:br/>
        <w:t xml:space="preserve">    ]</w:t>
        <w:br/>
        <w:t xml:space="preserve">  }'</w:t>
      </w:r>
    </w:p>
    <w:p>
      <w:pPr>
        <w:pStyle w:val="Heading3"/>
      </w:pPr>
      <w:r>
        <w:t>Notes</w:t>
      </w:r>
    </w:p>
    <w:p>
      <w:pPr>
        <w:pStyle w:val="ListBullet"/>
      </w:pPr>
      <w:r>
        <w:t>value supports either a string or a number (OneOf(string | number)).</w:t>
      </w:r>
    </w:p>
    <w:p>
      <w:pPr>
        <w:pStyle w:val="ListBullet"/>
      </w:pPr>
      <w:r>
        <w:t>The success response returns an array of objects, each containing an id.</w:t>
      </w:r>
    </w:p>
    <w:p>
      <w:pPr>
        <w:pStyle w:val="Heading3"/>
      </w:pPr>
      <w:r>
        <w:t>Error Handling</w:t>
      </w:r>
    </w:p>
    <w:p>
      <w:pPr>
        <w:pStyle w:val="ListBullet"/>
      </w:pPr>
      <w:r>
        <w:t>400 (NONUNIQUE): Returned when the request would create non-unique tag assignments (as indicated by the documented error type).</w:t>
      </w:r>
    </w:p>
    <w:p>
      <w:pPr>
        <w:pStyle w:val="ListBullet"/>
      </w:pPr>
      <w:r>
        <w:t>5XX (FAIL): Returned for server-side failures.</w:t>
      </w:r>
    </w:p>
    <w:p>
      <w:pPr>
        <w:pStyle w:val="Heading3"/>
      </w:pPr>
      <w:r>
        <w:t>Related volumesTags actions</w:t>
      </w:r>
    </w:p>
    <w:p>
      <w:pPr>
        <w:pStyle w:val="ListBullet"/>
      </w:pPr>
      <w:r>
        <w:t>[POST] Add Tag to a Volume — /public/api/v3/volumes.tags.add</w:t>
      </w:r>
    </w:p>
    <w:p>
      <w:pPr>
        <w:pStyle w:val="ListBullet"/>
      </w:pPr>
      <w:r>
        <w:t>[DELETE] Remove a Tag from a Volume — /public/api/v3/volumes.tags.remove</w:t>
      </w:r>
    </w:p>
    <w:p>
      <w:r>
        <w:br w:type="page"/>
      </w:r>
    </w:p>
    <w:p>
      <w:pPr>
        <w:pStyle w:val="Heading2"/>
      </w:pPr>
      <w:r>
        <w:t>45. [GET] Download Volume Slices (Bulk)</w:t>
      </w:r>
    </w:p>
    <w:p>
      <w:r>
        <w:rPr>
          <w:b/>
        </w:rPr>
        <w:t xml:space="preserve">Endpoint: </w:t>
      </w:r>
      <w:r>
        <w:rPr>
          <w:rFonts w:ascii="Courier New" w:hAnsi="Courier New"/>
          <w:sz w:val="18"/>
        </w:rPr>
        <w:t>/public/api/v3/volumes.slices.bulk.download</w:t>
      </w:r>
    </w:p>
    <w:p>
      <w:pPr>
        <w:pStyle w:val="Heading3"/>
      </w:pPr>
      <w:r>
        <w:t>Prerequisites</w:t>
      </w:r>
    </w:p>
    <w:p>
      <w:pPr>
        <w:pStyle w:val="ListBullet"/>
      </w:pPr>
      <w:r>
        <w:t>Must have access to the target dataset and its volume slices</w:t>
      </w:r>
    </w:p>
    <w:p>
      <w:pPr>
        <w:pStyle w:val="ListBullet"/>
      </w:pPr>
      <w:r>
        <w:t>You must know the datasetId and the list of sliceIds to download</w:t>
      </w:r>
    </w:p>
    <w:p>
      <w:pPr>
        <w:pStyle w:val="Heading3"/>
      </w:pPr>
      <w:r>
        <w:t>Method</w:t>
      </w:r>
    </w:p>
    <w:p>
      <w:r>
        <w:t>GET</w:t>
      </w:r>
    </w:p>
    <w:p>
      <w:pPr>
        <w:pStyle w:val="Heading3"/>
      </w:pPr>
      <w:r>
        <w:t>URL</w:t>
      </w:r>
    </w:p>
    <w:p>
      <w:r>
        <w:t>https://app.supervisely.com/public/api/v3/volumes.slices.bulk.download</w:t>
      </w:r>
    </w:p>
    <w:p>
      <w:pPr>
        <w:pStyle w:val="Heading3"/>
      </w:pPr>
      <w:r>
        <w:t>Description</w:t>
      </w:r>
    </w:p>
    <w:p>
      <w:r>
        <w:t>Downloads multiple Volume Slices by providing a dataset ID and a list of Volume Slice IDs. The successful response is returned as multipart/form-data.</w:t>
      </w:r>
    </w:p>
    <w:p>
      <w:pPr>
        <w:pStyle w:val="Heading3"/>
      </w:pPr>
      <w:r>
        <w:t>Enforcement Rules</w:t>
      </w:r>
    </w:p>
    <w:p>
      <w:pPr>
        <w:pStyle w:val="ListBullet"/>
      </w:pPr>
      <w:r>
        <w:t>This endpoint requires a JSON request body even though the method is GET.</w:t>
      </w:r>
    </w:p>
    <w:p>
      <w:pPr>
        <w:pStyle w:val="ListBullet"/>
      </w:pPr>
      <w:r>
        <w:t>datasetId and sliceIds must be sent in the request body (JSON), not as path or query parameters.</w:t>
      </w:r>
    </w:p>
    <w:p>
      <w:pPr>
        <w:pStyle w:val="ListBullet"/>
      </w:pPr>
      <w:r>
        <w:t>datasetId must be an integer with minimum value 1.</w:t>
      </w:r>
    </w:p>
    <w:p>
      <w:pPr>
        <w:pStyle w:val="ListBullet"/>
      </w:pPr>
      <w:r>
        <w:t>sliceIds must be a non-empty array of integers representing Volume Slice IDs.</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Dataset ID. Minimum value: 1.</w:t>
            </w:r>
          </w:p>
        </w:tc>
      </w:tr>
      <w:tr>
        <w:tc>
          <w:tcPr>
            <w:tcW w:type="dxa" w:w="2880"/>
          </w:tcPr>
          <w:p>
            <w:r>
              <w:t>sliceIds</w:t>
            </w:r>
          </w:p>
        </w:tc>
        <w:tc>
          <w:tcPr>
            <w:tcW w:type="dxa" w:w="2880"/>
          </w:tcPr>
          <w:p>
            <w:r>
              <w:t>integer[]</w:t>
            </w:r>
          </w:p>
        </w:tc>
        <w:tc>
          <w:tcPr>
            <w:tcW w:type="dxa" w:w="2880"/>
          </w:tcPr>
          <w:p>
            <w:r>
              <w:t>IDs of the Volume Slices to download.</w:t>
            </w:r>
          </w:p>
        </w:tc>
      </w:tr>
    </w:tbl>
    <w:p/>
    <w:p>
      <w:pPr>
        <w:pStyle w:val="Heading3"/>
      </w:pPr>
      <w:r>
        <w:t>Optional Request Body Fields</w:t>
      </w:r>
    </w:p>
    <w:p>
      <w:r>
        <w:t>None.</w:t>
      </w:r>
    </w:p>
    <w:p>
      <w:pPr>
        <w:pStyle w:val="Heading3"/>
      </w:pPr>
      <w:r>
        <w:t>Response</w:t>
      </w:r>
    </w:p>
    <w:p>
      <w:pPr>
        <w:pStyle w:val="Heading3"/>
      </w:pPr>
      <w:r>
        <w:t>Success Response (200 OK)</w:t>
      </w:r>
    </w:p>
    <w:p>
      <w:r>
        <w:t>Content-Type: multipart/form-data</w:t>
      </w:r>
    </w:p>
    <w:p>
      <w:r>
        <w:rPr>
          <w:b/>
          <w:color w:val="666666"/>
          <w:sz w:val="16"/>
        </w:rPr>
        <w:t>[json]</w:t>
      </w:r>
    </w:p>
    <w:p>
      <w:pPr>
        <w:shd w:fill="F2F2F2" w:val="clear"/>
      </w:pPr>
      <w:r>
        <w:rPr>
          <w:rFonts w:ascii="Courier New" w:hAnsi="Courier New"/>
          <w:sz w:val="17"/>
        </w:rPr>
        <w:t>"string"</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(404 Client Error)</w:t>
      </w:r>
    </w:p>
    <w:p>
      <w:r>
        <w:t>Content-Type: application/json</w:t>
      </w:r>
    </w:p>
    <w:p>
      <w:pPr>
        <w:pStyle w:val="Heading3"/>
      </w:pPr>
      <w:r>
        <w:t>Error Response (5XX Server Error)</w:t>
      </w:r>
    </w:p>
    <w:p>
      <w:r>
        <w:t>Content-Type: application/json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multipart/form-data</w:t>
            </w:r>
          </w:p>
        </w:tc>
        <w:tc>
          <w:tcPr>
            <w:tcW w:type="dxa" w:w="2880"/>
          </w:tcPr>
          <w:p>
            <w:r>
              <w:t>On success, the server returns multipart form data (documented as a string).</w:t>
            </w:r>
          </w:p>
        </w:tc>
      </w:tr>
      <w:tr>
        <w:tc>
          <w:tcPr>
            <w:tcW w:type="dxa" w:w="2880"/>
          </w:tcPr>
          <w:p>
            <w:r>
              <w:t>(error body)</w:t>
            </w:r>
          </w:p>
        </w:tc>
        <w:tc>
          <w:tcPr>
            <w:tcW w:type="dxa" w:w="2880"/>
          </w:tcPr>
          <w:p>
            <w:r>
              <w:t>object</w:t>
            </w:r>
          </w:p>
        </w:tc>
        <w:tc>
          <w:tcPr>
            <w:tcW w:type="dxa" w:w="2880"/>
          </w:tcPr>
          <w:p>
            <w:r>
              <w:t>On error (400/404/5XX), the server returns a JSON object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'https://app.supervisely.com/public/api/v3/volumes.slices.bulk.download' \</w:t>
        <w:br/>
        <w:t xml:space="preserve"> --header 'Content-Type: application/json' \</w:t>
        <w:br/>
        <w:t xml:space="preserve"> --data '{</w:t>
        <w:br/>
        <w:t xml:space="preserve"> "datasetId": 123,</w:t>
        <w:br/>
        <w:t xml:space="preserve"> "sliceIds": [1001, 1002, 1003]</w:t>
        <w:br/>
        <w:t xml:space="preserve">  }'</w:t>
      </w:r>
    </w:p>
    <w:p>
      <w:pPr>
        <w:pStyle w:val="Heading3"/>
      </w:pPr>
      <w:r>
        <w:t>Example Usage</w:t>
      </w:r>
    </w:p>
    <w:p>
      <w:pPr>
        <w:pStyle w:val="Heading3"/>
      </w:pPr>
      <w:r>
        <w:t>Example 1: Download three volume slices</w:t>
      </w:r>
    </w:p>
    <w:p>
      <w:r>
        <w:rPr>
          <w:b/>
          <w:color w:val="666666"/>
          <w:sz w:val="16"/>
        </w:rPr>
        <w:t>[bash]</w:t>
      </w:r>
    </w:p>
    <w:p>
      <w:pPr>
        <w:shd w:fill="F2F2F2" w:val="clear"/>
      </w:pPr>
      <w:r>
        <w:rPr>
          <w:rFonts w:ascii="Courier New" w:hAnsi="Courier New"/>
          <w:sz w:val="17"/>
        </w:rPr>
        <w:t>curl -i --location --request GET 'https://app.supervisely.com/public/api/v3/volumes.slices.bulk.download' \</w:t>
        <w:br/>
        <w:t xml:space="preserve"> --header 'Content-Type: application/json' \</w:t>
        <w:br/>
        <w:t xml:space="preserve"> --data '{</w:t>
        <w:br/>
        <w:t xml:space="preserve"> "datasetId": 42,</w:t>
        <w:br/>
        <w:t xml:space="preserve"> "sliceIds": [501, 502, 503]</w:t>
        <w:br/>
        <w:t xml:space="preserve">  }'</w:t>
      </w:r>
    </w:p>
    <w:p>
      <w:pPr>
        <w:pStyle w:val="Heading3"/>
      </w:pPr>
      <w:r>
        <w:t>Example 2: Download a single volume slice</w:t>
      </w:r>
    </w:p>
    <w:p>
      <w:r>
        <w:rPr>
          <w:b/>
          <w:color w:val="666666"/>
          <w:sz w:val="16"/>
        </w:rPr>
        <w:t>[bash]</w:t>
      </w:r>
    </w:p>
    <w:p>
      <w:pPr>
        <w:shd w:fill="F2F2F2" w:val="clear"/>
      </w:pPr>
      <w:r>
        <w:rPr>
          <w:rFonts w:ascii="Courier New" w:hAnsi="Courier New"/>
          <w:sz w:val="17"/>
        </w:rPr>
        <w:t>curl -i --location --request GET 'https://app.supervisely.com/public/api/v3/volumes.slices.bulk.download' \</w:t>
        <w:br/>
        <w:t xml:space="preserve"> --header 'Content-Type: application/json' \</w:t>
        <w:br/>
        <w:t xml:space="preserve"> --data '{</w:t>
        <w:br/>
        <w:t xml:space="preserve"> "datasetId": 42,</w:t>
        <w:br/>
        <w:t xml:space="preserve"> "sliceIds": [501]</w:t>
        <w:br/>
        <w:t xml:space="preserve">  }'</w:t>
      </w:r>
    </w:p>
    <w:p>
      <w:pPr>
        <w:pStyle w:val="Heading3"/>
      </w:pPr>
      <w:r>
        <w:t>Error Handling</w:t>
      </w:r>
    </w:p>
    <w:p>
      <w:pPr>
        <w:pStyle w:val="ListBullet"/>
      </w:pPr>
      <w:r>
        <w:t>400 (FAIL): Request is invalid (e.g., missing required fields, invalid types/values).</w:t>
      </w:r>
    </w:p>
    <w:p>
      <w:pPr>
        <w:pStyle w:val="ListBullet"/>
      </w:pPr>
      <w:r>
        <w:t>404 (VOLUME_SLICE_NOT_FOUND): One or more specified volume slice IDs were not found.</w:t>
      </w:r>
    </w:p>
    <w:p>
      <w:pPr>
        <w:pStyle w:val="ListBullet"/>
      </w:pPr>
      <w:r>
        <w:t>5XX (FAIL): Server-side error.</w:t>
      </w:r>
    </w:p>
    <w:p>
      <w:pPr>
        <w:pStyle w:val="Heading3"/>
      </w:pPr>
      <w:r>
        <w:t>Related volumeSlices actions</w:t>
      </w:r>
    </w:p>
    <w:p>
      <w:pPr>
        <w:pStyle w:val="ListBullet"/>
      </w:pPr>
      <w:r>
        <w:t>[GET] List Volume Slices — /public/api/v3/volumes.slices.list</w:t>
      </w:r>
    </w:p>
    <w:p>
      <w:pPr>
        <w:pStyle w:val="ListBullet"/>
      </w:pPr>
      <w:r>
        <w:t>[POST] Add Volume Slices to a Dataset — /public/api/v3/volumes.slices.bulk.add</w:t>
      </w:r>
    </w:p>
    <w:p>
      <w:r>
        <w:br w:type="page"/>
      </w:r>
    </w:p>
    <w:p>
      <w:pPr>
        <w:pStyle w:val="Heading2"/>
      </w:pPr>
      <w:r>
        <w:t>46. [GET] Get a Labeling Guide's Info</w:t>
      </w:r>
    </w:p>
    <w:p>
      <w:r>
        <w:rPr>
          <w:b/>
        </w:rPr>
        <w:t xml:space="preserve">Endpoint: </w:t>
      </w:r>
      <w:r>
        <w:rPr>
          <w:rFonts w:ascii="Courier New" w:hAnsi="Courier New"/>
          <w:sz w:val="18"/>
        </w:rPr>
        <w:t>/public/api/v3/guides.info</w:t>
      </w:r>
    </w:p>
    <w:p>
      <w:pPr>
        <w:pStyle w:val="Heading3"/>
      </w:pPr>
      <w:r>
        <w:t>Method</w:t>
      </w:r>
    </w:p>
    <w:p>
      <w:r>
        <w:t>GET</w:t>
      </w:r>
    </w:p>
    <w:p>
      <w:pPr>
        <w:pStyle w:val="Heading3"/>
      </w:pPr>
      <w:r>
        <w:t>URL</w:t>
      </w:r>
    </w:p>
    <w:p>
      <w:r>
        <w:t>https://app.supervisely.com/public/api/v3/guides.info</w:t>
      </w:r>
    </w:p>
    <w:p>
      <w:pPr>
        <w:pStyle w:val="Heading3"/>
      </w:pPr>
      <w:r>
        <w:t>Description</w:t>
      </w:r>
    </w:p>
    <w:p>
      <w:r>
        <w:t>Returns labeling guide metadata (e.g., name, description, file path, timestamps) for a guide identified by its ID.</w:t>
      </w:r>
    </w:p>
    <w:p>
      <w:pPr>
        <w:pStyle w:val="Heading3"/>
      </w:pPr>
      <w:r>
        <w:t>Required Request Body Fields</w:t>
      </w:r>
    </w:p>
    <w:p>
      <w:r>
        <w:rPr>
          <w:b/>
        </w:rPr>
        <w:t>Note: Send these fields in the JSON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guide.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"How to label objects",</w:t>
        <w:br/>
        <w:t xml:space="preserve"> "description": "Comprehensive guide on object labeling",</w:t>
        <w:br/>
        <w:t xml:space="preserve"> "filePath": "/h5un6l2bnaz1vj8a9qgms4-public/labeling_materials/files/2/l/kj/1xoztsabsuvuo1fsolaqjdftfmclzxkxaqmmpmqrpkusjwrrrq1eceybqcjzpbkmtkchkkbkbxtml6bj0spk5tv93bf6uz899h2l0u9sleiwnrsir1zfstisqqtr.pdf",</w:t>
        <w:br/>
        <w:t xml:space="preserve"> "videoId": null,</w:t>
        <w:br/>
        <w:t xml:space="preserve"> "createdAt": "2023-01-01T00:00:00.000Z",</w:t>
        <w:br/>
        <w:t xml:space="preserve"> "updatedAt": "2025-11-17T18:21:10.217Z",</w:t>
        <w:br/>
        <w:t xml:space="preserve"> "createdBy": 1,</w:t>
        <w:br/>
        <w:t xml:space="preserve"> "disabledBy": null,</w:t>
        <w:br/>
        <w:t xml:space="preserve"> "disabledAt": null,</w:t>
        <w:br/>
        <w:t xml:space="preserve"> "teamId": 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Guide ID.</w:t>
            </w:r>
          </w:p>
        </w:tc>
      </w:tr>
      <w:tr>
        <w:tc>
          <w:tcPr>
            <w:tcW w:type="dxa" w:w="2880"/>
          </w:tcPr>
          <w:p>
            <w:r>
              <w:t>name</w:t>
            </w:r>
          </w:p>
        </w:tc>
        <w:tc>
          <w:tcPr>
            <w:tcW w:type="dxa" w:w="2880"/>
          </w:tcPr>
          <w:p>
            <w:r>
              <w:t>string</w:t>
            </w:r>
          </w:p>
        </w:tc>
        <w:tc>
          <w:tcPr>
            <w:tcW w:type="dxa" w:w="2880"/>
          </w:tcPr>
          <w:p>
            <w:r>
              <w:t>Guide name/title.</w:t>
            </w:r>
          </w:p>
        </w:tc>
      </w:tr>
      <w:tr>
        <w:tc>
          <w:tcPr>
            <w:tcW w:type="dxa" w:w="2880"/>
          </w:tcPr>
          <w:p>
            <w:r>
              <w:t>description</w:t>
            </w:r>
          </w:p>
        </w:tc>
        <w:tc>
          <w:tcPr>
            <w:tcW w:type="dxa" w:w="2880"/>
          </w:tcPr>
          <w:p>
            <w:r>
              <w:t>string</w:t>
            </w:r>
          </w:p>
        </w:tc>
        <w:tc>
          <w:tcPr>
            <w:tcW w:type="dxa" w:w="2880"/>
          </w:tcPr>
          <w:p>
            <w:r>
              <w:t>Guide description.</w:t>
            </w:r>
          </w:p>
        </w:tc>
      </w:tr>
      <w:tr>
        <w:tc>
          <w:tcPr>
            <w:tcW w:type="dxa" w:w="2880"/>
          </w:tcPr>
          <w:p>
            <w:r>
              <w:t>filePath</w:t>
            </w:r>
          </w:p>
        </w:tc>
        <w:tc>
          <w:tcPr>
            <w:tcW w:type="dxa" w:w="2880"/>
          </w:tcPr>
          <w:p>
            <w:r>
              <w:t>string</w:t>
            </w:r>
          </w:p>
        </w:tc>
        <w:tc>
          <w:tcPr>
            <w:tcW w:type="dxa" w:w="2880"/>
          </w:tcPr>
          <w:p>
            <w:r>
              <w:t>Path to the guide file.</w:t>
            </w:r>
          </w:p>
        </w:tc>
      </w:tr>
      <w:tr>
        <w:tc>
          <w:tcPr>
            <w:tcW w:type="dxa" w:w="2880"/>
          </w:tcPr>
          <w:p>
            <w:r>
              <w:t>videoId</w:t>
            </w:r>
          </w:p>
        </w:tc>
        <w:tc>
          <w:tcPr>
            <w:tcW w:type="dxa" w:w="2880"/>
          </w:tcPr>
          <w:p>
            <w:r>
              <w:t>any</w:t>
            </w:r>
          </w:p>
        </w:tc>
        <w:tc>
          <w:tcPr>
            <w:tcW w:type="dxa" w:w="2880"/>
          </w:tcPr>
          <w:p>
            <w:r>
              <w:t>Video ID if present; can be null.</w:t>
            </w:r>
          </w:p>
        </w:tc>
      </w:tr>
      <w:tr>
        <w:tc>
          <w:tcPr>
            <w:tcW w:type="dxa" w:w="2880"/>
          </w:tcPr>
          <w:p>
            <w:r>
              <w:t>createdAt</w:t>
            </w:r>
          </w:p>
        </w:tc>
        <w:tc>
          <w:tcPr>
            <w:tcW w:type="dxa" w:w="2880"/>
          </w:tcPr>
          <w:p>
            <w:r>
              <w:t>string</w:t>
            </w:r>
          </w:p>
        </w:tc>
        <w:tc>
          <w:tcPr>
            <w:tcW w:type="dxa" w:w="2880"/>
          </w:tcPr>
          <w:p>
            <w:r>
              <w:t>ISO 8601 timestamp when the guide was created.</w:t>
            </w:r>
          </w:p>
        </w:tc>
      </w:tr>
      <w:tr>
        <w:tc>
          <w:tcPr>
            <w:tcW w:type="dxa" w:w="2880"/>
          </w:tcPr>
          <w:p>
            <w:r>
              <w:t>updatedAt</w:t>
            </w:r>
          </w:p>
        </w:tc>
        <w:tc>
          <w:tcPr>
            <w:tcW w:type="dxa" w:w="2880"/>
          </w:tcPr>
          <w:p>
            <w:r>
              <w:t>string</w:t>
            </w:r>
          </w:p>
        </w:tc>
        <w:tc>
          <w:tcPr>
            <w:tcW w:type="dxa" w:w="2880"/>
          </w:tcPr>
          <w:p>
            <w:r>
              <w:t>ISO 8601 timestamp when the guide was last updated.</w:t>
            </w:r>
          </w:p>
        </w:tc>
      </w:tr>
      <w:tr>
        <w:tc>
          <w:tcPr>
            <w:tcW w:type="dxa" w:w="2880"/>
          </w:tcPr>
          <w:p>
            <w:r>
              <w:t>createdBy</w:t>
            </w:r>
          </w:p>
        </w:tc>
        <w:tc>
          <w:tcPr>
            <w:tcW w:type="dxa" w:w="2880"/>
          </w:tcPr>
          <w:p>
            <w:r>
              <w:t>integer</w:t>
            </w:r>
          </w:p>
        </w:tc>
        <w:tc>
          <w:tcPr>
            <w:tcW w:type="dxa" w:w="2880"/>
          </w:tcPr>
          <w:p>
            <w:r>
              <w:t>ID of the user who created the guide.</w:t>
            </w:r>
          </w:p>
        </w:tc>
      </w:tr>
      <w:tr>
        <w:tc>
          <w:tcPr>
            <w:tcW w:type="dxa" w:w="2880"/>
          </w:tcPr>
          <w:p>
            <w:r>
              <w:t>disabledBy</w:t>
            </w:r>
          </w:p>
        </w:tc>
        <w:tc>
          <w:tcPr>
            <w:tcW w:type="dxa" w:w="2880"/>
          </w:tcPr>
          <w:p>
            <w:r>
              <w:t>any</w:t>
            </w:r>
          </w:p>
        </w:tc>
        <w:tc>
          <w:tcPr>
            <w:tcW w:type="dxa" w:w="2880"/>
          </w:tcPr>
          <w:p>
            <w:r>
              <w:t>ID of the user who disabled the guide; can be null.</w:t>
            </w:r>
          </w:p>
        </w:tc>
      </w:tr>
      <w:tr>
        <w:tc>
          <w:tcPr>
            <w:tcW w:type="dxa" w:w="2880"/>
          </w:tcPr>
          <w:p>
            <w:r>
              <w:t>disabledAt</w:t>
            </w:r>
          </w:p>
        </w:tc>
        <w:tc>
          <w:tcPr>
            <w:tcW w:type="dxa" w:w="2880"/>
          </w:tcPr>
          <w:p>
            <w:r>
              <w:t>any</w:t>
            </w:r>
          </w:p>
        </w:tc>
        <w:tc>
          <w:tcPr>
            <w:tcW w:type="dxa" w:w="2880"/>
          </w:tcPr>
          <w:p>
            <w:r>
              <w:t>ISO 8601 timestamp when disabled; can be null.</w:t>
            </w:r>
          </w:p>
        </w:tc>
      </w:tr>
      <w:tr>
        <w:tc>
          <w:tcPr>
            <w:tcW w:type="dxa" w:w="2880"/>
          </w:tcPr>
          <w:p>
            <w:r>
              <w:t>teamId</w:t>
            </w:r>
          </w:p>
        </w:tc>
        <w:tc>
          <w:tcPr>
            <w:tcW w:type="dxa" w:w="2880"/>
          </w:tcPr>
          <w:p>
            <w:r>
              <w:t>integer</w:t>
            </w:r>
          </w:p>
        </w:tc>
        <w:tc>
          <w:tcPr>
            <w:tcW w:type="dxa" w:w="2880"/>
          </w:tcPr>
          <w:p>
            <w:r>
              <w:t>Team ID associated with the guide.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'https://app.supervisely.com/public/api/v3/guides.info' \</w:t>
        <w:br/>
        <w:t xml:space="preserve"> --header 'Content-Type: application/json' \</w:t>
        <w:br/>
        <w:t xml:space="preserve"> --data '{</w:t>
        <w:br/>
        <w:t xml:space="preserve"> "id": 1</w:t>
        <w:br/>
        <w:t xml:space="preserve">  }'</w:t>
      </w:r>
    </w:p>
    <w:p>
      <w:pPr>
        <w:pStyle w:val="Heading3"/>
      </w:pPr>
      <w:r>
        <w:t>Notes</w:t>
      </w:r>
    </w:p>
    <w:p>
      <w:pPr>
        <w:pStyle w:val="ListBullet"/>
      </w:pPr>
      <w:r>
        <w:t>Although this is a GET endpoint, the documentation specifies sending id in the JSON request body.</w:t>
      </w:r>
    </w:p>
    <w:p>
      <w:pPr>
        <w:pStyle w:val="Heading3"/>
      </w:pPr>
      <w:r>
        <w:t>Related guides actions</w:t>
      </w:r>
    </w:p>
    <w:p>
      <w:pPr>
        <w:pStyle w:val="ListBullet"/>
      </w:pPr>
      <w:r>
        <w:t>[GET] List a Team’s Labeling Guides — /public/api/v3/guides.list</w:t>
      </w:r>
    </w:p>
    <w:p>
      <w:r>
        <w:br w:type="page"/>
      </w:r>
    </w:p>
    <w:p>
      <w:pPr>
        <w:pStyle w:val="Heading2"/>
      </w:pPr>
      <w:r>
        <w:t>47. [GET] Get an Instance Widget Template</w:t>
      </w:r>
    </w:p>
    <w:p>
      <w:r>
        <w:rPr>
          <w:b/>
        </w:rPr>
        <w:t xml:space="preserve">Endpoint: </w:t>
      </w:r>
      <w:r>
        <w:rPr>
          <w:rFonts w:ascii="Courier New" w:hAnsi="Courier New"/>
          <w:sz w:val="18"/>
        </w:rPr>
        <w:t>/public/api/v3/instance-widgets.get-template</w:t>
      </w:r>
    </w:p>
    <w:p>
      <w:pPr>
        <w:pStyle w:val="Heading3"/>
      </w:pPr>
      <w:r>
        <w:t>Method</w:t>
      </w:r>
    </w:p>
    <w:p>
      <w:r>
        <w:t>GET</w:t>
      </w:r>
    </w:p>
    <w:p>
      <w:pPr>
        <w:pStyle w:val="Heading3"/>
      </w:pPr>
      <w:r>
        <w:t>URL</w:t>
      </w:r>
    </w:p>
    <w:p>
      <w:r>
        <w:t>https://app.supervisely.com/public/api/v3/instance-widgets.get-template</w:t>
      </w:r>
    </w:p>
    <w:p>
      <w:pPr>
        <w:pStyle w:val="Heading3"/>
      </w:pPr>
      <w:r>
        <w:t>Description</w:t>
      </w:r>
    </w:p>
    <w:p>
      <w:r>
        <w:t>Returns an instance widget template by its template ID.</w:t>
      </w:r>
    </w:p>
    <w:p>
      <w:pPr>
        <w:pStyle w:val="Heading3"/>
      </w:pPr>
      <w:r>
        <w:t>Enforcement Rules</w:t>
      </w:r>
    </w:p>
    <w:p>
      <w:pPr>
        <w:pStyle w:val="ListBullet"/>
      </w:pPr>
      <w:r>
        <w:t>The request body field id must always be present and must be an integer with minimum value 1.</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Template ID.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"state": {},</w:t>
        <w:br/>
        <w:t xml:space="preserve"> "template":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payload.</w:t>
            </w:r>
          </w:p>
        </w:tc>
      </w:tr>
      <w:tr>
        <w:tc>
          <w:tcPr>
            <w:tcW w:type="dxa" w:w="2880"/>
          </w:tcPr>
          <w:p>
            <w:r>
              <w:t>state</w:t>
            </w:r>
          </w:p>
        </w:tc>
        <w:tc>
          <w:tcPr>
            <w:tcW w:type="dxa" w:w="2880"/>
          </w:tcPr>
          <w:p>
            <w:r>
              <w:t>object</w:t>
            </w:r>
          </w:p>
        </w:tc>
        <w:tc>
          <w:tcPr>
            <w:tcW w:type="dxa" w:w="2880"/>
          </w:tcPr>
          <w:p>
            <w:r>
              <w:t>Response state payload.</w:t>
            </w:r>
          </w:p>
        </w:tc>
      </w:tr>
      <w:tr>
        <w:tc>
          <w:tcPr>
            <w:tcW w:type="dxa" w:w="2880"/>
          </w:tcPr>
          <w:p>
            <w:r>
              <w:t>template</w:t>
            </w:r>
          </w:p>
        </w:tc>
        <w:tc>
          <w:tcPr>
            <w:tcW w:type="dxa" w:w="2880"/>
          </w:tcPr>
          <w:p>
            <w:r>
              <w:t>string</w:t>
            </w:r>
          </w:p>
        </w:tc>
        <w:tc>
          <w:tcPr>
            <w:tcW w:type="dxa" w:w="2880"/>
          </w:tcPr>
          <w:p>
            <w:r>
              <w:t>Template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'https://app.supervisely.com/public/api/v3/instance-widgets.get-template' \</w:t>
        <w:br/>
        <w:t xml:space="preserve"> --header 'Content-Type: application/json' \</w:t>
        <w:br/>
        <w:t xml:space="preserve"> --data '{</w:t>
        <w:br/>
        <w:t xml:space="preserve"> "id": 1</w:t>
        <w:br/>
        <w:t xml:space="preserve">  }'</w:t>
      </w:r>
    </w:p>
    <w:p>
      <w:pPr>
        <w:pStyle w:val="Heading3"/>
      </w:pPr>
      <w:r>
        <w:t>Notes</w:t>
      </w:r>
    </w:p>
    <w:p>
      <w:pPr>
        <w:pStyle w:val="ListBullet"/>
      </w:pPr>
      <w:r>
        <w:t>This endpoint is documented as a GET request that accepts an application/json request body containing id.</w:t>
      </w:r>
    </w:p>
    <w:p>
      <w:r>
        <w:br w:type="page"/>
      </w:r>
    </w:p>
    <w:p>
      <w:pPr>
        <w:pStyle w:val="Heading2"/>
      </w:pPr>
      <w:r>
        <w:t>48. [POST] Update an Issue Comment's Info</w:t>
      </w:r>
    </w:p>
    <w:p>
      <w:r>
        <w:rPr>
          <w:b/>
        </w:rPr>
        <w:t xml:space="preserve">Endpoint: </w:t>
      </w:r>
      <w:r>
        <w:rPr>
          <w:rFonts w:ascii="Courier New" w:hAnsi="Courier New"/>
          <w:sz w:val="18"/>
        </w:rPr>
        <w:t>/public/api/v3/issues.comments.editInfo</w:t>
      </w:r>
    </w:p>
    <w:p>
      <w:pPr>
        <w:pStyle w:val="Heading3"/>
      </w:pPr>
      <w:r>
        <w:t>Method</w:t>
      </w:r>
    </w:p>
    <w:p>
      <w:r>
        <w:t>POST</w:t>
      </w:r>
    </w:p>
    <w:p>
      <w:pPr>
        <w:pStyle w:val="Heading3"/>
      </w:pPr>
      <w:r>
        <w:t>URL</w:t>
      </w:r>
    </w:p>
    <w:p>
      <w:r>
        <w:t>https://app.supervisely.com/public/api/v3/issues.comments.editInfo</w:t>
      </w:r>
    </w:p>
    <w:p>
      <w:pPr>
        <w:pStyle w:val="Heading3"/>
      </w:pPr>
      <w:r>
        <w:t>Description</w:t>
      </w:r>
    </w:p>
    <w:p>
      <w:r>
        <w:t>Updates an existing issue comment by its comment ID.</w:t>
      </w:r>
    </w:p>
    <w:p>
      <w:pPr>
        <w:pStyle w:val="Heading3"/>
      </w:pPr>
      <w:r>
        <w:t>Enforcement Rules</w:t>
      </w:r>
    </w:p>
    <w:p>
      <w:pPr>
        <w:pStyle w:val="ListBullet"/>
      </w:pPr>
      <w:r>
        <w:t>The id field must always be present in the JSON request body and must be an integer with minimum value 1.</w:t>
      </w:r>
    </w:p>
    <w:p>
      <w:pPr>
        <w:pStyle w:val="ListBullet"/>
      </w:pPr>
      <w:r>
        <w:t>When executing the action, send required fields in the request body as JSON (this endpoint has no path parameters).</w:t>
      </w:r>
    </w:p>
    <w:p>
      <w:pPr>
        <w:pStyle w:val="ListBullet"/>
      </w:pPr>
      <w:r>
        <w:t>Do not send an empty or missing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Issue Comment ID.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Issue comment (updated text).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123,</w:t>
        <w:br/>
        <w:t xml:space="preserve"> "comment": "Updated comment text"</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FAIL</w:t>
      </w:r>
    </w:p>
    <w:p>
      <w:pPr>
        <w:pStyle w:val="Heading3"/>
      </w:pPr>
      <w:r>
        <w:t>Error Response (5XX Server Error) — FAIL</w:t>
      </w:r>
    </w:p>
    <w:p>
      <w:pPr>
        <w:pStyle w:val="Heading3"/>
      </w:pPr>
      <w:r>
        <w:t>Response Fields</w:t>
      </w:r>
    </w:p>
    <w:p>
      <w:r>
        <w:t>No response fields were documented (response shown only as a generic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'https://app.supervisely.com/public/api/v3/issues.comments.editInfo' \</w:t>
        <w:br/>
        <w:t xml:space="preserve"> --header 'Content-Type: application/json' \</w:t>
        <w:br/>
        <w:t xml:space="preserve"> --data '{</w:t>
        <w:br/>
        <w:t xml:space="preserve"> "id": 123,</w:t>
        <w:br/>
        <w:t xml:space="preserve"> "comment": "Updated comment text"</w:t>
        <w:br/>
        <w:t xml:space="preserve">  }'</w:t>
      </w:r>
    </w:p>
    <w:p>
      <w:pPr>
        <w:pStyle w:val="Heading3"/>
      </w:pPr>
      <w:r>
        <w:t>Notes</w:t>
      </w:r>
    </w:p>
    <w:p>
      <w:pPr>
        <w:pStyle w:val="ListBullet"/>
      </w:pPr>
      <w:r>
        <w:t>Request body content type is application/json.</w:t>
      </w:r>
    </w:p>
    <w:p>
      <w:pPr>
        <w:pStyle w:val="ListBullet"/>
      </w:pPr>
      <w:r>
        <w:t>The documentation does not provide the structure of the success or error response objects beyond “object”.</w:t>
      </w:r>
    </w:p>
    <w:p>
      <w:r>
        <w:br w:type="page"/>
      </w:r>
    </w:p>
    <w:p>
      <w:pPr>
        <w:pStyle w:val="Heading2"/>
      </w:pPr>
      <w:r>
        <w:t>49. [GET] Handle a Table Instance Widget</w:t>
      </w:r>
    </w:p>
    <w:p>
      <w:r>
        <w:rPr>
          <w:b/>
        </w:rPr>
        <w:t xml:space="preserve">Endpoint: </w:t>
      </w:r>
      <w:r>
        <w:rPr>
          <w:rFonts w:ascii="Courier New" w:hAnsi="Courier New"/>
          <w:sz w:val="18"/>
        </w:rPr>
        <w:t>/instance-widgets.widget.table</w:t>
      </w:r>
    </w:p>
    <w:p>
      <w:pPr>
        <w:pStyle w:val="Heading3"/>
      </w:pPr>
      <w:r>
        <w:t>Prerequisites</w:t>
      </w:r>
    </w:p>
    <w:p>
      <w:pPr>
        <w:pStyle w:val="ListBullet"/>
      </w:pPr>
      <w:r>
        <w:t>You must have access to the referenced widget template and widget instance.</w:t>
      </w:r>
    </w:p>
    <w:p>
      <w:pPr>
        <w:pStyle w:val="Heading3"/>
      </w:pPr>
      <w:r>
        <w:t>Method</w:t>
      </w:r>
    </w:p>
    <w:p>
      <w:r>
        <w:t>GET</w:t>
      </w:r>
    </w:p>
    <w:p>
      <w:pPr>
        <w:pStyle w:val="Heading3"/>
      </w:pPr>
      <w:r>
        <w:t>URL</w:t>
      </w:r>
    </w:p>
    <w:p>
      <w:r>
        <w:t>https://app.supervisely.com/public/api/v3/instance-widgets.widget.table</w:t>
      </w:r>
    </w:p>
    <w:p>
      <w:pPr>
        <w:pStyle w:val="Heading3"/>
      </w:pPr>
      <w:r>
        <w:t>Description</w:t>
      </w:r>
    </w:p>
    <w:p>
      <w:r>
        <w:t>Table Widget handler endpoint. Performs an action on a table instance widget (currently documented action: init) using the provided template and widget identifiers.</w:t>
      </w:r>
    </w:p>
    <w:p>
      <w:pPr>
        <w:pStyle w:val="Heading3"/>
      </w:pPr>
      <w:r>
        <w:t>Enforcement Rules</w:t>
      </w:r>
    </w:p>
    <w:p>
      <w:pPr>
        <w:pStyle w:val="ListBullet"/>
      </w:pPr>
      <w:r>
        <w:t>The endpoint path is fixed: /instance-widgets.widget.table (no path parameters).</w:t>
      </w:r>
    </w:p>
    <w:p>
      <w:pPr>
        <w:pStyle w:val="ListBullet"/>
      </w:pPr>
      <w:r>
        <w:t>The request body is sent as JSON.</w:t>
      </w:r>
    </w:p>
    <w:p>
      <w:pPr>
        <w:pStyle w:val="ListBullet"/>
      </w:pPr>
      <w:r>
        <w:t>When executing the action, send Path Parameters in the URL, not in the body (none for this endpoint).</w:t>
      </w:r>
    </w:p>
    <w:p>
      <w:pPr>
        <w:pStyle w:val="ListBullet"/>
      </w:pPr>
      <w:r>
        <w:t>When executing the action, send Query Parameters as URL query parameters, not in the body (none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integer</w:t>
            </w:r>
          </w:p>
        </w:tc>
        <w:tc>
          <w:tcPr>
            <w:tcW w:type="dxa" w:w="2880"/>
          </w:tcPr>
          <w:p>
            <w:r>
              <w:t>Required. Template ID. Minimum value: 1.</w:t>
            </w:r>
          </w:p>
        </w:tc>
      </w:tr>
      <w:tr>
        <w:tc>
          <w:tcPr>
            <w:tcW w:type="dxa" w:w="2880"/>
          </w:tcPr>
          <w:p>
            <w:r>
              <w:t>widgetId</w:t>
            </w:r>
          </w:p>
        </w:tc>
        <w:tc>
          <w:tcPr>
            <w:tcW w:type="dxa" w:w="2880"/>
          </w:tcPr>
          <w:p>
            <w:r>
              <w:t>string</w:t>
            </w:r>
          </w:p>
        </w:tc>
        <w:tc>
          <w:tcPr>
            <w:tcW w:type="dxa" w:w="2880"/>
          </w:tcPr>
          <w:p>
            <w:r>
              <w:t>Required. Widget ID.</w:t>
            </w:r>
          </w:p>
        </w:tc>
      </w:tr>
      <w:tr>
        <w:tc>
          <w:tcPr>
            <w:tcW w:type="dxa" w:w="2880"/>
          </w:tcPr>
          <w:p>
            <w:r>
              <w:t>action</w:t>
            </w:r>
          </w:p>
        </w:tc>
        <w:tc>
          <w:tcPr>
            <w:tcW w:type="dxa" w:w="2880"/>
          </w:tcPr>
          <w:p>
            <w:r>
              <w:t>string</w:t>
            </w:r>
          </w:p>
        </w:tc>
        <w:tc>
          <w:tcPr>
            <w:tcW w:type="dxa" w:w="2880"/>
          </w:tcPr>
          <w:p>
            <w:r>
              <w:t>Required. Action to perform. Allowed values: init.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Optional action payload. Default/typical value: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Response shape is documented only as a generic object for both success and error responses.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'https://app.supervisely.com/public/api/v3/instance-widgets.widget.table' \</w:t>
        <w:br/>
        <w:t xml:space="preserve"> --header 'Content-Type: application/json' \</w:t>
        <w:br/>
        <w:t xml:space="preserve"> --data '{</w:t>
        <w:br/>
        <w:t xml:space="preserve"> "templateId": 1,</w:t>
        <w:br/>
        <w:t xml:space="preserve"> "widgetId": "widget_123",</w:t>
        <w:br/>
        <w:t xml:space="preserve"> "action": "init",</w:t>
        <w:br/>
        <w:t xml:space="preserve"> "data": {}</w:t>
        <w:br/>
        <w:t xml:space="preserve">  }'</w:t>
      </w:r>
    </w:p>
    <w:p>
      <w:pPr>
        <w:pStyle w:val="Heading3"/>
      </w:pPr>
      <w:r>
        <w:t>Notes</w:t>
      </w:r>
    </w:p>
    <w:p>
      <w:pPr>
        <w:pStyle w:val="ListBullet"/>
      </w:pPr>
      <w:r>
        <w:t>Although the method is GET, the documentation specifies an application/json request body for this endpoint.</w:t>
      </w:r>
    </w:p>
    <w:p>
      <w:r>
        <w:br w:type="page"/>
      </w:r>
    </w:p>
    <w:p>
      <w:pPr>
        <w:pStyle w:val="Heading2"/>
      </w:pPr>
      <w:r>
        <w:t>50. [GET] List a Dataset's Issues</w:t>
      </w:r>
    </w:p>
    <w:p>
      <w:r>
        <w:rPr>
          <w:b/>
        </w:rPr>
        <w:t xml:space="preserve">Endpoint: </w:t>
      </w:r>
      <w:r>
        <w:rPr>
          <w:rFonts w:ascii="Courier New" w:hAnsi="Courier New"/>
          <w:sz w:val="18"/>
        </w:rPr>
        <w:t>/issues.dataset-issues.list</w:t>
      </w:r>
    </w:p>
    <w:p>
      <w:pPr>
        <w:pStyle w:val="Heading3"/>
      </w:pPr>
      <w:r>
        <w:t>Method</w:t>
      </w:r>
    </w:p>
    <w:p>
      <w:r>
        <w:t>GET</w:t>
      </w:r>
    </w:p>
    <w:p>
      <w:pPr>
        <w:pStyle w:val="Heading3"/>
      </w:pPr>
      <w:r>
        <w:t>URL</w:t>
      </w:r>
    </w:p>
    <w:p>
      <w:r>
        <w:t>https://app.supervisely.com/public/api/v3/issues.dataset-issues.list</w:t>
      </w:r>
    </w:p>
    <w:p>
      <w:pPr>
        <w:pStyle w:val="Heading3"/>
      </w:pPr>
      <w:r>
        <w:t>Description</w:t>
      </w:r>
    </w:p>
    <w:p>
      <w:r>
        <w:t>Lists issues for a dataset (scoped by datasetId) and/or a project (scoped by projectId).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is documented with an application/json request body, but because the method is GET, many HTTP clients/proxies may ignore or drop the body. Prefer using query parameters if the API supports it.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Dataset ID. Minimum: 1. (Send as a URL query parameter.)</w:t>
            </w:r>
          </w:p>
        </w:tc>
      </w:tr>
      <w:tr>
        <w:tc>
          <w:tcPr>
            <w:tcW w:type="dxa" w:w="2880"/>
          </w:tcPr>
          <w:p>
            <w:r>
              <w:t>projectId</w:t>
            </w:r>
          </w:p>
        </w:tc>
        <w:tc>
          <w:tcPr>
            <w:tcW w:type="dxa" w:w="2880"/>
          </w:tcPr>
          <w:p>
            <w:r>
              <w:t>integer</w:t>
            </w:r>
          </w:p>
        </w:tc>
        <w:tc>
          <w:tcPr>
            <w:tcW w:type="dxa" w:w="2880"/>
          </w:tcPr>
          <w:p>
            <w:r>
              <w:t>Project ID. Minimum: 1. (Send as a URL query parameter.)</w:t>
            </w:r>
          </w:p>
        </w:tc>
      </w:tr>
    </w:tbl>
    <w:p/>
    <w:p>
      <w:pPr>
        <w:pStyle w:val="Heading3"/>
      </w:pPr>
      <w:r>
        <w:t>Optional Request Body Fields</w:t>
      </w:r>
    </w:p>
    <w:p>
      <w:r>
        <w:rPr>
          <w:b/>
        </w:rPr>
        <w:t>Note: Documented as application/json for a GET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Dataset ID. Minimum: 1.</w:t>
            </w:r>
          </w:p>
        </w:tc>
      </w:tr>
      <w:tr>
        <w:tc>
          <w:tcPr>
            <w:tcW w:type="dxa" w:w="2880"/>
          </w:tcPr>
          <w:p>
            <w:r>
              <w:t>projectId</w:t>
            </w:r>
          </w:p>
        </w:tc>
        <w:tc>
          <w:tcPr>
            <w:tcW w:type="dxa" w:w="2880"/>
          </w:tcPr>
          <w:p>
            <w:r>
              <w:t>integer</w:t>
            </w:r>
          </w:p>
        </w:tc>
        <w:tc>
          <w:tcPr>
            <w:tcW w:type="dxa" w:w="2880"/>
          </w:tcPr>
          <w:p>
            <w:r>
              <w:t>Project ID.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'https://app.supervisely.com/public/api/v3/issues.dataset-issues.list?datasetId=123&amp;projectId=45'</w:t>
      </w:r>
    </w:p>
    <w:p>
      <w:pPr>
        <w:pStyle w:val="Heading3"/>
      </w:pPr>
      <w:r>
        <w:t>Response Fields</w:t>
      </w:r>
    </w:p>
    <w:p>
      <w:r>
        <w:t>The scraped documentation does not describe any response fields for the Issues object (only indicates it is an object).</w:t>
      </w:r>
    </w:p>
    <w:p>
      <w:pPr>
        <w:pStyle w:val="Heading3"/>
      </w:pPr>
      <w:r>
        <w:t>Related issues actions</w:t>
      </w:r>
    </w:p>
    <w:p>
      <w:pPr>
        <w:pStyle w:val="ListBullet"/>
      </w:pPr>
      <w:r>
        <w:t>[PUT] Update an Issue's Info — /public/api/v3/issues.editInfo</w:t>
      </w:r>
    </w:p>
    <w:p>
      <w:pPr>
        <w:pStyle w:val="ListBullet"/>
      </w:pPr>
      <w:r>
        <w:t>[GET] Get an Issue's Info — /public/api/v3/issues.info</w:t>
      </w:r>
    </w:p>
    <w:p>
      <w:pPr>
        <w:pStyle w:val="ListBullet"/>
      </w:pPr>
      <w:r>
        <w:t>[GET] List Issues — /public/api/v3/issues.list</w:t>
      </w:r>
    </w:p>
    <w:p>
      <w:pPr>
        <w:pStyle w:val="ListBullet"/>
      </w:pPr>
      <w:r>
        <w:t>[POST] Add an Issue — /public/api/v3/issues.add</w:t>
      </w:r>
    </w:p>
    <w:p>
      <w:pPr>
        <w:pStyle w:val="ListBullet"/>
      </w:pPr>
      <w:r>
        <w:t>[DELETE] Remove an Issue — /public/api/v3/issues.remove</w:t>
      </w:r>
    </w:p>
    <w:p>
      <w:r>
        <w:br w:type="page"/>
      </w:r>
    </w:p>
    <w:p>
      <w:pPr>
        <w:pStyle w:val="Heading2"/>
      </w:pPr>
      <w:r>
        <w:t>51. [GET] Get Volume Annotations in Bulk by Volume IDs</w:t>
      </w:r>
    </w:p>
    <w:p>
      <w:r>
        <w:rPr>
          <w:b/>
        </w:rPr>
        <w:t xml:space="preserve">Endpoint: </w:t>
      </w:r>
      <w:r>
        <w:rPr>
          <w:rFonts w:ascii="Courier New" w:hAnsi="Courier New"/>
          <w:sz w:val="18"/>
        </w:rPr>
        <w:t>/public/api/v3/volumes.annotations.bulk.info</w:t>
      </w:r>
    </w:p>
    <w:p>
      <w:pPr>
        <w:pStyle w:val="Heading3"/>
      </w:pPr>
      <w:r>
        <w:t>Method</w:t>
      </w:r>
    </w:p>
    <w:p>
      <w:r>
        <w:t>GET</w:t>
      </w:r>
    </w:p>
    <w:p>
      <w:pPr>
        <w:pStyle w:val="Heading3"/>
      </w:pPr>
      <w:r>
        <w:t>URL</w:t>
      </w:r>
    </w:p>
    <w:p>
      <w:r>
        <w:t>https://app.supervisely.com/public/api/v3/volumes.annotations.bulk.info</w:t>
      </w:r>
    </w:p>
    <w:p>
      <w:pPr>
        <w:pStyle w:val="Heading3"/>
      </w:pPr>
      <w:r>
        <w:t>Description</w:t>
      </w:r>
    </w:p>
    <w:p>
      <w:r>
        <w:t>Returns volume annotations for multiple volumes in a single request, identified by an array of volume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volumeIds</w:t>
            </w:r>
          </w:p>
        </w:tc>
        <w:tc>
          <w:tcPr>
            <w:tcW w:type="dxa" w:w="2880"/>
          </w:tcPr>
          <w:p>
            <w:r>
              <w:t>integer[]</w:t>
            </w:r>
          </w:p>
        </w:tc>
        <w:tc>
          <w:tcPr>
            <w:tcW w:type="dxa" w:w="2880"/>
          </w:tcPr>
          <w:p>
            <w:r>
              <w:t>Array of volume IDs to fetch annotations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integerCoords</w:t>
            </w:r>
          </w:p>
        </w:tc>
        <w:tc>
          <w:tcPr>
            <w:tcW w:type="dxa" w:w="2880"/>
          </w:tcPr>
          <w:p>
            <w:r>
              <w:t>boolean</w:t>
            </w:r>
          </w:p>
        </w:tc>
        <w:tc>
          <w:tcPr>
            <w:tcW w:type="dxa" w:w="2880"/>
          </w:tcPr>
          <w:p>
            <w:r>
              <w:t>If true, returns coordinates as integers. Default: true.</w:t>
            </w:r>
          </w:p>
        </w:tc>
      </w:tr>
    </w:tbl>
    <w:p/>
    <w:p>
      <w:pPr>
        <w:pStyle w:val="Heading3"/>
      </w:pPr>
      <w:r>
        <w:t>Response</w:t>
      </w:r>
    </w:p>
    <w:p>
      <w:pPr>
        <w:pStyle w:val="Heading3"/>
      </w:pPr>
      <w:r>
        <w:t>Success Response (200 OK)</w:t>
      </w:r>
    </w:p>
    <w:p>
      <w:r>
        <w:t>Volumes annotations (response example from docs):</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p>
      <w:r>
        <w:t>The documentation only specifies that the 200 response is an object (and shows an example of an empty array), but does not describe the returned fields/shape of the volume annotations payload.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'https://app.supervisely.com/public/api/v3/volumes.annotations.bulk.info' \</w:t>
        <w:br/>
        <w:t xml:space="preserve"> --header 'Content-Type: application/json' \</w:t>
        <w:br/>
        <w:t xml:space="preserve"> --data '{</w:t>
        <w:br/>
        <w:t xml:space="preserve"> "volumeIds": [101, 102, 103],</w:t>
        <w:br/>
        <w:t xml:space="preserve"> "integerCoords": true</w:t>
        <w:br/>
        <w:t xml:space="preserve">  }'</w:t>
      </w:r>
    </w:p>
    <w:p>
      <w:pPr>
        <w:pStyle w:val="Heading3"/>
      </w:pPr>
      <w:r>
        <w:t>Notes</w:t>
      </w:r>
    </w:p>
    <w:p>
      <w:pPr>
        <w:pStyle w:val="ListBullet"/>
      </w:pPr>
      <w:r>
        <w:t>This endpoint uses GET with a JSON request body as shown in the scraped documentation.</w:t>
      </w:r>
    </w:p>
    <w:p>
      <w:pPr>
        <w:pStyle w:val="ListBullet"/>
      </w:pPr>
      <w:r>
        <w:t>integerCoords defaults to true when omitted.</w:t>
      </w:r>
    </w:p>
    <w:p>
      <w:pPr>
        <w:pStyle w:val="Heading3"/>
      </w:pPr>
      <w:r>
        <w:t>Error Handling</w:t>
      </w:r>
    </w:p>
    <w:p>
      <w:pPr>
        <w:pStyle w:val="ListBullet"/>
      </w:pPr>
      <w:r>
        <w:t>400 (Client Error): Returns FAIL (exact error schema not documented).</w:t>
      </w:r>
    </w:p>
    <w:p>
      <w:pPr>
        <w:pStyle w:val="ListBullet"/>
      </w:pPr>
      <w:r>
        <w:t>5XX (Server Error): Returns FAIL (exact error schema not documented).</w:t>
      </w:r>
    </w:p>
    <w:p>
      <w:r>
        <w:br w:type="page"/>
      </w:r>
    </w:p>
    <w:p>
      <w:pPr>
        <w:pStyle w:val="Heading2"/>
      </w:pPr>
      <w:r>
        <w:t>52. [DELETE] Remove Webhooks (Bulk)</w:t>
      </w:r>
    </w:p>
    <w:p>
      <w:r>
        <w:rPr>
          <w:b/>
        </w:rPr>
        <w:t xml:space="preserve">Endpoint: </w:t>
      </w:r>
      <w:r>
        <w:rPr>
          <w:rFonts w:ascii="Courier New" w:hAnsi="Courier New"/>
          <w:sz w:val="18"/>
        </w:rPr>
        <w:t>/public/api/v3/webhooks.bulk.remove</w:t>
      </w:r>
    </w:p>
    <w:p>
      <w:pPr>
        <w:pStyle w:val="Heading3"/>
      </w:pPr>
      <w:r>
        <w:t>Method</w:t>
      </w:r>
    </w:p>
    <w:p>
      <w:r>
        <w:t>DELETE</w:t>
      </w:r>
    </w:p>
    <w:p>
      <w:pPr>
        <w:pStyle w:val="Heading3"/>
      </w:pPr>
      <w:r>
        <w:t>URL</w:t>
      </w:r>
    </w:p>
    <w:p>
      <w:r>
        <w:t>https://app.supervisely.com/public/api/v3/webhooks.bulk.remove</w:t>
      </w:r>
    </w:p>
    <w:p>
      <w:pPr>
        <w:pStyle w:val="Heading3"/>
      </w:pPr>
      <w:r>
        <w:t>Description</w:t>
      </w:r>
    </w:p>
    <w:p>
      <w:r>
        <w:t>Removes multiple webhooks in a single request by providing an array of webhook IDs to delete.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Array of Webhook IDs to remove. (Send in request body as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 responses (200).</w:t>
            </w:r>
          </w:p>
        </w:tc>
      </w:tr>
      <w:tr>
        <w:tc>
          <w:tcPr>
            <w:tcW w:type="dxa" w:w="2880"/>
          </w:tcPr>
          <w:p>
            <w:r>
              <w:t>FAIL</w:t>
            </w:r>
          </w:p>
        </w:tc>
        <w:tc>
          <w:tcPr>
            <w:tcW w:type="dxa" w:w="2880"/>
          </w:tcPr>
          <w:p>
            <w:r>
              <w:t>object</w:t>
            </w:r>
          </w:p>
        </w:tc>
        <w:tc>
          <w:tcPr>
            <w:tcW w:type="dxa" w:w="2880"/>
          </w:tcPr>
          <w:p>
            <w:r>
              <w:t>Present on failure responses (400, 5XX).</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'https://app.supervisely.com/public/api/v3/webhooks.bulk.remove' \</w:t>
        <w:br/>
        <w:t xml:space="preserve"> --header 'Content-Type: application/json' \</w:t>
        <w:br/>
        <w:t xml:space="preserve"> --data '{</w:t>
        <w:br/>
        <w:t xml:space="preserve"> "ids": [101, 102, 103]</w:t>
        <w:br/>
        <w:t xml:space="preserve">  }'</w:t>
      </w:r>
    </w:p>
    <w:p>
      <w:pPr>
        <w:pStyle w:val="Heading3"/>
      </w:pPr>
      <w:r>
        <w:t>Example Usage</w:t>
      </w:r>
    </w:p>
    <w:p>
      <w:pPr>
        <w:pStyle w:val="Heading3"/>
      </w:pPr>
      <w:r>
        <w:t>Example 1: Remove a Few Webhooks</w:t>
      </w:r>
    </w:p>
    <w:p>
      <w:r>
        <w:rPr>
          <w:b/>
          <w:color w:val="666666"/>
          <w:sz w:val="16"/>
        </w:rPr>
        <w:t>[bash]</w:t>
      </w:r>
    </w:p>
    <w:p>
      <w:pPr>
        <w:shd w:fill="F2F2F2" w:val="clear"/>
      </w:pPr>
      <w:r>
        <w:rPr>
          <w:rFonts w:ascii="Courier New" w:hAnsi="Courier New"/>
          <w:sz w:val="17"/>
        </w:rPr>
        <w:t>curl --request DELETE 'https://app.supervisely.com/public/api/v3/webhooks.bulk.remove' \</w:t>
        <w:br/>
        <w:t xml:space="preserve"> --header 'Content-Type: application/json' \</w:t>
        <w:br/>
        <w:t xml:space="preserve"> --data '{</w:t>
        <w:br/>
        <w:t xml:space="preserve"> "ids": [12, 34, 56]</w:t>
        <w:br/>
        <w:t xml:space="preserve">  }'</w:t>
      </w:r>
    </w:p>
    <w:p>
      <w:pPr>
        <w:pStyle w:val="Heading3"/>
      </w:pPr>
      <w:r>
        <w:t>Example 2: Remove a Single Webhook (Still Uses Bulk Endpoint)</w:t>
      </w:r>
    </w:p>
    <w:p>
      <w:r>
        <w:rPr>
          <w:b/>
          <w:color w:val="666666"/>
          <w:sz w:val="16"/>
        </w:rPr>
        <w:t>[bash]</w:t>
      </w:r>
    </w:p>
    <w:p>
      <w:pPr>
        <w:shd w:fill="F2F2F2" w:val="clear"/>
      </w:pPr>
      <w:r>
        <w:rPr>
          <w:rFonts w:ascii="Courier New" w:hAnsi="Courier New"/>
          <w:sz w:val="17"/>
        </w:rPr>
        <w:t>curl --request DELETE 'https://app.supervisely.com/public/api/v3/webhooks.bulk.remove' \</w:t>
        <w:br/>
        <w:t xml:space="preserve"> --header 'Content-Type: application/json' \</w:t>
        <w:br/>
        <w:t xml:space="preserve"> --data '{</w:t>
        <w:br/>
        <w:t xml:space="preserve"> "ids": [99]</w:t>
        <w:br/>
        <w:t xml:space="preserve">  }'</w:t>
      </w:r>
    </w:p>
    <w:p>
      <w:pPr>
        <w:pStyle w:val="Heading3"/>
      </w:pPr>
      <w:r>
        <w:t>Related webhooks actions</w:t>
      </w:r>
    </w:p>
    <w:p>
      <w:pPr>
        <w:pStyle w:val="ListBullet"/>
      </w:pPr>
      <w:r>
        <w:t>[GET] List a Team’s Webhooks — /public/api/v3/webhooks.list</w:t>
      </w:r>
    </w:p>
    <w:p>
      <w:pPr>
        <w:pStyle w:val="ListBullet"/>
      </w:pPr>
      <w:r>
        <w:t>[POST] Test a Webhook — /public/api/v3/webhooks.test</w:t>
      </w:r>
    </w:p>
    <w:p>
      <w:pPr>
        <w:pStyle w:val="ListBullet"/>
      </w:pPr>
      <w:r>
        <w:t>[POST] Create a Webhook — /public/api/v3/webhooks.add</w:t>
      </w:r>
    </w:p>
    <w:p>
      <w:pPr>
        <w:pStyle w:val="ListBullet"/>
      </w:pPr>
      <w:r>
        <w:t>[POST] Update a Webhook — /public/api/v3/webhooks.update</w:t>
      </w:r>
    </w:p>
    <w:p>
      <w:pPr>
        <w:pStyle w:val="ListBullet"/>
      </w:pPr>
      <w:r>
        <w:t>[GET] Get Webhook Info — /public/api/v3/webhooks.info</w:t>
      </w:r>
    </w:p>
    <w:p>
      <w:r>
        <w:br w:type="page"/>
      </w:r>
    </w:p>
    <w:p>
      <w:pPr>
        <w:pStyle w:val="Heading2"/>
      </w:pPr>
      <w:r>
        <w:t>53. [POST] Add Tag to Images (Bulk)</w:t>
      </w:r>
    </w:p>
    <w:p>
      <w:r>
        <w:rPr>
          <w:b/>
        </w:rPr>
        <w:t xml:space="preserve">Endpoint: </w:t>
      </w:r>
      <w:r>
        <w:rPr>
          <w:rFonts w:ascii="Courier New" w:hAnsi="Courier New"/>
          <w:sz w:val="18"/>
        </w:rPr>
        <w:t>/public/api/v3/image-tags.bulk.add-to-image</w:t>
      </w:r>
    </w:p>
    <w:p>
      <w:pPr>
        <w:pStyle w:val="Heading3"/>
      </w:pPr>
      <w:r>
        <w:t>Prerequisites</w:t>
      </w:r>
    </w:p>
    <w:p>
      <w:pPr>
        <w:pStyle w:val="ListBullet"/>
      </w:pPr>
      <w:r>
        <w:t>You must have access to the images you are tagging</w:t>
      </w:r>
    </w:p>
    <w:p>
      <w:pPr>
        <w:pStyle w:val="ListBullet"/>
      </w:pPr>
      <w:r>
        <w:t>You must have access to the Project Tag identified by tagId</w:t>
      </w:r>
    </w:p>
    <w:p>
      <w:pPr>
        <w:pStyle w:val="Heading3"/>
      </w:pPr>
      <w:r>
        <w:t>Method</w:t>
      </w:r>
    </w:p>
    <w:p>
      <w:r>
        <w:t>POST</w:t>
      </w:r>
    </w:p>
    <w:p>
      <w:pPr>
        <w:pStyle w:val="Heading3"/>
      </w:pPr>
      <w:r>
        <w:t>URL</w:t>
      </w:r>
    </w:p>
    <w:p>
      <w:r>
        <w:t>https://app.supervisely.com/public/api/v3/image-tags.bulk.add-to-image</w:t>
      </w:r>
    </w:p>
    <w:p>
      <w:pPr>
        <w:pStyle w:val="Heading3"/>
      </w:pPr>
      <w:r>
        <w:t>Description</w:t>
      </w:r>
    </w:p>
    <w:p>
      <w:r>
        <w:t>Adds a specified Project Tag to multiple images in a single bulk operation. Optionally sets a tag value (string or number) when applying the tag.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Required. ID of the Project Tag. Minimum: 1.</w:t>
            </w:r>
          </w:p>
        </w:tc>
      </w:tr>
      <w:tr>
        <w:tc>
          <w:tcPr>
            <w:tcW w:type="dxa" w:w="2880"/>
          </w:tcPr>
          <w:p>
            <w:r>
              <w:t>ids</w:t>
            </w:r>
          </w:p>
        </w:tc>
        <w:tc>
          <w:tcPr>
            <w:tcW w:type="dxa" w:w="2880"/>
          </w:tcPr>
          <w:p>
            <w:r>
              <w:t>integer[]</w:t>
            </w:r>
          </w:p>
        </w:tc>
        <w:tc>
          <w:tcPr>
            <w:tcW w:type="dxa" w:w="2880"/>
          </w:tcPr>
          <w:p>
            <w:r>
              <w:t>Required. Array of image IDs to which the tag will be added.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oneOf(string | number)</w:t>
            </w:r>
          </w:p>
        </w:tc>
        <w:tc>
          <w:tcPr>
            <w:tcW w:type="dxa" w:w="2880"/>
          </w:tcPr>
          <w:p>
            <w:r>
              <w:t>Optional tag value to set when adding the tag.</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"tagId": 1,</w:t>
        <w:br/>
        <w:t xml:space="preserve"> "ids": [24]</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 — NONUNIQUE</w:t>
      </w:r>
    </w:p>
    <w:p>
      <w:r>
        <w:rPr>
          <w:b/>
          <w:color w:val="666666"/>
          <w:sz w:val="16"/>
        </w:rPr>
        <w:t>[json]</w:t>
      </w:r>
    </w:p>
    <w:p>
      <w:pPr>
        <w:shd w:fill="F2F2F2" w:val="clear"/>
      </w:pPr>
      <w:r>
        <w:rPr>
          <w:rFonts w:ascii="Courier New" w:hAnsi="Courier New"/>
          <w:sz w:val="17"/>
        </w:rPr>
        <w:t>{</w:t>
        <w:br/>
        <w:t xml:space="preserve"> "error": "NONUNIQUE"</w:t>
        <w:br/>
        <w:t>}</w:t>
      </w:r>
    </w:p>
    <w:p>
      <w:pPr>
        <w:pStyle w:val="Heading3"/>
      </w:pPr>
      <w:r>
        <w:t>Error Response (5XX Server Error) — FAIL</w:t>
      </w:r>
    </w:p>
    <w:p>
      <w:r>
        <w:rPr>
          <w:b/>
          <w:color w:val="666666"/>
          <w:sz w:val="16"/>
        </w:rPr>
        <w:t>[json]</w:t>
      </w:r>
    </w:p>
    <w:p>
      <w:pPr>
        <w:shd w:fill="F2F2F2" w:val="clear"/>
      </w:pPr>
      <w:r>
        <w:rPr>
          <w:rFonts w:ascii="Courier New" w:hAnsi="Courier New"/>
          <w:sz w:val="17"/>
        </w:rPr>
        <w:t>{</w:t>
        <w:br/>
        <w:t xml:space="preserve"> "error": "FAIL"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completed successfully. (Exact schema not specified in scraped content; response is documented as an object.)</w:t>
            </w:r>
          </w:p>
        </w:tc>
      </w:tr>
      <w:tr>
        <w:tc>
          <w:tcPr>
            <w:tcW w:type="dxa" w:w="2880"/>
          </w:tcPr>
          <w:p>
            <w:r>
              <w:t>error</w:t>
            </w:r>
          </w:p>
        </w:tc>
        <w:tc>
          <w:tcPr>
            <w:tcW w:type="dxa" w:w="2880"/>
          </w:tcPr>
          <w:p>
            <w:r>
              <w:t>string</w:t>
            </w:r>
          </w:p>
        </w:tc>
        <w:tc>
          <w:tcPr>
            <w:tcW w:type="dxa" w:w="2880"/>
          </w:tcPr>
          <w:p>
            <w:r>
              <w:t>Error code for failed requests (e.g., NONUNIQUE, FAIL). (Exact schema not specified; response is documented as an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'https://app.supervisely.com/public/api/v3/image-tags.bulk.add-to-image' \</w:t>
        <w:br/>
        <w:t xml:space="preserve"> --header 'Content-Type: application/json' \</w:t>
        <w:br/>
        <w:t xml:space="preserve"> --data '{</w:t>
        <w:br/>
        <w:t xml:space="preserve"> "tagId": 1,</w:t>
        <w:br/>
        <w:t xml:space="preserve"> "ids": [24],</w:t>
        <w:br/>
        <w:t xml:space="preserve"> "value": "approved"</w:t>
        <w:br/>
        <w:t xml:space="preserve">  }'</w:t>
      </w:r>
    </w:p>
    <w:p>
      <w:pPr>
        <w:pStyle w:val="Heading3"/>
      </w:pPr>
      <w:r>
        <w:t>Example Usage</w:t>
      </w:r>
    </w:p>
    <w:p>
      <w:pPr>
        <w:pStyle w:val="Heading3"/>
      </w:pPr>
      <w:r>
        <w:t>Example 1: Add a tag to multiple images</w:t>
      </w:r>
    </w:p>
    <w:p>
      <w:r>
        <w:rPr>
          <w:b/>
          <w:color w:val="666666"/>
          <w:sz w:val="16"/>
        </w:rPr>
        <w:t>[bash]</w:t>
      </w:r>
    </w:p>
    <w:p>
      <w:pPr>
        <w:shd w:fill="F2F2F2" w:val="clear"/>
      </w:pPr>
      <w:r>
        <w:rPr>
          <w:rFonts w:ascii="Courier New" w:hAnsi="Courier New"/>
          <w:sz w:val="17"/>
        </w:rPr>
        <w:t>curl -i --location --request POST 'https://app.supervisely.com/public/api/v3/image-tags.bulk.add-to-image' \</w:t>
        <w:br/>
        <w:t xml:space="preserve"> --header 'Content-Type: application/json' \</w:t>
        <w:br/>
        <w:t xml:space="preserve"> --data '{</w:t>
        <w:br/>
        <w:t xml:space="preserve"> "tagId": 12,</w:t>
        <w:br/>
        <w:t xml:space="preserve"> "ids": [24, 25, 26]</w:t>
        <w:br/>
        <w:t xml:space="preserve">  }'</w:t>
      </w:r>
    </w:p>
    <w:p>
      <w:pPr>
        <w:pStyle w:val="Heading3"/>
      </w:pPr>
      <w:r>
        <w:t>Example 2: Add a numeric tag value</w:t>
      </w:r>
    </w:p>
    <w:p>
      <w:r>
        <w:rPr>
          <w:b/>
          <w:color w:val="666666"/>
          <w:sz w:val="16"/>
        </w:rPr>
        <w:t>[bash]</w:t>
      </w:r>
    </w:p>
    <w:p>
      <w:pPr>
        <w:shd w:fill="F2F2F2" w:val="clear"/>
      </w:pPr>
      <w:r>
        <w:rPr>
          <w:rFonts w:ascii="Courier New" w:hAnsi="Courier New"/>
          <w:sz w:val="17"/>
        </w:rPr>
        <w:t>curl -i --location --request POST 'https://app.supervisely.com/public/api/v3/image-tags.bulk.add-to-image' \</w:t>
        <w:br/>
        <w:t xml:space="preserve"> --header 'Content-Type: application/json' \</w:t>
        <w:br/>
        <w:t xml:space="preserve"> --data '{</w:t>
        <w:br/>
        <w:t xml:space="preserve"> "tagId": 7,</w:t>
        <w:br/>
        <w:t xml:space="preserve"> "ids": [101, 102],</w:t>
        <w:br/>
        <w:t xml:space="preserve"> "value": 0.87</w:t>
        <w:br/>
        <w:t xml:space="preserve">  }'</w:t>
      </w:r>
    </w:p>
    <w:p>
      <w:pPr>
        <w:pStyle w:val="Heading3"/>
      </w:pPr>
      <w:r>
        <w:t>Error Handling</w:t>
      </w:r>
    </w:p>
    <w:p>
      <w:pPr>
        <w:pStyle w:val="ListBullet"/>
      </w:pPr>
      <w:r>
        <w:t>200 OK: Success (response is an object)</w:t>
      </w:r>
    </w:p>
    <w:p>
      <w:pPr>
        <w:pStyle w:val="ListBullet"/>
      </w:pPr>
      <w:r>
        <w:t>400 Client Error (NONUNIQUE): Tag application failed due to a non-unique constraint (exact condition not specified in scraped content)</w:t>
      </w:r>
    </w:p>
    <w:p>
      <w:pPr>
        <w:pStyle w:val="ListBullet"/>
      </w:pPr>
      <w:r>
        <w:t>5XX Server Error (FAIL): Server-side failure (details not specified in scraped content)</w:t>
      </w:r>
    </w:p>
    <w:p>
      <w:pPr>
        <w:pStyle w:val="Heading3"/>
      </w:pPr>
      <w:r>
        <w:t>Related imageTags actions</w:t>
      </w:r>
    </w:p>
    <w:p>
      <w:pPr>
        <w:pStyle w:val="ListBullet"/>
      </w:pPr>
      <w:r>
        <w:t>[POST] Add Tag to an Image — /public/api/v3/image-tags.add-to-image</w:t>
      </w:r>
    </w:p>
    <w:p>
      <w:pPr>
        <w:pStyle w:val="ListBullet"/>
      </w:pPr>
      <w:r>
        <w:t>[POST] Update an Image Tag's Value — /public/api/v3/image-tags.update-tag-value</w:t>
      </w:r>
    </w:p>
    <w:p>
      <w:pPr>
        <w:pStyle w:val="ListBullet"/>
      </w:pPr>
      <w:r>
        <w:t>[PUT] Restore an Image Tag to an Image — /public/api/v3/image-tags.restore-to-image</w:t>
      </w:r>
    </w:p>
    <w:p>
      <w:pPr>
        <w:pStyle w:val="ListBullet"/>
      </w:pPr>
      <w:r>
        <w:t>[POST] Remove Tags from Images (Bulk) — /image-tags.bulk.remove-from-images</w:t>
      </w:r>
    </w:p>
    <w:p>
      <w:pPr>
        <w:pStyle w:val="ListBullet"/>
      </w:pPr>
      <w:r>
        <w:t>[DELETE] Remove Tag from an Image — /public/api/v3/image-tags.remove-from-image</w:t>
      </w:r>
    </w:p>
    <w:p>
      <w:pPr>
        <w:pStyle w:val="ListBullet"/>
      </w:pPr>
      <w:r>
        <w:t>[GET] List Image Tags — /public/api/v3/image-tags.list</w:t>
      </w:r>
    </w:p>
    <w:p>
      <w:r>
        <w:br w:type="page"/>
      </w:r>
    </w:p>
    <w:p>
      <w:pPr>
        <w:pStyle w:val="Heading2"/>
      </w:pPr>
      <w:r>
        <w:t>54. [PUT] Update an Object Tag</w:t>
      </w:r>
    </w:p>
    <w:p>
      <w:r>
        <w:rPr>
          <w:b/>
        </w:rPr>
        <w:t xml:space="preserve">Endpoint: </w:t>
      </w:r>
      <w:r>
        <w:rPr>
          <w:rFonts w:ascii="Courier New" w:hAnsi="Courier New"/>
          <w:sz w:val="18"/>
        </w:rPr>
        <w:t>/object-tags.editInfo</w:t>
      </w:r>
    </w:p>
    <w:p>
      <w:pPr>
        <w:pStyle w:val="Heading3"/>
      </w:pPr>
      <w:r>
        <w:t>Method</w:t>
      </w:r>
    </w:p>
    <w:p>
      <w:r>
        <w:t>PUT</w:t>
      </w:r>
    </w:p>
    <w:p>
      <w:pPr>
        <w:pStyle w:val="Heading3"/>
      </w:pPr>
      <w:r>
        <w:t>URL</w:t>
      </w:r>
    </w:p>
    <w:p>
      <w:r>
        <w:t>https://app.supervisely.com/public/api/v3/object-tags.editInfo</w:t>
      </w:r>
    </w:p>
    <w:p>
      <w:pPr>
        <w:pStyle w:val="Heading3"/>
      </w:pPr>
      <w:r>
        <w:t>Description</w:t>
      </w:r>
    </w:p>
    <w:p>
      <w:r>
        <w:t>Edits fields of an existing Object Tag, such as its title/name, color, and hotkey.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Tag to update. Minimum: 1.</w:t>
            </w:r>
          </w:p>
        </w:tc>
      </w:tr>
      <w:tr>
        <w:tc>
          <w:tcPr>
            <w:tcW w:type="dxa" w:w="2880"/>
          </w:tcPr>
          <w:p>
            <w:r>
              <w:t>color</w:t>
            </w:r>
          </w:p>
        </w:tc>
        <w:tc>
          <w:tcPr>
            <w:tcW w:type="dxa" w:w="2880"/>
          </w:tcPr>
          <w:p>
            <w:r>
              <w:t>string</w:t>
            </w:r>
          </w:p>
        </w:tc>
        <w:tc>
          <w:tcPr>
            <w:tcW w:type="dxa" w:w="2880"/>
          </w:tcPr>
          <w:p>
            <w:r>
              <w:t>Tag color. Max length: 7. Pattern: ^#[A-Fa-f0-9]{6} (hex color like #B6FF00).</w:t>
            </w:r>
          </w:p>
        </w:tc>
      </w:tr>
      <w:tr>
        <w:tc>
          <w:tcPr>
            <w:tcW w:type="dxa" w:w="2880"/>
          </w:tcPr>
          <w:p>
            <w:r>
              <w:t>name</w:t>
            </w:r>
          </w:p>
        </w:tc>
        <w:tc>
          <w:tcPr>
            <w:tcW w:type="dxa" w:w="2880"/>
          </w:tcPr>
          <w:p>
            <w:r>
              <w:t>string</w:t>
            </w:r>
          </w:p>
        </w:tc>
        <w:tc>
          <w:tcPr>
            <w:tcW w:type="dxa" w:w="2880"/>
          </w:tcPr>
          <w:p>
            <w:r>
              <w:t>Tag title.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hotkey</w:t>
            </w:r>
          </w:p>
        </w:tc>
        <w:tc>
          <w:tcPr>
            <w:tcW w:type="dxa" w:w="2880"/>
          </w:tcPr>
          <w:p>
            <w:r>
              <w:t>string</w:t>
            </w:r>
          </w:p>
        </w:tc>
        <w:tc>
          <w:tcPr>
            <w:tcW w:type="dxa" w:w="2880"/>
          </w:tcPr>
          <w:p>
            <w:r>
              <w:t>Tag hotkey. Min length: 1, max length: 1 (single character).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'https://app.supervisely.com/public/api/v3/object-tags.editInfo' \</w:t>
        <w:br/>
        <w:t xml:space="preserve"> --header 'Content-Type: application/json' \</w:t>
        <w:br/>
        <w:t xml:space="preserve"> --data '{</w:t>
        <w:br/>
        <w:t xml:space="preserve"> "id": 1,</w:t>
        <w:br/>
        <w:t xml:space="preserve"> "name": "person",</w:t>
        <w:br/>
        <w:t xml:space="preserve"> "color": "#B6FF00",</w:t>
        <w:br/>
        <w:t xml:space="preserve"> "hotkey": "T"</w:t>
        <w:br/>
        <w:t xml:space="preserve">  }'</w:t>
      </w:r>
    </w:p>
    <w:p>
      <w:pPr>
        <w:pStyle w:val="Heading3"/>
      </w:pPr>
      <w:r>
        <w:t>Example Usage</w:t>
      </w:r>
    </w:p>
    <w:p>
      <w:pPr>
        <w:pStyle w:val="Heading3"/>
      </w:pPr>
      <w:r>
        <w:t>Example 1: Update name and color</w:t>
      </w:r>
    </w:p>
    <w:p>
      <w:r>
        <w:rPr>
          <w:b/>
          <w:color w:val="666666"/>
          <w:sz w:val="16"/>
        </w:rPr>
        <w:t>[bash]</w:t>
      </w:r>
    </w:p>
    <w:p>
      <w:pPr>
        <w:shd w:fill="F2F2F2" w:val="clear"/>
      </w:pPr>
      <w:r>
        <w:rPr>
          <w:rFonts w:ascii="Courier New" w:hAnsi="Courier New"/>
          <w:sz w:val="17"/>
        </w:rPr>
        <w:t>curl --location --request PUT 'https://app.supervisely.com/public/api/v3/object-tags.editInfo' \</w:t>
        <w:br/>
        <w:t xml:space="preserve"> --header 'Content-Type: application/json' \</w:t>
        <w:br/>
        <w:t xml:space="preserve"> --data '{</w:t>
        <w:br/>
        <w:t xml:space="preserve"> "id": 1,</w:t>
        <w:br/>
        <w:t xml:space="preserve"> "name": "person",</w:t>
        <w:br/>
        <w:t xml:space="preserve"> "color": "#B6FF00"</w:t>
        <w:br/>
        <w:t xml:space="preserve">  }'</w:t>
      </w:r>
    </w:p>
    <w:p>
      <w:pPr>
        <w:pStyle w:val="Heading3"/>
      </w:pPr>
      <w:r>
        <w:t>Example 2: Update hotkey as well</w:t>
      </w:r>
    </w:p>
    <w:p>
      <w:r>
        <w:rPr>
          <w:b/>
          <w:color w:val="666666"/>
          <w:sz w:val="16"/>
        </w:rPr>
        <w:t>[bash]</w:t>
      </w:r>
    </w:p>
    <w:p>
      <w:pPr>
        <w:shd w:fill="F2F2F2" w:val="clear"/>
      </w:pPr>
      <w:r>
        <w:rPr>
          <w:rFonts w:ascii="Courier New" w:hAnsi="Courier New"/>
          <w:sz w:val="17"/>
        </w:rPr>
        <w:t>curl --location --request PUT 'https://app.supervisely.com/public/api/v3/object-tags.editInfo' \</w:t>
        <w:br/>
        <w:t xml:space="preserve"> --header 'Content-Type: application/json' \</w:t>
        <w:br/>
        <w:t xml:space="preserve"> --data '{</w:t>
        <w:br/>
        <w:t xml:space="preserve"> "id": 1,</w:t>
        <w:br/>
        <w:t xml:space="preserve"> "name": "person",</w:t>
        <w:br/>
        <w:t xml:space="preserve"> "color": "#B6FF00",</w:t>
        <w:br/>
        <w:t xml:space="preserve"> "hotkey": "T"</w:t>
        <w:br/>
        <w:t xml:space="preserve">  }'</w:t>
      </w:r>
    </w:p>
    <w:p>
      <w:pPr>
        <w:pStyle w:val="Heading3"/>
      </w:pPr>
      <w:r>
        <w:t>Related objectTags actions</w:t>
      </w:r>
    </w:p>
    <w:p>
      <w:pPr>
        <w:pStyle w:val="ListBullet"/>
      </w:pPr>
      <w:r>
        <w:t>[PUT] Restore a Tag to an Object (Figure) — /public/api/v3/object-tags.restore-to-figure</w:t>
      </w:r>
    </w:p>
    <w:p>
      <w:pPr>
        <w:pStyle w:val="ListBullet"/>
      </w:pPr>
      <w:r>
        <w:t>[DELETE] Remove a Tag from a Figure (Object) — /object-tags.remove-from-figure</w:t>
      </w:r>
    </w:p>
    <w:p>
      <w:pPr>
        <w:pStyle w:val="ListBullet"/>
      </w:pPr>
      <w:r>
        <w:t>[POST] Add Tag to an Object — /public/api/v3/object-tags.add-to-object</w:t>
      </w:r>
    </w:p>
    <w:p>
      <w:pPr>
        <w:pStyle w:val="ListBullet"/>
      </w:pPr>
      <w:r>
        <w:t>[POST] Update a Figure Tag's Value — /public/api/v3/object-tags.update-tag-value</w:t>
      </w:r>
    </w:p>
    <w:p>
      <w:pPr>
        <w:pStyle w:val="ListBullet"/>
      </w:pPr>
      <w:r>
        <w:t>[POST] Create Image Tags (Bulk Add Tags to a Project) — /public/api/v3/object-tags.bulk.add</w:t>
      </w:r>
    </w:p>
    <w:p>
      <w:pPr>
        <w:pStyle w:val="ListBullet"/>
      </w:pPr>
      <w:r>
        <w:t>[GET] List Object Tags — /public/api/v3/object-tags.list</w:t>
      </w:r>
    </w:p>
    <w:p>
      <w:r>
        <w:br w:type="page"/>
      </w:r>
    </w:p>
    <w:p>
      <w:pPr>
        <w:pStyle w:val="Heading2"/>
      </w:pPr>
      <w:r>
        <w:t>55. [POST] Run Annotation Tool Action</w:t>
      </w:r>
    </w:p>
    <w:p>
      <w:r>
        <w:rPr>
          <w:b/>
        </w:rPr>
        <w:t xml:space="preserve">Endpoint: </w:t>
      </w:r>
      <w:r>
        <w:rPr>
          <w:rFonts w:ascii="Courier New" w:hAnsi="Courier New"/>
          <w:sz w:val="18"/>
        </w:rPr>
        <w:t>/public/api/v3/annotation-tool.run-action</w:t>
      </w:r>
    </w:p>
    <w:p>
      <w:pPr>
        <w:pStyle w:val="Heading3"/>
      </w:pPr>
      <w:r>
        <w:t>Run an Annotation Tool Action</w:t>
      </w:r>
    </w:p>
    <w:p>
      <w:pPr>
        <w:pStyle w:val="Heading3"/>
      </w:pPr>
      <w:r>
        <w:t>Prerequisites</w:t>
      </w:r>
    </w:p>
    <w:p>
      <w:pPr>
        <w:pStyle w:val="ListBullet"/>
      </w:pPr>
      <w:r>
        <w:t>You must have a valid annotation tool session ID (sessionId).</w:t>
      </w:r>
    </w:p>
    <w:p>
      <w:pPr>
        <w:pStyle w:val="Heading3"/>
      </w:pPr>
      <w:r>
        <w:t>Method</w:t>
      </w:r>
    </w:p>
    <w:p>
      <w:r>
        <w:t>POST</w:t>
      </w:r>
    </w:p>
    <w:p>
      <w:pPr>
        <w:pStyle w:val="Heading3"/>
      </w:pPr>
      <w:r>
        <w:t>URL</w:t>
      </w:r>
    </w:p>
    <w:p>
      <w:r>
        <w:t>https://app.supervisely.com/public/api/v3/annotation-tool.run-action</w:t>
      </w:r>
    </w:p>
    <w:p>
      <w:pPr>
        <w:pStyle w:val="Heading3"/>
      </w:pPr>
      <w:r>
        <w:t>Description</w:t>
      </w:r>
    </w:p>
    <w:p>
      <w:r>
        <w:t>Runs a specified action inside an active Supervisely Annotation Tool session. You provide the session ID, an action name, and an optional payload object (action-specific).</w:t>
      </w:r>
    </w:p>
    <w:p>
      <w:pPr>
        <w:pStyle w:val="Heading3"/>
      </w:pPr>
      <w:r>
        <w:t>Enforcement Rules</w:t>
      </w:r>
    </w:p>
    <w:p>
      <w:pPr>
        <w:pStyle w:val="ListBullet"/>
      </w:pPr>
      <w:r>
        <w:t>The endpoint has no path parameters.</w:t>
      </w:r>
    </w:p>
    <w:p>
      <w:pPr>
        <w:pStyle w:val="ListBullet"/>
      </w:pPr>
      <w:r>
        <w:t>When executing the action, send request fields in the JSON request body (not in the URL).</w:t>
      </w:r>
    </w:p>
    <w:p>
      <w:pPr>
        <w:pStyle w:val="ListBullet"/>
      </w:pPr>
      <w:r>
        <w:t>Only use one of the documented action values.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ID of the annotation tool session.</w:t>
            </w:r>
          </w:p>
        </w:tc>
      </w:tr>
      <w:tr>
        <w:tc>
          <w:tcPr>
            <w:tcW w:type="dxa" w:w="2880"/>
          </w:tcPr>
          <w:p>
            <w:r>
              <w:t>action</w:t>
            </w:r>
          </w:p>
        </w:tc>
        <w:tc>
          <w:tcPr>
            <w:tcW w:type="dxa" w:w="2880"/>
          </w:tcPr>
          <w:p>
            <w:r>
              <w:t>string</w:t>
            </w:r>
          </w:p>
        </w:tc>
        <w:tc>
          <w:tcPr>
            <w:tcW w:type="dxa" w:w="2880"/>
          </w:tcPr>
          <w:p>
            <w:r>
              <w:t>Action to run. Allowed values: figures/setFigure, figures/fetchFigures, tools/setTool, classes/setClass, entities/nextEntity, entities/prevEntity, entities/setEntity, entities/setEntityFrame, images/nextImage, images/prevImage, images/setImage, scene/setViewport, scene/zoomToObject, scene/zoomToFigure, jobs/disableControls, jobs/disableConfirm, jobs/disableSubmit, jobs/enableControls, jobs/enableConfirm, jobs/enableSubmit, app/showSuccessNotification, app/showWarningNotification, app/showErrorNotification, figures/setDirectTrackingProgress.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object</w:t>
            </w:r>
          </w:p>
        </w:tc>
        <w:tc>
          <w:tcPr>
            <w:tcW w:type="dxa" w:w="2880"/>
          </w:tcPr>
          <w:p>
            <w:r>
              <w:t>Action-specific parameters. Documentation shows it as {} (an object).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"sessionId": "string",</w:t>
        <w:br/>
        <w:t xml:space="preserve"> "action": "images/nextImage",</w:t>
        <w:br/>
        <w:t xml:space="preserve"> "payload":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states the response is an object for all outcomes and does not define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'https://app.supervisely.com/public/api/v3/annotation-tool.run-action' \</w:t>
        <w:br/>
        <w:t xml:space="preserve"> --header 'Content-Type: application/json' \</w:t>
        <w:br/>
        <w:t xml:space="preserve"> --data '{</w:t>
        <w:br/>
        <w:t xml:space="preserve"> "sessionId": "sess_1234567890",</w:t>
        <w:br/>
        <w:t xml:space="preserve"> "action": "images/nextImage",</w:t>
        <w:br/>
        <w:t xml:space="preserve"> "payload": {}</w:t>
        <w:br/>
        <w:t xml:space="preserve">  }'</w:t>
      </w:r>
    </w:p>
    <w:p>
      <w:pPr>
        <w:pStyle w:val="Heading3"/>
      </w:pPr>
      <w:r>
        <w:t>Example Usage</w:t>
      </w:r>
    </w:p>
    <w:p>
      <w:pPr>
        <w:pStyle w:val="Heading3"/>
      </w:pPr>
      <w:r>
        <w:t>Example 1: Fetch figures</w:t>
      </w:r>
    </w:p>
    <w:p>
      <w:r>
        <w:rPr>
          <w:b/>
          <w:color w:val="666666"/>
          <w:sz w:val="16"/>
        </w:rPr>
        <w:t>[bash]</w:t>
      </w:r>
    </w:p>
    <w:p>
      <w:pPr>
        <w:shd w:fill="F2F2F2" w:val="clear"/>
      </w:pPr>
      <w:r>
        <w:rPr>
          <w:rFonts w:ascii="Courier New" w:hAnsi="Courier New"/>
          <w:sz w:val="17"/>
        </w:rPr>
        <w:t>curl --location --request POST 'https://app.supervisely.com/public/api/v3/annotation-tool.run-action' \</w:t>
        <w:br/>
        <w:t xml:space="preserve"> --header 'Content-Type: application/json' \</w:t>
        <w:br/>
        <w:t xml:space="preserve"> --data '{</w:t>
        <w:br/>
        <w:t xml:space="preserve"> "sessionId": "sess_1234567890",</w:t>
        <w:br/>
        <w:t xml:space="preserve"> "action": "figures/fetchFigures",</w:t>
        <w:br/>
        <w:t xml:space="preserve"> "payload": {}</w:t>
        <w:br/>
        <w:t xml:space="preserve">  }'</w:t>
      </w:r>
    </w:p>
    <w:p>
      <w:pPr>
        <w:pStyle w:val="Heading3"/>
      </w:pPr>
      <w:r>
        <w:t>Example 2: Show a success notification in the app</w:t>
      </w:r>
    </w:p>
    <w:p>
      <w:r>
        <w:rPr>
          <w:b/>
          <w:color w:val="666666"/>
          <w:sz w:val="16"/>
        </w:rPr>
        <w:t>[bash]</w:t>
      </w:r>
    </w:p>
    <w:p>
      <w:pPr>
        <w:shd w:fill="F2F2F2" w:val="clear"/>
      </w:pPr>
      <w:r>
        <w:rPr>
          <w:rFonts w:ascii="Courier New" w:hAnsi="Courier New"/>
          <w:sz w:val="17"/>
        </w:rPr>
        <w:t>curl --location --request POST 'https://app.supervisely.com/public/api/v3/annotation-tool.run-action' \</w:t>
        <w:br/>
        <w:t xml:space="preserve"> --header 'Content-Type: application/json' \</w:t>
        <w:br/>
        <w:t xml:space="preserve"> --data '{</w:t>
        <w:br/>
        <w:t xml:space="preserve"> "sessionId": "sess_1234567890",</w:t>
        <w:br/>
        <w:t xml:space="preserve"> "action": "app/showSuccessNotification",</w:t>
        <w:br/>
        <w:t xml:space="preserve"> "payload": {}</w:t>
        <w:br/>
        <w:t xml:space="preserve">  }'</w:t>
      </w:r>
    </w:p>
    <w:p>
      <w:pPr>
        <w:pStyle w:val="Heading3"/>
      </w:pPr>
      <w:r>
        <w:t>Example 3: Disable submit controls for a job</w:t>
      </w:r>
    </w:p>
    <w:p>
      <w:r>
        <w:rPr>
          <w:b/>
          <w:color w:val="666666"/>
          <w:sz w:val="16"/>
        </w:rPr>
        <w:t>[bash]</w:t>
      </w:r>
    </w:p>
    <w:p>
      <w:pPr>
        <w:shd w:fill="F2F2F2" w:val="clear"/>
      </w:pPr>
      <w:r>
        <w:rPr>
          <w:rFonts w:ascii="Courier New" w:hAnsi="Courier New"/>
          <w:sz w:val="17"/>
        </w:rPr>
        <w:t>curl --location --request POST 'https://app.supervisely.com/public/api/v3/annotation-tool.run-action' \</w:t>
        <w:br/>
        <w:t xml:space="preserve"> --header 'Content-Type: application/json' \</w:t>
        <w:br/>
        <w:t xml:space="preserve"> --data '{</w:t>
        <w:br/>
        <w:t xml:space="preserve"> "sessionId": "sess_1234567890",</w:t>
        <w:br/>
        <w:t xml:space="preserve"> "action": "jobs/disableSubmit",</w:t>
        <w:br/>
        <w:t xml:space="preserve"> "payload": {}</w:t>
        <w:br/>
        <w:t xml:space="preserve">  }'</w:t>
      </w:r>
    </w:p>
    <w:p>
      <w:pPr>
        <w:pStyle w:val="Heading3"/>
      </w:pPr>
      <w:r>
        <w:t>Notes</w:t>
      </w:r>
    </w:p>
    <w:p>
      <w:pPr>
        <w:pStyle w:val="ListBullet"/>
      </w:pPr>
      <w:r>
        <w:t>payload is documented as an object but its structure depends on the chosen action and is not specified in the scraped content.</w:t>
      </w:r>
    </w:p>
    <w:p>
      <w:pPr>
        <w:pStyle w:val="ListBullet"/>
      </w:pPr>
      <w:r>
        <w:t>Response bodies are documented only generically as object for success and failure.</w:t>
      </w:r>
    </w:p>
    <w:p>
      <w:r>
        <w:br w:type="page"/>
      </w:r>
    </w:p>
    <w:p>
      <w:pPr>
        <w:pStyle w:val="Heading2"/>
      </w:pPr>
      <w:r>
        <w:t>56. [POST] Link an App from GitHub to a Team</w:t>
      </w:r>
    </w:p>
    <w:p>
      <w:r>
        <w:rPr>
          <w:b/>
        </w:rPr>
        <w:t xml:space="preserve">Endpoint: </w:t>
      </w:r>
      <w:r>
        <w:rPr>
          <w:rFonts w:ascii="Courier New" w:hAnsi="Courier New"/>
          <w:sz w:val="18"/>
        </w:rPr>
        <w:t>/public/api/v3/apps.link.github</w:t>
      </w:r>
    </w:p>
    <w:p>
      <w:pPr>
        <w:pStyle w:val="Heading3"/>
      </w:pPr>
      <w:r>
        <w:t>Prerequisites</w:t>
      </w:r>
    </w:p>
    <w:p>
      <w:pPr>
        <w:pStyle w:val="ListBullet"/>
      </w:pPr>
      <w:r>
        <w:t>You must have access to the target team in Supervisely.</w:t>
      </w:r>
    </w:p>
    <w:p>
      <w:pPr>
        <w:pStyle w:val="ListBullet"/>
      </w:pPr>
      <w:r>
        <w:t>The GitHub repository must be public.</w:t>
      </w:r>
    </w:p>
    <w:p>
      <w:pPr>
        <w:pStyle w:val="Heading3"/>
      </w:pPr>
      <w:r>
        <w:t>Method</w:t>
      </w:r>
    </w:p>
    <w:p>
      <w:r>
        <w:t>POST</w:t>
      </w:r>
    </w:p>
    <w:p>
      <w:pPr>
        <w:pStyle w:val="Heading3"/>
      </w:pPr>
      <w:r>
        <w:t>URL</w:t>
      </w:r>
    </w:p>
    <w:p>
      <w:r>
        <w:t>https://app.supervisely.com/public/api/v3/apps.link.github</w:t>
      </w:r>
    </w:p>
    <w:p>
      <w:pPr>
        <w:pStyle w:val="Heading3"/>
      </w:pPr>
      <w:r>
        <w:t>Description</w:t>
      </w:r>
    </w:p>
    <w:p>
      <w:r>
        <w:t>Links (adds) a new app to a specified Supervisely team from a public GitHub repository URL.</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Send the required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to add the new app to. Minimum value: 1.</w:t>
            </w:r>
          </w:p>
        </w:tc>
      </w:tr>
      <w:tr>
        <w:tc>
          <w:tcPr>
            <w:tcW w:type="dxa" w:w="2880"/>
          </w:tcPr>
          <w:p>
            <w:r>
              <w:t>repo</w:t>
            </w:r>
          </w:p>
        </w:tc>
        <w:tc>
          <w:tcPr>
            <w:tcW w:type="dxa" w:w="2880"/>
          </w:tcPr>
          <w:p>
            <w:r>
              <w:t>string</w:t>
            </w:r>
          </w:p>
        </w:tc>
        <w:tc>
          <w:tcPr>
            <w:tcW w:type="dxa" w:w="2880"/>
          </w:tcPr>
          <w:p>
            <w:r>
              <w:t>URL of a public GitHub repository.</w:t>
            </w:r>
          </w:p>
        </w:tc>
      </w:tr>
    </w:tbl>
    <w:p/>
    <w:p>
      <w:pPr>
        <w:pStyle w:val="Heading3"/>
      </w:pPr>
      <w:r>
        <w:t>Optional Request Body Fields</w:t>
      </w:r>
    </w:p>
    <w:p>
      <w:r>
        <w:t>None documented.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 (shape not further documented).</w:t>
            </w:r>
          </w:p>
        </w:tc>
      </w:tr>
      <w:tr>
        <w:tc>
          <w:tcPr>
            <w:tcW w:type="dxa" w:w="2880"/>
          </w:tcPr>
          <w:p>
            <w:r>
              <w:t>FAIL</w:t>
            </w:r>
          </w:p>
        </w:tc>
        <w:tc>
          <w:tcPr>
            <w:tcW w:type="dxa" w:w="2880"/>
          </w:tcPr>
          <w:p>
            <w:r>
              <w:t>object</w:t>
            </w:r>
          </w:p>
        </w:tc>
        <w:tc>
          <w:tcPr>
            <w:tcW w:type="dxa" w:w="2880"/>
          </w:tcPr>
          <w:p>
            <w:r>
              <w:t>Present on failure (shape not further documented).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'https://app.supervisely.com/public/api/v3/apps.link.github' \</w:t>
        <w:br/>
        <w:t xml:space="preserve"> --header 'Content-Type: application/json' \</w:t>
        <w:br/>
        <w:t xml:space="preserve"> --data '{</w:t>
        <w:br/>
        <w:t xml:space="preserve"> "teamId": 1,</w:t>
        <w:br/>
        <w:t xml:space="preserve"> "repo": "https://github.com/user/app"</w:t>
        <w:br/>
        <w:t xml:space="preserve">  }'</w:t>
      </w:r>
    </w:p>
    <w:p>
      <w:pPr>
        <w:pStyle w:val="Heading3"/>
      </w:pPr>
      <w:r>
        <w:t>Example Usage</w:t>
      </w:r>
    </w:p>
    <w:p>
      <w:pPr>
        <w:pStyle w:val="Heading3"/>
      </w:pPr>
      <w:r>
        <w:t>Example 1: Link a GitHub app repo to team 1</w:t>
      </w:r>
    </w:p>
    <w:p>
      <w:r>
        <w:rPr>
          <w:b/>
          <w:color w:val="666666"/>
          <w:sz w:val="16"/>
        </w:rPr>
        <w:t>[bash]</w:t>
      </w:r>
    </w:p>
    <w:p>
      <w:pPr>
        <w:shd w:fill="F2F2F2" w:val="clear"/>
      </w:pPr>
      <w:r>
        <w:rPr>
          <w:rFonts w:ascii="Courier New" w:hAnsi="Courier New"/>
          <w:sz w:val="17"/>
        </w:rPr>
        <w:t>curl --location 'https://app.supervisely.com/public/api/v3/apps.link.github' \</w:t>
        <w:br/>
        <w:t xml:space="preserve"> --header 'Content-Type: application/json' \</w:t>
        <w:br/>
        <w:t xml:space="preserve"> --data '{</w:t>
        <w:br/>
        <w:t xml:space="preserve"> "teamId": 1,</w:t>
        <w:br/>
        <w:t xml:space="preserve"> "repo": "https://github.com/user/app"</w:t>
        <w:br/>
        <w:t xml:space="preserve">  }'</w:t>
      </w:r>
    </w:p>
    <w:p>
      <w:pPr>
        <w:pStyle w:val="Heading3"/>
      </w:pPr>
      <w:r>
        <w:t>Example 2: Link a different repo to another team</w:t>
      </w:r>
    </w:p>
    <w:p>
      <w:r>
        <w:rPr>
          <w:b/>
          <w:color w:val="666666"/>
          <w:sz w:val="16"/>
        </w:rPr>
        <w:t>[bash]</w:t>
      </w:r>
    </w:p>
    <w:p>
      <w:pPr>
        <w:shd w:fill="F2F2F2" w:val="clear"/>
      </w:pPr>
      <w:r>
        <w:rPr>
          <w:rFonts w:ascii="Courier New" w:hAnsi="Courier New"/>
          <w:sz w:val="17"/>
        </w:rPr>
        <w:t>curl --location 'https://app.supervisely.com/public/api/v3/apps.link.github' \</w:t>
        <w:br/>
        <w:t xml:space="preserve"> --header 'Content-Type: application/json' \</w:t>
        <w:br/>
        <w:t xml:space="preserve"> --data '{</w:t>
        <w:br/>
        <w:t xml:space="preserve"> "teamId": 7,</w:t>
        <w:br/>
        <w:t xml:space="preserve"> "repo": "https://github.com/acme-inc/supervisely-app"</w:t>
        <w:br/>
        <w:t xml:space="preserve">  }'</w:t>
      </w:r>
    </w:p>
    <w:p>
      <w:pPr>
        <w:pStyle w:val="Heading3"/>
      </w:pPr>
      <w:r>
        <w:t>Notes</w:t>
      </w:r>
    </w:p>
    <w:p>
      <w:pPr>
        <w:pStyle w:val="ListBullet"/>
      </w:pPr>
      <w:r>
        <w:t>The scraped example shows {"groupId": 1, ...} but the documented required field is teamId. Use teamId as specified by the endpoint docs unless your backend explicitly accepts groupId as an alias (not documented here).</w:t>
      </w:r>
    </w:p>
    <w:p>
      <w:pPr>
        <w:pStyle w:val="Heading3"/>
      </w:pPr>
      <w:r>
        <w:t>Related apps actions</w:t>
      </w:r>
    </w:p>
    <w:p>
      <w:pPr>
        <w:pStyle w:val="ListBullet"/>
      </w:pPr>
      <w:r>
        <w:t>[GET] List Apps — /public/api/v3/apps.list</w:t>
      </w:r>
    </w:p>
    <w:p>
      <w:pPr>
        <w:pStyle w:val="ListBullet"/>
      </w:pPr>
      <w:r>
        <w:t>[DELETE] Archive an App — /public/api/v3/apps.remove</w:t>
      </w:r>
    </w:p>
    <w:p>
      <w:pPr>
        <w:pStyle w:val="ListBullet"/>
      </w:pPr>
      <w:r>
        <w:t>[POST] Add an Ecosystem App to a Team — /public/api/v3/apps.add</w:t>
      </w:r>
    </w:p>
    <w:p>
      <w:pPr>
        <w:pStyle w:val="ListBullet"/>
      </w:pPr>
      <w:r>
        <w:t>[POST] Restore an App — /public/api/v3/apps.restore</w:t>
      </w:r>
    </w:p>
    <w:p>
      <w:pPr>
        <w:pStyle w:val="ListBullet"/>
      </w:pPr>
      <w:r>
        <w:t>[GET] Get an App's Info — /public/api/v3/apps.info</w:t>
      </w:r>
    </w:p>
    <w:p>
      <w:r>
        <w:br w:type="page"/>
      </w:r>
    </w:p>
    <w:p>
      <w:pPr>
        <w:pStyle w:val="Heading2"/>
      </w:pPr>
      <w:r>
        <w:t>57. [POST] Create an App Service</w:t>
      </w:r>
    </w:p>
    <w:p>
      <w:r>
        <w:rPr>
          <w:b/>
        </w:rPr>
        <w:t xml:space="preserve">Endpoint: </w:t>
      </w:r>
      <w:r>
        <w:rPr>
          <w:rFonts w:ascii="Courier New" w:hAnsi="Courier New"/>
          <w:sz w:val="18"/>
        </w:rPr>
        <w:t>/public/api/v3/apps.services.add</w:t>
      </w:r>
    </w:p>
    <w:p>
      <w:pPr>
        <w:pStyle w:val="Heading3"/>
      </w:pPr>
      <w:r>
        <w:t>Method</w:t>
      </w:r>
    </w:p>
    <w:p>
      <w:r>
        <w:t>POST</w:t>
      </w:r>
    </w:p>
    <w:p>
      <w:pPr>
        <w:pStyle w:val="Heading3"/>
      </w:pPr>
      <w:r>
        <w:t>URL</w:t>
      </w:r>
    </w:p>
    <w:p>
      <w:r>
        <w:t>https://app.supervisely.com/public/api/v3/apps.services.add</w:t>
      </w:r>
    </w:p>
    <w:p>
      <w:pPr>
        <w:pStyle w:val="Heading3"/>
      </w:pPr>
      <w:r>
        <w:t>Description</w:t>
      </w:r>
    </w:p>
    <w:p>
      <w:r>
        <w:t>Creates a new App Service for a specified team. You provide the team ID and service name, plus optional metadata such as description, sharing, agent assignment, config, and priority.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Min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Service. Max length: 255. (Marked required in scraped docs.)</w:t>
            </w:r>
          </w:p>
        </w:tc>
      </w:tr>
      <w:tr>
        <w:tc>
          <w:tcPr>
            <w:tcW w:type="dxa" w:w="2880"/>
          </w:tcPr>
          <w:p>
            <w:r>
              <w:t>description</w:t>
            </w:r>
          </w:p>
        </w:tc>
        <w:tc>
          <w:tcPr>
            <w:tcW w:type="dxa" w:w="2880"/>
          </w:tcPr>
          <w:p>
            <w:r>
              <w:t>string</w:t>
            </w:r>
          </w:p>
        </w:tc>
        <w:tc>
          <w:tcPr>
            <w:tcW w:type="dxa" w:w="2880"/>
          </w:tcPr>
          <w:p>
            <w:r>
              <w:t>Service description. Max length: 255.</w:t>
            </w:r>
          </w:p>
        </w:tc>
      </w:tr>
      <w:tr>
        <w:tc>
          <w:tcPr>
            <w:tcW w:type="dxa" w:w="2880"/>
          </w:tcPr>
          <w:p>
            <w:r>
              <w:t>isShared</w:t>
            </w:r>
          </w:p>
        </w:tc>
        <w:tc>
          <w:tcPr>
            <w:tcW w:type="dxa" w:w="2880"/>
          </w:tcPr>
          <w:p>
            <w:r>
              <w:t>boolean</w:t>
            </w:r>
          </w:p>
        </w:tc>
        <w:tc>
          <w:tcPr>
            <w:tcW w:type="dxa" w:w="2880"/>
          </w:tcPr>
          <w:p>
            <w:r>
              <w:t>Whether the Service is shared with other teams.</w:t>
            </w:r>
          </w:p>
        </w:tc>
      </w:tr>
      <w:tr>
        <w:tc>
          <w:tcPr>
            <w:tcW w:type="dxa" w:w="2880"/>
          </w:tcPr>
          <w:p>
            <w:r>
              <w:t>agentId</w:t>
            </w:r>
          </w:p>
        </w:tc>
        <w:tc>
          <w:tcPr>
            <w:tcW w:type="dxa" w:w="2880"/>
          </w:tcPr>
          <w:p>
            <w:r>
              <w:t>integer</w:t>
            </w:r>
          </w:p>
        </w:tc>
        <w:tc>
          <w:tcPr>
            <w:tcW w:type="dxa" w:w="2880"/>
          </w:tcPr>
          <w:p>
            <w:r>
              <w:t>Agent ID for the Service. Min value: 1.</w:t>
            </w:r>
          </w:p>
        </w:tc>
      </w:tr>
      <w:tr>
        <w:tc>
          <w:tcPr>
            <w:tcW w:type="dxa" w:w="2880"/>
          </w:tcPr>
          <w:p>
            <w:r>
              <w:t>config</w:t>
            </w:r>
          </w:p>
        </w:tc>
        <w:tc>
          <w:tcPr>
            <w:tcW w:type="dxa" w:w="2880"/>
          </w:tcPr>
          <w:p>
            <w:r>
              <w:t>object</w:t>
            </w:r>
          </w:p>
        </w:tc>
        <w:tc>
          <w:tcPr>
            <w:tcW w:type="dxa" w:w="2880"/>
          </w:tcPr>
          <w:p>
            <w:r>
              <w:t>Service config object. (Schema not specified.)</w:t>
            </w:r>
          </w:p>
        </w:tc>
      </w:tr>
      <w:tr>
        <w:tc>
          <w:tcPr>
            <w:tcW w:type="dxa" w:w="2880"/>
          </w:tcPr>
          <w:p>
            <w:r>
              <w:t>priority</w:t>
            </w:r>
          </w:p>
        </w:tc>
        <w:tc>
          <w:tcPr>
            <w:tcW w:type="dxa" w:w="2880"/>
          </w:tcPr>
          <w:p>
            <w:r>
              <w:t>number</w:t>
            </w:r>
          </w:p>
        </w:tc>
        <w:tc>
          <w:tcPr>
            <w:tcW w:type="dxa" w:w="2880"/>
          </w:tcPr>
          <w:p>
            <w:r>
              <w:t>Priority of the Service. Min value: 1.</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"teamId": 1,</w:t>
        <w:br/>
        <w:t xml:space="preserve"> "name": "My Tracking Service",</w:t>
        <w:br/>
        <w:t xml:space="preserve"> "isShared": false</w:t>
        <w:br/>
        <w:t>}</w:t>
      </w:r>
    </w:p>
    <w:p>
      <w:pPr>
        <w:pStyle w:val="Heading3"/>
      </w:pPr>
      <w:r>
        <w:t>Response</w:t>
      </w:r>
    </w:p>
    <w:p>
      <w:pPr>
        <w:pStyle w:val="Heading3"/>
      </w:pPr>
      <w:r>
        <w:t>Success Response (200 OK)</w:t>
      </w:r>
    </w:p>
    <w:p>
      <w:r>
        <w:t>Description: ID &amp; Name of the created Service.</w:t>
      </w:r>
    </w:p>
    <w:p>
      <w:r>
        <w:rPr>
          <w:b/>
          <w:color w:val="666666"/>
          <w:sz w:val="16"/>
        </w:rPr>
        <w:t>[json]</w:t>
      </w:r>
    </w:p>
    <w:p>
      <w:pPr>
        <w:shd w:fill="F2F2F2" w:val="clear"/>
      </w:pPr>
      <w:r>
        <w:rPr>
          <w:rFonts w:ascii="Courier New" w:hAnsi="Courier New"/>
          <w:sz w:val="17"/>
        </w:rPr>
        <w:t>{</w:t>
        <w:br/>
        <w:t xml:space="preserve"> "id": 1,</w:t>
        <w:br/>
        <w:t xml:space="preserve"> "name": "My Tracking Service"</w:t>
        <w:br/>
        <w:t>}</w:t>
      </w:r>
    </w:p>
    <w:p>
      <w:pPr>
        <w:pStyle w:val="Heading3"/>
      </w:pPr>
      <w:r>
        <w:t>Error Response (400 Client Error)</w:t>
      </w:r>
    </w:p>
    <w:p>
      <w:r>
        <w:t>Description: NONUNIQUE</w:t>
      </w:r>
    </w:p>
    <w:p>
      <w:r>
        <w:rPr>
          <w:b/>
          <w:color w:val="666666"/>
          <w:sz w:val="16"/>
        </w:rPr>
        <w:t>[json]</w:t>
      </w:r>
    </w:p>
    <w:p>
      <w:pPr>
        <w:shd w:fill="F2F2F2" w:val="clear"/>
      </w:pPr>
      <w:r>
        <w:rPr>
          <w:rFonts w:ascii="Courier New" w:hAnsi="Courier New"/>
          <w:sz w:val="17"/>
        </w:rPr>
        <w:t>{}</w:t>
      </w:r>
    </w:p>
    <w:p>
      <w:pPr>
        <w:pStyle w:val="Heading3"/>
      </w:pPr>
      <w:r>
        <w:t>Error Response (5XX Server Error)</w:t>
      </w:r>
    </w:p>
    <w:p>
      <w:r>
        <w:rPr>
          <w:b/>
        </w:rPr>
        <w:t>Description: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Service.</w:t>
            </w:r>
          </w:p>
        </w:tc>
      </w:tr>
      <w:tr>
        <w:tc>
          <w:tcPr>
            <w:tcW w:type="dxa" w:w="2880"/>
          </w:tcPr>
          <w:p>
            <w:r>
              <w:t>name</w:t>
            </w:r>
          </w:p>
        </w:tc>
        <w:tc>
          <w:tcPr>
            <w:tcW w:type="dxa" w:w="2880"/>
          </w:tcPr>
          <w:p>
            <w:r>
              <w:t>string</w:t>
            </w:r>
          </w:p>
        </w:tc>
        <w:tc>
          <w:tcPr>
            <w:tcW w:type="dxa" w:w="2880"/>
          </w:tcPr>
          <w:p>
            <w:r>
              <w:t>Name of the created Service.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'https://app.supervisely.com/public/api/v3/apps.services.add' \</w:t>
        <w:br/>
        <w:t xml:space="preserve"> --header 'Content-Type: application/json' \</w:t>
        <w:br/>
        <w:t xml:space="preserve"> --data '{</w:t>
        <w:br/>
        <w:t xml:space="preserve"> "teamId": 1,</w:t>
        <w:br/>
        <w:t xml:space="preserve"> "name": "My Tracking Service",</w:t>
        <w:br/>
        <w:t xml:space="preserve"> "description": "Tracking service for team workflows",</w:t>
        <w:br/>
        <w:t xml:space="preserve"> "isShared": false,</w:t>
        <w:br/>
        <w:t xml:space="preserve"> "agentId": 10,</w:t>
        <w:br/>
        <w:t xml:space="preserve"> "config": {},</w:t>
        <w:br/>
        <w:t xml:space="preserve"> "priority": 1</w:t>
        <w:br/>
        <w:t xml:space="preserve">  }'</w:t>
      </w:r>
    </w:p>
    <w:p>
      <w:pPr>
        <w:pStyle w:val="Heading3"/>
      </w:pPr>
      <w:r>
        <w:t>Gotchas</w:t>
      </w:r>
    </w:p>
    <w:p>
      <w:pPr>
        <w:pStyle w:val="ListBullet"/>
      </w:pPr>
      <w:r>
        <w:t>The scraped docs list name as required, but the provided example uses different field names (groupId, title). Prefer using the documented fields (teamId, name, etc.) when calling this endpoint.</w:t>
      </w:r>
    </w:p>
    <w:p>
      <w:pPr>
        <w:pStyle w:val="ListBullet"/>
      </w:pPr>
      <w:r>
        <w:t>The config object schema is not defined in the scraped content, so only include fields you know the API accepts.</w:t>
      </w:r>
    </w:p>
    <w:p>
      <w:pPr>
        <w:pStyle w:val="Heading3"/>
      </w:pPr>
      <w:r>
        <w:t>Related appServices actions</w:t>
      </w:r>
    </w:p>
    <w:p>
      <w:pPr>
        <w:pStyle w:val="ListBullet"/>
      </w:pPr>
      <w:r>
        <w:t>[POST] Update an App Service — /public/api/v3/apps.services.update</w:t>
      </w:r>
    </w:p>
    <w:p>
      <w:pPr>
        <w:pStyle w:val="ListBullet"/>
      </w:pPr>
      <w:r>
        <w:t>[GET] List App Services — /public/api/v3/apps.services.list</w:t>
      </w:r>
    </w:p>
    <w:p>
      <w:pPr>
        <w:pStyle w:val="ListBullet"/>
      </w:pPr>
      <w:r>
        <w:t>[POST] Remove an App Service — /public/api/v3/apps.services.remove</w:t>
      </w:r>
    </w:p>
    <w:p>
      <w:r>
        <w:br w:type="page"/>
      </w:r>
    </w:p>
    <w:p>
      <w:pPr>
        <w:pStyle w:val="Heading2"/>
      </w:pPr>
      <w:r>
        <w:t>58. [PUT] Move a Dataset</w:t>
      </w:r>
    </w:p>
    <w:p>
      <w:r>
        <w:rPr>
          <w:b/>
        </w:rPr>
        <w:t xml:space="preserve">Endpoint: </w:t>
      </w:r>
      <w:r>
        <w:rPr>
          <w:rFonts w:ascii="Courier New" w:hAnsi="Courier New"/>
          <w:sz w:val="18"/>
        </w:rPr>
        <w:t>/public/api/v3/datasets.move</w:t>
      </w:r>
    </w:p>
    <w:p>
      <w:pPr>
        <w:pStyle w:val="Heading3"/>
      </w:pPr>
      <w:r>
        <w:t>Method</w:t>
      </w:r>
    </w:p>
    <w:p>
      <w:r>
        <w:t>PUT</w:t>
      </w:r>
    </w:p>
    <w:p>
      <w:pPr>
        <w:pStyle w:val="Heading3"/>
      </w:pPr>
      <w:r>
        <w:t>URL</w:t>
      </w:r>
    </w:p>
    <w:p>
      <w:r>
        <w:t>https://app.supervisely.com/public/api/v3/datasets.move</w:t>
      </w:r>
    </w:p>
    <w:p>
      <w:pPr>
        <w:pStyle w:val="Heading3"/>
      </w:pPr>
      <w:r>
        <w:t>Description</w:t>
      </w:r>
    </w:p>
    <w:p>
      <w:r>
        <w:t>Moves a dataset from its current parent to a new parent dataset.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srcId</w:t>
            </w:r>
          </w:p>
        </w:tc>
        <w:tc>
          <w:tcPr>
            <w:tcW w:type="dxa" w:w="2880"/>
          </w:tcPr>
          <w:p>
            <w:r>
              <w:t>integer</w:t>
            </w:r>
          </w:p>
        </w:tc>
        <w:tc>
          <w:tcPr>
            <w:tcW w:type="dxa" w:w="2880"/>
          </w:tcPr>
          <w:p>
            <w:r>
              <w:t>Required. ID of the dataset to move.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destId</w:t>
            </w:r>
          </w:p>
        </w:tc>
        <w:tc>
          <w:tcPr>
            <w:tcW w:type="dxa" w:w="2880"/>
          </w:tcPr>
          <w:p>
            <w:r>
              <w:t>integer</w:t>
            </w:r>
          </w:p>
        </w:tc>
        <w:tc>
          <w:tcPr>
            <w:tcW w:type="dxa" w:w="2880"/>
          </w:tcPr>
          <w:p>
            <w:r>
              <w:t>ID of the new parent dataset. Minimum: 1.</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"srcId": 123,</w:t>
        <w:br/>
        <w:t xml:space="preserve"> "destId": 456</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(404 Client Error) — DATASET_NOT_FOUND</w:t>
      </w:r>
    </w:p>
    <w:p>
      <w:r>
        <w:rPr>
          <w:b/>
          <w:color w:val="666666"/>
          <w:sz w:val="16"/>
        </w:rPr>
        <w:t>[json]</w:t>
      </w:r>
    </w:p>
    <w:p>
      <w:pPr>
        <w:shd w:fill="F2F2F2" w:val="clear"/>
      </w:pPr>
      <w:r>
        <w:rPr>
          <w:rFonts w:ascii="Courier New" w:hAnsi="Courier New"/>
          <w:sz w:val="17"/>
        </w:rPr>
        <w:t>{</w:t>
        <w:br/>
        <w:t xml:space="preserve"> "error": "DATASET_NOT_FOUND"</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w:t>
            </w:r>
          </w:p>
        </w:tc>
        <w:tc>
          <w:tcPr>
            <w:tcW w:type="dxa" w:w="2880"/>
          </w:tcPr>
          <w:p>
            <w:r>
              <w:t>string</w:t>
            </w:r>
          </w:p>
        </w:tc>
        <w:tc>
          <w:tcPr>
            <w:tcW w:type="dxa" w:w="2880"/>
          </w:tcPr>
          <w:p>
            <w:r>
              <w:t>Error identifier (e.g., DATASET_NOT_FOUND) when the request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'https://app.supervisely.com/public/api/v3/datasets.move' \</w:t>
        <w:br/>
        <w:t xml:space="preserve"> --header 'Content-Type: application/json' \</w:t>
        <w:br/>
        <w:t xml:space="preserve"> --data '{</w:t>
        <w:br/>
        <w:t xml:space="preserve"> "srcId": 123,</w:t>
        <w:br/>
        <w:t xml:space="preserve"> "destId": 456</w:t>
        <w:br/>
        <w:t xml:space="preserve">  }'</w:t>
      </w:r>
    </w:p>
    <w:p>
      <w:pPr>
        <w:pStyle w:val="Heading3"/>
      </w:pPr>
      <w:r>
        <w:t>Example Usage</w:t>
      </w:r>
    </w:p>
    <w:p>
      <w:pPr>
        <w:pStyle w:val="Heading3"/>
      </w:pPr>
      <w:r>
        <w:t>Example 1: Move dataset to a new parent</w:t>
      </w:r>
    </w:p>
    <w:p>
      <w:r>
        <w:rPr>
          <w:b/>
          <w:color w:val="666666"/>
          <w:sz w:val="16"/>
        </w:rPr>
        <w:t>[bash]</w:t>
      </w:r>
    </w:p>
    <w:p>
      <w:pPr>
        <w:shd w:fill="F2F2F2" w:val="clear"/>
      </w:pPr>
      <w:r>
        <w:rPr>
          <w:rFonts w:ascii="Courier New" w:hAnsi="Courier New"/>
          <w:sz w:val="17"/>
        </w:rPr>
        <w:t>curl -X PUT 'https://app.supervisely.com/public/api/v3/datasets.move' \</w:t>
        <w:br/>
        <w:t xml:space="preserve"> -H 'Content-Type: application/json' \</w:t>
        <w:br/>
        <w:t xml:space="preserve"> -d '{</w:t>
        <w:br/>
        <w:t xml:space="preserve"> "srcId": 101,</w:t>
        <w:br/>
        <w:t xml:space="preserve"> "destId": 202</w:t>
        <w:br/>
        <w:t xml:space="preserve">  }'</w:t>
      </w:r>
    </w:p>
    <w:p>
      <w:pPr>
        <w:pStyle w:val="Heading3"/>
      </w:pPr>
      <w:r>
        <w:t>Example 2: Move dataset (no destination specified)</w:t>
      </w:r>
    </w:p>
    <w:p>
      <w:r>
        <w:rPr>
          <w:b/>
          <w:color w:val="666666"/>
          <w:sz w:val="16"/>
        </w:rPr>
        <w:t>[bash]</w:t>
      </w:r>
    </w:p>
    <w:p>
      <w:pPr>
        <w:shd w:fill="F2F2F2" w:val="clear"/>
      </w:pPr>
      <w:r>
        <w:rPr>
          <w:rFonts w:ascii="Courier New" w:hAnsi="Courier New"/>
          <w:sz w:val="17"/>
        </w:rPr>
        <w:t>curl -X PUT 'https://app.supervisely.com/public/api/v3/datasets.move' \</w:t>
        <w:br/>
        <w:t xml:space="preserve"> -H 'Content-Type: application/json' \</w:t>
        <w:br/>
        <w:t xml:space="preserve"> -d '{</w:t>
        <w:br/>
        <w:t xml:space="preserve"> "srcId": 101</w:t>
        <w:br/>
        <w:t xml:space="preserve">  }'</w:t>
      </w:r>
    </w:p>
    <w:p>
      <w:pPr>
        <w:pStyle w:val="Heading3"/>
      </w:pPr>
      <w:r>
        <w:t>Behavior</w:t>
      </w:r>
    </w:p>
    <w:p>
      <w:pPr>
        <w:pStyle w:val="ListBullet"/>
      </w:pPr>
      <w:r>
        <w:t>Validates that srcId is provided and is an integer ≥ 1.</w:t>
      </w:r>
    </w:p>
    <w:p>
      <w:pPr>
        <w:pStyle w:val="ListBullet"/>
      </w:pPr>
      <w:r>
        <w:t>If provided, validates that destId is an integer ≥ 1.</w:t>
      </w:r>
    </w:p>
    <w:p>
      <w:pPr>
        <w:pStyle w:val="ListBullet"/>
      </w:pPr>
      <w:r>
        <w:t>Moves the dataset identified by srcId under the new parent identified by destId.</w:t>
      </w:r>
    </w:p>
    <w:p>
      <w:pPr>
        <w:pStyle w:val="ListBullet"/>
      </w:pPr>
      <w:r>
        <w:t>Returns a success object on completion.</w:t>
      </w:r>
    </w:p>
    <w:p>
      <w:pPr>
        <w:pStyle w:val="Heading3"/>
      </w:pPr>
      <w:r>
        <w:t>Error Handling</w:t>
      </w:r>
    </w:p>
    <w:p>
      <w:pPr>
        <w:pStyle w:val="ListBullet"/>
      </w:pPr>
      <w:r>
        <w:t>400: Client error (request validation or other client-side failure).</w:t>
      </w:r>
    </w:p>
    <w:p>
      <w:pPr>
        <w:pStyle w:val="ListBullet"/>
      </w:pPr>
      <w:r>
        <w:t>404: DATASET_NOT_FOUND when the dataset referenced by srcId does not exist.</w:t>
      </w:r>
    </w:p>
    <w:p>
      <w:pPr>
        <w:pStyle w:val="ListBullet"/>
      </w:pPr>
      <w:r>
        <w:t>5XX: Server-side failure (FAIL).</w:t>
      </w:r>
    </w:p>
    <w:p>
      <w:pPr>
        <w:pStyle w:val="Heading3"/>
      </w:pPr>
      <w:r>
        <w:t>Related datasets actions</w:t>
      </w:r>
    </w:p>
    <w:p>
      <w:pPr>
        <w:pStyle w:val="ListBullet"/>
      </w:pPr>
      <w:r>
        <w:t>[GET] Get Dataset Info — /datasets.info</w:t>
      </w:r>
    </w:p>
    <w:p>
      <w:pPr>
        <w:pStyle w:val="ListBullet"/>
      </w:pPr>
      <w:r>
        <w:t>[PUT] Update a Dataset's Info — /public/api/v3/datasets.editInfo</w:t>
      </w:r>
    </w:p>
    <w:p>
      <w:pPr>
        <w:pStyle w:val="ListBullet"/>
      </w:pPr>
      <w:r>
        <w:t>[GET] List a Project’s Datasets Stats — /public/api/v3/datasets.list.stats</w:t>
      </w:r>
    </w:p>
    <w:p>
      <w:pPr>
        <w:pStyle w:val="ListBullet"/>
      </w:pPr>
      <w:r>
        <w:t>[DELETE] Remove a Dataset — /public/api/v3/datasets.remove</w:t>
      </w:r>
    </w:p>
    <w:p>
      <w:pPr>
        <w:pStyle w:val="ListBullet"/>
      </w:pPr>
      <w:r>
        <w:t>[DELETE] Remove Datasets Permanently — /public/api/v3/datasets.remove.permanently</w:t>
      </w:r>
    </w:p>
    <w:p>
      <w:pPr>
        <w:pStyle w:val="ListBullet"/>
      </w:pPr>
      <w:r>
        <w:t>[GET] List Datasets in a Project — /public/api/v3/datasets.list</w:t>
      </w:r>
    </w:p>
    <w:p>
      <w:r>
        <w:br w:type="page"/>
      </w:r>
    </w:p>
    <w:p>
      <w:pPr>
        <w:pStyle w:val="Heading2"/>
      </w:pPr>
      <w:r>
        <w:t>59. [POST] Create Annotations in Bulk for a Dataset</w:t>
      </w:r>
    </w:p>
    <w:p>
      <w:r>
        <w:rPr>
          <w:b/>
        </w:rPr>
        <w:t xml:space="preserve">Endpoint: </w:t>
      </w:r>
      <w:r>
        <w:rPr>
          <w:rFonts w:ascii="Courier New" w:hAnsi="Courier New"/>
          <w:sz w:val="18"/>
        </w:rPr>
        <w:t>/public/api/v3/annotations.bulk.add</w:t>
      </w:r>
    </w:p>
    <w:p>
      <w:pPr>
        <w:pStyle w:val="Heading3"/>
      </w:pPr>
      <w:r>
        <w:t>Prerequisites</w:t>
      </w:r>
    </w:p>
    <w:p>
      <w:pPr>
        <w:pStyle w:val="ListBullet"/>
      </w:pPr>
      <w:r>
        <w:t>You must have access to the target dataset and images (datasetId and imageId values).</w:t>
      </w:r>
    </w:p>
    <w:p>
      <w:pPr>
        <w:pStyle w:val="Heading3"/>
      </w:pPr>
      <w:r>
        <w:t>Method</w:t>
      </w:r>
    </w:p>
    <w:p>
      <w:r>
        <w:t>POST</w:t>
      </w:r>
    </w:p>
    <w:p>
      <w:pPr>
        <w:pStyle w:val="Heading3"/>
      </w:pPr>
      <w:r>
        <w:t>URL</w:t>
      </w:r>
    </w:p>
    <w:p>
      <w:r>
        <w:t>https://app.supervisely.com/public/api/v3/annotations.bulk.add</w:t>
      </w:r>
    </w:p>
    <w:p>
      <w:pPr>
        <w:pStyle w:val="Heading3"/>
      </w:pPr>
      <w:r>
        <w:t>Description</w:t>
      </w:r>
    </w:p>
    <w:p>
      <w:r>
        <w:t>Creates (adds) annotations for multiple images in a dataset in a single request. You provide the dataset to update and a list of image annotations to apply.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Required. ID of the dataset to update. Minimum: 1.</w:t>
            </w:r>
          </w:p>
        </w:tc>
      </w:tr>
      <w:tr>
        <w:tc>
          <w:tcPr>
            <w:tcW w:type="dxa" w:w="2880"/>
          </w:tcPr>
          <w:p>
            <w:r>
              <w:t>annotations</w:t>
            </w:r>
          </w:p>
        </w:tc>
        <w:tc>
          <w:tcPr>
            <w:tcW w:type="dxa" w:w="2880"/>
          </w:tcPr>
          <w:p>
            <w:r>
              <w:t>array</w:t>
            </w:r>
          </w:p>
        </w:tc>
        <w:tc>
          <w:tcPr>
            <w:tcW w:type="dxa" w:w="2880"/>
          </w:tcPr>
          <w:p>
            <w:r>
              <w:t>Required. Array of per-image annotation payloads (see below).</w:t>
            </w:r>
          </w:p>
        </w:tc>
      </w:tr>
    </w:tbl>
    <w:p/>
    <w:p>
      <w:pPr>
        <w:pStyle w:val="Heading3"/>
      </w:pPr>
      <w:r>
        <w:t>annotations[] item (required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imageId</w:t>
            </w:r>
          </w:p>
        </w:tc>
        <w:tc>
          <w:tcPr>
            <w:tcW w:type="dxa" w:w="2880"/>
          </w:tcPr>
          <w:p>
            <w:r>
              <w:t>integer</w:t>
            </w:r>
          </w:p>
        </w:tc>
        <w:tc>
          <w:tcPr>
            <w:tcW w:type="dxa" w:w="2880"/>
          </w:tcPr>
          <w:p>
            <w:r>
              <w:t>Required. ID of the image to update. Minimum: 1.</w:t>
            </w:r>
          </w:p>
        </w:tc>
      </w:tr>
      <w:tr>
        <w:tc>
          <w:tcPr>
            <w:tcW w:type="dxa" w:w="2880"/>
          </w:tcPr>
          <w:p>
            <w:r>
              <w:t>annotation</w:t>
            </w:r>
          </w:p>
        </w:tc>
        <w:tc>
          <w:tcPr>
            <w:tcW w:type="dxa" w:w="2880"/>
          </w:tcPr>
          <w:p>
            <w:r>
              <w:t>object</w:t>
            </w:r>
          </w:p>
        </w:tc>
        <w:tc>
          <w:tcPr>
            <w:tcW w:type="dxa" w:w="2880"/>
          </w:tcPr>
          <w:p>
            <w:r>
              <w:t>Required. Annotation object (schema not specified in scraped content; provided as an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skipBoundsValidation</w:t>
            </w:r>
          </w:p>
        </w:tc>
        <w:tc>
          <w:tcPr>
            <w:tcW w:type="dxa" w:w="2880"/>
          </w:tcPr>
          <w:p>
            <w:r>
              <w:t>boolean</w:t>
            </w:r>
          </w:p>
        </w:tc>
        <w:tc>
          <w:tcPr>
            <w:tcW w:type="dxa" w:w="2880"/>
          </w:tcPr>
          <w:p>
            <w:r>
              <w:t>If true, skips bounds validation.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"TODO": "Response body schema/example not provided in scraped content (documented only as: SUCCESS: application/json: object)."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"TODO": "Error response body not provided in scraped content (documented only as: FAIL: application/json: object)."</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"TODO": "Server error response body not provided in scraped content (documented only as: FAIL: application/json: object)."</w:t>
        <w:br/>
        <w:t>}</w:t>
      </w:r>
    </w:p>
    <w:p>
      <w:pPr>
        <w:pStyle w:val="Heading3"/>
      </w:pPr>
      <w:r>
        <w:t>Response Fields</w:t>
      </w:r>
    </w:p>
    <w:p>
      <w:r>
        <w:t>Response fields were not specified in the scraped content (responses are described only as generic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'https://app.supervisely.com/public/api/v3/annotations.bulk.add' \</w:t>
        <w:br/>
        <w:t xml:space="preserve"> --header 'Content-Type: application/json' \</w:t>
        <w:br/>
        <w:t xml:space="preserve"> --data '{</w:t>
        <w:br/>
        <w:t xml:space="preserve"> "datasetId": 678,</w:t>
        <w:br/>
        <w:t xml:space="preserve"> "annotations": [</w:t>
        <w:br/>
        <w:t xml:space="preserve">      {</w:t>
        <w:br/>
        <w:t xml:space="preserve"> "imageId": 66054,</w:t>
        <w:br/>
        <w:t xml:space="preserve"> "annotation": {</w:t>
        <w:br/>
        <w:t xml:space="preserve"> "description": "",</w:t>
        <w:br/>
        <w:t xml:space="preserve"> "tags": [],</w:t>
        <w:br/>
        <w:t xml:space="preserve"> "customBigData": "",</w:t>
        <w:br/>
        <w:t xml:space="preserve"> "objects": [</w:t>
        <w:br/>
        <w:t xml:space="preserve">            {</w:t>
        <w:br/>
        <w:t xml:space="preserve"> "description": "",</w:t>
        <w:br/>
        <w:t xml:space="preserve"> "tags": [</w:t>
        <w:br/>
        <w:t xml:space="preserve">                { "name": "vehicle", "value": "car" }</w:t>
        <w:br/>
        <w:t xml:space="preserve">              ],</w:t>
        <w:br/>
        <w:t xml:space="preserve"> "bitmap": null,</w:t>
        <w:br/>
        <w:t xml:space="preserve"> "classTitle": "car",</w:t>
        <w:br/>
        <w:t xml:space="preserve"> "points": {</w:t>
        <w:br/>
        <w:t xml:space="preserve"> "exterior": [[975, 298], [1200, 681]],</w:t>
        <w:br/>
        <w:t xml:space="preserve"> "interior": []</w:t>
        <w:br/>
        <w:t xml:space="preserve">              }</w:t>
        <w:br/>
        <w:t xml:space="preserve">            },</w:t>
        <w:br/>
        <w:t xml:space="preserve">            {</w:t>
        <w:br/>
        <w:t xml:space="preserve"> "description": "",</w:t>
        <w:br/>
        <w:t xml:space="preserve"> "tags": [],</w:t>
        <w:br/>
        <w:t xml:space="preserve"> "bitmap": null,</w:t>
        <w:br/>
        <w:t xml:space="preserve"> "classTitle": "car",</w:t>
        <w:br/>
        <w:t xml:space="preserve"> "points": {</w:t>
        <w:br/>
        <w:t xml:space="preserve"> "exterior": [[175, 298], [317, 681]],</w:t>
        <w:br/>
        <w:t xml:space="preserve"> "interior": []</w:t>
        <w:br/>
        <w:t xml:space="preserve">              },</w:t>
        <w:br/>
        <w:t xml:space="preserve"> "nnCreated": true,</w:t>
        <w:br/>
        <w:t xml:space="preserve"> "nnUpdated": false</w:t>
        <w:br/>
        <w:t xml:space="preserve">            }</w:t>
        <w:br/>
        <w:t xml:space="preserve">          ],</w:t>
        <w:br/>
        <w:t xml:space="preserve"> "size": { "width": 1280, "height": 853 }</w:t>
        <w:br/>
        <w:t xml:space="preserve">        }</w:t>
        <w:br/>
        <w:t xml:space="preserve">      }</w:t>
        <w:br/>
        <w:t xml:space="preserve">    ]</w:t>
        <w:br/>
        <w:t xml:space="preserve">  }'</w:t>
      </w:r>
    </w:p>
    <w:p>
      <w:pPr>
        <w:pStyle w:val="Heading3"/>
      </w:pPr>
      <w:r>
        <w:t>Related annotations actions</w:t>
      </w:r>
    </w:p>
    <w:p>
      <w:pPr>
        <w:pStyle w:val="ListBullet"/>
      </w:pPr>
      <w:r>
        <w:t>[GET] Get an Image's Annotation — /public/api/v3/annotations.info</w:t>
      </w:r>
    </w:p>
    <w:p>
      <w:pPr>
        <w:pStyle w:val="ListBullet"/>
      </w:pPr>
      <w:r>
        <w:t>[GET] List Annotations — /public/api/v3/annotations.list</w:t>
      </w:r>
    </w:p>
    <w:p>
      <w:pPr>
        <w:pStyle w:val="ListBullet"/>
      </w:pPr>
      <w:r>
        <w:t>[POST] Copy Annotations in Bulk — /public/api/v3/annotations.bulk.copy</w:t>
      </w:r>
    </w:p>
    <w:p>
      <w:pPr>
        <w:pStyle w:val="ListBullet"/>
      </w:pPr>
      <w:r>
        <w:t>[POST] Bulk Render Annotations for Images — /public/api/v3/annotations.bulk.render</w:t>
      </w:r>
    </w:p>
    <w:p>
      <w:pPr>
        <w:pStyle w:val="ListBullet"/>
      </w:pPr>
      <w:r>
        <w:t>[GET] Get Bulk Annotations Info — /annotations.bulk.info</w:t>
      </w:r>
    </w:p>
    <w:p>
      <w:r>
        <w:br w:type="page"/>
      </w:r>
    </w:p>
    <w:p>
      <w:pPr>
        <w:pStyle w:val="Heading2"/>
      </w:pPr>
      <w:r>
        <w:t>60. [GET] Get Ecosystem Last Updates</w:t>
      </w:r>
    </w:p>
    <w:p>
      <w:r>
        <w:rPr>
          <w:b/>
        </w:rPr>
        <w:t xml:space="preserve">Endpoint: </w:t>
      </w:r>
      <w:r>
        <w:rPr>
          <w:rFonts w:ascii="Courier New" w:hAnsi="Courier New"/>
          <w:sz w:val="18"/>
        </w:rPr>
        <w:t>/public/api/v3/ecosystem.last.updates</w:t>
      </w:r>
    </w:p>
    <w:p>
      <w:pPr>
        <w:pStyle w:val="Heading3"/>
      </w:pPr>
      <w:r>
        <w:t>Method</w:t>
      </w:r>
    </w:p>
    <w:p>
      <w:r>
        <w:t>GET</w:t>
      </w:r>
    </w:p>
    <w:p>
      <w:pPr>
        <w:pStyle w:val="Heading3"/>
      </w:pPr>
      <w:r>
        <w:t>URL</w:t>
      </w:r>
    </w:p>
    <w:p>
      <w:r>
        <w:t>https://app.supervisely.com/public/api/v3/ecosystem.last.updates</w:t>
      </w:r>
    </w:p>
    <w:p>
      <w:pPr>
        <w:pStyle w:val="Heading3"/>
      </w:pPr>
      <w:r>
        <w:t>Description</w:t>
      </w:r>
    </w:p>
    <w:p>
      <w:r>
        <w:t>Returns information about the most recent updates in the Supervisely ecosystem.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documented)</w:t>
            </w:r>
          </w:p>
        </w:tc>
        <w:tc>
          <w:tcPr>
            <w:tcW w:type="dxa" w:w="2880"/>
          </w:tcPr>
          <w:p>
            <w:r/>
          </w:p>
        </w:tc>
        <w:tc>
          <w:tcPr>
            <w:tcW w:type="dxa" w:w="2880"/>
          </w:tcPr>
          <w:p>
            <w:r>
              <w:t>The response schema was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'https://app.supervisely.com/public/api/v3/ecosystem.last.updates'</w:t>
      </w:r>
    </w:p>
    <w:p>
      <w:pPr>
        <w:pStyle w:val="Heading3"/>
      </w:pPr>
      <w:r>
        <w:t>Error Handling</w:t>
      </w:r>
    </w:p>
    <w:p>
      <w:pPr>
        <w:pStyle w:val="ListBullet"/>
      </w:pPr>
      <w:r>
        <w:t>400 (Client Error): The request was invalid. Response body is returned as application/json (object), but specific fields were not documented.</w:t>
      </w:r>
    </w:p>
    <w:p>
      <w:pPr>
        <w:pStyle w:val="ListBullet"/>
      </w:pPr>
      <w:r>
        <w:t>5XX (Server Error): A server-side error occurred. Response body is returned as application/json (object), but specific fields were not documented.</w:t>
      </w:r>
    </w:p>
    <w:p>
      <w:r>
        <w:br w:type="page"/>
      </w:r>
    </w:p>
    <w:p>
      <w:pPr>
        <w:pStyle w:val="Heading2"/>
      </w:pPr>
      <w:r>
        <w:t>61. [POST] Update an App Service</w:t>
      </w:r>
    </w:p>
    <w:p>
      <w:r>
        <w:rPr>
          <w:b/>
        </w:rPr>
        <w:t xml:space="preserve">Endpoint: </w:t>
      </w:r>
      <w:r>
        <w:rPr>
          <w:rFonts w:ascii="Courier New" w:hAnsi="Courier New"/>
          <w:sz w:val="18"/>
        </w:rPr>
        <w:t>/public/api/v3/apps.services.update</w:t>
      </w:r>
    </w:p>
    <w:p>
      <w:pPr>
        <w:pStyle w:val="Heading3"/>
      </w:pPr>
      <w:r>
        <w:t>Prerequisites</w:t>
      </w:r>
    </w:p>
    <w:p>
      <w:pPr>
        <w:pStyle w:val="ListBullet"/>
      </w:pPr>
      <w:r>
        <w:t>You must have access to the App Service you want to update.</w:t>
      </w:r>
    </w:p>
    <w:p>
      <w:pPr>
        <w:pStyle w:val="ListBullet"/>
      </w:pPr>
      <w:r>
        <w:t>You must know the Service ID (id).</w:t>
      </w:r>
    </w:p>
    <w:p>
      <w:pPr>
        <w:pStyle w:val="Heading3"/>
      </w:pPr>
      <w:r>
        <w:t>Method</w:t>
      </w:r>
    </w:p>
    <w:p>
      <w:r>
        <w:t>POST</w:t>
      </w:r>
    </w:p>
    <w:p>
      <w:pPr>
        <w:pStyle w:val="Heading3"/>
      </w:pPr>
      <w:r>
        <w:t>URL</w:t>
      </w:r>
    </w:p>
    <w:p>
      <w:r>
        <w:t>https://app.supervisely.com/public/api/v3/apps.services.update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App Service. You can change properties such as the service name, description, sharing settings, configuration, agent assignment, and priority.</w:t>
      </w:r>
    </w:p>
    <w:p>
      <w:pPr>
        <w:pStyle w:val="Heading3"/>
      </w:pPr>
      <w:r>
        <w:t>Enforcement Rules</w:t>
      </w:r>
    </w:p>
    <w:p>
      <w:pPr>
        <w:pStyle w:val="ListBullet"/>
      </w:pPr>
      <w:r>
        <w:t>Do not send required fields as query parameters; send them in the JSON request body.</w:t>
      </w:r>
    </w:p>
    <w:p>
      <w:pPr>
        <w:pStyle w:val="ListBullet"/>
      </w:pPr>
      <w:r>
        <w:t>This endpoint has no path parameters.</w:t>
      </w:r>
    </w:p>
    <w:p>
      <w:pPr>
        <w:pStyle w:val="ListBullet"/>
      </w:pPr>
      <w:r>
        <w:t>This endpoint has no query parameters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Service ID.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integer</w:t>
            </w:r>
          </w:p>
        </w:tc>
        <w:tc>
          <w:tcPr>
            <w:tcW w:type="dxa" w:w="2880"/>
          </w:tcPr>
          <w:p>
            <w:r>
              <w:t>Agent ID. Minimum value: 1.</w:t>
            </w:r>
          </w:p>
        </w:tc>
      </w:tr>
      <w:tr>
        <w:tc>
          <w:tcPr>
            <w:tcW w:type="dxa" w:w="2880"/>
          </w:tcPr>
          <w:p>
            <w:r>
              <w:t>name</w:t>
            </w:r>
          </w:p>
        </w:tc>
        <w:tc>
          <w:tcPr>
            <w:tcW w:type="dxa" w:w="2880"/>
          </w:tcPr>
          <w:p>
            <w:r>
              <w:t>string</w:t>
            </w:r>
          </w:p>
        </w:tc>
        <w:tc>
          <w:tcPr>
            <w:tcW w:type="dxa" w:w="2880"/>
          </w:tcPr>
          <w:p>
            <w:r>
              <w:t>Name of the Service. Max length: 255.</w:t>
            </w:r>
          </w:p>
        </w:tc>
      </w:tr>
      <w:tr>
        <w:tc>
          <w:tcPr>
            <w:tcW w:type="dxa" w:w="2880"/>
          </w:tcPr>
          <w:p>
            <w:r>
              <w:t>description</w:t>
            </w:r>
          </w:p>
        </w:tc>
        <w:tc>
          <w:tcPr>
            <w:tcW w:type="dxa" w:w="2880"/>
          </w:tcPr>
          <w:p>
            <w:r>
              <w:t>string</w:t>
            </w:r>
          </w:p>
        </w:tc>
        <w:tc>
          <w:tcPr>
            <w:tcW w:type="dxa" w:w="2880"/>
          </w:tcPr>
          <w:p>
            <w:r>
              <w:t>Description. Max length: 255.</w:t>
            </w:r>
          </w:p>
        </w:tc>
      </w:tr>
      <w:tr>
        <w:tc>
          <w:tcPr>
            <w:tcW w:type="dxa" w:w="2880"/>
          </w:tcPr>
          <w:p>
            <w:r>
              <w:t>isShared</w:t>
            </w:r>
          </w:p>
        </w:tc>
        <w:tc>
          <w:tcPr>
            <w:tcW w:type="dxa" w:w="2880"/>
          </w:tcPr>
          <w:p>
            <w:r>
              <w:t>boolean</w:t>
            </w:r>
          </w:p>
        </w:tc>
        <w:tc>
          <w:tcPr>
            <w:tcW w:type="dxa" w:w="2880"/>
          </w:tcPr>
          <w:p>
            <w:r>
              <w:t>Whether the Service is shared with other teams.</w:t>
            </w:r>
          </w:p>
        </w:tc>
      </w:tr>
      <w:tr>
        <w:tc>
          <w:tcPr>
            <w:tcW w:type="dxa" w:w="2880"/>
          </w:tcPr>
          <w:p>
            <w:r>
              <w:t>config</w:t>
            </w:r>
          </w:p>
        </w:tc>
        <w:tc>
          <w:tcPr>
            <w:tcW w:type="dxa" w:w="2880"/>
          </w:tcPr>
          <w:p>
            <w:r>
              <w:t>object</w:t>
            </w:r>
          </w:p>
        </w:tc>
        <w:tc>
          <w:tcPr>
            <w:tcW w:type="dxa" w:w="2880"/>
          </w:tcPr>
          <w:p>
            <w:r>
              <w:t>Service configuration object. (Schema not specified.)</w:t>
            </w:r>
          </w:p>
        </w:tc>
      </w:tr>
      <w:tr>
        <w:tc>
          <w:tcPr>
            <w:tcW w:type="dxa" w:w="2880"/>
          </w:tcPr>
          <w:p>
            <w:r>
              <w:t>priority</w:t>
            </w:r>
          </w:p>
        </w:tc>
        <w:tc>
          <w:tcPr>
            <w:tcW w:type="dxa" w:w="2880"/>
          </w:tcPr>
          <w:p>
            <w:r>
              <w:t>number</w:t>
            </w:r>
          </w:p>
        </w:tc>
        <w:tc>
          <w:tcPr>
            <w:tcW w:type="dxa" w:w="2880"/>
          </w:tcPr>
          <w:p>
            <w:r>
              <w:t>Priority of the Service.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"NONUNIQUE":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"FAIL":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 Object schema not specified.</w:t>
            </w:r>
          </w:p>
        </w:tc>
      </w:tr>
      <w:tr>
        <w:tc>
          <w:tcPr>
            <w:tcW w:type="dxa" w:w="2880"/>
          </w:tcPr>
          <w:p>
            <w:r>
              <w:t>NONUNIQUE</w:t>
            </w:r>
          </w:p>
        </w:tc>
        <w:tc>
          <w:tcPr>
            <w:tcW w:type="dxa" w:w="2880"/>
          </w:tcPr>
          <w:p>
            <w:r>
              <w:t>object</w:t>
            </w:r>
          </w:p>
        </w:tc>
        <w:tc>
          <w:tcPr>
            <w:tcW w:type="dxa" w:w="2880"/>
          </w:tcPr>
          <w:p>
            <w:r>
              <w:t>Present when a client error occurs due to a non-unique constraint. Object schema not specified.</w:t>
            </w:r>
          </w:p>
        </w:tc>
      </w:tr>
      <w:tr>
        <w:tc>
          <w:tcPr>
            <w:tcW w:type="dxa" w:w="2880"/>
          </w:tcPr>
          <w:p>
            <w:r>
              <w:t>FAIL</w:t>
            </w:r>
          </w:p>
        </w:tc>
        <w:tc>
          <w:tcPr>
            <w:tcW w:type="dxa" w:w="2880"/>
          </w:tcPr>
          <w:p>
            <w:r>
              <w:t>object</w:t>
            </w:r>
          </w:p>
        </w:tc>
        <w:tc>
          <w:tcPr>
            <w:tcW w:type="dxa" w:w="2880"/>
          </w:tcPr>
          <w:p>
            <w:r>
              <w:t>Present on server error. Object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'https://app.supervisely.com/public/api/v3/apps.services.update' \</w:t>
        <w:br/>
        <w:t xml:space="preserve"> --header 'Content-Type: application/json' \</w:t>
        <w:br/>
        <w:t xml:space="preserve"> --data '{</w:t>
        <w:br/>
        <w:t xml:space="preserve"> "id": 1,</w:t>
        <w:br/>
        <w:t xml:space="preserve"> "name": "My Tracking Service",</w:t>
        <w:br/>
        <w:t xml:space="preserve"> "isShared": false</w:t>
        <w:br/>
        <w:t xml:space="preserve">  }'</w:t>
      </w:r>
    </w:p>
    <w:p>
      <w:pPr>
        <w:pStyle w:val="Heading3"/>
      </w:pPr>
      <w:r>
        <w:t>Example Usage</w:t>
      </w:r>
    </w:p>
    <w:p>
      <w:pPr>
        <w:pStyle w:val="Heading3"/>
      </w:pPr>
      <w:r>
        <w:t>Example 1: Update name and sharing flag</w:t>
      </w:r>
    </w:p>
    <w:p>
      <w:r>
        <w:rPr>
          <w:b/>
          <w:color w:val="666666"/>
          <w:sz w:val="16"/>
        </w:rPr>
        <w:t>[bash]</w:t>
      </w:r>
    </w:p>
    <w:p>
      <w:pPr>
        <w:shd w:fill="F2F2F2" w:val="clear"/>
      </w:pPr>
      <w:r>
        <w:rPr>
          <w:rFonts w:ascii="Courier New" w:hAnsi="Courier New"/>
          <w:sz w:val="17"/>
        </w:rPr>
        <w:t>curl --location --request POST 'https://app.supervisely.com/public/api/v3/apps.services.update' \</w:t>
        <w:br/>
        <w:t xml:space="preserve"> --header 'Content-Type: application/json' \</w:t>
        <w:br/>
        <w:t xml:space="preserve"> --data '{</w:t>
        <w:br/>
        <w:t xml:space="preserve"> "id": 1,</w:t>
        <w:br/>
        <w:t xml:space="preserve"> "name": "My Tracking Service",</w:t>
        <w:br/>
        <w:t xml:space="preserve"> "isShared": false</w:t>
        <w:br/>
        <w:t xml:space="preserve">  }'</w:t>
      </w:r>
    </w:p>
    <w:p>
      <w:pPr>
        <w:pStyle w:val="Heading3"/>
      </w:pPr>
      <w:r>
        <w:t>Example 2: Update agent and priority</w:t>
      </w:r>
    </w:p>
    <w:p>
      <w:r>
        <w:rPr>
          <w:b/>
          <w:color w:val="666666"/>
          <w:sz w:val="16"/>
        </w:rPr>
        <w:t>[bash]</w:t>
      </w:r>
    </w:p>
    <w:p>
      <w:pPr>
        <w:shd w:fill="F2F2F2" w:val="clear"/>
      </w:pPr>
      <w:r>
        <w:rPr>
          <w:rFonts w:ascii="Courier New" w:hAnsi="Courier New"/>
          <w:sz w:val="17"/>
        </w:rPr>
        <w:t>curl --location --request POST 'https://app.supervisely.com/public/api/v3/apps.services.update' \</w:t>
        <w:br/>
        <w:t xml:space="preserve"> --header 'Content-Type: application/json' \</w:t>
        <w:br/>
        <w:t xml:space="preserve"> --data '{</w:t>
        <w:br/>
        <w:t xml:space="preserve"> "id": 1,</w:t>
        <w:br/>
        <w:t xml:space="preserve"> "agentId": 12,</w:t>
        <w:br/>
        <w:t xml:space="preserve"> "priority": 3</w:t>
        <w:br/>
        <w:t xml:space="preserve">  }'</w:t>
      </w:r>
    </w:p>
    <w:p>
      <w:pPr>
        <w:pStyle w:val="Heading3"/>
      </w:pPr>
      <w:r>
        <w:t>Example 3: Update description and config</w:t>
      </w:r>
    </w:p>
    <w:p>
      <w:r>
        <w:rPr>
          <w:b/>
          <w:color w:val="666666"/>
          <w:sz w:val="16"/>
        </w:rPr>
        <w:t>[bash]</w:t>
      </w:r>
    </w:p>
    <w:p>
      <w:pPr>
        <w:shd w:fill="F2F2F2" w:val="clear"/>
      </w:pPr>
      <w:r>
        <w:rPr>
          <w:rFonts w:ascii="Courier New" w:hAnsi="Courier New"/>
          <w:sz w:val="17"/>
        </w:rPr>
        <w:t>curl --location --request POST 'https://app.supervisely.com/public/api/v3/apps.services.update' \</w:t>
        <w:br/>
        <w:t xml:space="preserve"> --header 'Content-Type: application/json' \</w:t>
        <w:br/>
        <w:t xml:space="preserve"> --data '{</w:t>
        <w:br/>
        <w:t xml:space="preserve"> "id": 1,</w:t>
        <w:br/>
        <w:t xml:space="preserve"> "description": "Service used for tracking runs",</w:t>
        <w:br/>
        <w:t xml:space="preserve"> "config": {</w:t>
        <w:br/>
        <w:t xml:space="preserve"> "key": "value"</w:t>
        <w:br/>
        <w:t xml:space="preserve">    }</w:t>
        <w:br/>
        <w:t xml:space="preserve">  }'</w:t>
      </w:r>
    </w:p>
    <w:p>
      <w:pPr>
        <w:pStyle w:val="Heading3"/>
      </w:pPr>
      <w:r>
        <w:t>Notes</w:t>
      </w:r>
    </w:p>
    <w:p>
      <w:pPr>
        <w:pStyle w:val="ListBullet"/>
      </w:pPr>
      <w:r>
        <w:t>The scraped example uses title, but the documented field name is name. Preserve and use name as the request field unless your API specifically supports title.</w:t>
      </w:r>
    </w:p>
    <w:p>
      <w:pPr>
        <w:pStyle w:val="ListBullet"/>
      </w:pPr>
      <w:r>
        <w:t>config is documented as an object ({}) but its internal structure is not specified in the scraped content.</w:t>
      </w:r>
    </w:p>
    <w:p>
      <w:pPr>
        <w:pStyle w:val="Heading3"/>
      </w:pPr>
      <w:r>
        <w:t>Related appServices actions</w:t>
      </w:r>
    </w:p>
    <w:p>
      <w:pPr>
        <w:pStyle w:val="ListBullet"/>
      </w:pPr>
      <w:r>
        <w:t>[POST] Create an App Service — /public/api/v3/apps.services.add</w:t>
      </w:r>
    </w:p>
    <w:p>
      <w:pPr>
        <w:pStyle w:val="ListBullet"/>
      </w:pPr>
      <w:r>
        <w:t>[GET] List App Services — /public/api/v3/apps.services.list</w:t>
      </w:r>
    </w:p>
    <w:p>
      <w:pPr>
        <w:pStyle w:val="ListBullet"/>
      </w:pPr>
      <w:r>
        <w:t>[POST] Remove an App Service — /public/api/v3/apps.services.remove</w:t>
      </w:r>
    </w:p>
    <w:p>
      <w:r>
        <w:br w:type="page"/>
      </w:r>
    </w:p>
    <w:p>
      <w:pPr>
        <w:pStyle w:val="Heading2"/>
      </w:pPr>
      <w:r>
        <w:t>62. [POST] Change an Ecosystem App's Ownership</w:t>
      </w:r>
    </w:p>
    <w:p>
      <w:r>
        <w:rPr>
          <w:b/>
        </w:rPr>
        <w:t xml:space="preserve">Endpoint: </w:t>
      </w:r>
      <w:r>
        <w:rPr>
          <w:rFonts w:ascii="Courier New" w:hAnsi="Courier New"/>
          <w:sz w:val="18"/>
        </w:rPr>
        <w:t>/public/api/v3/ecosystem.change-owner</w:t>
      </w:r>
    </w:p>
    <w:p>
      <w:pPr>
        <w:pStyle w:val="Heading3"/>
      </w:pPr>
      <w:r>
        <w:t>Prerequisites</w:t>
      </w:r>
    </w:p>
    <w:p>
      <w:pPr>
        <w:pStyle w:val="ListBullet"/>
      </w:pPr>
      <w:r>
        <w:t>You must have access rights to change ownership for the specified Ecosystem item.</w:t>
      </w:r>
    </w:p>
    <w:p>
      <w:pPr>
        <w:pStyle w:val="Heading3"/>
      </w:pPr>
      <w:r>
        <w:t>Method</w:t>
      </w:r>
    </w:p>
    <w:p>
      <w:r>
        <w:t>POST</w:t>
      </w:r>
    </w:p>
    <w:p>
      <w:pPr>
        <w:pStyle w:val="Heading3"/>
      </w:pPr>
      <w:r>
        <w:t>URL</w:t>
      </w:r>
    </w:p>
    <w:p>
      <w:r>
        <w:t>https://app.supervisely.com/public/api/v3/ecosystem.change-owner</w:t>
      </w:r>
    </w:p>
    <w:p>
      <w:pPr>
        <w:pStyle w:val="Heading3"/>
      </w:pPr>
      <w:r>
        <w:t>Description</w:t>
      </w:r>
    </w:p>
    <w:p>
      <w:r>
        <w:t>Changes the owner of an Ecosystem item (app) identified by its ID.</w:t>
      </w:r>
    </w:p>
    <w:p>
      <w:pPr>
        <w:pStyle w:val="Heading3"/>
      </w:pPr>
      <w:r>
        <w:t>Enforcement Rules</w:t>
      </w:r>
    </w:p>
    <w:p>
      <w:pPr>
        <w:pStyle w:val="ListBullet"/>
      </w:pPr>
      <w:r>
        <w:t>When executing the action, ensure to send Request Body fields in the JSON body (this endpoint does not use path parameters).</w:t>
      </w:r>
    </w:p>
    <w:p>
      <w:pPr>
        <w:pStyle w:val="ListBullet"/>
      </w:pPr>
      <w:r>
        <w:t>This endpoint has no query parameters documented; do not send body fields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Ecosystem item.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ownerLogin</w:t>
            </w:r>
          </w:p>
        </w:tc>
        <w:tc>
          <w:tcPr>
            <w:tcW w:type="dxa" w:w="2880"/>
          </w:tcPr>
          <w:p>
            <w:r>
              <w:t>string</w:t>
            </w:r>
          </w:p>
        </w:tc>
        <w:tc>
          <w:tcPr>
            <w:tcW w:type="dxa" w:w="2880"/>
          </w:tcPr>
          <w:p>
            <w:r>
              <w:t>New owner login. Documented as OneOf(string | string) (effectively a string).</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123,</w:t>
        <w:br/>
        <w:t xml:space="preserve"> "ownerLogin": "new-owner-login"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 xml:space="preserve"> "error": "Client Error"</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"success": false,</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w:t>
            </w:r>
          </w:p>
        </w:tc>
        <w:tc>
          <w:tcPr>
            <w:tcW w:type="dxa" w:w="2880"/>
          </w:tcPr>
          <w:p>
            <w:r>
              <w:t>string</w:t>
            </w:r>
          </w:p>
        </w:tc>
        <w:tc>
          <w:tcPr>
            <w:tcW w:type="dxa" w:w="2880"/>
          </w:tcPr>
          <w:p>
            <w:r>
              <w:t>Error message/label when the request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'https://app.supervisely.com/public/api/v3/ecosystem.change-owner' \</w:t>
        <w:br/>
        <w:t xml:space="preserve"> --header 'Content-Type: application/json' \</w:t>
        <w:br/>
        <w:t xml:space="preserve"> --data '{</w:t>
        <w:br/>
        <w:t xml:space="preserve"> "id": 123,</w:t>
        <w:br/>
        <w:t xml:space="preserve"> "ownerLogin": "new-owner-login"</w:t>
        <w:br/>
        <w:t xml:space="preserve">  }'</w:t>
      </w:r>
    </w:p>
    <w:p>
      <w:pPr>
        <w:pStyle w:val="Heading3"/>
      </w:pPr>
      <w:r>
        <w:t>Example Usage</w:t>
      </w:r>
    </w:p>
    <w:p>
      <w:pPr>
        <w:pStyle w:val="Heading3"/>
      </w:pPr>
      <w:r>
        <w:t>Example 1: Change owner for an Ecosystem item</w:t>
      </w:r>
    </w:p>
    <w:p>
      <w:r>
        <w:rPr>
          <w:b/>
          <w:color w:val="666666"/>
          <w:sz w:val="16"/>
        </w:rPr>
        <w:t>[bash]</w:t>
      </w:r>
    </w:p>
    <w:p>
      <w:pPr>
        <w:shd w:fill="F2F2F2" w:val="clear"/>
      </w:pPr>
      <w:r>
        <w:rPr>
          <w:rFonts w:ascii="Courier New" w:hAnsi="Courier New"/>
          <w:sz w:val="17"/>
        </w:rPr>
        <w:t>curl --location 'https://app.supervisely.com/public/api/v3/ecosystem.change-owner' \</w:t>
        <w:br/>
        <w:t xml:space="preserve"> --header 'Content-Type: application/json' \</w:t>
        <w:br/>
        <w:t xml:space="preserve"> --data '{</w:t>
        <w:br/>
        <w:t xml:space="preserve"> "id": 456,</w:t>
        <w:br/>
        <w:t xml:space="preserve"> "ownerLogin": "alice"</w:t>
        <w:br/>
        <w:t xml:space="preserve">  }'</w:t>
      </w:r>
    </w:p>
    <w:p>
      <w:pPr>
        <w:pStyle w:val="Heading3"/>
      </w:pPr>
      <w:r>
        <w:t>Example 2: Change owner (minimal required fields)</w:t>
      </w:r>
    </w:p>
    <w:p>
      <w:r>
        <w:rPr>
          <w:b/>
          <w:color w:val="666666"/>
          <w:sz w:val="16"/>
        </w:rPr>
        <w:t>[bash]</w:t>
      </w:r>
    </w:p>
    <w:p>
      <w:pPr>
        <w:shd w:fill="F2F2F2" w:val="clear"/>
      </w:pPr>
      <w:r>
        <w:rPr>
          <w:rFonts w:ascii="Courier New" w:hAnsi="Courier New"/>
          <w:sz w:val="17"/>
        </w:rPr>
        <w:t>curl --location 'https://app.supervisely.com/public/api/v3/ecosystem.change-owner' \</w:t>
        <w:br/>
        <w:t xml:space="preserve"> --header 'Content-Type: application/json' \</w:t>
        <w:br/>
        <w:t xml:space="preserve"> --data '{</w:t>
        <w:br/>
        <w:t xml:space="preserve"> "id": 789</w:t>
        <w:br/>
        <w:t xml:space="preserve">  }'</w:t>
      </w:r>
    </w:p>
    <w:p>
      <w:pPr>
        <w:pStyle w:val="Heading3"/>
      </w:pPr>
      <w:r>
        <w:t>Error Handling</w:t>
      </w:r>
    </w:p>
    <w:p>
      <w:pPr>
        <w:pStyle w:val="ListBullet"/>
      </w:pPr>
      <w:r>
        <w:t>400 (Client Error): Returned when the request is invalid (e.g., missing required id, id &lt; 1, or invalid payload).</w:t>
      </w:r>
    </w:p>
    <w:p>
      <w:pPr>
        <w:pStyle w:val="ListBullet"/>
      </w:pPr>
      <w:r>
        <w:t>5XX (Server Error): Returned when the server fails to process the request.</w:t>
      </w:r>
    </w:p>
    <w:p>
      <w:pPr>
        <w:pStyle w:val="Heading3"/>
      </w:pPr>
      <w:r>
        <w:t>Related ecosystem actions</w:t>
      </w:r>
    </w:p>
    <w:p>
      <w:pPr>
        <w:pStyle w:val="ListBullet"/>
      </w:pPr>
      <w:r>
        <w:t>[GET] Refresh Ecosystem Items in a Workspace — /public/api/v3/ecosystem.refresh</w:t>
      </w:r>
    </w:p>
    <w:p>
      <w:pPr>
        <w:pStyle w:val="ListBullet"/>
      </w:pPr>
      <w:r>
        <w:t>[GET] Check for Ecosystem Updates (List Updated Apps) — /public/api/v3/ecosystem.check-for-updates</w:t>
      </w:r>
    </w:p>
    <w:p>
      <w:pPr>
        <w:pStyle w:val="ListBullet"/>
      </w:pPr>
      <w:r>
        <w:t>[DELETE] Remove an Ecosystem Item — /public/api/v3/ecosystem.remove</w:t>
      </w:r>
    </w:p>
    <w:p>
      <w:pPr>
        <w:pStyle w:val="ListBullet"/>
      </w:pPr>
      <w:r>
        <w:t>[GET] Get Ecosystem App Info — /public/api/v3/ecosystem.info</w:t>
      </w:r>
    </w:p>
    <w:p>
      <w:pPr>
        <w:pStyle w:val="ListBullet"/>
      </w:pPr>
      <w:r>
        <w:t>[POST] Seed Default Ecosystem Modules — /public/api/v3/ecosystem.seed-default</w:t>
      </w:r>
    </w:p>
    <w:p>
      <w:pPr>
        <w:pStyle w:val="ListBullet"/>
      </w:pPr>
      <w:r>
        <w:t>[POST] Add an Ecosystem Module — /public/api/v3/ecosystem.add</w:t>
      </w:r>
    </w:p>
    <w:p>
      <w:r>
        <w:br w:type="page"/>
      </w:r>
    </w:p>
    <w:p>
      <w:pPr>
        <w:pStyle w:val="Heading2"/>
      </w:pPr>
      <w:r>
        <w:t>63. [GET] Get Dataset Info</w:t>
      </w:r>
    </w:p>
    <w:p>
      <w:r>
        <w:rPr>
          <w:b/>
        </w:rPr>
        <w:t xml:space="preserve">Endpoint: </w:t>
      </w:r>
      <w:r>
        <w:rPr>
          <w:rFonts w:ascii="Courier New" w:hAnsi="Courier New"/>
          <w:sz w:val="18"/>
        </w:rPr>
        <w:t>/datasets.info</w:t>
      </w:r>
    </w:p>
    <w:p>
      <w:pPr>
        <w:pStyle w:val="Heading3"/>
      </w:pPr>
      <w:r>
        <w:t>Method</w:t>
      </w:r>
    </w:p>
    <w:p>
      <w:r>
        <w:t>GET</w:t>
      </w:r>
    </w:p>
    <w:p>
      <w:pPr>
        <w:pStyle w:val="Heading3"/>
      </w:pPr>
      <w:r>
        <w:t>URL</w:t>
      </w:r>
    </w:p>
    <w:p>
      <w:r>
        <w:t>https://app.supervisely.com/public/api/v3/datasets.info</w:t>
      </w:r>
    </w:p>
    <w:p>
      <w:pPr>
        <w:pStyle w:val="Heading3"/>
      </w:pPr>
      <w:r>
        <w:t>Description</w:t>
      </w:r>
    </w:p>
    <w:p>
      <w:r>
        <w:t>Returns dataset metadata for a dataset specified by its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Dataset ID. Minimum value: 1.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"teamId": 1,</w:t>
        <w:br/>
        <w:t xml:space="preserve"> "workspaceId": 1,</w:t>
        <w:br/>
        <w:t xml:space="preserve"> "projectId": 1,</w:t>
        <w:br/>
        <w:t xml:space="preserve"> "name": "ds",</w:t>
        <w:br/>
        <w:t xml:space="preserve"> "description": "",</w:t>
        <w:br/>
        <w:t xml:space="preserve"> "size": "861069",</w:t>
        <w:br/>
        <w:t xml:space="preserve"> "imagesCount": 6,</w:t>
        <w:br/>
        <w:t xml:space="preserve"> "status": "ready",</w:t>
        <w:br/>
        <w:t xml:space="preserve"> "createdAt": "2018-08-21T14:25:56.140Z",</w:t>
        <w:br/>
        <w:t xml:space="preserve"> "updatedAt": "2018-08-21T14:25:56.140Z",</w:t>
        <w:br/>
        <w:t xml:space="preserve"> "customData":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Dataset ID.</w:t>
            </w:r>
          </w:p>
        </w:tc>
      </w:tr>
      <w:tr>
        <w:tc>
          <w:tcPr>
            <w:tcW w:type="dxa" w:w="2880"/>
          </w:tcPr>
          <w:p>
            <w:r>
              <w:t>teamId</w:t>
            </w:r>
          </w:p>
        </w:tc>
        <w:tc>
          <w:tcPr>
            <w:tcW w:type="dxa" w:w="2880"/>
          </w:tcPr>
          <w:p>
            <w:r>
              <w:t>integer</w:t>
            </w:r>
          </w:p>
        </w:tc>
        <w:tc>
          <w:tcPr>
            <w:tcW w:type="dxa" w:w="2880"/>
          </w:tcPr>
          <w:p>
            <w:r>
              <w:t>Team ID that owns the dataset.</w:t>
            </w:r>
          </w:p>
        </w:tc>
      </w:tr>
      <w:tr>
        <w:tc>
          <w:tcPr>
            <w:tcW w:type="dxa" w:w="2880"/>
          </w:tcPr>
          <w:p>
            <w:r>
              <w:t>workspaceId</w:t>
            </w:r>
          </w:p>
        </w:tc>
        <w:tc>
          <w:tcPr>
            <w:tcW w:type="dxa" w:w="2880"/>
          </w:tcPr>
          <w:p>
            <w:r>
              <w:t>integer</w:t>
            </w:r>
          </w:p>
        </w:tc>
        <w:tc>
          <w:tcPr>
            <w:tcW w:type="dxa" w:w="2880"/>
          </w:tcPr>
          <w:p>
            <w:r>
              <w:t>Workspace ID that contains the dataset.</w:t>
            </w:r>
          </w:p>
        </w:tc>
      </w:tr>
      <w:tr>
        <w:tc>
          <w:tcPr>
            <w:tcW w:type="dxa" w:w="2880"/>
          </w:tcPr>
          <w:p>
            <w:r>
              <w:t>projectId</w:t>
            </w:r>
          </w:p>
        </w:tc>
        <w:tc>
          <w:tcPr>
            <w:tcW w:type="dxa" w:w="2880"/>
          </w:tcPr>
          <w:p>
            <w:r>
              <w:t>integer</w:t>
            </w:r>
          </w:p>
        </w:tc>
        <w:tc>
          <w:tcPr>
            <w:tcW w:type="dxa" w:w="2880"/>
          </w:tcPr>
          <w:p>
            <w:r>
              <w:t>Project ID that contains the dataset.</w:t>
            </w:r>
          </w:p>
        </w:tc>
      </w:tr>
      <w:tr>
        <w:tc>
          <w:tcPr>
            <w:tcW w:type="dxa" w:w="2880"/>
          </w:tcPr>
          <w:p>
            <w:r>
              <w:t>name</w:t>
            </w:r>
          </w:p>
        </w:tc>
        <w:tc>
          <w:tcPr>
            <w:tcW w:type="dxa" w:w="2880"/>
          </w:tcPr>
          <w:p>
            <w:r>
              <w:t>string</w:t>
            </w:r>
          </w:p>
        </w:tc>
        <w:tc>
          <w:tcPr>
            <w:tcW w:type="dxa" w:w="2880"/>
          </w:tcPr>
          <w:p>
            <w:r>
              <w:t>Dataset name.</w:t>
            </w:r>
          </w:p>
        </w:tc>
      </w:tr>
      <w:tr>
        <w:tc>
          <w:tcPr>
            <w:tcW w:type="dxa" w:w="2880"/>
          </w:tcPr>
          <w:p>
            <w:r>
              <w:t>description</w:t>
            </w:r>
          </w:p>
        </w:tc>
        <w:tc>
          <w:tcPr>
            <w:tcW w:type="dxa" w:w="2880"/>
          </w:tcPr>
          <w:p>
            <w:r>
              <w:t>string</w:t>
            </w:r>
          </w:p>
        </w:tc>
        <w:tc>
          <w:tcPr>
            <w:tcW w:type="dxa" w:w="2880"/>
          </w:tcPr>
          <w:p>
            <w:r>
              <w:t>Dataset description.</w:t>
            </w:r>
          </w:p>
        </w:tc>
      </w:tr>
      <w:tr>
        <w:tc>
          <w:tcPr>
            <w:tcW w:type="dxa" w:w="2880"/>
          </w:tcPr>
          <w:p>
            <w:r>
              <w:t>size</w:t>
            </w:r>
          </w:p>
        </w:tc>
        <w:tc>
          <w:tcPr>
            <w:tcW w:type="dxa" w:w="2880"/>
          </w:tcPr>
          <w:p>
            <w:r>
              <w:t>string</w:t>
            </w:r>
          </w:p>
        </w:tc>
        <w:tc>
          <w:tcPr>
            <w:tcW w:type="dxa" w:w="2880"/>
          </w:tcPr>
          <w:p>
            <w:r>
              <w:t>Dataset size (as returned by the API).</w:t>
            </w:r>
          </w:p>
        </w:tc>
      </w:tr>
      <w:tr>
        <w:tc>
          <w:tcPr>
            <w:tcW w:type="dxa" w:w="2880"/>
          </w:tcPr>
          <w:p>
            <w:r>
              <w:t>imagesCount</w:t>
            </w:r>
          </w:p>
        </w:tc>
        <w:tc>
          <w:tcPr>
            <w:tcW w:type="dxa" w:w="2880"/>
          </w:tcPr>
          <w:p>
            <w:r>
              <w:t>integer</w:t>
            </w:r>
          </w:p>
        </w:tc>
        <w:tc>
          <w:tcPr>
            <w:tcW w:type="dxa" w:w="2880"/>
          </w:tcPr>
          <w:p>
            <w:r>
              <w:t>Number of images in the dataset.</w:t>
            </w:r>
          </w:p>
        </w:tc>
      </w:tr>
      <w:tr>
        <w:tc>
          <w:tcPr>
            <w:tcW w:type="dxa" w:w="2880"/>
          </w:tcPr>
          <w:p>
            <w:r>
              <w:t>status</w:t>
            </w:r>
          </w:p>
        </w:tc>
        <w:tc>
          <w:tcPr>
            <w:tcW w:type="dxa" w:w="2880"/>
          </w:tcPr>
          <w:p>
            <w:r>
              <w:t>string</w:t>
            </w:r>
          </w:p>
        </w:tc>
        <w:tc>
          <w:tcPr>
            <w:tcW w:type="dxa" w:w="2880"/>
          </w:tcPr>
          <w:p>
            <w:r>
              <w:t>Dataset status (e.g., "ready").</w:t>
            </w:r>
          </w:p>
        </w:tc>
      </w:tr>
      <w:tr>
        <w:tc>
          <w:tcPr>
            <w:tcW w:type="dxa" w:w="2880"/>
          </w:tcPr>
          <w:p>
            <w:r>
              <w:t>createdAt</w:t>
            </w:r>
          </w:p>
        </w:tc>
        <w:tc>
          <w:tcPr>
            <w:tcW w:type="dxa" w:w="2880"/>
          </w:tcPr>
          <w:p>
            <w:r>
              <w:t>string</w:t>
            </w:r>
          </w:p>
        </w:tc>
        <w:tc>
          <w:tcPr>
            <w:tcW w:type="dxa" w:w="2880"/>
          </w:tcPr>
          <w:p>
            <w:r>
              <w:t>ISO 8601 timestamp when the dataset was created.</w:t>
            </w:r>
          </w:p>
        </w:tc>
      </w:tr>
      <w:tr>
        <w:tc>
          <w:tcPr>
            <w:tcW w:type="dxa" w:w="2880"/>
          </w:tcPr>
          <w:p>
            <w:r>
              <w:t>updatedAt</w:t>
            </w:r>
          </w:p>
        </w:tc>
        <w:tc>
          <w:tcPr>
            <w:tcW w:type="dxa" w:w="2880"/>
          </w:tcPr>
          <w:p>
            <w:r>
              <w:t>string</w:t>
            </w:r>
          </w:p>
        </w:tc>
        <w:tc>
          <w:tcPr>
            <w:tcW w:type="dxa" w:w="2880"/>
          </w:tcPr>
          <w:p>
            <w:r>
              <w:t>ISO 8601 timestamp when the dataset was last updated.</w:t>
            </w:r>
          </w:p>
        </w:tc>
      </w:tr>
      <w:tr>
        <w:tc>
          <w:tcPr>
            <w:tcW w:type="dxa" w:w="2880"/>
          </w:tcPr>
          <w:p>
            <w:r>
              <w:t>customData</w:t>
            </w:r>
          </w:p>
        </w:tc>
        <w:tc>
          <w:tcPr>
            <w:tcW w:type="dxa" w:w="2880"/>
          </w:tcPr>
          <w:p>
            <w:r>
              <w:t>object</w:t>
            </w:r>
          </w:p>
        </w:tc>
        <w:tc>
          <w:tcPr>
            <w:tcW w:type="dxa" w:w="2880"/>
          </w:tcPr>
          <w:p>
            <w:r>
              <w:t>Custom user-defined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'https://app.supervisely.com/public/api/v3/datasets.info' \</w:t>
        <w:br/>
        <w:t xml:space="preserve"> --header 'Content-Type: application/json' \</w:t>
        <w:br/>
        <w:t xml:space="preserve"> --data '{</w:t>
        <w:br/>
        <w:t xml:space="preserve"> "id": 1</w:t>
        <w:br/>
        <w:t xml:space="preserve">  }'</w:t>
      </w:r>
    </w:p>
    <w:p>
      <w:pPr>
        <w:pStyle w:val="Heading3"/>
      </w:pPr>
      <w:r>
        <w:t>Related datasets actions</w:t>
      </w:r>
    </w:p>
    <w:p>
      <w:pPr>
        <w:pStyle w:val="ListBullet"/>
      </w:pPr>
      <w:r>
        <w:t>[PUT] Move a Dataset — /public/api/v3/datasets.move</w:t>
      </w:r>
    </w:p>
    <w:p>
      <w:pPr>
        <w:pStyle w:val="ListBullet"/>
      </w:pPr>
      <w:r>
        <w:t>[PUT] Update a Dataset's Info — /public/api/v3/datasets.editInfo</w:t>
      </w:r>
    </w:p>
    <w:p>
      <w:pPr>
        <w:pStyle w:val="ListBullet"/>
      </w:pPr>
      <w:r>
        <w:t>[GET] List a Project’s Datasets Stats — /public/api/v3/datasets.list.stats</w:t>
      </w:r>
    </w:p>
    <w:p>
      <w:pPr>
        <w:pStyle w:val="ListBullet"/>
      </w:pPr>
      <w:r>
        <w:t>[DELETE] Remove a Dataset — /public/api/v3/datasets.remove</w:t>
      </w:r>
    </w:p>
    <w:p>
      <w:pPr>
        <w:pStyle w:val="ListBullet"/>
      </w:pPr>
      <w:r>
        <w:t>[DELETE] Remove Datasets Permanently — /public/api/v3/datasets.remove.permanently</w:t>
      </w:r>
    </w:p>
    <w:p>
      <w:pPr>
        <w:pStyle w:val="ListBullet"/>
      </w:pPr>
      <w:r>
        <w:t>[GET] List Datasets in a Project — /public/api/v3/datasets.list</w:t>
      </w:r>
    </w:p>
    <w:p>
      <w:r>
        <w:br w:type="page"/>
      </w:r>
    </w:p>
    <w:p>
      <w:pPr>
        <w:pStyle w:val="Heading2"/>
      </w:pPr>
      <w:r>
        <w:t>64. [GET] Check Embeddings Generator Service Health</w:t>
      </w:r>
    </w:p>
    <w:p>
      <w:r>
        <w:rPr>
          <w:b/>
        </w:rPr>
        <w:t xml:space="preserve">Endpoint: </w:t>
      </w:r>
      <w:r>
        <w:rPr>
          <w:rFonts w:ascii="Courier New" w:hAnsi="Courier New"/>
          <w:sz w:val="18"/>
        </w:rPr>
        <w:t>/public/api/v3/embeddings.healthcheck</w:t>
      </w:r>
    </w:p>
    <w:p>
      <w:pPr>
        <w:pStyle w:val="Heading3"/>
      </w:pPr>
      <w:r>
        <w:t>Method</w:t>
      </w:r>
    </w:p>
    <w:p>
      <w:r>
        <w:t>GET</w:t>
      </w:r>
    </w:p>
    <w:p>
      <w:pPr>
        <w:pStyle w:val="Heading3"/>
      </w:pPr>
      <w:r>
        <w:t>URL</w:t>
      </w:r>
    </w:p>
    <w:p>
      <w:r>
        <w:t>https://app.supervisely.com/public/api/v3/embeddings.healthcheck</w:t>
      </w:r>
    </w:p>
    <w:p>
      <w:pPr>
        <w:pStyle w:val="Heading3"/>
      </w:pPr>
      <w:r>
        <w:t>Description</w:t>
      </w:r>
    </w:p>
    <w:p>
      <w:r>
        <w:t>Embeddings Generator service health check.</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specifies that the response is a JSON object for all outcomes (200/400/5XX) and does not define any fields.</w:t>
      </w:r>
    </w:p>
    <w:p>
      <w:pPr>
        <w:pStyle w:val="Heading3"/>
      </w:pPr>
      <w:r>
        <w:t>Related embeddings actions</w:t>
      </w:r>
    </w:p>
    <w:p>
      <w:pPr>
        <w:pStyle w:val="ListBullet"/>
      </w:pPr>
      <w:r>
        <w:t>[POST] Calculate a Project's Embeddings — /public/api/v3/embeddings.calculate-project-embeddings</w:t>
      </w:r>
    </w:p>
    <w:p>
      <w:pPr>
        <w:pStyle w:val="ListBullet"/>
      </w:pPr>
      <w:r>
        <w:t>[POST] Send an AI Search Request (Embeddings) — /public/api/v3/embeddings.send-ai-search</w:t>
      </w:r>
    </w:p>
    <w:p>
      <w:r>
        <w:br w:type="page"/>
      </w:r>
    </w:p>
    <w:p>
      <w:pPr>
        <w:pStyle w:val="Heading2"/>
      </w:pPr>
      <w:r>
        <w:t>65. [GET] Get Ecosystem Module Counters</w:t>
      </w:r>
    </w:p>
    <w:p>
      <w:r>
        <w:rPr>
          <w:b/>
        </w:rPr>
        <w:t xml:space="preserve">Endpoint: </w:t>
      </w:r>
      <w:r>
        <w:rPr>
          <w:rFonts w:ascii="Courier New" w:hAnsi="Courier New"/>
          <w:sz w:val="18"/>
        </w:rPr>
        <w:t>/public/api/v3/ecosystem.counters</w:t>
      </w:r>
    </w:p>
    <w:p>
      <w:pPr>
        <w:pStyle w:val="Heading3"/>
      </w:pPr>
      <w:r>
        <w:t>Prerequisites</w:t>
      </w:r>
    </w:p>
    <w:p>
      <w:pPr>
        <w:pStyle w:val="ListBullet"/>
      </w:pPr>
      <w:r>
        <w:t>You must know the module identifier (repo) and the counter name (counter)</w:t>
      </w:r>
    </w:p>
    <w:p>
      <w:pPr>
        <w:pStyle w:val="Heading3"/>
      </w:pPr>
      <w:r>
        <w:t>Method</w:t>
      </w:r>
    </w:p>
    <w:p>
      <w:r>
        <w:t>GET</w:t>
      </w:r>
    </w:p>
    <w:p>
      <w:pPr>
        <w:pStyle w:val="Heading3"/>
      </w:pPr>
      <w:r>
        <w:t>URL</w:t>
      </w:r>
    </w:p>
    <w:p>
      <w:r>
        <w:t>https://app.supervisely.com/public/api/v3/ecosystem.counters</w:t>
      </w:r>
    </w:p>
    <w:p>
      <w:pPr>
        <w:pStyle w:val="Heading3"/>
      </w:pPr>
      <w:r>
        <w:t>Description</w:t>
      </w:r>
    </w:p>
    <w:p>
      <w:r>
        <w:t>Returns counter information for a specific ecosystem module (repo) and counter name (counter). You can optionally provide a label and control whether the counter should be included in views.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w:t>
            </w:r>
          </w:p>
        </w:tc>
        <w:tc>
          <w:tcPr>
            <w:tcW w:type="dxa" w:w="2880"/>
          </w:tcPr>
          <w:p>
            <w:r>
              <w:t>string</w:t>
            </w:r>
          </w:p>
        </w:tc>
        <w:tc>
          <w:tcPr>
            <w:tcW w:type="dxa" w:w="2880"/>
          </w:tcPr>
          <w:p>
            <w:r>
              <w:t>Required. ID of Module. Max length: 255. Send as a query parameter in the URL.</w:t>
            </w:r>
          </w:p>
        </w:tc>
      </w:tr>
      <w:tr>
        <w:tc>
          <w:tcPr>
            <w:tcW w:type="dxa" w:w="2880"/>
          </w:tcPr>
          <w:p>
            <w:r>
              <w:t>counter</w:t>
            </w:r>
          </w:p>
        </w:tc>
        <w:tc>
          <w:tcPr>
            <w:tcW w:type="dxa" w:w="2880"/>
          </w:tcPr>
          <w:p>
            <w:r>
              <w:t>string</w:t>
            </w:r>
          </w:p>
        </w:tc>
        <w:tc>
          <w:tcPr>
            <w:tcW w:type="dxa" w:w="2880"/>
          </w:tcPr>
          <w:p>
            <w:r>
              <w:t>Required. Counter name. Max length: 255.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Label. Max length: 255. Send as a query parameter in the URL.</w:t>
            </w:r>
          </w:p>
        </w:tc>
      </w:tr>
      <w:tr>
        <w:tc>
          <w:tcPr>
            <w:tcW w:type="dxa" w:w="2880"/>
          </w:tcPr>
          <w:p>
            <w:r>
              <w:t>view</w:t>
            </w:r>
          </w:p>
        </w:tc>
        <w:tc>
          <w:tcPr>
            <w:tcW w:type="dxa" w:w="2880"/>
          </w:tcPr>
          <w:p>
            <w:r>
              <w:t>boolean</w:t>
            </w:r>
          </w:p>
        </w:tc>
        <w:tc>
          <w:tcPr>
            <w:tcW w:type="dxa" w:w="2880"/>
          </w:tcPr>
          <w:p>
            <w:r>
              <w:t>Default: true. Send as a query parameter in the URL.</w:t>
            </w:r>
          </w:p>
        </w:tc>
      </w:tr>
    </w:tbl>
    <w:p/>
    <w:p>
      <w:pPr>
        <w:pStyle w:val="Heading3"/>
      </w:pPr>
      <w:r>
        <w:t>Request Body</w:t>
      </w:r>
    </w:p>
    <w:p>
      <w:r>
        <w:t>Although the scraped docs show application/json fields, this endpoint uses GET. When executing the action, send parameters as URL query parameters, not in the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scraped documentation indicates the response is a generic object for both success and error cases, but does not describe specific fields.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'https://app.supervisely.com/public/api/v3/ecosystem.counters?repo=some-module-id&amp;counter=downloads&amp;view=true'</w:t>
      </w:r>
    </w:p>
    <w:p>
      <w:pPr>
        <w:pStyle w:val="Heading3"/>
      </w:pPr>
      <w:r>
        <w:t>Example Usage</w:t>
      </w:r>
    </w:p>
    <w:p>
      <w:pPr>
        <w:pStyle w:val="Heading3"/>
      </w:pPr>
      <w:r>
        <w:t>Example 1: Minimal required parameters</w:t>
      </w:r>
    </w:p>
    <w:p>
      <w:r>
        <w:rPr>
          <w:b/>
          <w:color w:val="666666"/>
          <w:sz w:val="16"/>
        </w:rPr>
        <w:t>[bash]</w:t>
      </w:r>
    </w:p>
    <w:p>
      <w:pPr>
        <w:shd w:fill="F2F2F2" w:val="clear"/>
      </w:pPr>
      <w:r>
        <w:rPr>
          <w:rFonts w:ascii="Courier New" w:hAnsi="Courier New"/>
          <w:sz w:val="17"/>
        </w:rPr>
        <w:t>curl --location \</w:t>
        <w:br/>
        <w:t xml:space="preserve"> 'https://app.supervisely.com/public/api/v3/ecosystem.counters?repo=some-module-id&amp;counter=downloads'</w:t>
      </w:r>
    </w:p>
    <w:p>
      <w:pPr>
        <w:pStyle w:val="Heading3"/>
      </w:pPr>
      <w:r>
        <w:t>Example 2: Include label and explicit view flag</w:t>
      </w:r>
    </w:p>
    <w:p>
      <w:r>
        <w:rPr>
          <w:b/>
          <w:color w:val="666666"/>
          <w:sz w:val="16"/>
        </w:rPr>
        <w:t>[bash]</w:t>
      </w:r>
    </w:p>
    <w:p>
      <w:pPr>
        <w:shd w:fill="F2F2F2" w:val="clear"/>
      </w:pPr>
      <w:r>
        <w:rPr>
          <w:rFonts w:ascii="Courier New" w:hAnsi="Courier New"/>
          <w:sz w:val="17"/>
        </w:rPr>
        <w:t>curl --location \</w:t>
        <w:br/>
        <w:t xml:space="preserve"> 'https://app.supervisely.com/public/api/v3/ecosystem.counters?repo=some-module-id&amp;counter=downloads&amp;label=Downloads&amp;view=true'</w:t>
      </w:r>
    </w:p>
    <w:p>
      <w:pPr>
        <w:pStyle w:val="Heading3"/>
      </w:pPr>
      <w:r>
        <w:t>Error Handling</w:t>
      </w:r>
    </w:p>
    <w:p>
      <w:pPr>
        <w:pStyle w:val="ListBullet"/>
      </w:pPr>
      <w:r>
        <w:t>400 (Client Error): Returned when required parameters are missing/invalid or constraints (e.g., max length) are violated.</w:t>
      </w:r>
    </w:p>
    <w:p>
      <w:pPr>
        <w:pStyle w:val="ListBullet"/>
      </w:pPr>
      <w:r>
        <w:t>5XX (Server Error): Returned for unexpected server-side failures.</w:t>
      </w:r>
    </w:p>
    <w:p>
      <w:r>
        <w:br w:type="page"/>
      </w:r>
    </w:p>
    <w:p>
      <w:pPr>
        <w:pStyle w:val="Heading2"/>
      </w:pPr>
      <w:r>
        <w:t>66. [GET] Get a Client Side App File</w:t>
      </w:r>
    </w:p>
    <w:p>
      <w:r>
        <w:rPr>
          <w:b/>
        </w:rPr>
        <w:t xml:space="preserve">Endpoint: </w:t>
      </w:r>
      <w:r>
        <w:rPr>
          <w:rFonts w:ascii="Courier New" w:hAnsi="Courier New"/>
          <w:sz w:val="18"/>
        </w:rPr>
        <w:t>/public/api/v3/ecosystem.client-side.file</w:t>
      </w:r>
    </w:p>
    <w:p>
      <w:pPr>
        <w:pStyle w:val="Heading3"/>
      </w:pPr>
      <w:r>
        <w:t>Method</w:t>
      </w:r>
    </w:p>
    <w:p>
      <w:r>
        <w:t>GET</w:t>
      </w:r>
    </w:p>
    <w:p>
      <w:pPr>
        <w:pStyle w:val="Heading3"/>
      </w:pPr>
      <w:r>
        <w:t>URL</w:t>
      </w:r>
    </w:p>
    <w:p>
      <w:r>
        <w:t>https://app.supervisely.com/public/api/v3/ecosystem.client-side.file</w:t>
      </w:r>
    </w:p>
    <w:p>
      <w:pPr>
        <w:pStyle w:val="Heading3"/>
      </w:pPr>
      <w:r>
        <w:t>Description</w:t>
      </w:r>
    </w:p>
    <w:p>
      <w:r>
        <w:t>Retrieves a client-side app file for a given module. You specify the module ID and the file path, and can optionally target a specific module version and server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integer</w:t>
            </w:r>
          </w:p>
        </w:tc>
        <w:tc>
          <w:tcPr>
            <w:tcW w:type="dxa" w:w="2880"/>
          </w:tcPr>
          <w:p>
            <w:r>
              <w:t>Required. ID of the Module. Minimum: 1.</w:t>
            </w:r>
          </w:p>
        </w:tc>
      </w:tr>
      <w:tr>
        <w:tc>
          <w:tcPr>
            <w:tcW w:type="dxa" w:w="2880"/>
          </w:tcPr>
          <w:p>
            <w:r>
              <w:t>filePath</w:t>
            </w:r>
          </w:p>
        </w:tc>
        <w:tc>
          <w:tcPr>
            <w:tcW w:type="dxa" w:w="2880"/>
          </w:tcPr>
          <w:p>
            <w:r>
              <w:t>string</w:t>
            </w:r>
          </w:p>
        </w:tc>
        <w:tc>
          <w:tcPr>
            <w:tcW w:type="dxa" w:w="2880"/>
          </w:tcPr>
          <w:p>
            <w:r>
              <w:t>Required. File path to retrieve.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Module version.</w:t>
            </w:r>
          </w:p>
        </w:tc>
      </w:tr>
      <w:tr>
        <w:tc>
          <w:tcPr>
            <w:tcW w:type="dxa" w:w="2880"/>
          </w:tcPr>
          <w:p>
            <w:r>
              <w:t>serverUrl</w:t>
            </w:r>
          </w:p>
        </w:tc>
        <w:tc>
          <w:tcPr>
            <w:tcW w:type="dxa" w:w="2880"/>
          </w:tcPr>
          <w:p>
            <w:r>
              <w:t>string</w:t>
            </w:r>
          </w:p>
        </w:tc>
        <w:tc>
          <w:tcPr>
            <w:tcW w:type="dxa" w:w="2880"/>
          </w:tcPr>
          <w:p>
            <w:r>
              <w:t>Server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object</w:t>
            </w:r>
          </w:p>
        </w:tc>
        <w:tc>
          <w:tcPr>
            <w:tcW w:type="dxa" w:w="2880"/>
          </w:tcPr>
          <w:p>
            <w:r>
              <w:t>Response is documented only as a generic object for both success and error cases.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'https://app.supervisely.com/public/api/v3/ecosystem.client-side.file' \</w:t>
        <w:br/>
        <w:t xml:space="preserve"> --header 'Content-Type: application/json' \</w:t>
        <w:br/>
        <w:t xml:space="preserve"> --data '{</w:t>
        <w:br/>
        <w:t xml:space="preserve"> "moduleId": 123,</w:t>
        <w:br/>
        <w:t xml:space="preserve"> "filePath": "dist/index.html",</w:t>
        <w:br/>
        <w:t xml:space="preserve"> "version": "1.0.0",</w:t>
        <w:br/>
        <w:t xml:space="preserve"> "serverUrl": "https://app.supervisely.com"</w:t>
        <w:br/>
        <w:t xml:space="preserve">  }'</w:t>
      </w:r>
    </w:p>
    <w:p>
      <w:pPr>
        <w:pStyle w:val="Heading3"/>
      </w:pPr>
      <w:r>
        <w:t>Notes</w:t>
      </w:r>
    </w:p>
    <w:p>
      <w:pPr>
        <w:pStyle w:val="ListBullet"/>
      </w:pPr>
      <w:r>
        <w:t>This endpoint is documented as GET but expects an application/json request body.</w:t>
      </w:r>
    </w:p>
    <w:p>
      <w:pPr>
        <w:pStyle w:val="ListBullet"/>
      </w:pPr>
      <w:r>
        <w:t>No concrete response schema was provided beyond “object” for both success and failure responses.</w:t>
      </w:r>
    </w:p>
    <w:p>
      <w:r>
        <w:br w:type="page"/>
      </w:r>
    </w:p>
    <w:p>
      <w:pPr>
        <w:pStyle w:val="Heading2"/>
      </w:pPr>
      <w:r>
        <w:t>67. [PUT] Update a Dataset's Info</w:t>
      </w:r>
    </w:p>
    <w:p>
      <w:r>
        <w:rPr>
          <w:b/>
        </w:rPr>
        <w:t xml:space="preserve">Endpoint: </w:t>
      </w:r>
      <w:r>
        <w:rPr>
          <w:rFonts w:ascii="Courier New" w:hAnsi="Courier New"/>
          <w:sz w:val="18"/>
        </w:rPr>
        <w:t>/public/api/v3/datasets.editInfo</w:t>
      </w:r>
    </w:p>
    <w:p>
      <w:pPr>
        <w:pStyle w:val="Heading3"/>
      </w:pPr>
      <w:r>
        <w:t>Prerequisites</w:t>
      </w:r>
    </w:p>
    <w:p>
      <w:pPr>
        <w:pStyle w:val="ListBullet"/>
      </w:pPr>
      <w:r>
        <w:t>A dataset must already exist (you need its dataset ID)</w:t>
      </w:r>
    </w:p>
    <w:p>
      <w:pPr>
        <w:pStyle w:val="Heading3"/>
      </w:pPr>
      <w:r>
        <w:t>Method</w:t>
      </w:r>
    </w:p>
    <w:p>
      <w:r>
        <w:t>PUT</w:t>
      </w:r>
    </w:p>
    <w:p>
      <w:pPr>
        <w:pStyle w:val="Heading3"/>
      </w:pPr>
      <w:r>
        <w:t>URL</w:t>
      </w:r>
    </w:p>
    <w:p>
      <w:r>
        <w:t>https://app.supervisely.com/public/api/v3/datasets.editInfo</w:t>
      </w:r>
    </w:p>
    <w:p>
      <w:pPr>
        <w:pStyle w:val="Heading3"/>
      </w:pPr>
      <w:r>
        <w:t>Description</w:t>
      </w:r>
    </w:p>
    <w:p>
      <w:r>
        <w:t>Edits dataset fields such as name, description, and customData for an existing dataset.</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include id (a positive integer, minimum 1).</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dataset to update.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dataset name. Maximum length: 255.</w:t>
            </w:r>
          </w:p>
        </w:tc>
      </w:tr>
      <w:tr>
        <w:tc>
          <w:tcPr>
            <w:tcW w:type="dxa" w:w="2880"/>
          </w:tcPr>
          <w:p>
            <w:r>
              <w:t>description</w:t>
            </w:r>
          </w:p>
        </w:tc>
        <w:tc>
          <w:tcPr>
            <w:tcW w:type="dxa" w:w="2880"/>
          </w:tcPr>
          <w:p>
            <w:r>
              <w:t>string</w:t>
            </w:r>
          </w:p>
        </w:tc>
        <w:tc>
          <w:tcPr>
            <w:tcW w:type="dxa" w:w="2880"/>
          </w:tcPr>
          <w:p>
            <w:r>
              <w:t>Updated dataset description.</w:t>
            </w:r>
          </w:p>
        </w:tc>
      </w:tr>
      <w:tr>
        <w:tc>
          <w:tcPr>
            <w:tcW w:type="dxa" w:w="2880"/>
          </w:tcPr>
          <w:p>
            <w:r>
              <w:t>customData</w:t>
            </w:r>
          </w:p>
        </w:tc>
        <w:tc>
          <w:tcPr>
            <w:tcW w:type="dxa" w:w="2880"/>
          </w:tcPr>
          <w:p>
            <w:r>
              <w:t>object</w:t>
            </w:r>
          </w:p>
        </w:tc>
        <w:tc>
          <w:tcPr>
            <w:tcW w:type="dxa" w:w="2880"/>
          </w:tcPr>
          <w:p>
            <w:r>
              <w:t>Updated custom data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"DATASET_NOT_FOUND"</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completed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'https://app.supervisely.com/public/api/v3/datasets.editInfo' \</w:t>
        <w:br/>
        <w:t xml:space="preserve"> --header 'Content-Type: application/json' \</w:t>
        <w:br/>
        <w:t xml:space="preserve"> --data '{</w:t>
        <w:br/>
        <w:t xml:space="preserve"> "id": 123,</w:t>
        <w:br/>
        <w:t xml:space="preserve"> "name": "Updated dataset name",</w:t>
        <w:br/>
        <w:t xml:space="preserve"> "description": "Updated dataset description",</w:t>
        <w:br/>
        <w:t xml:space="preserve"> "customData": {}</w:t>
        <w:br/>
        <w:t xml:space="preserve">  }'</w:t>
      </w:r>
    </w:p>
    <w:p>
      <w:pPr>
        <w:pStyle w:val="Heading3"/>
      </w:pPr>
      <w:r>
        <w:t>Example Usage</w:t>
      </w:r>
    </w:p>
    <w:p>
      <w:pPr>
        <w:pStyle w:val="Heading3"/>
      </w:pPr>
      <w:r>
        <w:t>Example 1: Update Dataset Name Only</w:t>
      </w:r>
    </w:p>
    <w:p>
      <w:r>
        <w:rPr>
          <w:b/>
          <w:color w:val="666666"/>
          <w:sz w:val="16"/>
        </w:rPr>
        <w:t>[bash]</w:t>
      </w:r>
    </w:p>
    <w:p>
      <w:pPr>
        <w:shd w:fill="F2F2F2" w:val="clear"/>
      </w:pPr>
      <w:r>
        <w:rPr>
          <w:rFonts w:ascii="Courier New" w:hAnsi="Courier New"/>
          <w:sz w:val="17"/>
        </w:rPr>
        <w:t>curl -i --location --request PUT 'https://app.supervisely.com/public/api/v3/datasets.editInfo' \</w:t>
        <w:br/>
        <w:t xml:space="preserve"> --header 'Content-Type: application/json' \</w:t>
        <w:br/>
        <w:t xml:space="preserve"> --data '{</w:t>
        <w:br/>
        <w:t xml:space="preserve"> "id": 123,</w:t>
        <w:br/>
        <w:t xml:space="preserve"> "name": "New Dataset Name"</w:t>
        <w:br/>
        <w:t xml:space="preserve">  }'</w:t>
      </w:r>
    </w:p>
    <w:p>
      <w:pPr>
        <w:pStyle w:val="Heading3"/>
      </w:pPr>
      <w:r>
        <w:t>Example 2: Update Description and customData</w:t>
      </w:r>
    </w:p>
    <w:p>
      <w:r>
        <w:rPr>
          <w:b/>
          <w:color w:val="666666"/>
          <w:sz w:val="16"/>
        </w:rPr>
        <w:t>[bash]</w:t>
      </w:r>
    </w:p>
    <w:p>
      <w:pPr>
        <w:shd w:fill="F2F2F2" w:val="clear"/>
      </w:pPr>
      <w:r>
        <w:rPr>
          <w:rFonts w:ascii="Courier New" w:hAnsi="Courier New"/>
          <w:sz w:val="17"/>
        </w:rPr>
        <w:t>curl -i --location --request PUT 'https://app.supervisely.com/public/api/v3/datasets.editInfo' \</w:t>
        <w:br/>
        <w:t xml:space="preserve"> --header 'Content-Type: application/json' \</w:t>
        <w:br/>
        <w:t xml:space="preserve"> --data '{</w:t>
        <w:br/>
        <w:t xml:space="preserve"> "id": 123,</w:t>
        <w:br/>
        <w:t xml:space="preserve"> "description": "Dataset used for spring 2026 training run",</w:t>
        <w:br/>
        <w:t xml:space="preserve"> "customData": {</w:t>
        <w:br/>
        <w:t xml:space="preserve"> "ownerTeam": "cv-research",</w:t>
        <w:br/>
        <w:t xml:space="preserve"> "priority": "high"</w:t>
        <w:br/>
        <w:t xml:space="preserve">    }</w:t>
        <w:br/>
        <w:t xml:space="preserve">  }'</w:t>
      </w:r>
    </w:p>
    <w:p>
      <w:pPr>
        <w:pStyle w:val="Heading3"/>
      </w:pPr>
      <w:r>
        <w:t>Notes</w:t>
      </w:r>
    </w:p>
    <w:p>
      <w:pPr>
        <w:pStyle w:val="ListBullet"/>
      </w:pPr>
      <w:r>
        <w:t>id is required; other fields are optional and only updated if provided.</w:t>
      </w:r>
    </w:p>
    <w:p>
      <w:pPr>
        <w:pStyle w:val="ListBullet"/>
      </w:pPr>
      <w:r>
        <w:t>Request body content type is application/json.</w:t>
      </w:r>
    </w:p>
    <w:p>
      <w:pPr>
        <w:pStyle w:val="Heading3"/>
      </w:pPr>
      <w:r>
        <w:t>Error Handling</w:t>
      </w:r>
    </w:p>
    <w:p>
      <w:pPr>
        <w:pStyle w:val="ListBullet"/>
      </w:pPr>
      <w:r>
        <w:t>400: Client error (FAIL)—request body is invalid (e.g., missing required id, constraint violations).</w:t>
      </w:r>
    </w:p>
    <w:p>
      <w:pPr>
        <w:pStyle w:val="ListBullet"/>
      </w:pPr>
      <w:r>
        <w:t>404: Dataset not found (DATASET_NOT_FOUND)—no dataset exists for the provided id.</w:t>
      </w:r>
    </w:p>
    <w:p>
      <w:pPr>
        <w:pStyle w:val="ListBullet"/>
      </w:pPr>
      <w:r>
        <w:t>5XX: Server error (FAIL).</w:t>
      </w:r>
    </w:p>
    <w:p>
      <w:pPr>
        <w:pStyle w:val="Heading3"/>
      </w:pPr>
      <w:r>
        <w:t>Related datasets actions</w:t>
      </w:r>
    </w:p>
    <w:p>
      <w:pPr>
        <w:pStyle w:val="ListBullet"/>
      </w:pPr>
      <w:r>
        <w:t>[PUT] Move a Dataset — /public/api/v3/datasets.move</w:t>
      </w:r>
    </w:p>
    <w:p>
      <w:pPr>
        <w:pStyle w:val="ListBullet"/>
      </w:pPr>
      <w:r>
        <w:t>[GET] Get Dataset Info — /datasets.info</w:t>
      </w:r>
    </w:p>
    <w:p>
      <w:pPr>
        <w:pStyle w:val="ListBullet"/>
      </w:pPr>
      <w:r>
        <w:t>[GET] List a Project’s Datasets Stats — /public/api/v3/datasets.list.stats</w:t>
      </w:r>
    </w:p>
    <w:p>
      <w:pPr>
        <w:pStyle w:val="ListBullet"/>
      </w:pPr>
      <w:r>
        <w:t>[DELETE] Remove a Dataset — /public/api/v3/datasets.remove</w:t>
      </w:r>
    </w:p>
    <w:p>
      <w:pPr>
        <w:pStyle w:val="ListBullet"/>
      </w:pPr>
      <w:r>
        <w:t>[DELETE] Remove Datasets Permanently — /public/api/v3/datasets.remove.permanently</w:t>
      </w:r>
    </w:p>
    <w:p>
      <w:pPr>
        <w:pStyle w:val="ListBullet"/>
      </w:pPr>
      <w:r>
        <w:t>[GET] List Datasets in a Project — /public/api/v3/datasets.list</w:t>
      </w:r>
    </w:p>
    <w:p>
      <w:r>
        <w:br w:type="page"/>
      </w:r>
    </w:p>
    <w:p>
      <w:pPr>
        <w:pStyle w:val="Heading2"/>
      </w:pPr>
      <w:r>
        <w:t>68. [GET] Download an Ecosystem App File</w:t>
      </w:r>
    </w:p>
    <w:p>
      <w:r>
        <w:rPr>
          <w:b/>
        </w:rPr>
        <w:t xml:space="preserve">Endpoint: </w:t>
      </w:r>
      <w:r>
        <w:rPr>
          <w:rFonts w:ascii="Courier New" w:hAnsi="Courier New"/>
          <w:sz w:val="18"/>
        </w:rPr>
        <w:t>/public/api/v3/ecosystem.file.download</w:t>
      </w:r>
    </w:p>
    <w:p>
      <w:pPr>
        <w:pStyle w:val="Heading3"/>
      </w:pPr>
      <w:r>
        <w:t>Method</w:t>
      </w:r>
    </w:p>
    <w:p>
      <w:r>
        <w:t>GET</w:t>
      </w:r>
    </w:p>
    <w:p>
      <w:pPr>
        <w:pStyle w:val="Heading3"/>
      </w:pPr>
      <w:r>
        <w:t>URL</w:t>
      </w:r>
    </w:p>
    <w:p>
      <w:r>
        <w:t>https://app.supervisely.com/public/api/v3/ecosystem.file.download</w:t>
      </w:r>
    </w:p>
    <w:p>
      <w:pPr>
        <w:pStyle w:val="Heading3"/>
      </w:pPr>
      <w:r>
        <w:t>Description</w:t>
      </w:r>
    </w:p>
    <w:p>
      <w:r>
        <w:t>Downloads (gets) a file related to an Ecosystem App/Ecosystem Item. The request is sent as JSON and identifies the target file by module/app identifiers and file path/key.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integer</w:t>
            </w:r>
          </w:p>
        </w:tc>
        <w:tc>
          <w:tcPr>
            <w:tcW w:type="dxa" w:w="2880"/>
          </w:tcPr>
          <w:p>
            <w:r>
              <w:t>Required. ID of the Ecosystem Item.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integer</w:t>
            </w:r>
          </w:p>
        </w:tc>
        <w:tc>
          <w:tcPr>
            <w:tcW w:type="dxa" w:w="2880"/>
          </w:tcPr>
          <w:p>
            <w:r>
              <w:t>ID of the App. Minimum value: 1.</w:t>
            </w:r>
          </w:p>
        </w:tc>
      </w:tr>
      <w:tr>
        <w:tc>
          <w:tcPr>
            <w:tcW w:type="dxa" w:w="2880"/>
          </w:tcPr>
          <w:p>
            <w:r>
              <w:t>filePath</w:t>
            </w:r>
          </w:p>
        </w:tc>
        <w:tc>
          <w:tcPr>
            <w:tcW w:type="dxa" w:w="2880"/>
          </w:tcPr>
          <w:p>
            <w:r>
              <w:t>string</w:t>
            </w:r>
          </w:p>
        </w:tc>
        <w:tc>
          <w:tcPr>
            <w:tcW w:type="dxa" w:w="2880"/>
          </w:tcPr>
          <w:p>
            <w:r>
              <w:t>File path.</w:t>
            </w:r>
          </w:p>
        </w:tc>
      </w:tr>
      <w:tr>
        <w:tc>
          <w:tcPr>
            <w:tcW w:type="dxa" w:w="2880"/>
          </w:tcPr>
          <w:p>
            <w:r>
              <w:t>fileKey</w:t>
            </w:r>
          </w:p>
        </w:tc>
        <w:tc>
          <w:tcPr>
            <w:tcW w:type="dxa" w:w="2880"/>
          </w:tcPr>
          <w:p>
            <w:r>
              <w:t>string</w:t>
            </w:r>
          </w:p>
        </w:tc>
        <w:tc>
          <w:tcPr>
            <w:tcW w:type="dxa" w:w="2880"/>
          </w:tcPr>
          <w:p>
            <w:r>
              <w:t>File key.</w:t>
            </w:r>
          </w:p>
        </w:tc>
      </w:tr>
      <w:tr>
        <w:tc>
          <w:tcPr>
            <w:tcW w:type="dxa" w:w="2880"/>
          </w:tcPr>
          <w:p>
            <w:r>
              <w:t>version</w:t>
            </w:r>
          </w:p>
        </w:tc>
        <w:tc>
          <w:tcPr>
            <w:tcW w:type="dxa" w:w="2880"/>
          </w:tcPr>
          <w:p>
            <w:r>
              <w:t>string</w:t>
            </w:r>
          </w:p>
        </w:tc>
        <w:tc>
          <w:tcPr>
            <w:tcW w:type="dxa" w:w="2880"/>
          </w:tcPr>
          <w:p>
            <w:r>
              <w:t>Version string.</w:t>
            </w:r>
          </w:p>
        </w:tc>
      </w:tr>
      <w:tr>
        <w:tc>
          <w:tcPr>
            <w:tcW w:type="dxa" w:w="2880"/>
          </w:tcPr>
          <w:p>
            <w:r>
              <w:t>isArchive</w:t>
            </w:r>
          </w:p>
        </w:tc>
        <w:tc>
          <w:tcPr>
            <w:tcW w:type="dxa" w:w="2880"/>
          </w:tcPr>
          <w:p>
            <w:r>
              <w:t>boolean</w:t>
            </w:r>
          </w:p>
        </w:tc>
        <w:tc>
          <w:tcPr>
            <w:tcW w:type="dxa" w:w="2880"/>
          </w:tcPr>
          <w:p>
            <w:r>
              <w:t>Whether the returned file should be treated as an archive.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states that responses are application/json: object and does not describe the returned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object</w:t>
            </w:r>
          </w:p>
        </w:tc>
        <w:tc>
          <w:tcPr>
            <w:tcW w:type="dxa" w:w="2880"/>
          </w:tcPr>
          <w:p>
            <w:r>
              <w:t>Response schema not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'https://app.supervisely.com/public/api/v3/ecosystem.file.download' \</w:t>
        <w:br/>
        <w:t xml:space="preserve"> --header 'Content-Type: application/json' \</w:t>
        <w:br/>
        <w:t xml:space="preserve"> --data '{</w:t>
        <w:br/>
        <w:t xml:space="preserve"> "moduleId": 123,</w:t>
        <w:br/>
        <w:t xml:space="preserve"> "appId": 456,</w:t>
        <w:br/>
        <w:t xml:space="preserve"> "filePath": "files/readme.md",</w:t>
        <w:br/>
        <w:t xml:space="preserve"> "version": "1.0.0",</w:t>
        <w:br/>
        <w:t xml:space="preserve"> "isArchive": false</w:t>
        <w:br/>
        <w:t xml:space="preserve">  }'</w:t>
      </w:r>
    </w:p>
    <w:p>
      <w:pPr>
        <w:pStyle w:val="Heading3"/>
      </w:pPr>
      <w:r>
        <w:t>Example Usage</w:t>
      </w:r>
    </w:p>
    <w:p>
      <w:pPr>
        <w:pStyle w:val="Heading3"/>
      </w:pPr>
      <w:r>
        <w:t>Example 1: Download by moduleId + filePath</w:t>
      </w:r>
    </w:p>
    <w:p>
      <w:r>
        <w:rPr>
          <w:b/>
          <w:color w:val="666666"/>
          <w:sz w:val="16"/>
        </w:rPr>
        <w:t>[bash]</w:t>
      </w:r>
    </w:p>
    <w:p>
      <w:pPr>
        <w:shd w:fill="F2F2F2" w:val="clear"/>
      </w:pPr>
      <w:r>
        <w:rPr>
          <w:rFonts w:ascii="Courier New" w:hAnsi="Courier New"/>
          <w:sz w:val="17"/>
        </w:rPr>
        <w:t>curl -i --location 'https://app.supervisely.com/public/api/v3/ecosystem.file.download' \</w:t>
        <w:br/>
        <w:t xml:space="preserve"> --header 'Content-Type: application/json' \</w:t>
        <w:br/>
        <w:t xml:space="preserve"> --data '{</w:t>
        <w:br/>
        <w:t xml:space="preserve"> "moduleId": 123,</w:t>
        <w:br/>
        <w:t xml:space="preserve"> "filePath": "models/model.onnx"</w:t>
        <w:br/>
        <w:t xml:space="preserve">  }'</w:t>
      </w:r>
    </w:p>
    <w:p>
      <w:pPr>
        <w:pStyle w:val="Heading3"/>
      </w:pPr>
      <w:r>
        <w:t>Example 2: Download by moduleId + fileKey</w:t>
      </w:r>
    </w:p>
    <w:p>
      <w:r>
        <w:rPr>
          <w:b/>
          <w:color w:val="666666"/>
          <w:sz w:val="16"/>
        </w:rPr>
        <w:t>[bash]</w:t>
      </w:r>
    </w:p>
    <w:p>
      <w:pPr>
        <w:shd w:fill="F2F2F2" w:val="clear"/>
      </w:pPr>
      <w:r>
        <w:rPr>
          <w:rFonts w:ascii="Courier New" w:hAnsi="Courier New"/>
          <w:sz w:val="17"/>
        </w:rPr>
        <w:t>curl -i --location 'https://app.supervisely.com/public/api/v3/ecosystem.file.download' \</w:t>
        <w:br/>
        <w:t xml:space="preserve"> --header 'Content-Type: application/json' \</w:t>
        <w:br/>
        <w:t xml:space="preserve"> --data '{</w:t>
        <w:br/>
        <w:t xml:space="preserve"> "moduleId": 123,</w:t>
        <w:br/>
        <w:t xml:space="preserve"> "fileKey": "a1b2c3d4e5"</w:t>
        <w:br/>
        <w:t xml:space="preserve">  }'</w:t>
      </w:r>
    </w:p>
    <w:p>
      <w:pPr>
        <w:pStyle w:val="Heading3"/>
      </w:pPr>
      <w:r>
        <w:t>Behavior</w:t>
      </w:r>
    </w:p>
    <w:p>
      <w:pPr>
        <w:pStyle w:val="ListBullet"/>
      </w:pPr>
      <w:r>
        <w:t>Validates that moduleId is present and is an integer ≥ 1.</w:t>
      </w:r>
    </w:p>
    <w:p>
      <w:pPr>
        <w:pStyle w:val="ListBullet"/>
      </w:pPr>
      <w:r>
        <w:t>Uses the provided identifiers (appId) and file locator (filePath or fileKey) plus optional version to locate the requested file.</w:t>
      </w:r>
    </w:p>
    <w:p>
      <w:pPr>
        <w:pStyle w:val="ListBullet"/>
      </w:pPr>
      <w:r>
        <w:t>Returns a JSON object on success (exact schema not documented).</w:t>
      </w:r>
    </w:p>
    <w:p>
      <w:pPr>
        <w:pStyle w:val="Heading3"/>
      </w:pPr>
      <w:r>
        <w:t>Notes</w:t>
      </w:r>
    </w:p>
    <w:p>
      <w:pPr>
        <w:pStyle w:val="ListBullet"/>
      </w:pPr>
      <w:r>
        <w:t>The scraped documentation indicates a GET endpoint that accepts an application/json request body.</w:t>
      </w:r>
    </w:p>
    <w:p>
      <w:pPr>
        <w:pStyle w:val="ListBullet"/>
      </w:pPr>
      <w:r>
        <w:t>The success/error response bodies are described only as generic JSON objects; no field-level schema was provided.</w:t>
      </w:r>
    </w:p>
    <w:p>
      <w:pPr>
        <w:pStyle w:val="Heading3"/>
      </w:pPr>
      <w:r>
        <w:t>Error Handling</w:t>
      </w:r>
    </w:p>
    <w:p>
      <w:pPr>
        <w:pStyle w:val="ListBullet"/>
      </w:pPr>
      <w:r>
        <w:t>400 (Client Error): Request validation or other client-side issue (exact error fields not documented).</w:t>
      </w:r>
    </w:p>
    <w:p>
      <w:pPr>
        <w:pStyle w:val="ListBullet"/>
      </w:pPr>
      <w:r>
        <w:t>5XX (Server Error): Server-side failure (exact error fields not documented).</w:t>
      </w:r>
    </w:p>
    <w:p>
      <w:r>
        <w:br w:type="page"/>
      </w:r>
    </w:p>
    <w:p>
      <w:pPr>
        <w:pStyle w:val="Heading2"/>
      </w:pPr>
      <w:r>
        <w:t>69. [GET] Get Ecosystem Models Fields</w:t>
      </w:r>
    </w:p>
    <w:p>
      <w:r>
        <w:rPr>
          <w:b/>
        </w:rPr>
        <w:t xml:space="preserve">Endpoint: </w:t>
      </w:r>
      <w:r>
        <w:rPr>
          <w:rFonts w:ascii="Courier New" w:hAnsi="Courier New"/>
          <w:sz w:val="18"/>
        </w:rPr>
        <w:t>/public/api/v3/ecosystem.models.fields</w:t>
      </w:r>
    </w:p>
    <w:p>
      <w:pPr>
        <w:pStyle w:val="Heading3"/>
      </w:pPr>
      <w:r>
        <w:t>Method</w:t>
      </w:r>
    </w:p>
    <w:p>
      <w:r>
        <w:t>GET</w:t>
      </w:r>
    </w:p>
    <w:p>
      <w:pPr>
        <w:pStyle w:val="Heading3"/>
      </w:pPr>
      <w:r>
        <w:t>URL</w:t>
      </w:r>
    </w:p>
    <w:p>
      <w:r>
        <w:t>https://app.supervisely.com/public/api/v3/ecosystem.models.fields</w:t>
      </w:r>
    </w:p>
    <w:p>
      <w:pPr>
        <w:pStyle w:val="Heading3"/>
      </w:pPr>
      <w:r>
        <w:t>Description</w:t>
      </w:r>
    </w:p>
    <w:p>
      <w:r>
        <w:t>Returns an object describing available “models fields” in the ecosystem models catalog, optionally filtered by model source and attributes such as framework, architecture, and task.</w:t>
      </w:r>
    </w:p>
    <w:p>
      <w:pPr>
        <w:pStyle w:val="Heading3"/>
      </w:pPr>
      <w:r>
        <w:t>Optional Request Body Fields</w:t>
      </w:r>
    </w:p>
    <w:p>
      <w:r>
        <w:rPr>
          <w:b/>
        </w:rPr>
        <w:t>Note: Send these fields in the JSON body (Content-Type: application/json) if you need to filter the returned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localModels</w:t>
            </w:r>
          </w:p>
        </w:tc>
        <w:tc>
          <w:tcPr>
            <w:tcW w:type="dxa" w:w="2880"/>
          </w:tcPr>
          <w:p>
            <w:r>
              <w:t>boolean</w:t>
            </w:r>
          </w:p>
        </w:tc>
        <w:tc>
          <w:tcPr>
            <w:tcW w:type="dxa" w:w="2880"/>
          </w:tcPr>
          <w:p>
            <w:r>
              <w:t>If true, limit results to local models.</w:t>
            </w:r>
          </w:p>
        </w:tc>
      </w:tr>
      <w:tr>
        <w:tc>
          <w:tcPr>
            <w:tcW w:type="dxa" w:w="2880"/>
          </w:tcPr>
          <w:p>
            <w:r>
              <w:t>framework</w:t>
            </w:r>
          </w:p>
        </w:tc>
        <w:tc>
          <w:tcPr>
            <w:tcW w:type="dxa" w:w="2880"/>
          </w:tcPr>
          <w:p>
            <w:r>
              <w:t>string</w:t>
            </w:r>
          </w:p>
        </w:tc>
        <w:tc>
          <w:tcPr>
            <w:tcW w:type="dxa" w:w="2880"/>
          </w:tcPr>
          <w:p>
            <w:r>
              <w:t>Filter by framework.</w:t>
            </w:r>
          </w:p>
        </w:tc>
      </w:tr>
      <w:tr>
        <w:tc>
          <w:tcPr>
            <w:tcW w:type="dxa" w:w="2880"/>
          </w:tcPr>
          <w:p>
            <w:r>
              <w:t>architecture</w:t>
            </w:r>
          </w:p>
        </w:tc>
        <w:tc>
          <w:tcPr>
            <w:tcW w:type="dxa" w:w="2880"/>
          </w:tcPr>
          <w:p>
            <w:r>
              <w:t>string</w:t>
            </w:r>
          </w:p>
        </w:tc>
        <w:tc>
          <w:tcPr>
            <w:tcW w:type="dxa" w:w="2880"/>
          </w:tcPr>
          <w:p>
            <w:r>
              <w:t>Filter by model architecture.</w:t>
            </w:r>
          </w:p>
        </w:tc>
      </w:tr>
      <w:tr>
        <w:tc>
          <w:tcPr>
            <w:tcW w:type="dxa" w:w="2880"/>
          </w:tcPr>
          <w:p>
            <w:r>
              <w:t>task</w:t>
            </w:r>
          </w:p>
        </w:tc>
        <w:tc>
          <w:tcPr>
            <w:tcW w:type="dxa" w:w="2880"/>
          </w:tcPr>
          <w:p>
            <w:r>
              <w:t>string</w:t>
            </w:r>
          </w:p>
        </w:tc>
        <w:tc>
          <w:tcPr>
            <w:tcW w:type="dxa" w:w="2880"/>
          </w:tcPr>
          <w:p>
            <w:r>
              <w:t>Filter by task.</w:t>
            </w:r>
          </w:p>
        </w:tc>
      </w:tr>
    </w:tbl>
    <w:p/>
    <w:p>
      <w:pPr>
        <w:pStyle w:val="Heading3"/>
      </w:pPr>
      <w:r>
        <w:t>Response</w:t>
      </w:r>
    </w:p>
    <w:p>
      <w:pPr>
        <w:pStyle w:val="Heading3"/>
      </w:pPr>
      <w:r>
        <w:t>Success Response (200 OK) — Ecosystem Models Fields</w:t>
      </w:r>
    </w:p>
    <w:p>
      <w:r>
        <w:rPr>
          <w:b/>
          <w:color w:val="666666"/>
          <w:sz w:val="16"/>
        </w:rPr>
        <w:t>[json]</w:t>
      </w:r>
    </w:p>
    <w:p>
      <w:pPr>
        <w:shd w:fill="F2F2F2" w:val="clear"/>
      </w:pPr>
      <w:r>
        <w:rPr>
          <w:rFonts w:ascii="Courier New" w:hAnsi="Courier New"/>
          <w:sz w:val="17"/>
        </w:rPr>
        <w:t>{}</w:t>
      </w:r>
    </w:p>
    <w:p>
      <w:pPr>
        <w:pStyle w:val="Heading3"/>
      </w:pPr>
      <w:r>
        <w:t>Error Response (400 Client Error) — FAIL</w:t>
      </w:r>
    </w:p>
    <w:p>
      <w:pPr>
        <w:pStyle w:val="Heading3"/>
      </w:pPr>
      <w:r>
        <w:t>Error Response (5XX Server Error) — FAIL</w:t>
      </w:r>
    </w:p>
    <w:p>
      <w:pPr>
        <w:pStyle w:val="Heading3"/>
      </w:pPr>
      <w:r>
        <w:t>Response Fields</w:t>
      </w:r>
    </w:p>
    <w:p>
      <w:r>
        <w:t>The response is documented only as a generic object with no defined fields.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'https://app.supervisely.com/public/api/v3/ecosystem.models.fields' \</w:t>
        <w:br/>
        <w:t xml:space="preserve"> --header 'Content-Type: application/json' \</w:t>
        <w:br/>
        <w:t xml:space="preserve"> --data '{</w:t>
        <w:br/>
        <w:t xml:space="preserve"> "localModels": true,</w:t>
        <w:br/>
        <w:t xml:space="preserve"> "framework": "pytorch",</w:t>
        <w:br/>
        <w:t xml:space="preserve"> "architecture": "resnet50",</w:t>
        <w:br/>
        <w:t xml:space="preserve"> "task": "classification"</w:t>
        <w:br/>
        <w:t xml:space="preserve">  }'</w:t>
      </w:r>
    </w:p>
    <w:p>
      <w:r>
        <w:br w:type="page"/>
      </w:r>
    </w:p>
    <w:p>
      <w:pPr>
        <w:pStyle w:val="Heading2"/>
      </w:pPr>
      <w:r>
        <w:t>70. [POST] Calculate a Project's Embeddings</w:t>
      </w:r>
    </w:p>
    <w:p>
      <w:r>
        <w:rPr>
          <w:b/>
        </w:rPr>
        <w:t xml:space="preserve">Endpoint: </w:t>
      </w:r>
      <w:r>
        <w:rPr>
          <w:rFonts w:ascii="Courier New" w:hAnsi="Courier New"/>
          <w:sz w:val="18"/>
        </w:rPr>
        <w:t>/public/api/v3/embeddings.calculate-project-embeddings</w:t>
      </w:r>
    </w:p>
    <w:p>
      <w:pPr>
        <w:pStyle w:val="Heading3"/>
      </w:pPr>
      <w:r>
        <w:t>Prerequisites</w:t>
      </w:r>
    </w:p>
    <w:p>
      <w:pPr>
        <w:pStyle w:val="ListBullet"/>
      </w:pPr>
      <w:r>
        <w:t>You must have access to the target Project.</w:t>
      </w:r>
    </w:p>
    <w:p>
      <w:pPr>
        <w:pStyle w:val="Heading3"/>
      </w:pPr>
      <w:r>
        <w:t>Method</w:t>
      </w:r>
    </w:p>
    <w:p>
      <w:r>
        <w:t>POST</w:t>
      </w:r>
    </w:p>
    <w:p>
      <w:pPr>
        <w:pStyle w:val="Heading3"/>
      </w:pPr>
      <w:r>
        <w:t>URL</w:t>
      </w:r>
    </w:p>
    <w:p>
      <w:r>
        <w:t>https://app.supervisely.com/public/api/v3/embeddings.calculate-project-embeddings</w:t>
      </w:r>
    </w:p>
    <w:p>
      <w:pPr>
        <w:pStyle w:val="Heading3"/>
      </w:pPr>
      <w:r>
        <w:t>Description</w:t>
      </w:r>
    </w:p>
    <w:p>
      <w:r>
        <w:t>Calculates embeddings for a specified project.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ID of the Project.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states that the response is a JSON object for both success and error cases; no response fields were provided.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'https://app.supervisely.com/public/api/v3/embeddings.calculate-project-embeddings' \</w:t>
        <w:br/>
        <w:t xml:space="preserve"> --header 'Content-Type: application/json' \</w:t>
        <w:br/>
        <w:t xml:space="preserve"> --data '{</w:t>
        <w:br/>
        <w:t xml:space="preserve"> "projectId": 1</w:t>
        <w:br/>
        <w:t xml:space="preserve">  }'</w:t>
      </w:r>
    </w:p>
    <w:p>
      <w:pPr>
        <w:pStyle w:val="Heading3"/>
      </w:pPr>
      <w:r>
        <w:t>Notes</w:t>
      </w:r>
    </w:p>
    <w:p>
      <w:pPr>
        <w:pStyle w:val="ListBullet"/>
      </w:pPr>
      <w:r>
        <w:t>This endpoint is documented as accepting application/json and returning a JSON object for both success and failure, but no schema/details were provided for the returned object.</w:t>
      </w:r>
    </w:p>
    <w:p>
      <w:pPr>
        <w:pStyle w:val="Heading3"/>
      </w:pPr>
      <w:r>
        <w:t>Related embeddings actions</w:t>
      </w:r>
    </w:p>
    <w:p>
      <w:pPr>
        <w:pStyle w:val="ListBullet"/>
      </w:pPr>
      <w:r>
        <w:t>[GET] Check Embeddings Generator Service Health — /public/api/v3/embeddings.healthcheck</w:t>
      </w:r>
    </w:p>
    <w:p>
      <w:pPr>
        <w:pStyle w:val="ListBullet"/>
      </w:pPr>
      <w:r>
        <w:t>[POST] Send an AI Search Request (Embeddings) — /public/api/v3/embeddings.send-ai-search</w:t>
      </w:r>
    </w:p>
    <w:p>
      <w:r>
        <w:br w:type="page"/>
      </w:r>
    </w:p>
    <w:p>
      <w:pPr>
        <w:pStyle w:val="Heading2"/>
      </w:pPr>
      <w:r>
        <w:t>71. [GET] Refresh Ecosystem Items in a Workspace</w:t>
      </w:r>
    </w:p>
    <w:p>
      <w:r>
        <w:rPr>
          <w:b/>
        </w:rPr>
        <w:t xml:space="preserve">Endpoint: </w:t>
      </w:r>
      <w:r>
        <w:rPr>
          <w:rFonts w:ascii="Courier New" w:hAnsi="Courier New"/>
          <w:sz w:val="18"/>
        </w:rPr>
        <w:t>/public/api/v3/ecosystem.refresh</w:t>
      </w:r>
    </w:p>
    <w:p>
      <w:pPr>
        <w:pStyle w:val="Heading3"/>
      </w:pPr>
      <w:r>
        <w:t>Prerequisites</w:t>
      </w:r>
    </w:p>
    <w:p>
      <w:pPr>
        <w:pStyle w:val="ListBullet"/>
      </w:pPr>
      <w:r>
        <w:t>You must know the target teamId and workspaceId.</w:t>
      </w:r>
    </w:p>
    <w:p>
      <w:pPr>
        <w:pStyle w:val="ListBullet"/>
      </w:pPr>
      <w:r>
        <w:t>You must have the ability to refresh ecosystem items in the specified team/workspace.</w:t>
      </w:r>
    </w:p>
    <w:p>
      <w:pPr>
        <w:pStyle w:val="Heading3"/>
      </w:pPr>
      <w:r>
        <w:t>Method</w:t>
      </w:r>
    </w:p>
    <w:p>
      <w:r>
        <w:t>GET</w:t>
      </w:r>
    </w:p>
    <w:p>
      <w:pPr>
        <w:pStyle w:val="Heading3"/>
      </w:pPr>
      <w:r>
        <w:t>URL</w:t>
      </w:r>
    </w:p>
    <w:p>
      <w:r>
        <w:t>https://app.supervisely.com/public/api/v3/ecosystem.refresh</w:t>
      </w:r>
    </w:p>
    <w:p>
      <w:pPr>
        <w:pStyle w:val="Heading3"/>
      </w:pPr>
      <w:r>
        <w:t>Description</w:t>
      </w:r>
    </w:p>
    <w:p>
      <w:r>
        <w:t>Refreshes ecosystem module/items by their IDs within the specified team and workspace context.</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This endpoint is documented as a GET that accepts an application/json request body. Follow the documentation exactly (even though GET bodies are uncommon).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1.</w:t>
            </w:r>
          </w:p>
        </w:tc>
      </w:tr>
      <w:tr>
        <w:tc>
          <w:tcPr>
            <w:tcW w:type="dxa" w:w="2880"/>
          </w:tcPr>
          <w:p>
            <w:r>
              <w:t>workspaceId</w:t>
            </w:r>
          </w:p>
        </w:tc>
        <w:tc>
          <w:tcPr>
            <w:tcW w:type="dxa" w:w="2880"/>
          </w:tcPr>
          <w:p>
            <w:r>
              <w:t>integer</w:t>
            </w:r>
          </w:p>
        </w:tc>
        <w:tc>
          <w:tcPr>
            <w:tcW w:type="dxa" w:w="2880"/>
          </w:tcPr>
          <w:p>
            <w:r>
              <w:t>Required. Workspace ID.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Ecosystem Item IDs to refresh. If omitted, behavior is not specified in the provided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 (Response schema documented only as “object”; this is a minimal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'https://app.supervisely.com/public/api/v3/ecosystem.refresh' \</w:t>
        <w:br/>
        <w:t xml:space="preserve"> --header 'Content-Type: application/json' \</w:t>
        <w:br/>
        <w:t xml:space="preserve"> --data '{</w:t>
        <w:br/>
        <w:t xml:space="preserve"> "teamId": 1,</w:t>
        <w:br/>
        <w:t xml:space="preserve"> "workspaceId": 10,</w:t>
        <w:br/>
        <w:t xml:space="preserve"> "ids": [101, 102, 103]</w:t>
        <w:br/>
        <w:t xml:space="preserve">  }'</w:t>
      </w:r>
    </w:p>
    <w:p>
      <w:pPr>
        <w:pStyle w:val="Heading3"/>
      </w:pPr>
      <w:r>
        <w:t>Notes</w:t>
      </w:r>
    </w:p>
    <w:p>
      <w:pPr>
        <w:pStyle w:val="ListBullet"/>
      </w:pPr>
      <w:r>
        <w:t>The documentation specifies GET with an application/json body. Some HTTP clients/proxies may not support GET request bodies reliably; if you encounter issues, verify client support.</w:t>
      </w:r>
    </w:p>
    <w:p>
      <w:pPr>
        <w:pStyle w:val="Heading3"/>
      </w:pPr>
      <w:r>
        <w:t>Related ecosystem actions</w:t>
      </w:r>
    </w:p>
    <w:p>
      <w:pPr>
        <w:pStyle w:val="ListBullet"/>
      </w:pPr>
      <w:r>
        <w:t>[POST] Change an Ecosystem App's Ownership — /public/api/v3/ecosystem.change-owner</w:t>
      </w:r>
    </w:p>
    <w:p>
      <w:pPr>
        <w:pStyle w:val="ListBullet"/>
      </w:pPr>
      <w:r>
        <w:t>[GET] Check for Ecosystem Updates (List Updated Apps) — /public/api/v3/ecosystem.check-for-updates</w:t>
      </w:r>
    </w:p>
    <w:p>
      <w:pPr>
        <w:pStyle w:val="ListBullet"/>
      </w:pPr>
      <w:r>
        <w:t>[DELETE] Remove an Ecosystem Item — /public/api/v3/ecosystem.remove</w:t>
      </w:r>
    </w:p>
    <w:p>
      <w:pPr>
        <w:pStyle w:val="ListBullet"/>
      </w:pPr>
      <w:r>
        <w:t>[GET] Get Ecosystem App Info — /public/api/v3/ecosystem.info</w:t>
      </w:r>
    </w:p>
    <w:p>
      <w:pPr>
        <w:pStyle w:val="ListBullet"/>
      </w:pPr>
      <w:r>
        <w:t>[POST] Seed Default Ecosystem Modules — /public/api/v3/ecosystem.seed-default</w:t>
      </w:r>
    </w:p>
    <w:p>
      <w:pPr>
        <w:pStyle w:val="ListBullet"/>
      </w:pPr>
      <w:r>
        <w:t>[POST] Add an Ecosystem Module — /public/api/v3/ecosystem.add</w:t>
      </w:r>
    </w:p>
    <w:p>
      <w:r>
        <w:br w:type="page"/>
      </w:r>
    </w:p>
    <w:p>
      <w:pPr>
        <w:pStyle w:val="Heading2"/>
      </w:pPr>
      <w:r>
        <w:t>72. [PUT] Update an Ecosystem Item</w:t>
      </w:r>
    </w:p>
    <w:p>
      <w:r>
        <w:rPr>
          <w:b/>
        </w:rPr>
        <w:t xml:space="preserve">Endpoint: </w:t>
      </w:r>
      <w:r>
        <w:rPr>
          <w:rFonts w:ascii="Courier New" w:hAnsi="Courier New"/>
          <w:sz w:val="18"/>
        </w:rPr>
        <w:t>/public/api/v3/ecosystem.item.update</w:t>
      </w:r>
    </w:p>
    <w:p>
      <w:pPr>
        <w:pStyle w:val="Heading3"/>
      </w:pPr>
      <w:r>
        <w:t>Prerequisites</w:t>
      </w:r>
    </w:p>
    <w:p>
      <w:pPr>
        <w:pStyle w:val="ListBullet"/>
      </w:pPr>
      <w:r>
        <w:t>Must have access to update the specified ecosystem item (by moduleId)</w:t>
      </w:r>
    </w:p>
    <w:p>
      <w:pPr>
        <w:pStyle w:val="Heading3"/>
      </w:pPr>
      <w:r>
        <w:t>Method</w:t>
      </w:r>
    </w:p>
    <w:p>
      <w:r>
        <w:t>PUT</w:t>
      </w:r>
    </w:p>
    <w:p>
      <w:pPr>
        <w:pStyle w:val="Heading3"/>
      </w:pPr>
      <w:r>
        <w:t>URL</w:t>
      </w:r>
    </w:p>
    <w:p>
      <w:r>
        <w:t>https://app.supervisely.com/public/api/v3/ecosystem.item.update</w:t>
      </w:r>
    </w:p>
    <w:p>
      <w:pPr>
        <w:pStyle w:val="Heading3"/>
      </w:pPr>
      <w:r>
        <w:t>Description</w:t>
      </w:r>
    </w:p>
    <w:p>
      <w:r>
        <w:t>Updates an ecosystem item’s properties (such as sharing status) identified by moduleId.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integer</w:t>
            </w:r>
          </w:p>
        </w:tc>
        <w:tc>
          <w:tcPr>
            <w:tcW w:type="dxa" w:w="2880"/>
          </w:tcPr>
          <w:p>
            <w:r>
              <w:t>Ecosystem module/item ID to update.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value associated with the ecosystem item update.</w:t>
            </w:r>
          </w:p>
        </w:tc>
      </w:tr>
      <w:tr>
        <w:tc>
          <w:tcPr>
            <w:tcW w:type="dxa" w:w="2880"/>
          </w:tcPr>
          <w:p>
            <w:r>
              <w:t>isShared</w:t>
            </w:r>
          </w:p>
        </w:tc>
        <w:tc>
          <w:tcPr>
            <w:tcW w:type="dxa" w:w="2880"/>
          </w:tcPr>
          <w:p>
            <w:r>
              <w:t>boolean</w:t>
            </w:r>
          </w:p>
        </w:tc>
        <w:tc>
          <w:tcPr>
            <w:tcW w:type="dxa" w:w="2880"/>
          </w:tcPr>
          <w:p>
            <w:r>
              <w:t>Whether the ecosystem item is shared.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"result":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Operation status (e.g., SUCCESS or FAIL).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'https://app.supervisely.com/public/api/v3/ecosystem.item.update' \</w:t>
        <w:br/>
        <w:t xml:space="preserve"> --header 'Content-Type: application/json' \</w:t>
        <w:br/>
        <w:t xml:space="preserve"> --data '{</w:t>
        <w:br/>
        <w:t xml:space="preserve"> "moduleId": 123,</w:t>
        <w:br/>
        <w:t xml:space="preserve"> "isShared": true</w:t>
        <w:br/>
        <w:t xml:space="preserve">  }'</w:t>
      </w:r>
    </w:p>
    <w:p>
      <w:pPr>
        <w:pStyle w:val="Heading3"/>
      </w:pPr>
      <w:r>
        <w:t>Example Usage</w:t>
      </w:r>
    </w:p>
    <w:p>
      <w:pPr>
        <w:pStyle w:val="Heading3"/>
      </w:pPr>
      <w:r>
        <w:t>Example 1: Mark an Item as Shared</w:t>
      </w:r>
    </w:p>
    <w:p>
      <w:r>
        <w:rPr>
          <w:b/>
          <w:color w:val="666666"/>
          <w:sz w:val="16"/>
        </w:rPr>
        <w:t>[bash]</w:t>
      </w:r>
    </w:p>
    <w:p>
      <w:pPr>
        <w:shd w:fill="F2F2F2" w:val="clear"/>
      </w:pPr>
      <w:r>
        <w:rPr>
          <w:rFonts w:ascii="Courier New" w:hAnsi="Courier New"/>
          <w:sz w:val="17"/>
        </w:rPr>
        <w:t>curl --location --request PUT 'https://app.supervisely.com/public/api/v3/ecosystem.item.update' \</w:t>
        <w:br/>
        <w:t xml:space="preserve"> --header 'Content-Type: application/json' \</w:t>
        <w:br/>
        <w:t xml:space="preserve"> --data '{</w:t>
        <w:br/>
        <w:t xml:space="preserve"> "moduleId": 123,</w:t>
        <w:br/>
        <w:t xml:space="preserve"> "isShared": true</w:t>
        <w:br/>
        <w:t xml:space="preserve">  }'</w:t>
      </w:r>
    </w:p>
    <w:p>
      <w:pPr>
        <w:pStyle w:val="Heading3"/>
      </w:pPr>
      <w:r>
        <w:t>Example 2: Update Token and Sharing Flag</w:t>
      </w:r>
    </w:p>
    <w:p>
      <w:r>
        <w:rPr>
          <w:b/>
          <w:color w:val="666666"/>
          <w:sz w:val="16"/>
        </w:rPr>
        <w:t>[bash]</w:t>
      </w:r>
    </w:p>
    <w:p>
      <w:pPr>
        <w:shd w:fill="F2F2F2" w:val="clear"/>
      </w:pPr>
      <w:r>
        <w:rPr>
          <w:rFonts w:ascii="Courier New" w:hAnsi="Courier New"/>
          <w:sz w:val="17"/>
        </w:rPr>
        <w:t>curl --location --request PUT 'https://app.supervisely.com/public/api/v3/ecosystem.item.update' \</w:t>
        <w:br/>
        <w:t xml:space="preserve"> --header 'Content-Type: application/json' \</w:t>
        <w:br/>
        <w:t xml:space="preserve"> --data '{</w:t>
        <w:br/>
        <w:t xml:space="preserve"> "moduleId": 123,</w:t>
        <w:br/>
        <w:t xml:space="preserve"> "token": "abc123",</w:t>
        <w:br/>
        <w:t xml:space="preserve"> "isShared": false</w:t>
        <w:br/>
        <w:t xml:space="preserve">  }'</w:t>
      </w:r>
    </w:p>
    <w:p>
      <w:pPr>
        <w:pStyle w:val="Heading3"/>
      </w:pPr>
      <w:r>
        <w:t>Related ecosystemItems actions</w:t>
      </w:r>
    </w:p>
    <w:p>
      <w:pPr>
        <w:pStyle w:val="ListBullet"/>
      </w:pPr>
      <w:r>
        <w:t>[GET] List Ecosystem Items — /public/api/v3/ecosystem.list</w:t>
      </w:r>
    </w:p>
    <w:p>
      <w:r>
        <w:br w:type="page"/>
      </w:r>
    </w:p>
    <w:p>
      <w:pPr>
        <w:pStyle w:val="Heading2"/>
      </w:pPr>
      <w:r>
        <w:t>73. [GET] Check for Ecosystem Updates (List Updated Apps)</w:t>
      </w:r>
    </w:p>
    <w:p>
      <w:r>
        <w:rPr>
          <w:b/>
        </w:rPr>
        <w:t xml:space="preserve">Endpoint: </w:t>
      </w:r>
      <w:r>
        <w:rPr>
          <w:rFonts w:ascii="Courier New" w:hAnsi="Courier New"/>
          <w:sz w:val="18"/>
        </w:rPr>
        <w:t>/public/api/v3/ecosystem.check-for-updates</w:t>
      </w:r>
    </w:p>
    <w:p>
      <w:pPr>
        <w:pStyle w:val="Heading3"/>
      </w:pPr>
      <w:r>
        <w:t>Method</w:t>
      </w:r>
    </w:p>
    <w:p>
      <w:r>
        <w:t>GET</w:t>
      </w:r>
    </w:p>
    <w:p>
      <w:pPr>
        <w:pStyle w:val="Heading3"/>
      </w:pPr>
      <w:r>
        <w:t>URL</w:t>
      </w:r>
    </w:p>
    <w:p>
      <w:r>
        <w:t>https://app.supervisely.com/public/api/v3/ecosystem.check-for-updates</w:t>
      </w:r>
    </w:p>
    <w:p>
      <w:pPr>
        <w:pStyle w:val="Heading3"/>
      </w:pPr>
      <w:r>
        <w:t>Description</w:t>
      </w:r>
    </w:p>
    <w:p>
      <w:r>
        <w:t>Returns a list of ecosystem app identifiers (e.g., app names) that have updates available since a given timestamp, optionally limited to a set of app keys.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appKeys</w:t>
            </w:r>
          </w:p>
        </w:tc>
        <w:tc>
          <w:tcPr>
            <w:tcW w:type="dxa" w:w="2880"/>
          </w:tcPr>
          <w:p>
            <w:r>
              <w:t>string[]</w:t>
            </w:r>
          </w:p>
        </w:tc>
        <w:tc>
          <w:tcPr>
            <w:tcW w:type="dxa" w:w="2880"/>
          </w:tcPr>
          <w:p>
            <w:r>
              <w:t>List of app keys to check for updates. Sent in the request body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lastUpdate</w:t>
            </w:r>
          </w:p>
        </w:tc>
        <w:tc>
          <w:tcPr>
            <w:tcW w:type="dxa" w:w="2880"/>
          </w:tcPr>
          <w:p>
            <w:r>
              <w:t>string</w:t>
            </w:r>
          </w:p>
        </w:tc>
        <w:tc>
          <w:tcPr>
            <w:tcW w:type="dxa" w:w="2880"/>
          </w:tcPr>
          <w:p>
            <w:r>
              <w:t>ISO 8601 timestamp to check updates since. Default: "2022-11-01T00:00:00.000Z". Sent in the request body as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"app-name"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Array of ecosystem item identifiers (example shown as app names).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'https://app.supervisely.com/public/api/v3/ecosystem.check-for-updates' \</w:t>
        <w:br/>
        <w:t xml:space="preserve"> --header 'Content-Type: application/json' \</w:t>
        <w:br/>
        <w:t xml:space="preserve"> --data '{</w:t>
        <w:br/>
        <w:t xml:space="preserve"> "lastUpdate": "2022-11-01T00:00:00.000Z",</w:t>
        <w:br/>
        <w:t xml:space="preserve"> "appKeys": ["some-app-key", "another-app-key"]</w:t>
        <w:br/>
        <w:t xml:space="preserve">  }'</w:t>
      </w:r>
    </w:p>
    <w:p>
      <w:pPr>
        <w:pStyle w:val="Heading3"/>
      </w:pPr>
      <w:r>
        <w:t>Example Usage</w:t>
      </w:r>
    </w:p>
    <w:p>
      <w:pPr>
        <w:pStyle w:val="Heading3"/>
      </w:pPr>
      <w:r>
        <w:t>Example 1: Check updates since a specific timestamp</w:t>
      </w:r>
    </w:p>
    <w:p>
      <w:r>
        <w:rPr>
          <w:b/>
          <w:color w:val="666666"/>
          <w:sz w:val="16"/>
        </w:rPr>
        <w:t>[bash]</w:t>
      </w:r>
    </w:p>
    <w:p>
      <w:pPr>
        <w:shd w:fill="F2F2F2" w:val="clear"/>
      </w:pPr>
      <w:r>
        <w:rPr>
          <w:rFonts w:ascii="Courier New" w:hAnsi="Courier New"/>
          <w:sz w:val="17"/>
        </w:rPr>
        <w:t>curl -X GET 'https://app.supervisely.com/public/api/v3/ecosystem.check-for-updates' \</w:t>
        <w:br/>
        <w:t xml:space="preserve"> -H 'Content-Type: application/json' \</w:t>
        <w:br/>
        <w:t xml:space="preserve"> -d '{</w:t>
        <w:br/>
        <w:t xml:space="preserve"> "lastUpdate": "2024-01-01T00:00:00.000Z",</w:t>
        <w:br/>
        <w:t xml:space="preserve"> "appKeys": ["labeling-tool", "dataset-importer"]</w:t>
        <w:br/>
        <w:t xml:space="preserve">  }'</w:t>
      </w:r>
    </w:p>
    <w:p>
      <w:pPr>
        <w:pStyle w:val="Heading3"/>
      </w:pPr>
      <w:r>
        <w:t>Example 2: Use the default lastUpdate</w:t>
      </w:r>
    </w:p>
    <w:p>
      <w:r>
        <w:rPr>
          <w:b/>
          <w:color w:val="666666"/>
          <w:sz w:val="16"/>
        </w:rPr>
        <w:t>[bash]</w:t>
      </w:r>
    </w:p>
    <w:p>
      <w:pPr>
        <w:shd w:fill="F2F2F2" w:val="clear"/>
      </w:pPr>
      <w:r>
        <w:rPr>
          <w:rFonts w:ascii="Courier New" w:hAnsi="Courier New"/>
          <w:sz w:val="17"/>
        </w:rPr>
        <w:t>curl -X GET 'https://app.supervisely.com/public/api/v3/ecosystem.check-for-updates' \</w:t>
        <w:br/>
        <w:t xml:space="preserve"> -H 'Content-Type: application/json' \</w:t>
        <w:br/>
        <w:t xml:space="preserve"> -d '{</w:t>
        <w:br/>
        <w:t xml:space="preserve"> "appKeys": ["model-training", "inference-service"]</w:t>
        <w:br/>
        <w:t xml:space="preserve">  }'</w:t>
      </w:r>
    </w:p>
    <w:p>
      <w:pPr>
        <w:pStyle w:val="Heading3"/>
      </w:pPr>
      <w:r>
        <w:t>Notes</w:t>
      </w:r>
    </w:p>
    <w:p>
      <w:pPr>
        <w:pStyle w:val="ListBullet"/>
      </w:pPr>
      <w:r>
        <w:t>This endpoint is documented as a GET request that accepts an application/json request body.</w:t>
      </w:r>
    </w:p>
    <w:p>
      <w:pPr>
        <w:pStyle w:val="ListBullet"/>
      </w:pPr>
      <w:r>
        <w:t>lastUpdate is optional and defaults to "2022-11-01T00:00:00.000Z" if omitted.</w:t>
      </w:r>
    </w:p>
    <w:p>
      <w:pPr>
        <w:pStyle w:val="Heading3"/>
      </w:pPr>
      <w:r>
        <w:t>Related ecosystem actions</w:t>
      </w:r>
    </w:p>
    <w:p>
      <w:pPr>
        <w:pStyle w:val="ListBullet"/>
      </w:pPr>
      <w:r>
        <w:t>[POST] Change an Ecosystem App's Ownership — /public/api/v3/ecosystem.change-owner</w:t>
      </w:r>
    </w:p>
    <w:p>
      <w:pPr>
        <w:pStyle w:val="ListBullet"/>
      </w:pPr>
      <w:r>
        <w:t>[GET] Refresh Ecosystem Items in a Workspace — /public/api/v3/ecosystem.refresh</w:t>
      </w:r>
    </w:p>
    <w:p>
      <w:pPr>
        <w:pStyle w:val="ListBullet"/>
      </w:pPr>
      <w:r>
        <w:t>[DELETE] Remove an Ecosystem Item — /public/api/v3/ecosystem.remove</w:t>
      </w:r>
    </w:p>
    <w:p>
      <w:pPr>
        <w:pStyle w:val="ListBullet"/>
      </w:pPr>
      <w:r>
        <w:t>[GET] Get Ecosystem App Info — /public/api/v3/ecosystem.info</w:t>
      </w:r>
    </w:p>
    <w:p>
      <w:pPr>
        <w:pStyle w:val="ListBullet"/>
      </w:pPr>
      <w:r>
        <w:t>[POST] Seed Default Ecosystem Modules — /public/api/v3/ecosystem.seed-default</w:t>
      </w:r>
    </w:p>
    <w:p>
      <w:pPr>
        <w:pStyle w:val="ListBullet"/>
      </w:pPr>
      <w:r>
        <w:t>[POST] Add an Ecosystem Module — /public/api/v3/ecosystem.add</w:t>
      </w:r>
    </w:p>
    <w:p>
      <w:r>
        <w:br w:type="page"/>
      </w:r>
    </w:p>
    <w:p>
      <w:pPr>
        <w:pStyle w:val="Heading2"/>
      </w:pPr>
      <w:r>
        <w:t>74. [DELETE] Remove an Ecosystem Item</w:t>
      </w:r>
    </w:p>
    <w:p>
      <w:r>
        <w:rPr>
          <w:b/>
        </w:rPr>
        <w:t xml:space="preserve">Endpoint: </w:t>
      </w:r>
      <w:r>
        <w:rPr>
          <w:rFonts w:ascii="Courier New" w:hAnsi="Courier New"/>
          <w:sz w:val="18"/>
        </w:rPr>
        <w:t>/public/api/v3/ecosystem.remove</w:t>
      </w:r>
    </w:p>
    <w:p>
      <w:pPr>
        <w:pStyle w:val="Heading3"/>
      </w:pPr>
      <w:r>
        <w:t>Prerequisites</w:t>
      </w:r>
    </w:p>
    <w:p>
      <w:pPr>
        <w:pStyle w:val="ListBullet"/>
      </w:pPr>
      <w:r>
        <w:t>You must have access rights to remove Ecosystem items in the workspace/team where the item exists.</w:t>
      </w:r>
    </w:p>
    <w:p>
      <w:pPr>
        <w:pStyle w:val="Heading3"/>
      </w:pPr>
      <w:r>
        <w:t>Method</w:t>
      </w:r>
    </w:p>
    <w:p>
      <w:r>
        <w:t>DELETE</w:t>
      </w:r>
    </w:p>
    <w:p>
      <w:pPr>
        <w:pStyle w:val="Heading3"/>
      </w:pPr>
      <w:r>
        <w:t>URL</w:t>
      </w:r>
    </w:p>
    <w:p>
      <w:r>
        <w:t>https://app.supervisely.com/public/api/v3/ecosystem.remove</w:t>
      </w:r>
    </w:p>
    <w:p>
      <w:pPr>
        <w:pStyle w:val="Heading3"/>
      </w:pPr>
      <w:r>
        <w:t>Description</w:t>
      </w:r>
    </w:p>
    <w:p>
      <w:r>
        <w:t>Removes an Ecosystem item by its ID. Optionally removes the app permanently.</w:t>
      </w:r>
    </w:p>
    <w:p>
      <w:pPr>
        <w:pStyle w:val="Heading3"/>
      </w:pPr>
      <w:r>
        <w:t>Enforcement Rules</w:t>
      </w:r>
    </w:p>
    <w:p>
      <w:pPr>
        <w:pStyle w:val="ListBullet"/>
      </w:pPr>
      <w:r>
        <w:t>When executing the action, ensure to send Request Body fields in the JSON body (this endpoint uses a JSON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Ecosystem item to remove.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permanently</w:t>
            </w:r>
          </w:p>
        </w:tc>
        <w:tc>
          <w:tcPr>
            <w:tcW w:type="dxa" w:w="2880"/>
          </w:tcPr>
          <w:p>
            <w:r>
              <w:t>boolean</w:t>
            </w:r>
          </w:p>
        </w:tc>
        <w:tc>
          <w:tcPr>
            <w:tcW w:type="dxa" w:w="2880"/>
          </w:tcPr>
          <w:p>
            <w:r>
              <w:t>Remove app permanently.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'https://app.supervisely.com/public/api/v3/ecosystem.remove' \</w:t>
        <w:br/>
        <w:t xml:space="preserve"> --header 'Content-Type: application/json' \</w:t>
        <w:br/>
        <w:t xml:space="preserve"> --data '{</w:t>
        <w:br/>
        <w:t xml:space="preserve"> "id": 123,</w:t>
        <w:br/>
        <w:t xml:space="preserve"> "permanently": false</w:t>
        <w:br/>
        <w:t xml:space="preserve">  }'</w:t>
      </w:r>
    </w:p>
    <w:p>
      <w:pPr>
        <w:pStyle w:val="Heading3"/>
      </w:pPr>
      <w:r>
        <w:t>Example Usage</w:t>
      </w:r>
    </w:p>
    <w:p>
      <w:pPr>
        <w:pStyle w:val="Heading3"/>
      </w:pPr>
      <w:r>
        <w:t>Example 1: Remove an Ecosystem item (default behavior)</w:t>
      </w:r>
    </w:p>
    <w:p>
      <w:r>
        <w:rPr>
          <w:b/>
          <w:color w:val="666666"/>
          <w:sz w:val="16"/>
        </w:rPr>
        <w:t>[bash]</w:t>
      </w:r>
    </w:p>
    <w:p>
      <w:pPr>
        <w:shd w:fill="F2F2F2" w:val="clear"/>
      </w:pPr>
      <w:r>
        <w:rPr>
          <w:rFonts w:ascii="Courier New" w:hAnsi="Courier New"/>
          <w:sz w:val="17"/>
        </w:rPr>
        <w:t>curl --location --request DELETE 'https://app.supervisely.com/public/api/v3/ecosystem.remove' \</w:t>
        <w:br/>
        <w:t xml:space="preserve"> --header 'Content-Type: application/json' \</w:t>
        <w:br/>
        <w:t xml:space="preserve"> --data '{</w:t>
        <w:br/>
        <w:t xml:space="preserve"> "id": 123</w:t>
        <w:br/>
        <w:t xml:space="preserve">  }'</w:t>
      </w:r>
    </w:p>
    <w:p>
      <w:pPr>
        <w:pStyle w:val="Heading3"/>
      </w:pPr>
      <w:r>
        <w:t>Example 2: Remove an Ecosystem item permanently</w:t>
      </w:r>
    </w:p>
    <w:p>
      <w:r>
        <w:rPr>
          <w:b/>
          <w:color w:val="666666"/>
          <w:sz w:val="16"/>
        </w:rPr>
        <w:t>[bash]</w:t>
      </w:r>
    </w:p>
    <w:p>
      <w:pPr>
        <w:shd w:fill="F2F2F2" w:val="clear"/>
      </w:pPr>
      <w:r>
        <w:rPr>
          <w:rFonts w:ascii="Courier New" w:hAnsi="Courier New"/>
          <w:sz w:val="17"/>
        </w:rPr>
        <w:t>curl --location --request DELETE 'https://app.supervisely.com/public/api/v3/ecosystem.remove' \</w:t>
        <w:br/>
        <w:t xml:space="preserve"> --header 'Content-Type: application/json' \</w:t>
        <w:br/>
        <w:t xml:space="preserve"> --data '{</w:t>
        <w:br/>
        <w:t xml:space="preserve"> "id": 123,</w:t>
        <w:br/>
        <w:t xml:space="preserve"> "permanently": true</w:t>
        <w:br/>
        <w:t xml:space="preserve">  }'</w:t>
      </w:r>
    </w:p>
    <w:p>
      <w:pPr>
        <w:pStyle w:val="Heading3"/>
      </w:pPr>
      <w:r>
        <w:t>Error Handling</w:t>
      </w:r>
    </w:p>
    <w:p>
      <w:pPr>
        <w:pStyle w:val="ListBullet"/>
      </w:pPr>
      <w:r>
        <w:t>400 (Client Error): Typically returned when the request body is invalid (e.g., missing required id, id is less than 1, or wrong types).</w:t>
      </w:r>
    </w:p>
    <w:p>
      <w:pPr>
        <w:pStyle w:val="ListBullet"/>
      </w:pPr>
      <w:r>
        <w:t>5XX (Server Error): Unexpected server-side failure.</w:t>
      </w:r>
    </w:p>
    <w:p>
      <w:pPr>
        <w:pStyle w:val="Heading3"/>
      </w:pPr>
      <w:r>
        <w:t>Related ecosystem actions</w:t>
      </w:r>
    </w:p>
    <w:p>
      <w:pPr>
        <w:pStyle w:val="ListBullet"/>
      </w:pPr>
      <w:r>
        <w:t>[POST] Change an Ecosystem App's Ownership — /public/api/v3/ecosystem.change-owner</w:t>
      </w:r>
    </w:p>
    <w:p>
      <w:pPr>
        <w:pStyle w:val="ListBullet"/>
      </w:pPr>
      <w:r>
        <w:t>[GET] Refresh Ecosystem Items in a Workspace — /public/api/v3/ecosystem.refresh</w:t>
      </w:r>
    </w:p>
    <w:p>
      <w:pPr>
        <w:pStyle w:val="ListBullet"/>
      </w:pPr>
      <w:r>
        <w:t>[GET] Check for Ecosystem Updates (List Updated Apps) — /public/api/v3/ecosystem.check-for-updates</w:t>
      </w:r>
    </w:p>
    <w:p>
      <w:pPr>
        <w:pStyle w:val="ListBullet"/>
      </w:pPr>
      <w:r>
        <w:t>[GET] Get Ecosystem App Info — /public/api/v3/ecosystem.info</w:t>
      </w:r>
    </w:p>
    <w:p>
      <w:pPr>
        <w:pStyle w:val="ListBullet"/>
      </w:pPr>
      <w:r>
        <w:t>[POST] Seed Default Ecosystem Modules — /public/api/v3/ecosystem.seed-default</w:t>
      </w:r>
    </w:p>
    <w:p>
      <w:pPr>
        <w:pStyle w:val="ListBullet"/>
      </w:pPr>
      <w:r>
        <w:t>[POST] Add an Ecosystem Module — /public/api/v3/ecosystem.add</w:t>
      </w:r>
    </w:p>
    <w:p>
      <w:r>
        <w:br w:type="page"/>
      </w:r>
    </w:p>
    <w:p>
      <w:pPr>
        <w:pStyle w:val="Heading2"/>
      </w:pPr>
      <w:r>
        <w:t>75. [GET] List Ecosystem Model Frameworks</w:t>
      </w:r>
    </w:p>
    <w:p>
      <w:r>
        <w:rPr>
          <w:b/>
        </w:rPr>
        <w:t xml:space="preserve">Endpoint: </w:t>
      </w:r>
      <w:r>
        <w:rPr>
          <w:rFonts w:ascii="Courier New" w:hAnsi="Courier New"/>
          <w:sz w:val="18"/>
        </w:rPr>
        <w:t>/public/api/v3/ecosystem.models.frameworks</w:t>
      </w:r>
    </w:p>
    <w:p>
      <w:pPr>
        <w:pStyle w:val="Heading3"/>
      </w:pPr>
      <w:r>
        <w:t>Method</w:t>
      </w:r>
    </w:p>
    <w:p>
      <w:r>
        <w:t>GET</w:t>
      </w:r>
    </w:p>
    <w:p>
      <w:pPr>
        <w:pStyle w:val="Heading3"/>
      </w:pPr>
      <w:r>
        <w:t>URL</w:t>
      </w:r>
    </w:p>
    <w:p>
      <w:r>
        <w:t>https://app.supervisely.com/public/api/v3/ecosystem.models.frameworks</w:t>
      </w:r>
    </w:p>
    <w:p>
      <w:pPr>
        <w:pStyle w:val="Heading3"/>
      </w:pPr>
      <w:r>
        <w:t>Description</w:t>
      </w:r>
    </w:p>
    <w:p>
      <w:r>
        <w:t>Returns a list of model frameworks from the Supervisely Ecosystem Models catalog. Supports pagination, sorting, and filtering by framework-related 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 (Send in URL query.)</w:t>
            </w:r>
          </w:p>
        </w:tc>
      </w:tr>
      <w:tr>
        <w:tc>
          <w:tcPr>
            <w:tcW w:type="dxa" w:w="2880"/>
          </w:tcPr>
          <w:p>
            <w:r>
              <w:t>per_page</w:t>
            </w:r>
          </w:p>
        </w:tc>
        <w:tc>
          <w:tcPr>
            <w:tcW w:type="dxa" w:w="2880"/>
          </w:tcPr>
          <w:p>
            <w:r>
              <w:t>integer</w:t>
            </w:r>
          </w:p>
        </w:tc>
        <w:tc>
          <w:tcPr>
            <w:tcW w:type="dxa" w:w="2880"/>
          </w:tcPr>
          <w:p>
            <w:r>
              <w:t>Items per page. Default: 500. Minimum: 1. (Send in URL query.)</w:t>
            </w:r>
          </w:p>
        </w:tc>
      </w:tr>
      <w:tr>
        <w:tc>
          <w:tcPr>
            <w:tcW w:type="dxa" w:w="2880"/>
          </w:tcPr>
          <w:p>
            <w:r>
              <w:t>sort</w:t>
            </w:r>
          </w:p>
        </w:tc>
        <w:tc>
          <w:tcPr>
            <w:tcW w:type="dxa" w:w="2880"/>
          </w:tcPr>
          <w:p>
            <w:r>
              <w:t>string</w:t>
            </w:r>
          </w:p>
        </w:tc>
        <w:tc>
          <w:tcPr>
            <w:tcW w:type="dxa" w:w="2880"/>
          </w:tcPr>
          <w:p>
            <w:r>
              <w:t>Field name to sort by. (Send in URL query.)</w:t>
            </w:r>
          </w:p>
        </w:tc>
      </w:tr>
      <w:tr>
        <w:tc>
          <w:tcPr>
            <w:tcW w:type="dxa" w:w="2880"/>
          </w:tcPr>
          <w:p>
            <w:r>
              <w:t>sort_order</w:t>
            </w:r>
          </w:p>
        </w:tc>
        <w:tc>
          <w:tcPr>
            <w:tcW w:type="dxa" w:w="2880"/>
          </w:tcPr>
          <w:p>
            <w:r>
              <w:t>string</w:t>
            </w:r>
          </w:p>
        </w:tc>
        <w:tc>
          <w:tcPr>
            <w:tcW w:type="dxa" w:w="2880"/>
          </w:tcPr>
          <w:p>
            <w:r>
              <w:t>Sort order. Allowed: asc, desc. Default: "asc". (Send in URL query.)</w:t>
            </w:r>
          </w:p>
        </w:tc>
      </w:tr>
      <w:tr>
        <w:tc>
          <w:tcPr>
            <w:tcW w:type="dxa" w:w="2880"/>
          </w:tcPr>
          <w:p>
            <w:r>
              <w:t>sort_nulls_order</w:t>
            </w:r>
          </w:p>
        </w:tc>
        <w:tc>
          <w:tcPr>
            <w:tcW w:type="dxa" w:w="2880"/>
          </w:tcPr>
          <w:p>
            <w:r>
              <w:t>string</w:t>
            </w:r>
          </w:p>
        </w:tc>
        <w:tc>
          <w:tcPr>
            <w:tcW w:type="dxa" w:w="2880"/>
          </w:tcPr>
          <w:p>
            <w:r>
              <w:t>Where to place nulls in sorting. Allowed: first, last. (Send in URL query.)</w:t>
            </w:r>
          </w:p>
        </w:tc>
      </w:tr>
      <w:tr>
        <w:tc>
          <w:tcPr>
            <w:tcW w:type="dxa" w:w="2880"/>
          </w:tcPr>
          <w:p>
            <w:r>
              <w:t>filter</w:t>
            </w:r>
          </w:p>
        </w:tc>
        <w:tc>
          <w:tcPr>
            <w:tcW w:type="dxa" w:w="2880"/>
          </w:tcPr>
          <w:p>
            <w:r>
              <w:t>array</w:t>
            </w:r>
          </w:p>
        </w:tc>
        <w:tc>
          <w:tcPr>
            <w:tcW w:type="dxa" w:w="2880"/>
          </w:tcPr>
          <w:p>
            <w:r>
              <w:t>Array of filter objects (see Filter Object below). (Send in URL query.)</w:t>
            </w:r>
          </w:p>
        </w:tc>
      </w:tr>
      <w:tr>
        <w:tc>
          <w:tcPr>
            <w:tcW w:type="dxa" w:w="2880"/>
          </w:tcPr>
          <w:p>
            <w:r>
              <w:t>pagination_mode</w:t>
            </w:r>
          </w:p>
        </w:tc>
        <w:tc>
          <w:tcPr>
            <w:tcW w:type="dxa" w:w="2880"/>
          </w:tcPr>
          <w:p>
            <w:r>
              <w:t>string</w:t>
            </w:r>
          </w:p>
        </w:tc>
        <w:tc>
          <w:tcPr>
            <w:tcW w:type="dxa" w:w="2880"/>
          </w:tcPr>
          <w:p>
            <w:r>
              <w:t>Pagination mode. Allowed: page, token. Default: "page". (Send in URL query.)</w:t>
            </w:r>
          </w:p>
        </w:tc>
      </w:tr>
      <w:tr>
        <w:tc>
          <w:tcPr>
            <w:tcW w:type="dxa" w:w="2880"/>
          </w:tcPr>
          <w:p>
            <w:r>
              <w:t>after</w:t>
            </w:r>
          </w:p>
        </w:tc>
        <w:tc>
          <w:tcPr>
            <w:tcW w:type="dxa" w:w="2880"/>
          </w:tcPr>
          <w:p>
            <w:r>
              <w:t>string</w:t>
            </w:r>
          </w:p>
        </w:tc>
        <w:tc>
          <w:tcPr>
            <w:tcW w:type="dxa" w:w="2880"/>
          </w:tcPr>
          <w:p>
            <w:r>
              <w:t>Pagination token for pagination_mode=token. (Send in URL query.)</w:t>
            </w:r>
          </w:p>
        </w:tc>
      </w:tr>
      <w:tr>
        <w:tc>
          <w:tcPr>
            <w:tcW w:type="dxa" w:w="2880"/>
          </w:tcPr>
          <w:p>
            <w:r>
              <w:t>localModels</w:t>
            </w:r>
          </w:p>
        </w:tc>
        <w:tc>
          <w:tcPr>
            <w:tcW w:type="dxa" w:w="2880"/>
          </w:tcPr>
          <w:p>
            <w:r>
              <w:t>boolean</w:t>
            </w:r>
          </w:p>
        </w:tc>
        <w:tc>
          <w:tcPr>
            <w:tcW w:type="dxa" w:w="2880"/>
          </w:tcPr>
          <w:p>
            <w:r>
              <w:t>Whether to include/limit to local models (as supported by the API). (Send in URL query.)</w:t>
            </w:r>
          </w:p>
        </w:tc>
      </w:tr>
      <w:tr>
        <w:tc>
          <w:tcPr>
            <w:tcW w:type="dxa" w:w="2880"/>
          </w:tcPr>
          <w:p>
            <w:r>
              <w:t>mode</w:t>
            </w:r>
          </w:p>
        </w:tc>
        <w:tc>
          <w:tcPr>
            <w:tcW w:type="dxa" w:w="2880"/>
          </w:tcPr>
          <w:p>
            <w:r>
              <w:t>string</w:t>
            </w:r>
          </w:p>
        </w:tc>
        <w:tc>
          <w:tcPr>
            <w:tcW w:type="dxa" w:w="2880"/>
          </w:tcPr>
          <w:p>
            <w:r>
              <w:t>Filter by module mode. Allowed: any, train, inference. Default: "any". (Send in URL query.)</w:t>
            </w:r>
          </w:p>
        </w:tc>
      </w:tr>
    </w:tbl>
    <w:p/>
    <w:p>
      <w:pPr>
        <w:pStyle w:val="Heading3"/>
      </w:pPr>
      <w:r>
        <w:t>Filter Object (used inside filter[])</w:t>
      </w:r>
    </w:p>
    <w:p>
      <w:r>
        <w:t>Each filter entry is one of the following shapes (same structure; field allowed values differ):</w:t>
      </w:r>
    </w:p>
    <w:p>
      <w:r>
        <w:rPr>
          <w:b/>
        </w:rPr>
        <w:t>Common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One of the allowed fields listed below.</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Value to compare against (type depends on field/operator).</w:t>
            </w:r>
          </w:p>
        </w:tc>
      </w:tr>
    </w:tbl>
    <w:p/>
    <w:p>
      <w:r>
        <w:rPr>
          <w:b/>
        </w:rPr>
        <w:t>Allowed field values (oneOf):</w:t>
      </w:r>
    </w:p>
    <w:p>
      <w:pPr>
        <w:pStyle w:val="ListBullet"/>
      </w:pPr>
      <w:r>
        <w:t>framework</w:t>
      </w:r>
    </w:p>
    <w:p>
      <w:pPr>
        <w:pStyle w:val="ListBullet"/>
      </w:pPr>
      <w:r>
        <w:t>architecture</w:t>
      </w:r>
    </w:p>
    <w:p>
      <w:pPr>
        <w:pStyle w:val="ListBullet"/>
      </w:pPr>
      <w:r>
        <w:t>task</w:t>
      </w:r>
    </w:p>
    <w:p>
      <w:pPr>
        <w:pStyle w:val="ListBullet"/>
      </w:pPr>
      <w:r>
        <w:t>serveModuleSlug</w:t>
      </w:r>
    </w:p>
    <w:p>
      <w:pPr>
        <w:pStyle w:val="ListBullet"/>
      </w:pPr>
      <w:r>
        <w:t>trainModuleSlug</w:t>
      </w:r>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(400 Client Error)</w:t>
      </w:r>
    </w:p>
    <w:p>
      <w:r>
        <w:t>Content-Type: application/json</w:t>
      </w:r>
    </w:p>
    <w:p>
      <w:pPr>
        <w:pStyle w:val="Heading3"/>
      </w:pPr>
      <w:r>
        <w:t>Error Response (5XX Server Error)</w:t>
      </w:r>
    </w:p>
    <w:p>
      <w:r>
        <w:t>Content-Type: application/json</w:t>
      </w:r>
    </w:p>
    <w:p>
      <w:pPr>
        <w:pStyle w:val="Heading3"/>
      </w:pPr>
      <w:r>
        <w:t>Response Fields</w:t>
      </w:r>
    </w:p>
    <w:p>
      <w:r>
        <w:t>Not specified in the scraped documentation (response example is an empty object).</w:t>
      </w:r>
    </w:p>
    <w:p>
      <w:r>
        <w:br w:type="page"/>
      </w:r>
    </w:p>
    <w:p>
      <w:pPr>
        <w:pStyle w:val="Heading2"/>
      </w:pPr>
      <w:r>
        <w:t>76. [POST] Bind Figures</w:t>
      </w:r>
    </w:p>
    <w:p>
      <w:r>
        <w:rPr>
          <w:b/>
        </w:rPr>
        <w:t xml:space="preserve">Endpoint: </w:t>
      </w:r>
      <w:r>
        <w:rPr>
          <w:rFonts w:ascii="Courier New" w:hAnsi="Courier New"/>
          <w:sz w:val="18"/>
        </w:rPr>
        <w:t>/public/api/v3/figures.bind</w:t>
      </w:r>
    </w:p>
    <w:p>
      <w:pPr>
        <w:pStyle w:val="Heading3"/>
      </w:pPr>
      <w:r>
        <w:t>Prerequisites</w:t>
      </w:r>
    </w:p>
    <w:p>
      <w:pPr>
        <w:pStyle w:val="ListBullet"/>
      </w:pPr>
      <w:r>
        <w:t>Have access to the figures you want to bind</w:t>
      </w:r>
    </w:p>
    <w:p>
      <w:pPr>
        <w:pStyle w:val="Heading3"/>
      </w:pPr>
      <w:r>
        <w:t>Method</w:t>
      </w:r>
    </w:p>
    <w:p>
      <w:r>
        <w:t>POST</w:t>
      </w:r>
    </w:p>
    <w:p>
      <w:pPr>
        <w:pStyle w:val="Heading3"/>
      </w:pPr>
      <w:r>
        <w:t>URL</w:t>
      </w:r>
    </w:p>
    <w:p>
      <w:r>
        <w:t>https://app.supervisely.com/public/api/v3/figures.bind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Binds multiple figures together by their IDs and returns the ID of the created binding (Annotation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Figure IDs to bind.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binding (Annotation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'https://app.supervisely.com/public/api/v3/figures.bind' \</w:t>
        <w:br/>
        <w:t xml:space="preserve"> --header 'Content-Type: application/json' \</w:t>
        <w:br/>
        <w:t xml:space="preserve"> --data '{</w:t>
        <w:br/>
        <w:t xml:space="preserve"> "ids": [1, 2]</w:t>
        <w:br/>
        <w:t xml:space="preserve">  }'</w:t>
      </w:r>
    </w:p>
    <w:p>
      <w:pPr>
        <w:pStyle w:val="Heading3"/>
      </w:pPr>
      <w:r>
        <w:t>Example Usage</w:t>
      </w:r>
    </w:p>
    <w:p>
      <w:pPr>
        <w:pStyle w:val="Heading3"/>
      </w:pPr>
      <w:r>
        <w:t>Example 1: Bind Two Figures</w:t>
      </w:r>
    </w:p>
    <w:p>
      <w:r>
        <w:rPr>
          <w:b/>
          <w:color w:val="666666"/>
          <w:sz w:val="16"/>
        </w:rPr>
        <w:t>[bash]</w:t>
      </w:r>
    </w:p>
    <w:p>
      <w:pPr>
        <w:shd w:fill="F2F2F2" w:val="clear"/>
      </w:pPr>
      <w:r>
        <w:rPr>
          <w:rFonts w:ascii="Courier New" w:hAnsi="Courier New"/>
          <w:sz w:val="17"/>
        </w:rPr>
        <w:t>curl -X POST 'https://app.supervisely.com/public/api/v3/figures.bind' \</w:t>
        <w:br/>
        <w:t xml:space="preserve"> -H 'Content-Type: application/json' \</w:t>
        <w:br/>
        <w:t xml:space="preserve"> -d '{</w:t>
        <w:br/>
        <w:t xml:space="preserve"> "ids": [1, 2]</w:t>
        <w:br/>
        <w:t xml:space="preserve">  }'</w:t>
      </w:r>
    </w:p>
    <w:p>
      <w:pPr>
        <w:pStyle w:val="Heading3"/>
      </w:pPr>
      <w:r>
        <w:t>Example 2: Bind Multiple Figures</w:t>
      </w:r>
    </w:p>
    <w:p>
      <w:r>
        <w:rPr>
          <w:b/>
          <w:color w:val="666666"/>
          <w:sz w:val="16"/>
        </w:rPr>
        <w:t>[bash]</w:t>
      </w:r>
    </w:p>
    <w:p>
      <w:pPr>
        <w:shd w:fill="F2F2F2" w:val="clear"/>
      </w:pPr>
      <w:r>
        <w:rPr>
          <w:rFonts w:ascii="Courier New" w:hAnsi="Courier New"/>
          <w:sz w:val="17"/>
        </w:rPr>
        <w:t>curl -X POST 'https://app.supervisely.com/public/api/v3/figures.bind' \</w:t>
        <w:br/>
        <w:t xml:space="preserve"> -H 'Content-Type: application/json' \</w:t>
        <w:br/>
        <w:t xml:space="preserve"> -d '{</w:t>
        <w:br/>
        <w:t xml:space="preserve"> "ids": [101, 102, 103, 104]</w:t>
        <w:br/>
        <w:t xml:space="preserve">  }'</w:t>
      </w:r>
    </w:p>
    <w:p>
      <w:pPr>
        <w:pStyle w:val="Heading3"/>
      </w:pPr>
      <w:r>
        <w:t>Behavior</w:t>
      </w:r>
    </w:p>
    <w:p>
      <w:pPr>
        <w:pStyle w:val="ListBullet"/>
      </w:pPr>
      <w:r>
        <w:t>Validates that ids is provided.</w:t>
      </w:r>
    </w:p>
    <w:p>
      <w:pPr>
        <w:pStyle w:val="ListBullet"/>
      </w:pPr>
      <w:r>
        <w:t>Creates a binding that links the specified figures.</w:t>
      </w:r>
    </w:p>
    <w:p>
      <w:pPr>
        <w:pStyle w:val="ListBullet"/>
      </w:pPr>
      <w:r>
        <w:t>Returns the binding ID as id.</w:t>
      </w:r>
    </w:p>
    <w:p>
      <w:pPr>
        <w:pStyle w:val="Heading3"/>
      </w:pPr>
      <w:r>
        <w:t>Notes</w:t>
      </w:r>
    </w:p>
    <w:p>
      <w:pPr>
        <w:pStyle w:val="ListBullet"/>
      </w:pPr>
      <w:r>
        <w:t>The response id is the ID of the created binding (Annotation Object).</w:t>
      </w:r>
    </w:p>
    <w:p>
      <w:pPr>
        <w:pStyle w:val="Heading3"/>
      </w:pPr>
      <w:r>
        <w:t>Error Handling</w:t>
      </w:r>
    </w:p>
    <w:p>
      <w:pPr>
        <w:pStyle w:val="ListBullet"/>
      </w:pPr>
      <w:r>
        <w:t>400 Client Error: Request is invalid (response body documented only as FAIL object).</w:t>
      </w:r>
    </w:p>
    <w:p>
      <w:pPr>
        <w:pStyle w:val="ListBullet"/>
      </w:pPr>
      <w:r>
        <w:t>5XX Server Error: Server-side failure (response body documented only as FAIL object).</w:t>
      </w:r>
    </w:p>
    <w:p>
      <w:pPr>
        <w:pStyle w:val="Heading3"/>
      </w:pPr>
      <w:r>
        <w:t>Related figures actions</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pPr>
        <w:pStyle w:val="ListBullet"/>
      </w:pPr>
      <w:r>
        <w:t>[GET] List Figures — /public/api/v3/figures.list</w:t>
      </w:r>
    </w:p>
    <w:p>
      <w:r>
        <w:br w:type="page"/>
      </w:r>
    </w:p>
    <w:p>
      <w:pPr>
        <w:pStyle w:val="Heading2"/>
      </w:pPr>
      <w:r>
        <w:t>77. [GET] Update a Figure’s Custom Data</w:t>
      </w:r>
    </w:p>
    <w:p>
      <w:r>
        <w:rPr>
          <w:b/>
        </w:rPr>
        <w:t xml:space="preserve">Endpoint: </w:t>
      </w:r>
      <w:r>
        <w:rPr>
          <w:rFonts w:ascii="Courier New" w:hAnsi="Courier New"/>
          <w:sz w:val="18"/>
        </w:rPr>
        <w:t>/public/api/v3/figures.custom-data.update</w:t>
      </w:r>
    </w:p>
    <w:p>
      <w:pPr>
        <w:pStyle w:val="Heading3"/>
      </w:pPr>
      <w:r>
        <w:t>Prerequisites</w:t>
      </w:r>
    </w:p>
    <w:p>
      <w:pPr>
        <w:pStyle w:val="ListBullet"/>
      </w:pPr>
      <w:r>
        <w:t>You must have access to the Figure you want to update.</w:t>
      </w:r>
    </w:p>
    <w:p>
      <w:pPr>
        <w:pStyle w:val="Heading3"/>
      </w:pPr>
      <w:r>
        <w:t>Method</w:t>
      </w:r>
    </w:p>
    <w:p>
      <w:r>
        <w:t>GET</w:t>
      </w:r>
    </w:p>
    <w:p>
      <w:pPr>
        <w:pStyle w:val="Heading3"/>
      </w:pPr>
      <w:r>
        <w:t>URL</w:t>
      </w:r>
    </w:p>
    <w:p>
      <w:r>
        <w:t>https://app.supervisely.com/public/api/v3/figures.custom-data.update</w:t>
      </w:r>
    </w:p>
    <w:p>
      <w:pPr>
        <w:pStyle w:val="Heading3"/>
      </w:pPr>
      <w:r>
        <w:t>Description</w:t>
      </w:r>
    </w:p>
    <w:p>
      <w:r>
        <w:t>Updates a Figure’s customData by Figure ID. The update behavior is controlled by updateStrategy (merge vs replace).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Figure ID. Minimum: 1.</w:t>
            </w:r>
          </w:p>
        </w:tc>
      </w:tr>
      <w:tr>
        <w:tc>
          <w:tcPr>
            <w:tcW w:type="dxa" w:w="2880"/>
          </w:tcPr>
          <w:p>
            <w:r>
              <w:t>customData</w:t>
            </w:r>
          </w:p>
        </w:tc>
        <w:tc>
          <w:tcPr>
            <w:tcW w:type="dxa" w:w="2880"/>
          </w:tcPr>
          <w:p>
            <w:r>
              <w:t>object</w:t>
            </w:r>
          </w:p>
        </w:tc>
        <w:tc>
          <w:tcPr>
            <w:tcW w:type="dxa" w:w="2880"/>
          </w:tcPr>
          <w:p>
            <w:r>
              <w:t>Required. Custom data object to apply to the Figure.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updateStrategy</w:t>
            </w:r>
          </w:p>
        </w:tc>
        <w:tc>
          <w:tcPr>
            <w:tcW w:type="dxa" w:w="2880"/>
          </w:tcPr>
          <w:p>
            <w:r>
              <w:t>string</w:t>
            </w:r>
          </w:p>
        </w:tc>
        <w:tc>
          <w:tcPr>
            <w:tcW w:type="dxa" w:w="2880"/>
          </w:tcPr>
          <w:p>
            <w:r>
              <w:t>Update mode for customData. Allowed values: merge, replace. Default: "merge".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specifies the response body is an object for all responses but does not provide the object schema/fields.</w:t>
      </w:r>
    </w:p>
    <w:p>
      <w:pPr>
        <w:pStyle w:val="Heading3"/>
      </w:pPr>
      <w:r>
        <w:t>Sample Request</w:t>
      </w:r>
    </w:p>
    <w:p>
      <w:r>
        <w:rPr>
          <w:b/>
          <w:color w:val="666666"/>
          <w:sz w:val="16"/>
        </w:rPr>
        <w:t>[bash]</w:t>
      </w:r>
    </w:p>
    <w:p>
      <w:pPr>
        <w:shd w:fill="F2F2F2" w:val="clear"/>
      </w:pPr>
      <w:r>
        <w:rPr>
          <w:rFonts w:ascii="Courier New" w:hAnsi="Courier New"/>
          <w:sz w:val="17"/>
        </w:rPr>
        <w:t>curl -i --request GET 'https://app.supervisely.com/public/api/v3/figures.custom-data.update' \</w:t>
        <w:br/>
        <w:t xml:space="preserve"> --header 'Content-Type: application/json' \</w:t>
        <w:br/>
        <w:t xml:space="preserve"> --data '{</w:t>
        <w:br/>
        <w:t xml:space="preserve"> "id": 123,</w:t>
        <w:br/>
        <w:t xml:space="preserve"> "customData": {</w:t>
        <w:br/>
        <w:t xml:space="preserve"> "reviewed": true,</w:t>
        <w:br/>
        <w:t xml:space="preserve"> "source": "model_v2"</w:t>
        <w:br/>
        <w:t xml:space="preserve">    },</w:t>
        <w:br/>
        <w:t xml:space="preserve"> "updateStrategy": "merge"</w:t>
        <w:br/>
        <w:t xml:space="preserve">  }'</w:t>
      </w:r>
    </w:p>
    <w:p>
      <w:pPr>
        <w:pStyle w:val="Heading3"/>
      </w:pPr>
      <w:r>
        <w:t>Example Usage</w:t>
      </w:r>
    </w:p>
    <w:p>
      <w:pPr>
        <w:pStyle w:val="Heading3"/>
      </w:pPr>
      <w:r>
        <w:t>Example 1: Merge custom data (default behavior)</w:t>
      </w:r>
    </w:p>
    <w:p>
      <w:r>
        <w:rPr>
          <w:b/>
          <w:color w:val="666666"/>
          <w:sz w:val="16"/>
        </w:rPr>
        <w:t>[bash]</w:t>
      </w:r>
    </w:p>
    <w:p>
      <w:pPr>
        <w:shd w:fill="F2F2F2" w:val="clear"/>
      </w:pPr>
      <w:r>
        <w:rPr>
          <w:rFonts w:ascii="Courier New" w:hAnsi="Courier New"/>
          <w:sz w:val="17"/>
        </w:rPr>
        <w:t>curl -i --request GET 'https://app.supervisely.com/public/api/v3/figures.custom-data.update' \</w:t>
        <w:br/>
        <w:t xml:space="preserve"> --header 'Content-Type: application/json' \</w:t>
        <w:br/>
        <w:t xml:space="preserve"> --data '{</w:t>
        <w:br/>
        <w:t xml:space="preserve"> "id": 123,</w:t>
        <w:br/>
        <w:t xml:space="preserve"> "customData": { "comment": "Needs review" }</w:t>
        <w:br/>
        <w:t xml:space="preserve">  }'</w:t>
      </w:r>
    </w:p>
    <w:p>
      <w:pPr>
        <w:pStyle w:val="Heading3"/>
      </w:pPr>
      <w:r>
        <w:t>Example 2: Replace custom data entirely</w:t>
      </w:r>
    </w:p>
    <w:p>
      <w:r>
        <w:rPr>
          <w:b/>
          <w:color w:val="666666"/>
          <w:sz w:val="16"/>
        </w:rPr>
        <w:t>[bash]</w:t>
      </w:r>
    </w:p>
    <w:p>
      <w:pPr>
        <w:shd w:fill="F2F2F2" w:val="clear"/>
      </w:pPr>
      <w:r>
        <w:rPr>
          <w:rFonts w:ascii="Courier New" w:hAnsi="Courier New"/>
          <w:sz w:val="17"/>
        </w:rPr>
        <w:t>curl -i --request GET 'https://app.supervisely.com/public/api/v3/figures.custom-data.update' \</w:t>
        <w:br/>
        <w:t xml:space="preserve"> --header 'Content-Type: application/json' \</w:t>
        <w:br/>
        <w:t xml:space="preserve"> --data '{</w:t>
        <w:br/>
        <w:t xml:space="preserve"> "id": 123,</w:t>
        <w:br/>
        <w:t xml:space="preserve"> "customData": { "final": true },</w:t>
        <w:br/>
        <w:t xml:space="preserve"> "updateStrategy": "replace"</w:t>
        <w:br/>
        <w:t xml:space="preserve">  }'</w:t>
      </w:r>
    </w:p>
    <w:p>
      <w:pPr>
        <w:pStyle w:val="Heading3"/>
      </w:pPr>
      <w:r>
        <w:t>Behavior</w:t>
      </w:r>
    </w:p>
    <w:p>
      <w:pPr>
        <w:pStyle w:val="ListBullet"/>
      </w:pPr>
      <w:r>
        <w:t>Validates that id is provided and is an integer &gt;= 1, and that customData is provided.</w:t>
      </w:r>
    </w:p>
    <w:p>
      <w:pPr>
        <w:pStyle w:val="ListBullet"/>
      </w:pPr>
      <w:r>
        <w:t xml:space="preserve">Applies customData to the Figure using updateStrategy: </w:t>
        <w:br/>
        <w:br/>
        <w:t>merge: merges provided fields into existing customData</w:t>
        <w:br/>
        <w:t>replace: overwrites existing customData with the provided object</w:t>
      </w:r>
    </w:p>
    <w:p>
      <w:pPr>
        <w:pStyle w:val="ListBullet"/>
      </w:pPr>
      <w:r>
        <w:t>Returns an object response (schema not documented).</w:t>
      </w:r>
    </w:p>
    <w:p>
      <w:pPr>
        <w:pStyle w:val="Heading3"/>
      </w:pPr>
      <w:r>
        <w:t>Error Handling</w:t>
      </w:r>
    </w:p>
    <w:p>
      <w:pPr>
        <w:pStyle w:val="ListBullet"/>
      </w:pPr>
      <w:r>
        <w:t>400 (Client Error): Request validation or client-side error (response body is an object; not further specified).</w:t>
      </w:r>
    </w:p>
    <w:p>
      <w:pPr>
        <w:pStyle w:val="ListBullet"/>
      </w:pPr>
      <w:r>
        <w:t>5XX (Server Error): Server-side failure (response body is an object; not further specified).</w:t>
      </w:r>
    </w:p>
    <w:p>
      <w:pPr>
        <w:pStyle w:val="Heading3"/>
      </w:pPr>
      <w:r>
        <w:t>Related figures actions</w:t>
      </w:r>
    </w:p>
    <w:p>
      <w:pPr>
        <w:pStyle w:val="ListBullet"/>
      </w:pPr>
      <w:r>
        <w:t>[POST] Bind Figures — /public/api/v3/figures.bind</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pPr>
        <w:pStyle w:val="ListBullet"/>
      </w:pPr>
      <w:r>
        <w:t>[GET] List Figures — /public/api/v3/figures.list</w:t>
      </w:r>
    </w:p>
    <w:p>
      <w:r>
        <w:br w:type="page"/>
      </w:r>
    </w:p>
    <w:p>
      <w:pPr>
        <w:pStyle w:val="Heading2"/>
      </w:pPr>
      <w:r>
        <w:t>78. [PUT] Convert Bitmap Figures to Polygons</w:t>
      </w:r>
    </w:p>
    <w:p>
      <w:r>
        <w:rPr>
          <w:b/>
        </w:rPr>
        <w:t xml:space="preserve">Endpoint: </w:t>
      </w:r>
      <w:r>
        <w:rPr>
          <w:rFonts w:ascii="Courier New" w:hAnsi="Courier New"/>
          <w:sz w:val="18"/>
        </w:rPr>
        <w:t>/public/api/v3/figures.convert.bitmap-to-polygon</w:t>
      </w:r>
    </w:p>
    <w:p>
      <w:pPr>
        <w:pStyle w:val="Heading3"/>
      </w:pPr>
      <w:r>
        <w:t>Method</w:t>
      </w:r>
    </w:p>
    <w:p>
      <w:r>
        <w:t>PUT</w:t>
      </w:r>
    </w:p>
    <w:p>
      <w:pPr>
        <w:pStyle w:val="Heading3"/>
      </w:pPr>
      <w:r>
        <w:t>URL</w:t>
      </w:r>
    </w:p>
    <w:p>
      <w:r>
        <w:t>https://app.supervisely.com/public/api/v3/figures.convert.bitmap-to-polygon</w:t>
      </w:r>
    </w:p>
    <w:p>
      <w:pPr>
        <w:pStyle w:val="Heading3"/>
      </w:pPr>
      <w:r>
        <w:t>Description</w:t>
      </w:r>
    </w:p>
    <w:p>
      <w:r>
        <w:t>Converts bitmap figures to polygon figures for the provided figure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Figures IDs to convert.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"ids": [12345, 67890]</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w:t>
            </w:r>
          </w:p>
        </w:tc>
      </w:tr>
      <w:tr>
        <w:tc>
          <w:tcPr>
            <w:tcW w:type="dxa" w:w="2880"/>
          </w:tcPr>
          <w:p>
            <w:r>
              <w:t>FAIL</w:t>
            </w:r>
          </w:p>
        </w:tc>
        <w:tc>
          <w:tcPr>
            <w:tcW w:type="dxa" w:w="2880"/>
          </w:tcPr>
          <w:p>
            <w:r>
              <w:t>object</w:t>
            </w:r>
          </w:p>
        </w:tc>
        <w:tc>
          <w:tcPr>
            <w:tcW w:type="dxa" w:w="2880"/>
          </w:tcPr>
          <w:p>
            <w:r>
              <w:t>Present on failure (client or server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'https://app.supervisely.com/public/api/v3/figures.convert.bitmap-to-polygon' \</w:t>
        <w:br/>
        <w:t xml:space="preserve"> --header 'Content-Type: application/json' \</w:t>
        <w:br/>
        <w:t xml:space="preserve"> --data '{</w:t>
        <w:br/>
        <w:t xml:space="preserve"> "ids": [12345, 67890]</w:t>
        <w:br/>
        <w:t xml:space="preserve">  }'</w:t>
      </w:r>
    </w:p>
    <w:p>
      <w:pPr>
        <w:pStyle w:val="Heading3"/>
      </w:pPr>
      <w:r>
        <w:t>Notes</w:t>
      </w:r>
    </w:p>
    <w:p>
      <w:pPr>
        <w:pStyle w:val="ListBullet"/>
      </w:pPr>
      <w:r>
        <w:t>The request body must be JSON (Content-Type: application/json).</w:t>
      </w:r>
    </w:p>
    <w:p>
      <w:pPr>
        <w:pStyle w:val="ListBullet"/>
      </w:pPr>
      <w:r>
        <w:t>Only the ids field is documented for this endpoint; the exact structure of the SUCCESS / FAIL objects is not provided in the scraped content.</w:t>
      </w:r>
    </w:p>
    <w:p>
      <w:pPr>
        <w:pStyle w:val="Heading3"/>
      </w:pPr>
      <w:r>
        <w:t>Error Handling</w:t>
      </w:r>
    </w:p>
    <w:p>
      <w:pPr>
        <w:pStyle w:val="ListBullet"/>
      </w:pPr>
      <w:r>
        <w:t>400 Client Error: The request is invalid (for example, missing required ids).</w:t>
      </w:r>
    </w:p>
    <w:p>
      <w:pPr>
        <w:pStyle w:val="ListBullet"/>
      </w:pPr>
      <w:r>
        <w:t>5XX Server Error: Server-side failure while processing the conversion.</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pPr>
        <w:pStyle w:val="ListBullet"/>
      </w:pPr>
      <w:r>
        <w:t>[GET] List Figures — /public/api/v3/figures.list</w:t>
      </w:r>
    </w:p>
    <w:p>
      <w:r>
        <w:br w:type="page"/>
      </w:r>
    </w:p>
    <w:p>
      <w:pPr>
        <w:pStyle w:val="Heading2"/>
      </w:pPr>
      <w:r>
        <w:t>79. [PUT] Update an Entities Collection's Info</w:t>
      </w:r>
    </w:p>
    <w:p>
      <w:r>
        <w:rPr>
          <w:b/>
        </w:rPr>
        <w:t xml:space="preserve">Endpoint: </w:t>
      </w:r>
      <w:r>
        <w:rPr>
          <w:rFonts w:ascii="Courier New" w:hAnsi="Courier New"/>
          <w:sz w:val="18"/>
        </w:rPr>
        <w:t>/public/api/v3/entities-collections.editInfo</w:t>
      </w:r>
    </w:p>
    <w:p>
      <w:pPr>
        <w:pStyle w:val="Heading3"/>
      </w:pPr>
      <w:r>
        <w:t>Method</w:t>
      </w:r>
    </w:p>
    <w:p>
      <w:r>
        <w:t>PUT</w:t>
      </w:r>
    </w:p>
    <w:p>
      <w:pPr>
        <w:pStyle w:val="Heading3"/>
      </w:pPr>
      <w:r>
        <w:t>URL</w:t>
      </w:r>
    </w:p>
    <w:p>
      <w:r>
        <w:t>https://app.supervisely.com/public/api/v3/entities-collections.editInfo</w:t>
      </w:r>
    </w:p>
    <w:p>
      <w:pPr>
        <w:pStyle w:val="Heading3"/>
      </w:pPr>
      <w:r>
        <w:t>Description</w:t>
      </w:r>
    </w:p>
    <w:p>
      <w:r>
        <w:t>Edits an Entities Collection fields such as name, description, and meta (e.g., aiSearchKey).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Dataset to update.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dataset name. Max length: 255.</w:t>
            </w:r>
          </w:p>
        </w:tc>
      </w:tr>
      <w:tr>
        <w:tc>
          <w:tcPr>
            <w:tcW w:type="dxa" w:w="2880"/>
          </w:tcPr>
          <w:p>
            <w:r>
              <w:t>description</w:t>
            </w:r>
          </w:p>
        </w:tc>
        <w:tc>
          <w:tcPr>
            <w:tcW w:type="dxa" w:w="2880"/>
          </w:tcPr>
          <w:p>
            <w:r>
              <w:t>string</w:t>
            </w:r>
          </w:p>
        </w:tc>
        <w:tc>
          <w:tcPr>
            <w:tcW w:type="dxa" w:w="2880"/>
          </w:tcPr>
          <w:p>
            <w:r>
              <w:t>Updated dataset description.</w:t>
            </w:r>
          </w:p>
        </w:tc>
      </w:tr>
      <w:tr>
        <w:tc>
          <w:tcPr>
            <w:tcW w:type="dxa" w:w="2880"/>
          </w:tcPr>
          <w:p>
            <w:r>
              <w:t>meta</w:t>
            </w:r>
          </w:p>
        </w:tc>
        <w:tc>
          <w:tcPr>
            <w:tcW w:type="dxa" w:w="2880"/>
          </w:tcPr>
          <w:p>
            <w:r>
              <w:t>object</w:t>
            </w:r>
          </w:p>
        </w:tc>
        <w:tc>
          <w:tcPr>
            <w:tcW w:type="dxa" w:w="2880"/>
          </w:tcPr>
          <w:p>
            <w:r>
              <w:t>Metadata object.</w:t>
            </w:r>
          </w:p>
        </w:tc>
      </w:tr>
      <w:tr>
        <w:tc>
          <w:tcPr>
            <w:tcW w:type="dxa" w:w="2880"/>
          </w:tcPr>
          <w:p>
            <w:r>
              <w:t>meta.aiSearchKey</w:t>
            </w:r>
          </w:p>
        </w:tc>
        <w:tc>
          <w:tcPr>
            <w:tcW w:type="dxa" w:w="2880"/>
          </w:tcPr>
          <w:p>
            <w:r>
              <w:t>string</w:t>
            </w:r>
          </w:p>
        </w:tc>
        <w:tc>
          <w:tcPr>
            <w:tcW w:type="dxa" w:w="2880"/>
          </w:tcPr>
          <w:p>
            <w:r>
              <w:t>AI Search Key.</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123,</w:t>
        <w:br/>
        <w:t xml:space="preserve"> "name": "Updated collection name",</w:t>
        <w:br/>
        <w:t xml:space="preserve"> "description": "Updated description",</w:t>
        <w:br/>
        <w:t xml:space="preserve"> "meta": {</w:t>
        <w:br/>
        <w:t xml:space="preserve"> "aiSearchKey": "my-search-key"</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 — FAIL</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(404 Client Error) — ENTITIES_COLLECTION_NOT_FOUND</w:t>
      </w:r>
    </w:p>
    <w:p>
      <w:r>
        <w:rPr>
          <w:b/>
          <w:color w:val="666666"/>
          <w:sz w:val="16"/>
        </w:rPr>
        <w:t>[json]</w:t>
      </w:r>
    </w:p>
    <w:p>
      <w:pPr>
        <w:shd w:fill="F2F2F2" w:val="clear"/>
      </w:pPr>
      <w:r>
        <w:rPr>
          <w:rFonts w:ascii="Courier New" w:hAnsi="Courier New"/>
          <w:sz w:val="17"/>
        </w:rPr>
        <w:t>{</w:t>
        <w:br/>
        <w:t xml:space="preserve"> "error": "ENTITIES_COLLECTION_NOT_FOUND"</w:t>
        <w:br/>
        <w:t>}</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completed successfully.</w:t>
            </w:r>
          </w:p>
        </w:tc>
      </w:tr>
      <w:tr>
        <w:tc>
          <w:tcPr>
            <w:tcW w:type="dxa" w:w="2880"/>
          </w:tcPr>
          <w:p>
            <w:r>
              <w:t>error</w:t>
            </w:r>
          </w:p>
        </w:tc>
        <w:tc>
          <w:tcPr>
            <w:tcW w:type="dxa" w:w="2880"/>
          </w:tcPr>
          <w:p>
            <w:r>
              <w:t>string</w:t>
            </w:r>
          </w:p>
        </w:tc>
        <w:tc>
          <w:tcPr>
            <w:tcW w:type="dxa" w:w="2880"/>
          </w:tcPr>
          <w:p>
            <w:r>
              <w:t>Error identifier/message (present on failures).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'https://app.supervisely.com/public/api/v3/entities-collections.editInfo' \</w:t>
        <w:br/>
        <w:t xml:space="preserve"> --header 'Content-Type: application/json' \</w:t>
        <w:br/>
        <w:t xml:space="preserve"> --data '{</w:t>
        <w:br/>
        <w:t xml:space="preserve"> "id": 123,</w:t>
        <w:br/>
        <w:t xml:space="preserve"> "name": "Updated collection name",</w:t>
        <w:br/>
        <w:t xml:space="preserve"> "description": "Updated description",</w:t>
        <w:br/>
        <w:t xml:space="preserve"> "meta": {</w:t>
        <w:br/>
        <w:t xml:space="preserve"> "aiSearchKey": "my-search-key"</w:t>
        <w:br/>
        <w:t xml:space="preserve">    }</w:t>
        <w:br/>
        <w:t xml:space="preserve">  }'</w:t>
      </w:r>
    </w:p>
    <w:p>
      <w:pPr>
        <w:pStyle w:val="Heading3"/>
      </w:pPr>
      <w:r>
        <w:t>Notes</w:t>
      </w:r>
    </w:p>
    <w:p>
      <w:pPr>
        <w:pStyle w:val="ListBullet"/>
      </w:pPr>
      <w:r>
        <w:t>The request body is JSON (application/json).</w:t>
      </w:r>
    </w:p>
    <w:p>
      <w:pPr>
        <w:pStyle w:val="ListBullet"/>
      </w:pPr>
      <w:r>
        <w:t>Only fields provided in the body are updated; omitted optional fields are not specified in the scraped documentation.</w:t>
      </w:r>
    </w:p>
    <w:p>
      <w:pPr>
        <w:pStyle w:val="Heading3"/>
      </w:pPr>
      <w:r>
        <w:t>Related entitiesCollections actions</w:t>
      </w:r>
    </w:p>
    <w:p>
      <w:pPr>
        <w:pStyle w:val="ListBullet"/>
      </w:pPr>
      <w:r>
        <w:t>[DELETE] Remove an Entities Collection — /public/api/v3/entities-collections.remove</w:t>
      </w:r>
    </w:p>
    <w:p>
      <w:pPr>
        <w:pStyle w:val="ListBullet"/>
      </w:pPr>
      <w:r>
        <w:t>[GET] List a Project’s Entities Collections — /entities-collections.list</w:t>
      </w:r>
    </w:p>
    <w:p>
      <w:pPr>
        <w:pStyle w:val="ListBullet"/>
      </w:pPr>
      <w:r>
        <w:t>[POST] Create Entities Collection in Project — /public/api/v3/entities-collections.add</w:t>
      </w:r>
    </w:p>
    <w:p>
      <w:pPr>
        <w:pStyle w:val="ListBullet"/>
      </w:pPr>
      <w:r>
        <w:t>[GET] Get an Entities Collection's Info by ID — /public/api/v3/entities-collections.info</w:t>
      </w:r>
    </w:p>
    <w:p>
      <w:r>
        <w:br w:type="page"/>
      </w:r>
    </w:p>
    <w:p>
      <w:pPr>
        <w:pStyle w:val="Heading2"/>
      </w:pPr>
      <w:r>
        <w:t>80. [POST] Unbind Figures</w:t>
      </w:r>
    </w:p>
    <w:p>
      <w:r>
        <w:rPr>
          <w:b/>
        </w:rPr>
        <w:t xml:space="preserve">Endpoint: </w:t>
      </w:r>
      <w:r>
        <w:rPr>
          <w:rFonts w:ascii="Courier New" w:hAnsi="Courier New"/>
          <w:sz w:val="18"/>
        </w:rPr>
        <w:t>/public/api/v3/figures.unbind</w:t>
      </w:r>
    </w:p>
    <w:p>
      <w:pPr>
        <w:pStyle w:val="Heading3"/>
      </w:pPr>
      <w:r>
        <w:t>Prerequisites</w:t>
      </w:r>
    </w:p>
    <w:p>
      <w:pPr>
        <w:pStyle w:val="ListBullet"/>
      </w:pPr>
      <w:r>
        <w:t>You must have access to the figures you want to unbind</w:t>
      </w:r>
    </w:p>
    <w:p>
      <w:pPr>
        <w:pStyle w:val="Heading3"/>
      </w:pPr>
      <w:r>
        <w:t>Method</w:t>
      </w:r>
    </w:p>
    <w:p>
      <w:r>
        <w:t>POST</w:t>
      </w:r>
    </w:p>
    <w:p>
      <w:pPr>
        <w:pStyle w:val="Heading3"/>
      </w:pPr>
      <w:r>
        <w:t>URL</w:t>
      </w:r>
    </w:p>
    <w:p>
      <w:r>
        <w:t>https://app.supervisely.com/public/api/v3/figures.unbind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Unbinds one or more figures by their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Figure IDs to unbind. (Send in the request body as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response body is documented as a generic object for both success and error cases, with no specific fields provided.</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Bulk Upload Figures Geometry — /public/api/v3/figures.bulk.upload.geometry</w:t>
      </w:r>
    </w:p>
    <w:p>
      <w:pPr>
        <w:pStyle w:val="ListBullet"/>
      </w:pPr>
      <w:r>
        <w:t>[PUT] Update a Figure’s Info — /public/api/v3/figures.editInfo</w:t>
      </w:r>
    </w:p>
    <w:p>
      <w:pPr>
        <w:pStyle w:val="ListBullet"/>
      </w:pPr>
      <w:r>
        <w:t>[GET] List Figures — /public/api/v3/figures.list</w:t>
      </w:r>
    </w:p>
    <w:p>
      <w:r>
        <w:br w:type="page"/>
      </w:r>
    </w:p>
    <w:p>
      <w:pPr>
        <w:pStyle w:val="Heading2"/>
      </w:pPr>
      <w:r>
        <w:t>81. [POST] Bulk Upload Figures Geometry</w:t>
      </w:r>
    </w:p>
    <w:p>
      <w:r>
        <w:rPr>
          <w:b/>
        </w:rPr>
        <w:t xml:space="preserve">Endpoint: </w:t>
      </w:r>
      <w:r>
        <w:rPr>
          <w:rFonts w:ascii="Courier New" w:hAnsi="Courier New"/>
          <w:sz w:val="18"/>
        </w:rPr>
        <w:t>/public/api/v3/figures.bulk.upload.geometry</w:t>
      </w:r>
    </w:p>
    <w:p>
      <w:pPr>
        <w:pStyle w:val="Heading3"/>
      </w:pPr>
      <w:r>
        <w:t>Prerequisites</w:t>
      </w:r>
    </w:p>
    <w:p>
      <w:pPr>
        <w:pStyle w:val="ListBullet"/>
      </w:pPr>
      <w:r>
        <w:t>You must have figure IDs to update.</w:t>
      </w:r>
    </w:p>
    <w:p>
      <w:pPr>
        <w:pStyle w:val="ListBullet"/>
      </w:pPr>
      <w:r>
        <w:t>Geometry payloads must be prepared in the format expected by Supervisely “geometry” data.</w:t>
      </w:r>
    </w:p>
    <w:p>
      <w:pPr>
        <w:pStyle w:val="Heading3"/>
      </w:pPr>
      <w:r>
        <w:t>Method</w:t>
      </w:r>
    </w:p>
    <w:p>
      <w:r>
        <w:t>POST</w:t>
      </w:r>
    </w:p>
    <w:p>
      <w:pPr>
        <w:pStyle w:val="Heading3"/>
      </w:pPr>
      <w:r>
        <w:t>URL</w:t>
      </w:r>
    </w:p>
    <w:p>
      <w:r>
        <w:t>https://app.supervisely.com/public/api/v3/figures.bulk.upload.geometry</w:t>
      </w:r>
    </w:p>
    <w:p>
      <w:pPr>
        <w:pStyle w:val="Heading3"/>
      </w:pPr>
      <w:r>
        <w:t>Description</w:t>
      </w:r>
    </w:p>
    <w:p>
      <w:r>
        <w:t>Uploads one or more figures’ geometry data to storage in a single bulk request.</w:t>
      </w:r>
    </w:p>
    <w:p>
      <w:pPr>
        <w:pStyle w:val="Heading3"/>
      </w:pPr>
      <w:r>
        <w:t>Headers</w:t>
      </w:r>
    </w:p>
    <w:p>
      <w:r>
        <w:rPr>
          <w:b/>
          <w:color w:val="666666"/>
          <w:sz w:val="16"/>
        </w:rPr>
        <w:t>[json]</w:t>
      </w:r>
    </w:p>
    <w:p>
      <w:pPr>
        <w:shd w:fill="F2F2F2" w:val="clear"/>
      </w:pPr>
      <w:r>
        <w:rPr>
          <w:rFonts w:ascii="Courier New" w:hAnsi="Courier New"/>
          <w:sz w:val="17"/>
        </w:rPr>
        <w:t>{</w:t>
        <w:br/>
        <w:t xml:space="preserve"> "Content-Type": "multipart/form-data"</w:t>
        <w:br/>
        <w: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fields as multipart/form-data (not JSON).</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figureId</w:t>
            </w:r>
          </w:p>
        </w:tc>
        <w:tc>
          <w:tcPr>
            <w:tcW w:type="dxa" w:w="2880"/>
          </w:tcPr>
          <w:p>
            <w:r>
              <w:t>string | array</w:t>
            </w:r>
          </w:p>
        </w:tc>
        <w:tc>
          <w:tcPr>
            <w:tcW w:type="dxa" w:w="2880"/>
          </w:tcPr>
          <w:p>
            <w:r>
              <w:t>Required. Figure ID(s) to upload geometry for.</w:t>
            </w:r>
          </w:p>
        </w:tc>
      </w:tr>
      <w:tr>
        <w:tc>
          <w:tcPr>
            <w:tcW w:type="dxa" w:w="2880"/>
          </w:tcPr>
          <w:p>
            <w:r>
              <w:t>geometry</w:t>
            </w:r>
          </w:p>
        </w:tc>
        <w:tc>
          <w:tcPr>
            <w:tcW w:type="dxa" w:w="2880"/>
          </w:tcPr>
          <w:p>
            <w:r>
              <w:t>string | array</w:t>
            </w:r>
          </w:p>
        </w:tc>
        <w:tc>
          <w:tcPr>
            <w:tcW w:type="dxa" w:w="2880"/>
          </w:tcPr>
          <w:p>
            <w:r>
              <w:t>Required. Geometry data string(s) corresponding to the figure(s). Example: "&lt;geometry data here&gt;".</w:t>
            </w:r>
          </w:p>
        </w:tc>
      </w:tr>
    </w:tbl>
    <w:p/>
    <w:p>
      <w:pPr>
        <w:pStyle w:val="Heading3"/>
      </w:pPr>
      <w:r>
        <w:t>Optional Request Body Fields (multipart/form-data)</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 Structure not further documented.</w:t>
            </w:r>
          </w:p>
        </w:tc>
      </w:tr>
      <w:tr>
        <w:tc>
          <w:tcPr>
            <w:tcW w:type="dxa" w:w="2880"/>
          </w:tcPr>
          <w:p>
            <w:r>
              <w:t>FAIL</w:t>
            </w:r>
          </w:p>
        </w:tc>
        <w:tc>
          <w:tcPr>
            <w:tcW w:type="dxa" w:w="2880"/>
          </w:tcPr>
          <w:p>
            <w:r>
              <w:t>object</w:t>
            </w:r>
          </w:p>
        </w:tc>
        <w:tc>
          <w:tcPr>
            <w:tcW w:type="dxa" w:w="2880"/>
          </w:tcPr>
          <w:p>
            <w:r>
              <w:t>Present on failure. Structure not further documented.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'https://app.supervisely.com/public/api/v3/figures.bulk.upload.geometry' \</w:t>
        <w:br/>
        <w:t xml:space="preserve"> --form 'figureId="fig_12345"' \</w:t>
        <w:br/>
        <w:t xml:space="preserve"> --form 'geometry="&lt;geometry data here&gt;"'</w:t>
      </w:r>
    </w:p>
    <w:p>
      <w:pPr>
        <w:pStyle w:val="Heading3"/>
      </w:pPr>
      <w:r>
        <w:t>Example Usage</w:t>
      </w:r>
    </w:p>
    <w:p>
      <w:pPr>
        <w:pStyle w:val="Heading3"/>
      </w:pPr>
      <w:r>
        <w:t>Example 1: Upload geometry for a single figure</w:t>
      </w:r>
    </w:p>
    <w:p>
      <w:r>
        <w:rPr>
          <w:b/>
          <w:color w:val="666666"/>
          <w:sz w:val="16"/>
        </w:rPr>
        <w:t>[bash]</w:t>
      </w:r>
    </w:p>
    <w:p>
      <w:pPr>
        <w:shd w:fill="F2F2F2" w:val="clear"/>
      </w:pPr>
      <w:r>
        <w:rPr>
          <w:rFonts w:ascii="Courier New" w:hAnsi="Courier New"/>
          <w:sz w:val="17"/>
        </w:rPr>
        <w:t>curl --location --request POST 'https://app.supervisely.com/public/api/v3/figures.bulk.upload.geometry' \</w:t>
        <w:br/>
        <w:t xml:space="preserve"> --form 'figureId="fig_12345"' \</w:t>
        <w:br/>
        <w:t xml:space="preserve"> --form 'geometry="&lt;geometry data here&gt;"'</w:t>
      </w:r>
    </w:p>
    <w:p>
      <w:pPr>
        <w:pStyle w:val="Heading3"/>
      </w:pPr>
      <w:r>
        <w:t>Example 2: Upload geometry for multiple figures (array-style fields)</w:t>
      </w:r>
    </w:p>
    <w:p>
      <w:r>
        <w:rPr>
          <w:b/>
          <w:color w:val="666666"/>
          <w:sz w:val="16"/>
        </w:rPr>
        <w:t>[bash]</w:t>
      </w:r>
    </w:p>
    <w:p>
      <w:pPr>
        <w:shd w:fill="F2F2F2" w:val="clear"/>
      </w:pPr>
      <w:r>
        <w:rPr>
          <w:rFonts w:ascii="Courier New" w:hAnsi="Courier New"/>
          <w:sz w:val="17"/>
        </w:rPr>
        <w:t>curl --location --request POST 'https://app.supervisely.com/public/api/v3/figures.bulk.upload.geometry' \</w:t>
        <w:br/>
        <w:t xml:space="preserve"> --form 'figureId[]="fig_12345"' \</w:t>
        <w:br/>
        <w:t xml:space="preserve"> --form 'figureId[]="fig_67890"' \</w:t>
        <w:br/>
        <w:t xml:space="preserve"> --form 'geometry[]="&lt;geometry data for fig_12345&gt;"' \</w:t>
        <w:br/>
        <w:t xml:space="preserve"> --form 'geometry[]="&lt;geometry data for fig_67890&gt;"'</w:t>
      </w:r>
    </w:p>
    <w:p>
      <w:pPr>
        <w:pStyle w:val="Heading3"/>
      </w:pPr>
      <w:r>
        <w:t>Notes</w:t>
      </w:r>
    </w:p>
    <w:p>
      <w:pPr>
        <w:pStyle w:val="ListBullet"/>
      </w:pPr>
      <w:r>
        <w:t>The documentation indicates figureId and geometry can be provided as either a single string or an array. When using arrays in multipart/form-data, a common pattern is repeating fields or using [] suffixes (as shown), but the exact accepted encoding is not further specified in the scraped content.</w:t>
      </w:r>
    </w:p>
    <w:p>
      <w:pPr>
        <w:pStyle w:val="ListBullet"/>
      </w:pPr>
      <w:r>
        <w:t>The response bodies are only described as generic object for SUCCESS/FAIL; no additional fields are documented.</w:t>
      </w:r>
    </w:p>
    <w:p>
      <w:pPr>
        <w:pStyle w:val="Heading3"/>
      </w:pPr>
      <w:r>
        <w:t>Error Handling</w:t>
      </w:r>
    </w:p>
    <w:p>
      <w:pPr>
        <w:pStyle w:val="ListBullet"/>
      </w:pPr>
      <w:r>
        <w:t>400: Client error; response body is an object under FAIL.</w:t>
      </w:r>
    </w:p>
    <w:p>
      <w:pPr>
        <w:pStyle w:val="ListBullet"/>
      </w:pPr>
      <w:r>
        <w:t>5XX: Server error; response body is an object under FAIL.</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[PUT] Update a Figure’s Info — /public/api/v3/figures.editInfo</w:t>
      </w:r>
    </w:p>
    <w:p>
      <w:pPr>
        <w:pStyle w:val="ListBullet"/>
      </w:pPr>
      <w:r>
        <w:t>[GET] List Figures — /public/api/v3/figures.list</w:t>
      </w:r>
    </w:p>
    <w:p>
      <w:r>
        <w:br w:type="page"/>
      </w:r>
    </w:p>
    <w:p>
      <w:pPr>
        <w:pStyle w:val="Heading2"/>
      </w:pPr>
      <w:r>
        <w:t>82. [GET] Download Files from File Storage (Bulk)</w:t>
      </w:r>
    </w:p>
    <w:p>
      <w:r>
        <w:rPr>
          <w:b/>
        </w:rPr>
        <w:t xml:space="preserve">Endpoint: </w:t>
      </w:r>
      <w:r>
        <w:rPr>
          <w:rFonts w:ascii="Courier New" w:hAnsi="Courier New"/>
          <w:sz w:val="18"/>
        </w:rPr>
        <w:t>/public/api/v3/file-storage.bulk.download</w:t>
      </w:r>
    </w:p>
    <w:p>
      <w:pPr>
        <w:pStyle w:val="Heading3"/>
      </w:pPr>
      <w:r>
        <w:t>Prerequisites</w:t>
      </w:r>
    </w:p>
    <w:p>
      <w:pPr>
        <w:pStyle w:val="ListBullet"/>
      </w:pPr>
      <w:r>
        <w:t>You must know the target file paths in Supervisely file storage.</w:t>
      </w:r>
    </w:p>
    <w:p>
      <w:pPr>
        <w:pStyle w:val="ListBullet"/>
      </w:pPr>
      <w:r>
        <w:t>You must know the teamId for the team that owns (or has access to) the files.</w:t>
      </w:r>
    </w:p>
    <w:p>
      <w:pPr>
        <w:pStyle w:val="Heading3"/>
      </w:pPr>
      <w:r>
        <w:t>Method</w:t>
      </w:r>
    </w:p>
    <w:p>
      <w:r>
        <w:t>GET</w:t>
      </w:r>
    </w:p>
    <w:p>
      <w:pPr>
        <w:pStyle w:val="Heading3"/>
      </w:pPr>
      <w:r>
        <w:t>URL</w:t>
      </w:r>
    </w:p>
    <w:p>
      <w:r>
        <w:t>https://app.supervisely.com/public/api/v3/file-storage.bulk.download</w:t>
      </w:r>
    </w:p>
    <w:p>
      <w:pPr>
        <w:pStyle w:val="Heading3"/>
      </w:pPr>
      <w:r>
        <w:t>Description</w:t>
      </w:r>
    </w:p>
    <w:p>
      <w:r>
        <w:t>Downloads multiple files from Supervisely file storage by their paths. Supports downloading both regular stored files and linked files (external URLs). Returns a binary (application/octet-stream) payload on success.</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This endpoint uses a JSON request body even though the method is GET.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paths</w:t>
            </w:r>
          </w:p>
        </w:tc>
        <w:tc>
          <w:tcPr>
            <w:tcW w:type="dxa" w:w="2880"/>
          </w:tcPr>
          <w:p>
            <w:r>
              <w:t>string[]</w:t>
            </w:r>
          </w:p>
        </w:tc>
        <w:tc>
          <w:tcPr>
            <w:tcW w:type="dxa" w:w="2880"/>
          </w:tcPr>
          <w:p>
            <w:r>
              <w:t>Files path list to download.</w:t>
            </w:r>
          </w:p>
        </w:tc>
      </w:tr>
      <w:tr>
        <w:tc>
          <w:tcPr>
            <w:tcW w:type="dxa" w:w="2880"/>
          </w:tcPr>
          <w:p>
            <w:r>
              <w:t>teamId</w:t>
            </w:r>
          </w:p>
        </w:tc>
        <w:tc>
          <w:tcPr>
            <w:tcW w:type="dxa" w:w="2880"/>
          </w:tcPr>
          <w:p>
            <w:r>
              <w:t>integer</w:t>
            </w:r>
          </w:p>
        </w:tc>
        <w:tc>
          <w:tcPr>
            <w:tcW w:type="dxa" w:w="2880"/>
          </w:tcPr>
          <w:p>
            <w:r>
              <w:t>Required. ID of the Team. Minimum: 1.</w:t>
            </w:r>
          </w:p>
        </w:tc>
      </w:tr>
    </w:tbl>
    <w:p/>
    <w:p>
      <w:pPr>
        <w:pStyle w:val="Heading3"/>
      </w:pPr>
      <w:r>
        <w:t>Response</w:t>
      </w:r>
    </w:p>
    <w:p>
      <w:pPr>
        <w:pStyle w:val="Heading3"/>
      </w:pPr>
      <w:r>
        <w:t>Success Response (200 OK)</w:t>
      </w:r>
    </w:p>
    <w:p>
      <w:r>
        <w:t>Content-Type: application/octet-stream</w:t>
      </w:r>
    </w:p>
    <w:p>
      <w:r>
        <w:rPr>
          <w:b/>
          <w:color w:val="666666"/>
          <w:sz w:val="16"/>
        </w:rPr>
        <w:t>[json]</w:t>
      </w:r>
    </w:p>
    <w:p>
      <w:pPr>
        <w:shd w:fill="F2F2F2" w:val="clear"/>
      </w:pPr>
      <w:r>
        <w:rPr>
          <w:rFonts w:ascii="Courier New" w:hAnsi="Courier New"/>
          <w:sz w:val="17"/>
        </w:rPr>
        <w:t>"string"</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(404 Client Error) — FILE_NOT_FOUND</w:t>
      </w:r>
    </w:p>
    <w:p>
      <w:r>
        <w:t>Content-Type: application/json</w:t>
      </w:r>
    </w:p>
    <w:p>
      <w:pPr>
        <w:pStyle w:val="Heading3"/>
      </w:pPr>
      <w:r>
        <w:t>Error Response (5XX Server Error)</w:t>
      </w:r>
    </w:p>
    <w:p>
      <w:r>
        <w:t>Content-Type: application/json</w:t>
      </w:r>
    </w:p>
    <w:p>
      <w:pPr>
        <w:pStyle w:val="Heading3"/>
      </w:pPr>
      <w:r>
        <w:t>Response Fields</w:t>
      </w:r>
    </w:p>
    <w:p>
      <w:r>
        <w:t>For 200 OK, the response is a binary stream (application/octet-stream), not a JSON object.</w:t>
      </w:r>
    </w:p>
    <w:p>
      <w:r>
        <w:t>For error responses (400, 404, 5XX), the response body is a JSON object (schema 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'https://app.supervisely.com/public/api/v3/file-storage.bulk.download' \</w:t>
        <w:br/>
        <w:t xml:space="preserve"> --header 'Content-Type: application/json' \</w:t>
        <w:br/>
        <w:t xml:space="preserve"> --data '{</w:t>
        <w:br/>
        <w:t xml:space="preserve"> "paths": [</w:t>
        <w:br/>
        <w:t xml:space="preserve"> "/my-team/my-project/data/file1.jpg",</w:t>
        <w:br/>
        <w:t xml:space="preserve"> "/my-team/my-project/data/file2.png"</w:t>
        <w:br/>
        <w:t xml:space="preserve">    ],</w:t>
        <w:br/>
        <w:t xml:space="preserve"> "teamId": 7</w:t>
        <w:br/>
        <w:t xml:space="preserve">  }'</w:t>
      </w:r>
    </w:p>
    <w:p>
      <w:pPr>
        <w:pStyle w:val="Heading3"/>
      </w:pPr>
      <w:r>
        <w:t>Example Usage</w:t>
      </w:r>
    </w:p>
    <w:p>
      <w:pPr>
        <w:pStyle w:val="Heading3"/>
      </w:pPr>
      <w:r>
        <w:t>Example 1: Download two files by path</w:t>
      </w:r>
    </w:p>
    <w:p>
      <w:r>
        <w:rPr>
          <w:b/>
          <w:color w:val="666666"/>
          <w:sz w:val="16"/>
        </w:rPr>
        <w:t>[bash]</w:t>
      </w:r>
    </w:p>
    <w:p>
      <w:pPr>
        <w:shd w:fill="F2F2F2" w:val="clear"/>
      </w:pPr>
      <w:r>
        <w:rPr>
          <w:rFonts w:ascii="Courier New" w:hAnsi="Courier New"/>
          <w:sz w:val="17"/>
        </w:rPr>
        <w:t>curl --location --request GET 'https://app.supervisely.com/public/api/v3/file-storage.bulk.download' \</w:t>
        <w:br/>
        <w:t xml:space="preserve"> --header 'Content-Type: application/json' \</w:t>
        <w:br/>
        <w:t xml:space="preserve"> --data '{</w:t>
        <w:br/>
        <w:t xml:space="preserve"> "paths": ["/datasets/ds-1/img001.jpg", "/datasets/ds-1/img002.jpg"],</w:t>
        <w:br/>
        <w:t xml:space="preserve"> "teamId": 7</w:t>
        <w:br/>
        <w:t xml:space="preserve">  }' --output downloaded_files.bin</w:t>
      </w:r>
    </w:p>
    <w:p>
      <w:pPr>
        <w:pStyle w:val="Heading3"/>
      </w:pPr>
      <w:r>
        <w:t>Example 2: Download a single file</w:t>
      </w:r>
    </w:p>
    <w:p>
      <w:r>
        <w:rPr>
          <w:b/>
          <w:color w:val="666666"/>
          <w:sz w:val="16"/>
        </w:rPr>
        <w:t>[bash]</w:t>
      </w:r>
    </w:p>
    <w:p>
      <w:pPr>
        <w:shd w:fill="F2F2F2" w:val="clear"/>
      </w:pPr>
      <w:r>
        <w:rPr>
          <w:rFonts w:ascii="Courier New" w:hAnsi="Courier New"/>
          <w:sz w:val="17"/>
        </w:rPr>
        <w:t>curl --location --request GET 'https://app.supervisely.com/public/api/v3/file-storage.bulk.download' \</w:t>
        <w:br/>
        <w:t xml:space="preserve"> --header 'Content-Type: application/json' \</w:t>
        <w:br/>
        <w:t xml:space="preserve"> --data '{</w:t>
        <w:br/>
        <w:t xml:space="preserve"> "paths": ["/datasets/ds-1/labels.json"],</w:t>
        <w:br/>
        <w:t xml:space="preserve"> "teamId": 7</w:t>
        <w:br/>
        <w:t xml:space="preserve">  }' --output labels.bin</w:t>
      </w:r>
    </w:p>
    <w:p>
      <w:pPr>
        <w:pStyle w:val="Heading3"/>
      </w:pPr>
      <w:r>
        <w:t>Notes</w:t>
      </w:r>
    </w:p>
    <w:p>
      <w:pPr>
        <w:pStyle w:val="ListBullet"/>
      </w:pPr>
      <w:r>
        <w:t>The endpoint supports “linked files” (external URLs) in addition to regular stored files, but the exact path/format for linked files is not specified in the scraped content.</w:t>
      </w:r>
    </w:p>
    <w:p>
      <w:pPr>
        <w:pStyle w:val="ListBullet"/>
      </w:pPr>
      <w:r>
        <w:t>The success response is returned as application/octet-stream, so you typically want to save it to a file (e.g., using --output in curl).</w:t>
      </w:r>
    </w:p>
    <w:p>
      <w:pPr>
        <w:pStyle w:val="Heading3"/>
      </w:pPr>
      <w:r>
        <w:t>Error Handling</w:t>
      </w:r>
    </w:p>
    <w:p>
      <w:pPr>
        <w:pStyle w:val="ListBullet"/>
      </w:pPr>
      <w:r>
        <w:t>400: Client error (FAIL) — request invalid (details not provided).</w:t>
      </w:r>
    </w:p>
    <w:p>
      <w:pPr>
        <w:pStyle w:val="ListBullet"/>
      </w:pPr>
      <w:r>
        <w:t>404: FILE_NOT_FOUND — one or more specified paths could not be found.</w:t>
      </w:r>
    </w:p>
    <w:p>
      <w:pPr>
        <w:pStyle w:val="ListBullet"/>
      </w:pPr>
      <w:r>
        <w:t>5XX: Server-side failure (FAIL).</w:t>
      </w:r>
    </w:p>
    <w:p>
      <w:pPr>
        <w:pStyle w:val="Heading3"/>
      </w:pPr>
      <w:r>
        <w:t>Related fileStorage actions</w:t>
      </w:r>
    </w:p>
    <w:p>
      <w:pPr>
        <w:pStyle w:val="ListBullet"/>
      </w:pPr>
      <w:r>
        <w:t>[POST] Bulk Add Files from URLs to a Team Storage — /public/api/v3/file-storage.bulk.add-from-links</w:t>
      </w:r>
    </w:p>
    <w:p>
      <w:pPr>
        <w:pStyle w:val="ListBullet"/>
      </w:pPr>
      <w:r>
        <w:t>[DELETE] Remove a File or Folder from File Storage — /file-storage.remove</w:t>
      </w:r>
    </w:p>
    <w:p>
      <w:pPr>
        <w:pStyle w:val="ListBullet"/>
      </w:pPr>
      <w:r>
        <w:t>[GET] List a Team's File Storage (v2) — /file-storage.v2.list</w:t>
      </w:r>
    </w:p>
    <w:p>
      <w:pPr>
        <w:pStyle w:val="ListBullet"/>
      </w:pPr>
      <w:r>
        <w:t>[PUT] Rename a Storage File — /public/api/v3/file-storage.rename</w:t>
      </w:r>
    </w:p>
    <w:p>
      <w:pPr>
        <w:pStyle w:val="ListBullet"/>
      </w:pPr>
      <w:r>
        <w:t>[GET] Download a File (or Folder Archive) from Team File Storage — /public/api/v3/file-storage.download</w:t>
      </w:r>
    </w:p>
    <w:p>
      <w:pPr>
        <w:pStyle w:val="ListBullet"/>
      </w:pPr>
      <w:r>
        <w:t>[POST] Update a File’s Content — /public/api/v3/file-storage.update-content</w:t>
      </w:r>
    </w:p>
    <w:p>
      <w:r>
        <w:br w:type="page"/>
      </w:r>
    </w:p>
    <w:p>
      <w:pPr>
        <w:pStyle w:val="Heading2"/>
      </w:pPr>
      <w:r>
        <w:t>83. [DELETE] Remove a File or Folder from File Storage</w:t>
      </w:r>
    </w:p>
    <w:p>
      <w:r>
        <w:rPr>
          <w:b/>
        </w:rPr>
        <w:t xml:space="preserve">Endpoint: </w:t>
      </w:r>
      <w:r>
        <w:rPr>
          <w:rFonts w:ascii="Courier New" w:hAnsi="Courier New"/>
          <w:sz w:val="18"/>
        </w:rPr>
        <w:t>/file-storage.remove</w:t>
      </w:r>
    </w:p>
    <w:p>
      <w:pPr>
        <w:pStyle w:val="Heading3"/>
      </w:pPr>
      <w:r>
        <w:t>Prerequisites</w:t>
      </w:r>
    </w:p>
    <w:p>
      <w:pPr>
        <w:pStyle w:val="ListBullet"/>
      </w:pPr>
      <w:r>
        <w:t>You must know the target path in file storage to remove (file or folder).</w:t>
      </w:r>
    </w:p>
    <w:p>
      <w:pPr>
        <w:pStyle w:val="ListBullet"/>
      </w:pPr>
      <w:r>
        <w:t>You must know the teamId that owns the file storage location.</w:t>
      </w:r>
    </w:p>
    <w:p>
      <w:pPr>
        <w:pStyle w:val="Heading3"/>
      </w:pPr>
      <w:r>
        <w:t>Method</w:t>
      </w:r>
    </w:p>
    <w:p>
      <w:r>
        <w:t>DELETE</w:t>
      </w:r>
    </w:p>
    <w:p>
      <w:pPr>
        <w:pStyle w:val="Heading3"/>
      </w:pPr>
      <w:r>
        <w:t>URL</w:t>
      </w:r>
    </w:p>
    <w:p>
      <w:r>
        <w:t>https://app.supervisely.com/public/api/v3/file-storage.remove</w:t>
      </w:r>
    </w:p>
    <w:p>
      <w:pPr>
        <w:pStyle w:val="Heading3"/>
      </w:pPr>
      <w:r>
        <w:t>Description</w:t>
      </w:r>
    </w:p>
    <w:p>
      <w:r>
        <w:t>Removes a file or folder from Supervisely file storage for the specified team.</w:t>
      </w:r>
    </w:p>
    <w:p>
      <w:pPr>
        <w:pStyle w:val="Heading3"/>
      </w:pPr>
      <w:r>
        <w:t>Enforcement Rules</w:t>
      </w:r>
    </w:p>
    <w:p>
      <w:pPr>
        <w:pStyle w:val="ListBullet"/>
      </w:pPr>
      <w:r>
        <w:t>The request must be sent as DELETE to /file-storage.remove.</w:t>
      </w:r>
    </w:p>
    <w:p>
      <w:pPr>
        <w:pStyle w:val="ListBullet"/>
      </w:pPr>
      <w:r>
        <w:t>The request body must be JSON (application/json).</w:t>
      </w:r>
    </w:p>
    <w:p>
      <w:pPr>
        <w:pStyle w:val="ListBullet"/>
      </w:pPr>
      <w:r>
        <w:t>path and teamId are required and must be sent in the request body (not in the URL).</w:t>
      </w:r>
    </w:p>
    <w:p>
      <w:pPr>
        <w:pStyle w:val="ListBullet"/>
      </w:pPr>
      <w:r>
        <w:t>teamId must be an integer with minimum value 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to the folder or file to remove.</w:t>
            </w:r>
          </w:p>
        </w:tc>
      </w:tr>
      <w:tr>
        <w:tc>
          <w:tcPr>
            <w:tcW w:type="dxa" w:w="2880"/>
          </w:tcPr>
          <w:p>
            <w:r>
              <w:t>teamId</w:t>
            </w:r>
          </w:p>
        </w:tc>
        <w:tc>
          <w:tcPr>
            <w:tcW w:type="dxa" w:w="2880"/>
          </w:tcPr>
          <w:p>
            <w:r>
              <w:t>integer</w:t>
            </w:r>
          </w:p>
        </w:tc>
        <w:tc>
          <w:tcPr>
            <w:tcW w:type="dxa" w:w="2880"/>
          </w:tcPr>
          <w:p>
            <w:r>
              <w:t>ID of the Team.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'https://app.supervisely.com/public/api/v3/file-storage.remove' \</w:t>
        <w:br/>
        <w:t xml:space="preserve"> --header 'Content-Type: application/json' \</w:t>
        <w:br/>
        <w:t xml:space="preserve"> --data '{</w:t>
        <w:br/>
        <w:t xml:space="preserve"> "path": "/my-team-data/datasets/images",</w:t>
        <w:br/>
        <w:t xml:space="preserve"> "teamId": 7</w:t>
        <w:br/>
        <w:t xml:space="preserve">  }'</w:t>
      </w:r>
    </w:p>
    <w:p>
      <w:pPr>
        <w:pStyle w:val="Heading3"/>
      </w:pPr>
      <w:r>
        <w:t>Error Handling</w:t>
      </w:r>
    </w:p>
    <w:p>
      <w:pPr>
        <w:pStyle w:val="ListBullet"/>
      </w:pPr>
      <w:r>
        <w:t>400 (Client Error): The request is invalid (for example, missing required fields like path/teamId, or teamId is less than 1).</w:t>
      </w:r>
    </w:p>
    <w:p>
      <w:pPr>
        <w:pStyle w:val="ListBullet"/>
      </w:pPr>
      <w:r>
        <w:t>5XX (Server Error): Server-side failure while attempting to remove the specified file/folder.</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[GET] List a Team's File Storage (v2) — /file-storage.v2.list</w:t>
      </w:r>
    </w:p>
    <w:p>
      <w:pPr>
        <w:pStyle w:val="ListBullet"/>
      </w:pPr>
      <w:r>
        <w:t>[PUT] Rename a Storage File — /public/api/v3/file-storage.rename</w:t>
      </w:r>
    </w:p>
    <w:p>
      <w:pPr>
        <w:pStyle w:val="ListBullet"/>
      </w:pPr>
      <w:r>
        <w:t>[GET] Download a File (or Folder Archive) from Team File Storage — /public/api/v3/file-storage.download</w:t>
      </w:r>
    </w:p>
    <w:p>
      <w:pPr>
        <w:pStyle w:val="ListBullet"/>
      </w:pPr>
      <w:r>
        <w:t>[POST] Update a File’s Content — /public/api/v3/file-storage.update-content</w:t>
      </w:r>
    </w:p>
    <w:p>
      <w:r>
        <w:br w:type="page"/>
      </w:r>
    </w:p>
    <w:p>
      <w:pPr>
        <w:pStyle w:val="Heading2"/>
      </w:pPr>
      <w:r>
        <w:t>84. [GET] List a Team's File Storage (v2)</w:t>
      </w:r>
    </w:p>
    <w:p>
      <w:r>
        <w:rPr>
          <w:b/>
        </w:rPr>
        <w:t xml:space="preserve">Endpoint: </w:t>
      </w:r>
      <w:r>
        <w:rPr>
          <w:rFonts w:ascii="Courier New" w:hAnsi="Courier New"/>
          <w:sz w:val="18"/>
        </w:rPr>
        <w:t>/file-storage.v2.list</w:t>
      </w:r>
    </w:p>
    <w:p>
      <w:pPr>
        <w:pStyle w:val="Heading3"/>
      </w:pPr>
      <w:r>
        <w:t>Prerequisites</w:t>
      </w:r>
    </w:p>
    <w:p>
      <w:pPr>
        <w:pStyle w:val="ListBullet"/>
      </w:pPr>
      <w:r>
        <w:t>You must know the target teamId.</w:t>
      </w:r>
    </w:p>
    <w:p>
      <w:pPr>
        <w:pStyle w:val="ListBullet"/>
      </w:pPr>
      <w:r>
        <w:t>You must know the file storage path you want to list.</w:t>
      </w:r>
    </w:p>
    <w:p>
      <w:pPr>
        <w:pStyle w:val="Heading3"/>
      </w:pPr>
      <w:r>
        <w:t>Method</w:t>
      </w:r>
    </w:p>
    <w:p>
      <w:r>
        <w:t>GET</w:t>
      </w:r>
    </w:p>
    <w:p>
      <w:pPr>
        <w:pStyle w:val="Heading3"/>
      </w:pPr>
      <w:r>
        <w:t>URL</w:t>
      </w:r>
    </w:p>
    <w:p>
      <w:r>
        <w:t>https://app.supervisely.com/public/api/v3/file-storage.v2.list</w:t>
      </w:r>
    </w:p>
    <w:p>
      <w:pPr>
        <w:pStyle w:val="Heading3"/>
      </w:pPr>
      <w:r>
        <w:t>Description</w:t>
      </w:r>
    </w:p>
    <w:p>
      <w:r>
        <w:t>Lists files and/or folders in Supervisely File Storage (v2) for a given team and path. Supports recursive listing, pagination/continuation, and optionally returning metadata.</w:t>
      </w:r>
    </w:p>
    <w:p>
      <w:pPr>
        <w:pStyle w:val="Heading3"/>
      </w:pPr>
      <w:r>
        <w:t>Enforcement Rules</w:t>
      </w:r>
    </w:p>
    <w:p>
      <w:pPr>
        <w:pStyle w:val="ListBullet"/>
      </w:pPr>
      <w:r>
        <w:t>The file-storage.v2.list endpoint is called with method GET.</w:t>
      </w:r>
    </w:p>
    <w:p>
      <w:pPr>
        <w:pStyle w:val="ListBullet"/>
      </w:pPr>
      <w:r>
        <w:t>Required inputs are path and teamId (do not omit them).</w:t>
      </w:r>
    </w:p>
    <w:p>
      <w:pPr>
        <w:pStyle w:val="ListBullet"/>
      </w:pPr>
      <w:r>
        <w:t>When executing the action, ensure to send Query Parameters in the URL (not in the body), even though the scraped doc shows a “Request Body”.</w:t>
      </w:r>
    </w:p>
    <w:p>
      <w:pPr>
        <w:pStyle w:val="ListBullet"/>
      </w:pPr>
      <w:r>
        <w:t>Do not send authentication headers or tokens in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File storage path to list. Required.</w:t>
            </w:r>
          </w:p>
        </w:tc>
      </w:tr>
      <w:tr>
        <w:tc>
          <w:tcPr>
            <w:tcW w:type="dxa" w:w="2880"/>
          </w:tcPr>
          <w:p>
            <w:r>
              <w:t>teamId</w:t>
            </w:r>
          </w:p>
        </w:tc>
        <w:tc>
          <w:tcPr>
            <w:tcW w:type="dxa" w:w="2880"/>
          </w:tcPr>
          <w:p>
            <w:r>
              <w:t>integer</w:t>
            </w:r>
          </w:p>
        </w:tc>
        <w:tc>
          <w:tcPr>
            <w:tcW w:type="dxa" w:w="2880"/>
          </w:tcPr>
          <w:p>
            <w:r>
              <w:t>Team ID. Required. Minimum: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recursive</w:t>
            </w:r>
          </w:p>
        </w:tc>
        <w:tc>
          <w:tcPr>
            <w:tcW w:type="dxa" w:w="2880"/>
          </w:tcPr>
          <w:p>
            <w:r>
              <w:t>boolean</w:t>
            </w:r>
          </w:p>
        </w:tc>
        <w:tc>
          <w:tcPr>
            <w:tcW w:type="dxa" w:w="2880"/>
          </w:tcPr>
          <w:p>
            <w:r>
              <w:t>If true, list contents recursively.</w:t>
            </w:r>
          </w:p>
        </w:tc>
      </w:tr>
      <w:tr>
        <w:tc>
          <w:tcPr>
            <w:tcW w:type="dxa" w:w="2880"/>
          </w:tcPr>
          <w:p>
            <w:r>
              <w:t>withMetadata</w:t>
            </w:r>
          </w:p>
        </w:tc>
        <w:tc>
          <w:tcPr>
            <w:tcW w:type="dxa" w:w="2880"/>
          </w:tcPr>
          <w:p>
            <w:r>
              <w:t>boolean</w:t>
            </w:r>
          </w:p>
        </w:tc>
        <w:tc>
          <w:tcPr>
            <w:tcW w:type="dxa" w:w="2880"/>
          </w:tcPr>
          <w:p>
            <w:r>
              <w:t>If true, include metadata in the response.</w:t>
            </w:r>
          </w:p>
        </w:tc>
      </w:tr>
      <w:tr>
        <w:tc>
          <w:tcPr>
            <w:tcW w:type="dxa" w:w="2880"/>
          </w:tcPr>
          <w:p>
            <w:r>
              <w:t>files</w:t>
            </w:r>
          </w:p>
        </w:tc>
        <w:tc>
          <w:tcPr>
            <w:tcW w:type="dxa" w:w="2880"/>
          </w:tcPr>
          <w:p>
            <w:r>
              <w:t>boolean</w:t>
            </w:r>
          </w:p>
        </w:tc>
        <w:tc>
          <w:tcPr>
            <w:tcW w:type="dxa" w:w="2880"/>
          </w:tcPr>
          <w:p>
            <w:r>
              <w:t>Include files in results. Default: true.</w:t>
            </w:r>
          </w:p>
        </w:tc>
      </w:tr>
      <w:tr>
        <w:tc>
          <w:tcPr>
            <w:tcW w:type="dxa" w:w="2880"/>
          </w:tcPr>
          <w:p>
            <w:r>
              <w:t>folders</w:t>
            </w:r>
          </w:p>
        </w:tc>
        <w:tc>
          <w:tcPr>
            <w:tcW w:type="dxa" w:w="2880"/>
          </w:tcPr>
          <w:p>
            <w:r>
              <w:t>boolean</w:t>
            </w:r>
          </w:p>
        </w:tc>
        <w:tc>
          <w:tcPr>
            <w:tcW w:type="dxa" w:w="2880"/>
          </w:tcPr>
          <w:p>
            <w:r>
              <w:t>Include folders in results. Default: true.</w:t>
            </w:r>
          </w:p>
        </w:tc>
      </w:tr>
      <w:tr>
        <w:tc>
          <w:tcPr>
            <w:tcW w:type="dxa" w:w="2880"/>
          </w:tcPr>
          <w:p>
            <w:r>
              <w:t>startAfter</w:t>
            </w:r>
          </w:p>
        </w:tc>
        <w:tc>
          <w:tcPr>
            <w:tcW w:type="dxa" w:w="2880"/>
          </w:tcPr>
          <w:p>
            <w:r>
              <w:t>string</w:t>
            </w:r>
          </w:p>
        </w:tc>
        <w:tc>
          <w:tcPr>
            <w:tcW w:type="dxa" w:w="2880"/>
          </w:tcPr>
          <w:p>
            <w:r>
              <w:t>Start listing after the specified item (cursor-like behavior).</w:t>
            </w:r>
          </w:p>
        </w:tc>
      </w:tr>
      <w:tr>
        <w:tc>
          <w:tcPr>
            <w:tcW w:type="dxa" w:w="2880"/>
          </w:tcPr>
          <w:p>
            <w:r>
              <w:t>limit</w:t>
            </w:r>
          </w:p>
        </w:tc>
        <w:tc>
          <w:tcPr>
            <w:tcW w:type="dxa" w:w="2880"/>
          </w:tcPr>
          <w:p>
            <w:r>
              <w:t>integer</w:t>
            </w:r>
          </w:p>
        </w:tc>
        <w:tc>
          <w:tcPr>
            <w:tcW w:type="dxa" w:w="2880"/>
          </w:tcPr>
          <w:p>
            <w:r>
              <w:t>Max number of items to return. Default: 1000. Min: 1. Max: 10000.</w:t>
            </w:r>
          </w:p>
        </w:tc>
      </w:tr>
      <w:tr>
        <w:tc>
          <w:tcPr>
            <w:tcW w:type="dxa" w:w="2880"/>
          </w:tcPr>
          <w:p>
            <w:r>
              <w:t>continuationToken</w:t>
            </w:r>
          </w:p>
        </w:tc>
        <w:tc>
          <w:tcPr>
            <w:tcW w:type="dxa" w:w="2880"/>
          </w:tcPr>
          <w:p>
            <w:r>
              <w:t>string</w:t>
            </w:r>
          </w:p>
        </w:tc>
        <w:tc>
          <w:tcPr>
            <w:tcW w:type="dxa" w:w="2880"/>
          </w:tcPr>
          <w:p>
            <w:r>
              <w:t>Token to continue listing from a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"object"</w:t>
        <w:br/>
        <w:t>}</w:t>
      </w:r>
    </w:p>
    <w:p>
      <w:pPr>
        <w:pStyle w:val="Heading3"/>
      </w:pPr>
      <w:r>
        <w:t>Error Response (400 Client Error)</w:t>
      </w:r>
    </w:p>
    <w:p>
      <w:pPr>
        <w:pStyle w:val="Heading3"/>
      </w:pPr>
      <w:r>
        <w:t>Error Response (5XX Server Error)</w:t>
      </w:r>
    </w:p>
    <w:p>
      <w:pPr>
        <w:pStyle w:val="Heading3"/>
      </w:pPr>
      <w:r>
        <w:t>Response Fields</w:t>
      </w:r>
    </w:p>
    <w:p>
      <w:r>
        <w:t>Not specified in the scraped documentation (responses are described only as object).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'https://app.supervisely.com/public/api/v3/file-storage.v2.list?teamId=1&amp;path=%2F&amp;files=true&amp;folders=true&amp;limit=1000'</w:t>
      </w:r>
    </w:p>
    <w:p>
      <w:pPr>
        <w:pStyle w:val="Heading3"/>
      </w:pPr>
      <w:r>
        <w:t>Example Usage</w:t>
      </w:r>
    </w:p>
    <w:p>
      <w:pPr>
        <w:pStyle w:val="Heading3"/>
      </w:pPr>
      <w:r>
        <w:t>Example 1: List a folder (non-recursive)</w:t>
      </w:r>
    </w:p>
    <w:p>
      <w:r>
        <w:rPr>
          <w:b/>
          <w:color w:val="666666"/>
          <w:sz w:val="16"/>
        </w:rPr>
        <w:t>[bash]</w:t>
      </w:r>
    </w:p>
    <w:p>
      <w:pPr>
        <w:shd w:fill="F2F2F2" w:val="clear"/>
      </w:pPr>
      <w:r>
        <w:rPr>
          <w:rFonts w:ascii="Courier New" w:hAnsi="Courier New"/>
          <w:sz w:val="17"/>
        </w:rPr>
        <w:t>curl -i --location --request GET \</w:t>
        <w:br/>
        <w:t xml:space="preserve"> 'https://app.supervisely.com/public/api/v3/file-storage.v2.list?teamId=7&amp;path=%2Fdatasets%2Fimages&amp;recursive=false'</w:t>
      </w:r>
    </w:p>
    <w:p>
      <w:pPr>
        <w:pStyle w:val="Heading3"/>
      </w:pPr>
      <w:r>
        <w:t>Example 2: List recursively and include metadata</w:t>
      </w:r>
    </w:p>
    <w:p>
      <w:r>
        <w:rPr>
          <w:b/>
          <w:color w:val="666666"/>
          <w:sz w:val="16"/>
        </w:rPr>
        <w:t>[bash]</w:t>
      </w:r>
    </w:p>
    <w:p>
      <w:pPr>
        <w:shd w:fill="F2F2F2" w:val="clear"/>
      </w:pPr>
      <w:r>
        <w:rPr>
          <w:rFonts w:ascii="Courier New" w:hAnsi="Courier New"/>
          <w:sz w:val="17"/>
        </w:rPr>
        <w:t>curl -i --location --request GET \</w:t>
        <w:br/>
        <w:t xml:space="preserve"> 'https://app.supervisely.com/public/api/v3/file-storage.v2.list?teamId=7&amp;path=%2Fdatasets&amp;recursive=true&amp;withMetadata=true&amp;limit=5000'</w:t>
      </w:r>
    </w:p>
    <w:p>
      <w:pPr>
        <w:pStyle w:val="Heading3"/>
      </w:pPr>
      <w:r>
        <w:t>Example 3: Continue listing with a continuation token</w:t>
      </w:r>
    </w:p>
    <w:p>
      <w:r>
        <w:rPr>
          <w:b/>
          <w:color w:val="666666"/>
          <w:sz w:val="16"/>
        </w:rPr>
        <w:t>[bash]</w:t>
      </w:r>
    </w:p>
    <w:p>
      <w:pPr>
        <w:shd w:fill="F2F2F2" w:val="clear"/>
      </w:pPr>
      <w:r>
        <w:rPr>
          <w:rFonts w:ascii="Courier New" w:hAnsi="Courier New"/>
          <w:sz w:val="17"/>
        </w:rPr>
        <w:t>curl -i --location --request GET \</w:t>
        <w:br/>
        <w:t xml:space="preserve"> 'https://app.supervisely.com/public/api/v3/file-storage.v2.list?teamId=7&amp;path=%2Fdatasets&amp;continuationToken=YOUR_CONTINUATION_TOKEN'</w:t>
      </w:r>
    </w:p>
    <w:p>
      <w:pPr>
        <w:pStyle w:val="Heading3"/>
      </w:pPr>
      <w:r>
        <w:t>Notes</w:t>
      </w:r>
    </w:p>
    <w:p>
      <w:pPr>
        <w:pStyle w:val="ListBullet"/>
      </w:pPr>
      <w:r>
        <w:t>Although the scraped content lists a JSON “Request Body”, this action is documented as GET; when executing, pass parameters as URL query parameters.</w:t>
      </w:r>
    </w:p>
    <w:p>
      <w:pPr>
        <w:pStyle w:val="ListBullet"/>
      </w:pPr>
      <w:r>
        <w:t>limit is capped at 10000 and defaults to 1000.</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[PUT] Rename a Storage File — /public/api/v3/file-storage.rename</w:t>
      </w:r>
    </w:p>
    <w:p>
      <w:pPr>
        <w:pStyle w:val="ListBullet"/>
      </w:pPr>
      <w:r>
        <w:t>[GET] Download a File (or Folder Archive) from Team File Storage — /public/api/v3/file-storage.download</w:t>
      </w:r>
    </w:p>
    <w:p>
      <w:pPr>
        <w:pStyle w:val="ListBullet"/>
      </w:pPr>
      <w:r>
        <w:t>[POST] Update a File’s Content — /public/api/v3/file-storage.update-content</w:t>
      </w:r>
    </w:p>
    <w:p>
      <w:r>
        <w:br w:type="page"/>
      </w:r>
    </w:p>
    <w:p>
      <w:pPr>
        <w:pStyle w:val="Heading2"/>
      </w:pPr>
      <w:r>
        <w:t>85. [PUT] Rename a Storage File</w:t>
      </w:r>
    </w:p>
    <w:p>
      <w:r>
        <w:rPr>
          <w:b/>
        </w:rPr>
        <w:t xml:space="preserve">Endpoint: </w:t>
      </w:r>
      <w:r>
        <w:rPr>
          <w:rFonts w:ascii="Courier New" w:hAnsi="Courier New"/>
          <w:sz w:val="18"/>
        </w:rPr>
        <w:t>/public/api/v3/file-storage.rename</w:t>
      </w:r>
    </w:p>
    <w:p>
      <w:pPr>
        <w:pStyle w:val="Heading3"/>
      </w:pPr>
      <w:r>
        <w:t>Prerequisites</w:t>
      </w:r>
    </w:p>
    <w:p>
      <w:pPr>
        <w:pStyle w:val="ListBullet"/>
      </w:pPr>
      <w:r>
        <w:t>You must know the target teamId</w:t>
      </w:r>
    </w:p>
    <w:p>
      <w:pPr>
        <w:pStyle w:val="ListBullet"/>
      </w:pPr>
      <w:r>
        <w:t>You must know the existing storage path to the file or directory you want to rename</w:t>
      </w:r>
    </w:p>
    <w:p>
      <w:pPr>
        <w:pStyle w:val="Heading3"/>
      </w:pPr>
      <w:r>
        <w:t>Method</w:t>
      </w:r>
    </w:p>
    <w:p>
      <w:r>
        <w:t>PUT</w:t>
      </w:r>
    </w:p>
    <w:p>
      <w:pPr>
        <w:pStyle w:val="Heading3"/>
      </w:pPr>
      <w:r>
        <w:t>URL</w:t>
      </w:r>
    </w:p>
    <w:p>
      <w:r>
        <w:t>https://app.supervisely.com/public/api/v3/file-storage.rename</w:t>
      </w:r>
    </w:p>
    <w:p>
      <w:pPr>
        <w:pStyle w:val="Heading3"/>
      </w:pPr>
      <w:r>
        <w:t>Description</w:t>
      </w:r>
    </w:p>
    <w:p>
      <w:r>
        <w:t>Renames a file (or a directory) in Supervisely file storage for a given team. To rename a directory, the path must end with a trailing /.</w:t>
      </w:r>
    </w:p>
    <w:p>
      <w:pPr>
        <w:pStyle w:val="Heading3"/>
      </w:pPr>
      <w:r>
        <w:t>Enforcement Rules</w:t>
      </w:r>
    </w:p>
    <w:p>
      <w:pPr>
        <w:pStyle w:val="ListBullet"/>
      </w:pPr>
      <w:r>
        <w:t>When executing the action, ensure to send Request Body fields in the JSON body (not in the URL).</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to the file/directory to rename. To rename a directory, the path must end with /.</w:t>
            </w:r>
          </w:p>
        </w:tc>
      </w:tr>
      <w:tr>
        <w:tc>
          <w:tcPr>
            <w:tcW w:type="dxa" w:w="2880"/>
          </w:tcPr>
          <w:p>
            <w:r>
              <w:t>teamId</w:t>
            </w:r>
          </w:p>
        </w:tc>
        <w:tc>
          <w:tcPr>
            <w:tcW w:type="dxa" w:w="2880"/>
          </w:tcPr>
          <w:p>
            <w:r>
              <w:t>integer</w:t>
            </w:r>
          </w:p>
        </w:tc>
        <w:tc>
          <w:tcPr>
            <w:tcW w:type="dxa" w:w="2880"/>
          </w:tcPr>
          <w:p>
            <w:r>
              <w:t>Team ID.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file name. Maximum length: 255.</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"name": "person",</w:t>
        <w:br/>
        <w:t xml:space="preserve"> "path": "/",</w:t>
        <w:br/>
        <w:t xml:space="preserve"> "teamId": 1</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 (shape not further specified in source).</w:t>
            </w:r>
          </w:p>
        </w:tc>
      </w:tr>
      <w:tr>
        <w:tc>
          <w:tcPr>
            <w:tcW w:type="dxa" w:w="2880"/>
          </w:tcPr>
          <w:p>
            <w:r>
              <w:t>FAIL</w:t>
            </w:r>
          </w:p>
        </w:tc>
        <w:tc>
          <w:tcPr>
            <w:tcW w:type="dxa" w:w="2880"/>
          </w:tcPr>
          <w:p>
            <w:r>
              <w:t>object</w:t>
            </w:r>
          </w:p>
        </w:tc>
        <w:tc>
          <w:tcPr>
            <w:tcW w:type="dxa" w:w="2880"/>
          </w:tcPr>
          <w:p>
            <w:r>
              <w:t>Present on failure (shape not further specified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'https://app.supervisely.com/public/api/v3/file-storage.rename' \</w:t>
        <w:br/>
        <w:t xml:space="preserve"> --header 'Content-Type: application/json' \</w:t>
        <w:br/>
        <w:t xml:space="preserve"> --data '{</w:t>
        <w:br/>
        <w:t xml:space="preserve"> "name": "person",</w:t>
        <w:br/>
        <w:t xml:space="preserve"> "path": "/",</w:t>
        <w:br/>
        <w:t xml:space="preserve"> "teamId": 1</w:t>
        <w:br/>
        <w:t xml:space="preserve">  }'</w:t>
      </w:r>
    </w:p>
    <w:p>
      <w:pPr>
        <w:pStyle w:val="Heading3"/>
      </w:pPr>
      <w:r>
        <w:t>Notes</w:t>
      </w:r>
    </w:p>
    <w:p>
      <w:pPr>
        <w:pStyle w:val="ListBullet"/>
      </w:pPr>
      <w:r>
        <w:t>path must end with / when renaming a directory (as stated in the documentation).</w:t>
      </w:r>
    </w:p>
    <w:p>
      <w:pPr>
        <w:pStyle w:val="ListBullet"/>
      </w:pPr>
      <w:r>
        <w:t>The exact structure of the SUCCESS and FAIL objects is not specified in the scraped content.</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[GET] List a Team's File Storage (v2) — /file-storage.v2.list</w:t>
      </w:r>
    </w:p>
    <w:p>
      <w:pPr>
        <w:pStyle w:val="ListBullet"/>
      </w:pPr>
      <w:r>
        <w:t>[GET] Download a File (or Folder Archive) from Team File Storage — /public/api/v3/file-storage.download</w:t>
      </w:r>
    </w:p>
    <w:p>
      <w:pPr>
        <w:pStyle w:val="ListBullet"/>
      </w:pPr>
      <w:r>
        <w:t>[POST] Update a File’s Content — /public/api/v3/file-storage.update-content</w:t>
      </w:r>
    </w:p>
    <w:p>
      <w:r>
        <w:br w:type="page"/>
      </w:r>
    </w:p>
    <w:p>
      <w:pPr>
        <w:pStyle w:val="Heading2"/>
      </w:pPr>
      <w:r>
        <w:t>86. [GET] Download a File (or Folder Archive) from Team File Storage</w:t>
      </w:r>
    </w:p>
    <w:p>
      <w:r>
        <w:rPr>
          <w:b/>
        </w:rPr>
        <w:t xml:space="preserve">Endpoint: </w:t>
      </w:r>
      <w:r>
        <w:rPr>
          <w:rFonts w:ascii="Courier New" w:hAnsi="Courier New"/>
          <w:sz w:val="18"/>
        </w:rPr>
        <w:t>/public/api/v3/file-storage.download</w:t>
      </w:r>
    </w:p>
    <w:p>
      <w:pPr>
        <w:pStyle w:val="Heading3"/>
      </w:pPr>
      <w:r>
        <w:t>Prerequisites</w:t>
      </w:r>
    </w:p>
    <w:p>
      <w:pPr>
        <w:pStyle w:val="ListBullet"/>
      </w:pPr>
      <w:r>
        <w:t>You must know the teamId that owns the target file/folder.</w:t>
      </w:r>
    </w:p>
    <w:p>
      <w:pPr>
        <w:pStyle w:val="ListBullet"/>
      </w:pPr>
      <w:r>
        <w:t>You must know the storage path to the file or folder to download.</w:t>
      </w:r>
    </w:p>
    <w:p>
      <w:pPr>
        <w:pStyle w:val="Heading3"/>
      </w:pPr>
      <w:r>
        <w:t>Method</w:t>
      </w:r>
    </w:p>
    <w:p>
      <w:r>
        <w:t>GET</w:t>
      </w:r>
    </w:p>
    <w:p>
      <w:pPr>
        <w:pStyle w:val="Heading3"/>
      </w:pPr>
      <w:r>
        <w:t>URL</w:t>
      </w:r>
    </w:p>
    <w:p>
      <w:r>
        <w:t>https://app.supervisely.com/public/api/v3/file-storage.download</w:t>
      </w:r>
    </w:p>
    <w:p>
      <w:pPr>
        <w:pStyle w:val="Heading3"/>
      </w:pPr>
      <w:r>
        <w:t>Description</w:t>
      </w:r>
    </w:p>
    <w:p>
      <w:r>
        <w:t>Downloads a file from storage by path. If path points to a folder, the folder is downloaded as an archive (tar by default). Folder archive format can be selected for Team Files via archiveFormat.</w:t>
      </w:r>
    </w:p>
    <w:p>
      <w:pPr>
        <w:pStyle w:val="Heading3"/>
      </w:pPr>
      <w:r>
        <w:t>Enforcement Rules</w:t>
      </w:r>
    </w:p>
    <w:p>
      <w:pPr>
        <w:pStyle w:val="ListBullet"/>
      </w:pPr>
      <w:r>
        <w:t>path and teamId are required.</w:t>
      </w:r>
    </w:p>
    <w:p>
      <w:pPr>
        <w:pStyle w:val="ListBullet"/>
      </w:pPr>
      <w:r>
        <w:t>When executing the action, ensure to send Query Parameters in the URL as query parameters and not in the body.</w:t>
      </w:r>
    </w:p>
    <w:p>
      <w:pPr>
        <w:pStyle w:val="ListBullet"/>
      </w:pPr>
      <w:r>
        <w:t>This endpoint is documented with a JSON request body, but the method is GET; to avoid sending a body with GET, pass the parameters via query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to the file or folder to download.</w:t>
            </w:r>
          </w:p>
        </w:tc>
      </w:tr>
      <w:tr>
        <w:tc>
          <w:tcPr>
            <w:tcW w:type="dxa" w:w="2880"/>
          </w:tcPr>
          <w:p>
            <w:r>
              <w:t>teamId</w:t>
            </w:r>
          </w:p>
        </w:tc>
        <w:tc>
          <w:tcPr>
            <w:tcW w:type="dxa" w:w="2880"/>
          </w:tcPr>
          <w:p>
            <w:r>
              <w:t>integer</w:t>
            </w:r>
          </w:p>
        </w:tc>
        <w:tc>
          <w:tcPr>
            <w:tcW w:type="dxa" w:w="2880"/>
          </w:tcPr>
          <w:p>
            <w:r>
              <w:t>ID of the team which owns the file or folder. Minimum: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archiveFormat</w:t>
            </w:r>
          </w:p>
        </w:tc>
        <w:tc>
          <w:tcPr>
            <w:tcW w:type="dxa" w:w="2880"/>
          </w:tcPr>
          <w:p>
            <w:r>
              <w:t>string</w:t>
            </w:r>
          </w:p>
        </w:tc>
        <w:tc>
          <w:tcPr>
            <w:tcW w:type="dxa" w:w="2880"/>
          </w:tcPr>
          <w:p>
            <w:r>
              <w:t>Archive format for folder downloads (only available for Team Files). Possible values: zip, tar. Default: tar.</w:t>
            </w:r>
          </w:p>
        </w:tc>
      </w:tr>
    </w:tbl>
    <w:p/>
    <w:p>
      <w:pPr>
        <w:pStyle w:val="Heading3"/>
      </w:pPr>
      <w:r>
        <w:t>Response</w:t>
      </w:r>
    </w:p>
    <w:p>
      <w:pPr>
        <w:pStyle w:val="Heading3"/>
      </w:pPr>
      <w:r>
        <w:t>Success Response (200 OK)</w:t>
      </w:r>
    </w:p>
    <w:p>
      <w:pPr>
        <w:pStyle w:val="ListBullet"/>
      </w:pPr>
      <w:r>
        <w:t>Content-Type: application/octet-stream</w:t>
      </w:r>
    </w:p>
    <w:p>
      <w:pPr>
        <w:pStyle w:val="ListBullet"/>
      </w:pPr>
      <w:r>
        <w:t>Body: binary stream (documented as string)</w:t>
      </w:r>
    </w:p>
    <w:p>
      <w:pPr>
        <w:pStyle w:val="Heading3"/>
      </w:pPr>
      <w:r>
        <w:t>Success Response (206 Partial Content)</w:t>
      </w:r>
    </w:p>
    <w:p>
      <w:pPr>
        <w:pStyle w:val="ListBullet"/>
      </w:pPr>
      <w:r>
        <w:t>Content-Type: application/octet-stream</w:t>
      </w:r>
    </w:p>
    <w:p>
      <w:pPr>
        <w:pStyle w:val="ListBullet"/>
      </w:pPr>
      <w:r>
        <w:t>Body: binary stream (documented as string)</w:t>
      </w:r>
    </w:p>
    <w:p>
      <w:pPr>
        <w:pStyle w:val="Heading3"/>
      </w:pPr>
      <w:r>
        <w:t>Error Response (400 Client Error) — VALIDATION_ERROR</w:t>
      </w:r>
    </w:p>
    <w:p>
      <w:r>
        <w:rPr>
          <w:b/>
          <w:color w:val="666666"/>
          <w:sz w:val="16"/>
        </w:rPr>
        <w:t>[json]</w:t>
      </w:r>
    </w:p>
    <w:p>
      <w:pPr>
        <w:shd w:fill="F2F2F2" w:val="clear"/>
      </w:pPr>
      <w:r>
        <w:rPr>
          <w:rFonts w:ascii="Courier New" w:hAnsi="Courier New"/>
          <w:sz w:val="17"/>
        </w:rPr>
        <w:t>{}</w:t>
      </w:r>
    </w:p>
    <w:p>
      <w:pPr>
        <w:pStyle w:val="Heading3"/>
      </w:pPr>
      <w:r>
        <w:t>Error Response (404 Client Error) — FILE_NOT_FOUND</w:t>
      </w:r>
    </w:p>
    <w:p>
      <w:pPr>
        <w:pStyle w:val="Heading3"/>
      </w:pPr>
      <w:r>
        <w:t>Error Response (5XX Server Error) — FAIL</w:t>
      </w:r>
    </w:p>
    <w:p>
      <w:pPr>
        <w:pStyle w:val="Heading3"/>
      </w:pPr>
      <w:r>
        <w:t>Sample Request</w:t>
      </w:r>
    </w:p>
    <w:p>
      <w:r>
        <w:rPr>
          <w:b/>
          <w:color w:val="666666"/>
          <w:sz w:val="16"/>
        </w:rPr>
        <w:t>[bash]</w:t>
      </w:r>
    </w:p>
    <w:p>
      <w:pPr>
        <w:shd w:fill="F2F2F2" w:val="clear"/>
      </w:pPr>
      <w:r>
        <w:rPr>
          <w:rFonts w:ascii="Courier New" w:hAnsi="Courier New"/>
          <w:sz w:val="17"/>
        </w:rPr>
        <w:t>curl -L -o download.bin \</w:t>
        <w:br/>
        <w:t xml:space="preserve"> 'https://app.supervisely.com/public/api/v3/file-storage.download?teamId=7&amp;path=%2Fteam-files%2Freports%2Fweekly.pdf'</w:t>
      </w:r>
    </w:p>
    <w:p>
      <w:pPr>
        <w:pStyle w:val="Heading3"/>
      </w:pPr>
      <w:r>
        <w:t>Example Usage</w:t>
      </w:r>
    </w:p>
    <w:p>
      <w:pPr>
        <w:pStyle w:val="Heading3"/>
      </w:pPr>
      <w:r>
        <w:t>Example 1: Download a file</w:t>
      </w:r>
    </w:p>
    <w:p>
      <w:r>
        <w:rPr>
          <w:b/>
          <w:color w:val="666666"/>
          <w:sz w:val="16"/>
        </w:rPr>
        <w:t>[bash]</w:t>
      </w:r>
    </w:p>
    <w:p>
      <w:pPr>
        <w:shd w:fill="F2F2F2" w:val="clear"/>
      </w:pPr>
      <w:r>
        <w:rPr>
          <w:rFonts w:ascii="Courier New" w:hAnsi="Courier New"/>
          <w:sz w:val="17"/>
        </w:rPr>
        <w:t>curl -L -o weekly.pdf \</w:t>
        <w:br/>
        <w:t xml:space="preserve"> 'https://app.supervisely.com/public/api/v3/file-storage.download?teamId=7&amp;path=%2Fteam-files%2Freports%2Fweekly.pdf'</w:t>
      </w:r>
    </w:p>
    <w:p>
      <w:pPr>
        <w:pStyle w:val="Heading3"/>
      </w:pPr>
      <w:r>
        <w:t>Example 2: Download a folder as a tar archive (default)</w:t>
      </w:r>
    </w:p>
    <w:p>
      <w:r>
        <w:rPr>
          <w:b/>
          <w:color w:val="666666"/>
          <w:sz w:val="16"/>
        </w:rPr>
        <w:t>[bash]</w:t>
      </w:r>
    </w:p>
    <w:p>
      <w:pPr>
        <w:shd w:fill="F2F2F2" w:val="clear"/>
      </w:pPr>
      <w:r>
        <w:rPr>
          <w:rFonts w:ascii="Courier New" w:hAnsi="Courier New"/>
          <w:sz w:val="17"/>
        </w:rPr>
        <w:t>curl -L -o reports.tar \</w:t>
        <w:br/>
        <w:t xml:space="preserve"> 'https://app.supervisely.com/public/api/v3/file-storage.download?teamId=7&amp;path=%2Fteam-files%2Freports'</w:t>
      </w:r>
    </w:p>
    <w:p>
      <w:pPr>
        <w:pStyle w:val="Heading3"/>
      </w:pPr>
      <w:r>
        <w:t>Example 3: Download a folder as a zip archive (Team Files only)</w:t>
      </w:r>
    </w:p>
    <w:p>
      <w:r>
        <w:rPr>
          <w:b/>
          <w:color w:val="666666"/>
          <w:sz w:val="16"/>
        </w:rPr>
        <w:t>[bash]</w:t>
      </w:r>
    </w:p>
    <w:p>
      <w:pPr>
        <w:shd w:fill="F2F2F2" w:val="clear"/>
      </w:pPr>
      <w:r>
        <w:rPr>
          <w:rFonts w:ascii="Courier New" w:hAnsi="Courier New"/>
          <w:sz w:val="17"/>
        </w:rPr>
        <w:t>curl -L -o reports.zip \</w:t>
        <w:br/>
        <w:t xml:space="preserve"> 'https://app.supervisely.com/public/api/v3/file-storage.download?teamId=7&amp;path=%2Fteam-files%2Freports&amp;archiveFormat=zip'</w:t>
      </w:r>
    </w:p>
    <w:p>
      <w:pPr>
        <w:pStyle w:val="Heading3"/>
      </w:pPr>
      <w:r>
        <w:t>Notes</w:t>
      </w:r>
    </w:p>
    <w:p>
      <w:pPr>
        <w:pStyle w:val="ListBullet"/>
      </w:pPr>
      <w:r>
        <w:t>If path is a folder, the response is an archive (tar by default).</w:t>
      </w:r>
    </w:p>
    <w:p>
      <w:pPr>
        <w:pStyle w:val="ListBullet"/>
      </w:pPr>
      <w:r>
        <w:t>archiveFormat applies to folder downloads and is only available for Team Files.</w:t>
      </w:r>
    </w:p>
    <w:p>
      <w:pPr>
        <w:pStyle w:val="ListBullet"/>
      </w:pPr>
      <w:r>
        <w:t>Successful responses are binary (application/octet-stream); use curl -o to save to disk.</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[GET] List a Team's File Storage (v2) — /file-storage.v2.list</w:t>
      </w:r>
    </w:p>
    <w:p>
      <w:pPr>
        <w:pStyle w:val="ListBullet"/>
      </w:pPr>
      <w:r>
        <w:t>[PUT] Rename a Storage File — /public/api/v3/file-storage.rename</w:t>
      </w:r>
    </w:p>
    <w:p>
      <w:pPr>
        <w:pStyle w:val="ListBullet"/>
      </w:pPr>
      <w:r>
        <w:t>[POST] Update a File’s Content — /public/api/v3/file-storage.update-content</w:t>
      </w:r>
    </w:p>
    <w:p>
      <w:r>
        <w:br w:type="page"/>
      </w:r>
    </w:p>
    <w:p>
      <w:pPr>
        <w:pStyle w:val="Heading2"/>
      </w:pPr>
      <w:r>
        <w:t>87. [POST] Update a File’s Content</w:t>
      </w:r>
    </w:p>
    <w:p>
      <w:r>
        <w:rPr>
          <w:b/>
        </w:rPr>
        <w:t xml:space="preserve">Endpoint: </w:t>
      </w:r>
      <w:r>
        <w:rPr>
          <w:rFonts w:ascii="Courier New" w:hAnsi="Courier New"/>
          <w:sz w:val="18"/>
        </w:rPr>
        <w:t>/public/api/v3/file-storage.update-content</w:t>
      </w:r>
    </w:p>
    <w:p>
      <w:pPr>
        <w:pStyle w:val="Heading3"/>
      </w:pPr>
      <w:r>
        <w:t>Prerequisites</w:t>
      </w:r>
    </w:p>
    <w:p>
      <w:pPr>
        <w:pStyle w:val="ListBullet"/>
      </w:pPr>
      <w:r>
        <w:t>You must have access to the target Team (teamId) and permission to modify files in file storage.</w:t>
      </w:r>
    </w:p>
    <w:p>
      <w:pPr>
        <w:pStyle w:val="ListBullet"/>
      </w:pPr>
      <w:r>
        <w:t>The file must already exist at the specified path.</w:t>
      </w:r>
    </w:p>
    <w:p>
      <w:pPr>
        <w:pStyle w:val="Heading3"/>
      </w:pPr>
      <w:r>
        <w:t>Method</w:t>
      </w:r>
    </w:p>
    <w:p>
      <w:r>
        <w:t>POST</w:t>
      </w:r>
    </w:p>
    <w:p>
      <w:pPr>
        <w:pStyle w:val="Heading3"/>
      </w:pPr>
      <w:r>
        <w:t>URL</w:t>
      </w:r>
    </w:p>
    <w:p>
      <w:r>
        <w:t>https://app.supervisely.com/public/api/v3/file-storage.update-content</w:t>
      </w:r>
    </w:p>
    <w:p>
      <w:pPr>
        <w:pStyle w:val="Heading3"/>
      </w:pPr>
      <w:r>
        <w:t>Description</w:t>
      </w:r>
    </w:p>
    <w:p>
      <w:r>
        <w:t>Updates (overwrites) the content of an existing file in Supervisely File Storage for the specified team and file path.</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This endpoint documents no query parameters; do not send body fields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to the file to update.</w:t>
            </w:r>
          </w:p>
        </w:tc>
      </w:tr>
      <w:tr>
        <w:tc>
          <w:tcPr>
            <w:tcW w:type="dxa" w:w="2880"/>
          </w:tcPr>
          <w:p>
            <w:r>
              <w:t>teamId</w:t>
            </w:r>
          </w:p>
        </w:tc>
        <w:tc>
          <w:tcPr>
            <w:tcW w:type="dxa" w:w="2880"/>
          </w:tcPr>
          <w:p>
            <w:r>
              <w:t>integer</w:t>
            </w:r>
          </w:p>
        </w:tc>
        <w:tc>
          <w:tcPr>
            <w:tcW w:type="dxa" w:w="2880"/>
          </w:tcPr>
          <w:p>
            <w:r>
              <w:t>ID of the Team. Min: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New file content to write.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"path": "/reports/weekly/status.txt",</w:t>
        <w:br/>
        <w:t xml:space="preserve"> "teamId": 7,</w:t>
        <w:br/>
        <w:t xml:space="preserve"> "content": "New file contents..."</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 (shape not further specified in source documentation).</w:t>
            </w:r>
          </w:p>
        </w:tc>
      </w:tr>
      <w:tr>
        <w:tc>
          <w:tcPr>
            <w:tcW w:type="dxa" w:w="2880"/>
          </w:tcPr>
          <w:p>
            <w:r>
              <w:t>FAIL</w:t>
            </w:r>
          </w:p>
        </w:tc>
        <w:tc>
          <w:tcPr>
            <w:tcW w:type="dxa" w:w="2880"/>
          </w:tcPr>
          <w:p>
            <w:r>
              <w:t>object</w:t>
            </w:r>
          </w:p>
        </w:tc>
        <w:tc>
          <w:tcPr>
            <w:tcW w:type="dxa" w:w="2880"/>
          </w:tcPr>
          <w:p>
            <w:r>
              <w:t>Present on failure (shape not further specified in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'https://app.supervisely.com/public/api/v3/file-storage.update-content' \</w:t>
        <w:br/>
        <w:t xml:space="preserve"> --header 'Content-Type: application/json' \</w:t>
        <w:br/>
        <w:t xml:space="preserve"> --data '{</w:t>
        <w:br/>
        <w:t xml:space="preserve"> "path": "/reports/weekly/status.txt",</w:t>
        <w:br/>
        <w:t xml:space="preserve"> "teamId": 7,</w:t>
        <w:br/>
        <w:t xml:space="preserve"> "content": "New file contents..."</w:t>
        <w:br/>
        <w:t xml:space="preserve">  }'</w:t>
      </w:r>
    </w:p>
    <w:p>
      <w:pPr>
        <w:pStyle w:val="Heading3"/>
      </w:pPr>
      <w:r>
        <w:t>Gotchas</w:t>
      </w:r>
    </w:p>
    <w:p>
      <w:pPr>
        <w:pStyle w:val="ListBullet"/>
      </w:pPr>
      <w:r>
        <w:t>content is optional per the documentation; if omitted, behavior is not specified in the provided source (it may clear the file or be rejected depending on server-side validation).</w:t>
      </w:r>
    </w:p>
    <w:p>
      <w:pPr>
        <w:pStyle w:val="ListBullet"/>
      </w:pPr>
      <w:r>
        <w:t>Ensure teamId is a positive integer (minimum 1).</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[GET] List a Team's File Storage (v2) — /file-storage.v2.list</w:t>
      </w:r>
    </w:p>
    <w:p>
      <w:pPr>
        <w:pStyle w:val="ListBullet"/>
      </w:pPr>
      <w:r>
        <w:t>[PUT] Rename a Storage File — /public/api/v3/file-storage.rename</w:t>
      </w:r>
    </w:p>
    <w:p>
      <w:pPr>
        <w:pStyle w:val="ListBullet"/>
      </w:pPr>
      <w:r>
        <w:t>[GET] Download a File (or Folder Archive) from Team File Storage — /public/api/v3/file-storage.download</w:t>
      </w:r>
    </w:p>
    <w:p>
      <w:r>
        <w:br w:type="page"/>
      </w:r>
    </w:p>
    <w:p>
      <w:pPr>
        <w:pStyle w:val="Heading2"/>
      </w:pPr>
      <w:r>
        <w:t>88. [PUT] Update a Figure’s Info</w:t>
      </w:r>
    </w:p>
    <w:p>
      <w:r>
        <w:rPr>
          <w:b/>
        </w:rPr>
        <w:t xml:space="preserve">Endpoint: </w:t>
      </w:r>
      <w:r>
        <w:rPr>
          <w:rFonts w:ascii="Courier New" w:hAnsi="Courier New"/>
          <w:sz w:val="18"/>
        </w:rPr>
        <w:t>/public/api/v3/figures.editInfo</w:t>
      </w:r>
    </w:p>
    <w:p>
      <w:pPr>
        <w:pStyle w:val="Heading3"/>
      </w:pPr>
      <w:r>
        <w:t>Method</w:t>
      </w:r>
    </w:p>
    <w:p>
      <w:r>
        <w:t>PUT</w:t>
      </w:r>
    </w:p>
    <w:p>
      <w:pPr>
        <w:pStyle w:val="Heading3"/>
      </w:pPr>
      <w:r>
        <w:t>URL</w:t>
      </w:r>
    </w:p>
    <w:p>
      <w:r>
        <w:t>https://app.supervisely.com/public/api/v3/figures.editInfo</w:t>
      </w:r>
    </w:p>
    <w:p>
      <w:pPr>
        <w:pStyle w:val="Heading3"/>
      </w:pPr>
      <w:r>
        <w:t>Description</w:t>
      </w:r>
    </w:p>
    <w:p>
      <w:r>
        <w:t>Updates metadata and/or geometry-related information for an existing Figure. Use this endpoint to modify fields like class, priority, instance, geometry, description, meta, and other figure properties.</w:t>
      </w:r>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Figure.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classId</w:t>
            </w:r>
          </w:p>
        </w:tc>
        <w:tc>
          <w:tcPr>
            <w:tcW w:type="dxa" w:w="2880"/>
          </w:tcPr>
          <w:p>
            <w:r>
              <w:t>integer</w:t>
            </w:r>
          </w:p>
        </w:tc>
        <w:tc>
          <w:tcPr>
            <w:tcW w:type="dxa" w:w="2880"/>
          </w:tcPr>
          <w:p>
            <w:r>
              <w:t>Class ID. Minimum: 1.</w:t>
            </w:r>
          </w:p>
        </w:tc>
      </w:tr>
      <w:tr>
        <w:tc>
          <w:tcPr>
            <w:tcW w:type="dxa" w:w="2880"/>
          </w:tcPr>
          <w:p>
            <w:r>
              <w:t>priority</w:t>
            </w:r>
          </w:p>
        </w:tc>
        <w:tc>
          <w:tcPr>
            <w:tcW w:type="dxa" w:w="2880"/>
          </w:tcPr>
          <w:p>
            <w:r>
              <w:t>number</w:t>
            </w:r>
          </w:p>
        </w:tc>
        <w:tc>
          <w:tcPr>
            <w:tcW w:type="dxa" w:w="2880"/>
          </w:tcPr>
          <w:p>
            <w:r>
              <w:t>Figure priority.</w:t>
            </w:r>
          </w:p>
        </w:tc>
      </w:tr>
      <w:tr>
        <w:tc>
          <w:tcPr>
            <w:tcW w:type="dxa" w:w="2880"/>
          </w:tcPr>
          <w:p>
            <w:r>
              <w:t>instanceId</w:t>
            </w:r>
          </w:p>
        </w:tc>
        <w:tc>
          <w:tcPr>
            <w:tcW w:type="dxa" w:w="2880"/>
          </w:tcPr>
          <w:p>
            <w:r>
              <w:t>integer</w:t>
            </w:r>
          </w:p>
        </w:tc>
        <w:tc>
          <w:tcPr>
            <w:tcW w:type="dxa" w:w="2880"/>
          </w:tcPr>
          <w:p>
            <w:r>
              <w:t>Instance ID. Minimum: 1.</w:t>
            </w:r>
          </w:p>
        </w:tc>
      </w:tr>
      <w:tr>
        <w:tc>
          <w:tcPr>
            <w:tcW w:type="dxa" w:w="2880"/>
          </w:tcPr>
          <w:p>
            <w:r>
              <w:t>geometry</w:t>
            </w:r>
          </w:p>
        </w:tc>
        <w:tc>
          <w:tcPr>
            <w:tcW w:type="dxa" w:w="2880"/>
          </w:tcPr>
          <w:p>
            <w:r>
              <w:t>object</w:t>
            </w:r>
          </w:p>
        </w:tc>
        <w:tc>
          <w:tcPr>
            <w:tcW w:type="dxa" w:w="2880"/>
          </w:tcPr>
          <w:p>
            <w:r>
              <w:t>Geometry payload (structure not specified in scraped content).</w:t>
            </w:r>
          </w:p>
        </w:tc>
      </w:tr>
      <w:tr>
        <w:tc>
          <w:tcPr>
            <w:tcW w:type="dxa" w:w="2880"/>
          </w:tcPr>
          <w:p>
            <w:r>
              <w:t>description</w:t>
            </w:r>
          </w:p>
        </w:tc>
        <w:tc>
          <w:tcPr>
            <w:tcW w:type="dxa" w:w="2880"/>
          </w:tcPr>
          <w:p>
            <w:r>
              <w:t>string</w:t>
            </w:r>
          </w:p>
        </w:tc>
        <w:tc>
          <w:tcPr>
            <w:tcW w:type="dxa" w:w="2880"/>
          </w:tcPr>
          <w:p>
            <w:r>
              <w:t>Description text. Max length: 255.</w:t>
            </w:r>
          </w:p>
        </w:tc>
      </w:tr>
      <w:tr>
        <w:tc>
          <w:tcPr>
            <w:tcW w:type="dxa" w:w="2880"/>
          </w:tcPr>
          <w:p>
            <w:r>
              <w:t>meta</w:t>
            </w:r>
          </w:p>
        </w:tc>
        <w:tc>
          <w:tcPr>
            <w:tcW w:type="dxa" w:w="2880"/>
          </w:tcPr>
          <w:p>
            <w:r>
              <w:t>object</w:t>
            </w:r>
          </w:p>
        </w:tc>
        <w:tc>
          <w:tcPr>
            <w:tcW w:type="dxa" w:w="2880"/>
          </w:tcPr>
          <w:p>
            <w:r>
              <w:t>Custom metadata payload (structure not specified in scraped content).</w:t>
            </w:r>
          </w:p>
        </w:tc>
      </w:tr>
      <w:tr>
        <w:tc>
          <w:tcPr>
            <w:tcW w:type="dxa" w:w="2880"/>
          </w:tcPr>
          <w:p>
            <w:r>
              <w:t>objectId</w:t>
            </w:r>
          </w:p>
        </w:tc>
        <w:tc>
          <w:tcPr>
            <w:tcW w:type="dxa" w:w="2880"/>
          </w:tcPr>
          <w:p>
            <w:r>
              <w:t>integer</w:t>
            </w:r>
          </w:p>
        </w:tc>
        <w:tc>
          <w:tcPr>
            <w:tcW w:type="dxa" w:w="2880"/>
          </w:tcPr>
          <w:p>
            <w:r>
              <w:t>Object ID. Minimum: 1.</w:t>
            </w:r>
          </w:p>
        </w:tc>
      </w:tr>
      <w:tr>
        <w:tc>
          <w:tcPr>
            <w:tcW w:type="dxa" w:w="2880"/>
          </w:tcPr>
          <w:p>
            <w:r>
              <w:t>nnUpdated</w:t>
            </w:r>
          </w:p>
        </w:tc>
        <w:tc>
          <w:tcPr>
            <w:tcW w:type="dxa" w:w="2880"/>
          </w:tcPr>
          <w:p>
            <w:r>
              <w:t>boolean</w:t>
            </w:r>
          </w:p>
        </w:tc>
        <w:tc>
          <w:tcPr>
            <w:tcW w:type="dxa" w:w="2880"/>
          </w:tcPr>
          <w:p>
            <w:r>
              <w:t>Flag indicating if figures are updated by an ML model.</w:t>
            </w:r>
          </w:p>
        </w:tc>
      </w:tr>
      <w:tr>
        <w:tc>
          <w:tcPr>
            <w:tcW w:type="dxa" w:w="2880"/>
          </w:tcPr>
          <w:p>
            <w:r>
              <w:t>geometryType</w:t>
            </w:r>
          </w:p>
        </w:tc>
        <w:tc>
          <w:tcPr>
            <w:tcW w:type="dxa" w:w="2880"/>
          </w:tcPr>
          <w:p>
            <w:r>
              <w:t>string</w:t>
            </w:r>
          </w:p>
        </w:tc>
        <w:tc>
          <w:tcPr>
            <w:tcW w:type="dxa" w:w="2880"/>
          </w:tcPr>
          <w:p>
            <w:r>
              <w:t>Geometry type. Allowed values: point, rectangle, polygon, line, bitmap, mask_3d, alpha_mask, graph, cuboid_2d, cuboid_3d, point_cloud, point_3d, polyline_3d, closed_surface_mesh, oriented_bbox.</w:t>
            </w:r>
          </w:p>
        </w:tc>
      </w:tr>
      <w:tr>
        <w:tc>
          <w:tcPr>
            <w:tcW w:type="dxa" w:w="2880"/>
          </w:tcPr>
          <w:p>
            <w:r>
              <w:t>options</w:t>
            </w:r>
          </w:p>
        </w:tc>
        <w:tc>
          <w:tcPr>
            <w:tcW w:type="dxa" w:w="2880"/>
          </w:tcPr>
          <w:p>
            <w:r>
              <w:t>object</w:t>
            </w:r>
          </w:p>
        </w:tc>
        <w:tc>
          <w:tcPr>
            <w:tcW w:type="dxa" w:w="2880"/>
          </w:tcPr>
          <w:p>
            <w:r>
              <w:t>Options object.</w:t>
            </w:r>
          </w:p>
        </w:tc>
      </w:tr>
      <w:tr>
        <w:tc>
          <w:tcPr>
            <w:tcW w:type="dxa" w:w="2880"/>
          </w:tcPr>
          <w:p>
            <w:r>
              <w:t>options.skipBoundsValidation</w:t>
            </w:r>
          </w:p>
        </w:tc>
        <w:tc>
          <w:tcPr>
            <w:tcW w:type="dxa" w:w="2880"/>
          </w:tcPr>
          <w:p>
            <w:r>
              <w:t>boolean</w:t>
            </w:r>
          </w:p>
        </w:tc>
        <w:tc>
          <w:tcPr>
            <w:tcW w:type="dxa" w:w="2880"/>
          </w:tcPr>
          <w:p>
            <w:r>
              <w:t>If true, skips bounds validation.</w:t>
            </w:r>
          </w:p>
        </w:tc>
      </w:tr>
      <w:tr>
        <w:tc>
          <w:tcPr>
            <w:tcW w:type="dxa" w:w="2880"/>
          </w:tcPr>
          <w:p>
            <w:r>
              <w:t>tool</w:t>
            </w:r>
          </w:p>
        </w:tc>
        <w:tc>
          <w:tcPr>
            <w:tcW w:type="dxa" w:w="2880"/>
          </w:tcPr>
          <w:p>
            <w:r>
              <w:t>string</w:t>
            </w:r>
          </w:p>
        </w:tc>
        <w:tc>
          <w:tcPr>
            <w:tcW w:type="dxa" w:w="2880"/>
          </w:tcPr>
          <w:p>
            <w:r>
              <w:t>Tool type. Allowed values: polygon, bitmap, bitmap-pen, rectangle, polyline, point, smart, graph, cuboid, point-cloud-pen, point-3d, mask_3d, polyline_3d.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--request PUT 'https://app.supervisely.com/public/api/v3/figures.editInfo' \</w:t>
        <w:br/>
        <w:t xml:space="preserve"> --header 'Content-Type: application/json' \</w:t>
        <w:br/>
        <w:t xml:space="preserve"> --data '{</w:t>
        <w:br/>
        <w:t xml:space="preserve"> "id": 123,</w:t>
        <w:br/>
        <w:t xml:space="preserve"> "description": "Updated figure description",</w:t>
        <w:br/>
        <w:t xml:space="preserve"> "geometryType": "polygon",</w:t>
        <w:br/>
        <w:t xml:space="preserve"> "nnUpdated": false,</w:t>
        <w:br/>
        <w:t xml:space="preserve"> "options": {</w:t>
        <w:br/>
        <w:t xml:space="preserve"> "skipBoundsValidation": true</w:t>
        <w:br/>
        <w:t xml:space="preserve">    }</w:t>
        <w:br/>
        <w:t xml:space="preserve">  }'</w:t>
      </w:r>
    </w:p>
    <w:p>
      <w:pPr>
        <w:pStyle w:val="Heading3"/>
      </w:pPr>
      <w:r>
        <w:t>Notes</w:t>
      </w:r>
    </w:p>
    <w:p>
      <w:pPr>
        <w:pStyle w:val="ListBullet"/>
      </w:pPr>
      <w:r>
        <w:t>The request body schema for geometry and meta is not defined in the scraped content; send the structure expected by your Supervisely project/tooling.</w:t>
      </w:r>
    </w:p>
    <w:p>
      <w:pPr>
        <w:pStyle w:val="ListBullet"/>
      </w:pPr>
      <w:r>
        <w:t>id is the only field explicitly marked as required in the scraped content.</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[GET] List Figures — /public/api/v3/figures.list</w:t>
      </w:r>
    </w:p>
    <w:p>
      <w:r>
        <w:br w:type="page"/>
      </w:r>
    </w:p>
    <w:p>
      <w:pPr>
        <w:pStyle w:val="Heading2"/>
      </w:pPr>
      <w:r>
        <w:t>89. [POST] Add Tags to a Video (Bulk)</w:t>
      </w:r>
    </w:p>
    <w:p>
      <w:r>
        <w:rPr>
          <w:b/>
        </w:rPr>
        <w:t xml:space="preserve">Endpoint: </w:t>
      </w:r>
      <w:r>
        <w:rPr>
          <w:rFonts w:ascii="Courier New" w:hAnsi="Courier New"/>
          <w:sz w:val="18"/>
        </w:rPr>
        <w:t>/public/api/v3/videos.tags.bulk.add</w:t>
      </w:r>
    </w:p>
    <w:p>
      <w:pPr>
        <w:pStyle w:val="Heading3"/>
      </w:pPr>
      <w:r>
        <w:t>Prerequisites</w:t>
      </w:r>
    </w:p>
    <w:p>
      <w:pPr>
        <w:pStyle w:val="ListBullet"/>
      </w:pPr>
      <w:r>
        <w:t>You must have access to the target video and permission to add tags in the project where the video resides.</w:t>
      </w:r>
    </w:p>
    <w:p>
      <w:pPr>
        <w:pStyle w:val="ListBullet"/>
      </w:pPr>
      <w:r>
        <w:t>You need the Video ID (videoId) and Project Tag IDs (tagId) to apply.</w:t>
      </w:r>
    </w:p>
    <w:p>
      <w:pPr>
        <w:pStyle w:val="Heading3"/>
      </w:pPr>
      <w:r>
        <w:t>Method</w:t>
      </w:r>
    </w:p>
    <w:p>
      <w:r>
        <w:t>POST</w:t>
      </w:r>
    </w:p>
    <w:p>
      <w:pPr>
        <w:pStyle w:val="Heading3"/>
      </w:pPr>
      <w:r>
        <w:t>URL</w:t>
      </w:r>
    </w:p>
    <w:p>
      <w:r>
        <w:t>https://app.supervisely.com/public/api/v3/videos.tags.bulk.add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multiple tags to a single video in one request. Each tag entry references a project tag (tagId) and can optionally include a value and additional tagging metadata.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All inputs for this endpoint are sent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integer</w:t>
            </w:r>
          </w:p>
        </w:tc>
        <w:tc>
          <w:tcPr>
            <w:tcW w:type="dxa" w:w="2880"/>
          </w:tcPr>
          <w:p>
            <w:r>
              <w:t>Required. ID of the video. Minimum: 1.</w:t>
            </w:r>
          </w:p>
        </w:tc>
      </w:tr>
      <w:tr>
        <w:tc>
          <w:tcPr>
            <w:tcW w:type="dxa" w:w="2880"/>
          </w:tcPr>
          <w:p>
            <w:r>
              <w:t>tags</w:t>
            </w:r>
          </w:p>
        </w:tc>
        <w:tc>
          <w:tcPr>
            <w:tcW w:type="dxa" w:w="2880"/>
          </w:tcPr>
          <w:p>
            <w:r>
              <w:t>array</w:t>
            </w:r>
          </w:p>
        </w:tc>
        <w:tc>
          <w:tcPr>
            <w:tcW w:type="dxa" w:w="2880"/>
          </w:tcPr>
          <w:p>
            <w:r>
              <w:t>Required. Array of tag objects to add to the video.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tags[].value</w:t>
            </w:r>
          </w:p>
        </w:tc>
        <w:tc>
          <w:tcPr>
            <w:tcW w:type="dxa" w:w="2880"/>
          </w:tcPr>
          <w:p>
            <w:r>
              <w:t>string | number</w:t>
            </w:r>
          </w:p>
        </w:tc>
        <w:tc>
          <w:tcPr>
            <w:tcW w:type="dxa" w:w="2880"/>
          </w:tcPr>
          <w:p>
            <w:r>
              <w:t>Optional tag value. Allowed types: string or number.</w:t>
            </w:r>
          </w:p>
        </w:tc>
      </w:tr>
      <w:tr>
        <w:tc>
          <w:tcPr>
            <w:tcW w:type="dxa" w:w="2880"/>
          </w:tcPr>
          <w:p>
            <w:r>
              <w:t>tags[].frameRange</w:t>
            </w:r>
          </w:p>
        </w:tc>
        <w:tc>
          <w:tcPr>
            <w:tcW w:type="dxa" w:w="2880"/>
          </w:tcPr>
          <w:p>
            <w:r>
              <w:t>integer[]</w:t>
            </w:r>
          </w:p>
        </w:tc>
        <w:tc>
          <w:tcPr>
            <w:tcW w:type="dxa" w:w="2880"/>
          </w:tcPr>
          <w:p>
            <w:r>
              <w:t>Optional frame range for the tag.</w:t>
            </w:r>
          </w:p>
        </w:tc>
      </w:tr>
      <w:tr>
        <w:tc>
          <w:tcPr>
            <w:tcW w:type="dxa" w:w="2880"/>
          </w:tcPr>
          <w:p>
            <w:r>
              <w:t>tags[].isFinished</w:t>
            </w:r>
          </w:p>
        </w:tc>
        <w:tc>
          <w:tcPr>
            <w:tcW w:type="dxa" w:w="2880"/>
          </w:tcPr>
          <w:p>
            <w:r>
              <w:t>boolean</w:t>
            </w:r>
          </w:p>
        </w:tc>
        <w:tc>
          <w:tcPr>
            <w:tcW w:type="dxa" w:w="2880"/>
          </w:tcPr>
          <w:p>
            <w:r>
              <w:t>Optional. Default: true.</w:t>
            </w:r>
          </w:p>
        </w:tc>
      </w:tr>
      <w:tr>
        <w:tc>
          <w:tcPr>
            <w:tcW w:type="dxa" w:w="2880"/>
          </w:tcPr>
          <w:p>
            <w:r>
              <w:t>tags[].nonFinalValue</w:t>
            </w:r>
          </w:p>
        </w:tc>
        <w:tc>
          <w:tcPr>
            <w:tcW w:type="dxa" w:w="2880"/>
          </w:tcPr>
          <w:p>
            <w:r>
              <w:t>boolean</w:t>
            </w:r>
          </w:p>
        </w:tc>
        <w:tc>
          <w:tcPr>
            <w:tcW w:type="dxa" w:w="2880"/>
          </w:tcPr>
          <w:p>
            <w:r>
              <w:t>Optional.</w:t>
            </w:r>
          </w:p>
        </w:tc>
      </w:tr>
    </w:tbl>
    <w:p/>
    <w:p>
      <w:pPr>
        <w:pStyle w:val="Heading3"/>
      </w:pPr>
      <w:r>
        <w:t>Required Fields Inside tags[]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tags[].tagId</w:t>
            </w:r>
          </w:p>
        </w:tc>
        <w:tc>
          <w:tcPr>
            <w:tcW w:type="dxa" w:w="2880"/>
          </w:tcPr>
          <w:p>
            <w:r>
              <w:t>integer</w:t>
            </w:r>
          </w:p>
        </w:tc>
        <w:tc>
          <w:tcPr>
            <w:tcW w:type="dxa" w:w="2880"/>
          </w:tcPr>
          <w:p>
            <w:r>
              <w:t>Required. ID of the Project Tag. Minimum: 1.</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"videoId": 1,</w:t>
        <w:br/>
        <w:t xml:space="preserve"> "tags": [</w:t>
        <w:br/>
        <w:t xml:space="preserve"> { "tagId": 1 },</w:t>
        <w:br/>
        <w:t xml:space="preserve"> { "tagId": 2, "value": "valid", "frameRange": [0, 10]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 "id": 523 },</w:t>
        <w:br/>
        <w:t xml:space="preserve"> { "id": 524 }</w:t>
        <w:br/>
        <w:t>]</w:t>
      </w:r>
    </w:p>
    <w:p>
      <w:pPr>
        <w:pStyle w:val="Heading3"/>
      </w:pPr>
      <w:r>
        <w:t>Error Response (400 Client Error — NONUNIQUE)</w:t>
      </w:r>
    </w:p>
    <w:p>
      <w:r>
        <w:rPr>
          <w:b/>
          <w:color w:val="666666"/>
          <w:sz w:val="16"/>
        </w:rPr>
        <w:t>[json]</w:t>
      </w:r>
    </w:p>
    <w:p>
      <w:pPr>
        <w:shd w:fill="F2F2F2" w:val="clear"/>
      </w:pPr>
      <w:r>
        <w:rPr>
          <w:rFonts w:ascii="Courier New" w:hAnsi="Courier New"/>
          <w:sz w:val="17"/>
        </w:rPr>
        <w:t>{}</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tag instance (one per tag added).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'https://app.supervisely.com/public/api/v3/videos.tags.bulk.add' \</w:t>
        <w:br/>
        <w:t xml:space="preserve"> --header 'Content-Type: application/json' \</w:t>
        <w:br/>
        <w:t xml:space="preserve"> --data '{</w:t>
        <w:br/>
        <w:t xml:space="preserve"> "videoId": 1,</w:t>
        <w:br/>
        <w:t xml:space="preserve"> "tags": [</w:t>
        <w:br/>
        <w:t xml:space="preserve">      { "tagId": 1 },</w:t>
        <w:br/>
        <w:t xml:space="preserve">      { "tagId": 2, "value": "valid", "frameRange": [0, 10] }</w:t>
        <w:br/>
        <w:t xml:space="preserve">    ]</w:t>
        <w:br/>
        <w:t xml:space="preserve">  }'</w:t>
      </w:r>
    </w:p>
    <w:p>
      <w:pPr>
        <w:pStyle w:val="Heading3"/>
      </w:pPr>
      <w:r>
        <w:t>Example Usage</w:t>
      </w:r>
    </w:p>
    <w:p>
      <w:pPr>
        <w:pStyle w:val="Heading3"/>
      </w:pPr>
      <w:r>
        <w:t>Example 1: Add Two Tags (One With Value and Frame Range)</w:t>
      </w:r>
    </w:p>
    <w:p>
      <w:r>
        <w:rPr>
          <w:b/>
          <w:color w:val="666666"/>
          <w:sz w:val="16"/>
        </w:rPr>
        <w:t>[bash]</w:t>
      </w:r>
    </w:p>
    <w:p>
      <w:pPr>
        <w:shd w:fill="F2F2F2" w:val="clear"/>
      </w:pPr>
      <w:r>
        <w:rPr>
          <w:rFonts w:ascii="Courier New" w:hAnsi="Courier New"/>
          <w:sz w:val="17"/>
        </w:rPr>
        <w:t>curl --location --request POST 'https://app.supervisely.com/public/api/v3/videos.tags.bulk.add' \</w:t>
        <w:br/>
        <w:t xml:space="preserve"> --header 'Content-Type: application/json' \</w:t>
        <w:br/>
        <w:t xml:space="preserve"> --data '{</w:t>
        <w:br/>
        <w:t xml:space="preserve"> "videoId": 1,</w:t>
        <w:br/>
        <w:t xml:space="preserve"> "tags": [</w:t>
        <w:br/>
        <w:t xml:space="preserve">      { "tagId": 1 },</w:t>
        <w:br/>
        <w:t xml:space="preserve">      { "tagId": 2, "value": "valid", "frameRange": [0, 10] }</w:t>
        <w:br/>
        <w:t xml:space="preserve">    ]</w:t>
        <w:br/>
        <w:t xml:space="preserve">  }'</w:t>
      </w:r>
    </w:p>
    <w:p>
      <w:pPr>
        <w:pStyle w:val="Heading3"/>
      </w:pPr>
      <w:r>
        <w:t>Example 2: Add a Single Tag With Numeric Value</w:t>
      </w:r>
    </w:p>
    <w:p>
      <w:r>
        <w:rPr>
          <w:b/>
          <w:color w:val="666666"/>
          <w:sz w:val="16"/>
        </w:rPr>
        <w:t>[bash]</w:t>
      </w:r>
    </w:p>
    <w:p>
      <w:pPr>
        <w:shd w:fill="F2F2F2" w:val="clear"/>
      </w:pPr>
      <w:r>
        <w:rPr>
          <w:rFonts w:ascii="Courier New" w:hAnsi="Courier New"/>
          <w:sz w:val="17"/>
        </w:rPr>
        <w:t>curl --location --request POST 'https://app.supervisely.com/public/api/v3/videos.tags.bulk.add' \</w:t>
        <w:br/>
        <w:t xml:space="preserve"> --header 'Content-Type: application/json' \</w:t>
        <w:br/>
        <w:t xml:space="preserve"> --data '{</w:t>
        <w:br/>
        <w:t xml:space="preserve"> "videoId": 25,</w:t>
        <w:br/>
        <w:t xml:space="preserve"> "tags": [</w:t>
        <w:br/>
        <w:t xml:space="preserve">      { "tagId": 7, "value": 3.14 }</w:t>
        <w:br/>
        <w:t xml:space="preserve">    ]</w:t>
        <w:br/>
        <w:t xml:space="preserve">  }'</w:t>
      </w:r>
    </w:p>
    <w:p>
      <w:pPr>
        <w:pStyle w:val="Heading3"/>
      </w:pPr>
      <w:r>
        <w:t>Notes</w:t>
      </w:r>
    </w:p>
    <w:p>
      <w:pPr>
        <w:pStyle w:val="ListBullet"/>
      </w:pPr>
      <w:r>
        <w:t>videoId and tagId must be integers with minimum value 1.</w:t>
      </w:r>
    </w:p>
    <w:p>
      <w:pPr>
        <w:pStyle w:val="ListBullet"/>
      </w:pPr>
      <w:r>
        <w:t>tags[].value supports only string or number types (as documented).</w:t>
      </w:r>
    </w:p>
    <w:p>
      <w:pPr>
        <w:pStyle w:val="Heading3"/>
      </w:pPr>
      <w:r>
        <w:t>Error Handling</w:t>
      </w:r>
    </w:p>
    <w:p>
      <w:pPr>
        <w:pStyle w:val="ListBullet"/>
      </w:pPr>
      <w:r>
        <w:t>400 (NONUNIQUE): Returned on a client error related to non-unique tagging (exact conditions not further specified in the scraped content).</w:t>
      </w:r>
    </w:p>
    <w:p>
      <w:pPr>
        <w:pStyle w:val="ListBullet"/>
      </w:pPr>
      <w:r>
        <w:t>5XX (FAIL): Returned on server-side failures (exact error shape not specified in the scraped content).</w:t>
      </w:r>
    </w:p>
    <w:p>
      <w:pPr>
        <w:pStyle w:val="Heading3"/>
      </w:pPr>
      <w:r>
        <w:t>Related videosTags actions</w:t>
      </w:r>
    </w:p>
    <w:p>
      <w:pPr>
        <w:pStyle w:val="ListBullet"/>
      </w:pPr>
      <w:r>
        <w:t>[POST] Add Tag to a Video — /public/api/v3/videos.tags.add</w:t>
      </w:r>
    </w:p>
    <w:p>
      <w:r>
        <w:br w:type="page"/>
      </w:r>
    </w:p>
    <w:p>
      <w:pPr>
        <w:pStyle w:val="Heading2"/>
      </w:pPr>
      <w:r>
        <w:t>90. [GET] List a Team’s Labeling Guides</w:t>
      </w:r>
    </w:p>
    <w:p>
      <w:r>
        <w:rPr>
          <w:b/>
        </w:rPr>
        <w:t xml:space="preserve">Endpoint: </w:t>
      </w:r>
      <w:r>
        <w:rPr>
          <w:rFonts w:ascii="Courier New" w:hAnsi="Courier New"/>
          <w:sz w:val="18"/>
        </w:rPr>
        <w:t>/public/api/v3/guides.list</w:t>
      </w:r>
    </w:p>
    <w:p>
      <w:pPr>
        <w:pStyle w:val="Heading3"/>
      </w:pPr>
      <w:r>
        <w:t>Prerequisites</w:t>
      </w:r>
    </w:p>
    <w:p>
      <w:pPr>
        <w:pStyle w:val="ListBullet"/>
      </w:pPr>
      <w:r>
        <w:t>You must know the target teamId (Group ID).</w:t>
      </w:r>
    </w:p>
    <w:p>
      <w:pPr>
        <w:pStyle w:val="Heading3"/>
      </w:pPr>
      <w:r>
        <w:t>Method</w:t>
      </w:r>
    </w:p>
    <w:p>
      <w:r>
        <w:t>GET</w:t>
      </w:r>
    </w:p>
    <w:p>
      <w:pPr>
        <w:pStyle w:val="Heading3"/>
      </w:pPr>
      <w:r>
        <w:t>URL</w:t>
      </w:r>
    </w:p>
    <w:p>
      <w:r>
        <w:t>https://app.supervisely.com/public/api/v3/guides.list</w:t>
      </w:r>
    </w:p>
    <w:p>
      <w:pPr>
        <w:pStyle w:val="Heading3"/>
      </w:pPr>
      <w:r>
        <w:t>Description</w:t>
      </w:r>
    </w:p>
    <w:p>
      <w:r>
        <w:t>Returns a list of labeling guides. Supports pagination, sorting, and filtering.</w:t>
      </w:r>
    </w:p>
    <w:p>
      <w:pPr>
        <w:pStyle w:val="Heading3"/>
      </w:pPr>
      <w:r>
        <w:t>Enforcement Rules</w:t>
      </w:r>
    </w:p>
    <w:p>
      <w:pPr>
        <w:pStyle w:val="ListBullet"/>
      </w:pPr>
      <w:r>
        <w:t>teamId is required and must be provided when calling this endpoint.</w:t>
      </w:r>
    </w:p>
    <w:p>
      <w:pPr>
        <w:pStyle w:val="ListBullet"/>
      </w:pPr>
      <w:r>
        <w:t>When executing the action, ensure to send Query Parameters in the URL as query parameters and not in the body.</w:t>
      </w:r>
    </w:p>
    <w:p>
      <w:pPr>
        <w:pStyle w:val="ListBullet"/>
      </w:pPr>
      <w:r>
        <w:t>This endpoint is documented as GET but includes a “Request Body” schema in the scraped content. Do not send a request body unless your client/library explicitly requires it; prefer sending parameters as 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Group ID. Minimum: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name,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Where to place nulls. Allowed: first, last.</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Cursor/token used when pagination_mode=token.</w:t>
            </w:r>
          </w:p>
        </w:tc>
      </w:tr>
      <w:tr>
        <w:tc>
          <w:tcPr>
            <w:tcW w:type="dxa" w:w="2880"/>
          </w:tcPr>
          <w:p>
            <w:r>
              <w:t>filter</w:t>
            </w:r>
          </w:p>
        </w:tc>
        <w:tc>
          <w:tcPr>
            <w:tcW w:type="dxa" w:w="2880"/>
          </w:tcPr>
          <w:p>
            <w:r>
              <w:t>array</w:t>
            </w:r>
          </w:p>
        </w:tc>
        <w:tc>
          <w:tcPr>
            <w:tcW w:type="dxa" w:w="2880"/>
          </w:tcPr>
          <w:p>
            <w:r>
              <w:t>Array of filter objects (see “Filter object” below).</w:t>
            </w:r>
          </w:p>
        </w:tc>
      </w:tr>
    </w:tbl>
    <w:p/>
    <w:p>
      <w:pPr>
        <w:pStyle w:val="Heading3"/>
      </w:pPr>
      <w:r>
        <w:t>Filter object (items inside filter[])</w:t>
      </w:r>
    </w:p>
    <w:p>
      <w:r>
        <w:t>Each filter item is one of the following shapes:</w:t>
      </w:r>
    </w:p>
    <w:p>
      <w:r>
        <w:rPr>
          <w:b/>
        </w:rPr>
        <w:t>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One of: =, eq, !=, not, in, !in.</w:t>
            </w:r>
          </w:p>
        </w:tc>
      </w:tr>
      <w:tr>
        <w:tc>
          <w:tcPr>
            <w:tcW w:type="dxa" w:w="2880"/>
          </w:tcPr>
          <w:p>
            <w:r>
              <w:t>value</w:t>
            </w:r>
          </w:p>
        </w:tc>
        <w:tc>
          <w:tcPr>
            <w:tcW w:type="dxa" w:w="2880"/>
          </w:tcPr>
          <w:p>
            <w:r>
              <w:t>any</w:t>
            </w:r>
          </w:p>
        </w:tc>
        <w:tc>
          <w:tcPr>
            <w:tcW w:type="dxa" w:w="2880"/>
          </w:tcPr>
          <w:p>
            <w:r>
              <w:t>Value to compare against.</w:t>
            </w:r>
          </w:p>
        </w:tc>
      </w:tr>
    </w:tbl>
    <w:p/>
    <w:p>
      <w:r>
        <w:rPr>
          <w:b/>
        </w:rPr>
        <w:t>Filter by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name.</w:t>
            </w:r>
          </w:p>
        </w:tc>
      </w:tr>
      <w:tr>
        <w:tc>
          <w:tcPr>
            <w:tcW w:type="dxa" w:w="2880"/>
          </w:tcPr>
          <w:p>
            <w:r>
              <w:t>operator</w:t>
            </w:r>
          </w:p>
        </w:tc>
        <w:tc>
          <w:tcPr>
            <w:tcW w:type="dxa" w:w="2880"/>
          </w:tcPr>
          <w:p>
            <w:r>
              <w:t>string</w:t>
            </w:r>
          </w:p>
        </w:tc>
        <w:tc>
          <w:tcPr>
            <w:tcW w:type="dxa" w:w="2880"/>
          </w:tcPr>
          <w:p>
            <w:r>
              <w:t>Required. One of: =, eq, !=, not, in, !in, like, !like, ilike, !ilike.</w:t>
            </w:r>
          </w:p>
        </w:tc>
      </w:tr>
      <w:tr>
        <w:tc>
          <w:tcPr>
            <w:tcW w:type="dxa" w:w="2880"/>
          </w:tcPr>
          <w:p>
            <w:r>
              <w:t>value</w:t>
            </w:r>
          </w:p>
        </w:tc>
        <w:tc>
          <w:tcPr>
            <w:tcW w:type="dxa" w:w="2880"/>
          </w:tcPr>
          <w:p>
            <w:r>
              <w:t>any</w:t>
            </w:r>
          </w:p>
        </w:tc>
        <w:tc>
          <w:tcPr>
            <w:tcW w:type="dxa" w:w="2880"/>
          </w:tcPr>
          <w:p>
            <w:r>
              <w:t>Value to compare against.</w:t>
            </w:r>
          </w:p>
        </w:tc>
      </w:tr>
    </w:tbl>
    <w:p/>
    <w:p>
      <w:r>
        <w:rPr>
          <w:b/>
        </w:rPr>
        <w:t>Filter by createdBy: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createdBy.</w:t>
            </w:r>
          </w:p>
        </w:tc>
      </w:tr>
      <w:tr>
        <w:tc>
          <w:tcPr>
            <w:tcW w:type="dxa" w:w="2880"/>
          </w:tcPr>
          <w:p>
            <w:r>
              <w:t>operator</w:t>
            </w:r>
          </w:p>
        </w:tc>
        <w:tc>
          <w:tcPr>
            <w:tcW w:type="dxa" w:w="2880"/>
          </w:tcPr>
          <w:p>
            <w:r>
              <w:t>string</w:t>
            </w:r>
          </w:p>
        </w:tc>
        <w:tc>
          <w:tcPr>
            <w:tcW w:type="dxa" w:w="2880"/>
          </w:tcPr>
          <w:p>
            <w:r>
              <w:t>Required. One of: =, eq, !=, not, in, !in.</w:t>
            </w:r>
          </w:p>
        </w:tc>
      </w:tr>
      <w:tr>
        <w:tc>
          <w:tcPr>
            <w:tcW w:type="dxa" w:w="2880"/>
          </w:tcPr>
          <w:p>
            <w:r>
              <w:t>value</w:t>
            </w:r>
          </w:p>
        </w:tc>
        <w:tc>
          <w:tcPr>
            <w:tcW w:type="dxa" w:w="2880"/>
          </w:tcPr>
          <w:p>
            <w:r>
              <w:t>any</w:t>
            </w:r>
          </w:p>
        </w:tc>
        <w:tc>
          <w:tcPr>
            <w:tcW w:type="dxa" w:w="2880"/>
          </w:tcPr>
          <w:p>
            <w:r>
              <w:t>Value to compare against.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"How to label objects",</w:t>
        <w:br/>
        <w:t xml:space="preserve"> "description": "Comprehensive guide on object labeling",</w:t>
        <w:br/>
        <w:t xml:space="preserve"> "filePath": "/h5un6l2bnaz1vj8a9qgms4-public/labeling_materials/files/2/l/kj/1xoztsabsuvuo1fsolaqjdftfmclzxkxaqmmpmqrpkusjwrrrq1eceybqcjzpbkmtkchkkbkbxtml6bj0spk5tv93bf6uz899h2l0u9sleiwnrsir1zfstisqqtr.pdf",</w:t>
        <w:br/>
        <w:t xml:space="preserve"> "videoId": null,</w:t>
        <w:br/>
        <w:t xml:space="preserve"> "createdAt": "2023-01-01T00:00:00.000Z",</w:t>
        <w:br/>
        <w:t xml:space="preserve"> "updatedAt": "2025-11-17T18:21:10.217Z",</w:t>
        <w:br/>
        <w:t xml:space="preserve"> "createdBy": 1,</w:t>
        <w:br/>
        <w:t xml:space="preserve"> "disabledBy": null,</w:t>
        <w:br/>
        <w:t xml:space="preserve"> "disabledAt": null,</w:t>
        <w:br/>
        <w:t xml:space="preserve"> "teamId": 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Guide ID.</w:t>
            </w:r>
          </w:p>
        </w:tc>
      </w:tr>
      <w:tr>
        <w:tc>
          <w:tcPr>
            <w:tcW w:type="dxa" w:w="2880"/>
          </w:tcPr>
          <w:p>
            <w:r>
              <w:t>name</w:t>
            </w:r>
          </w:p>
        </w:tc>
        <w:tc>
          <w:tcPr>
            <w:tcW w:type="dxa" w:w="2880"/>
          </w:tcPr>
          <w:p>
            <w:r>
              <w:t>string</w:t>
            </w:r>
          </w:p>
        </w:tc>
        <w:tc>
          <w:tcPr>
            <w:tcW w:type="dxa" w:w="2880"/>
          </w:tcPr>
          <w:p>
            <w:r>
              <w:t>Guide name.</w:t>
            </w:r>
          </w:p>
        </w:tc>
      </w:tr>
      <w:tr>
        <w:tc>
          <w:tcPr>
            <w:tcW w:type="dxa" w:w="2880"/>
          </w:tcPr>
          <w:p>
            <w:r>
              <w:t>description</w:t>
            </w:r>
          </w:p>
        </w:tc>
        <w:tc>
          <w:tcPr>
            <w:tcW w:type="dxa" w:w="2880"/>
          </w:tcPr>
          <w:p>
            <w:r>
              <w:t>string</w:t>
            </w:r>
          </w:p>
        </w:tc>
        <w:tc>
          <w:tcPr>
            <w:tcW w:type="dxa" w:w="2880"/>
          </w:tcPr>
          <w:p>
            <w:r>
              <w:t>Guide description.</w:t>
            </w:r>
          </w:p>
        </w:tc>
      </w:tr>
      <w:tr>
        <w:tc>
          <w:tcPr>
            <w:tcW w:type="dxa" w:w="2880"/>
          </w:tcPr>
          <w:p>
            <w:r>
              <w:t>filePath</w:t>
            </w:r>
          </w:p>
        </w:tc>
        <w:tc>
          <w:tcPr>
            <w:tcW w:type="dxa" w:w="2880"/>
          </w:tcPr>
          <w:p>
            <w:r>
              <w:t>string</w:t>
            </w:r>
          </w:p>
        </w:tc>
        <w:tc>
          <w:tcPr>
            <w:tcW w:type="dxa" w:w="2880"/>
          </w:tcPr>
          <w:p>
            <w:r>
              <w:t>Path to the guide file.</w:t>
            </w:r>
          </w:p>
        </w:tc>
      </w:tr>
      <w:tr>
        <w:tc>
          <w:tcPr>
            <w:tcW w:type="dxa" w:w="2880"/>
          </w:tcPr>
          <w:p>
            <w:r>
              <w:t>videoId</w:t>
            </w:r>
          </w:p>
        </w:tc>
        <w:tc>
          <w:tcPr>
            <w:tcW w:type="dxa" w:w="2880"/>
          </w:tcPr>
          <w:p>
            <w:r>
              <w:t>any</w:t>
            </w:r>
          </w:p>
        </w:tc>
        <w:tc>
          <w:tcPr>
            <w:tcW w:type="dxa" w:w="2880"/>
          </w:tcPr>
          <w:p>
            <w:r>
              <w:t>Video ID if present; may be null.</w:t>
            </w:r>
          </w:p>
        </w:tc>
      </w:tr>
      <w:tr>
        <w:tc>
          <w:tcPr>
            <w:tcW w:type="dxa" w:w="2880"/>
          </w:tcPr>
          <w:p>
            <w:r>
              <w:t>createdAt</w:t>
            </w:r>
          </w:p>
        </w:tc>
        <w:tc>
          <w:tcPr>
            <w:tcW w:type="dxa" w:w="2880"/>
          </w:tcPr>
          <w:p>
            <w:r>
              <w:t>string</w:t>
            </w:r>
          </w:p>
        </w:tc>
        <w:tc>
          <w:tcPr>
            <w:tcW w:type="dxa" w:w="2880"/>
          </w:tcPr>
          <w:p>
            <w:r>
              <w:t>ISO 8601 timestamp of creation.</w:t>
            </w:r>
          </w:p>
        </w:tc>
      </w:tr>
      <w:tr>
        <w:tc>
          <w:tcPr>
            <w:tcW w:type="dxa" w:w="2880"/>
          </w:tcPr>
          <w:p>
            <w:r>
              <w:t>updatedAt</w:t>
            </w:r>
          </w:p>
        </w:tc>
        <w:tc>
          <w:tcPr>
            <w:tcW w:type="dxa" w:w="2880"/>
          </w:tcPr>
          <w:p>
            <w:r>
              <w:t>string</w:t>
            </w:r>
          </w:p>
        </w:tc>
        <w:tc>
          <w:tcPr>
            <w:tcW w:type="dxa" w:w="2880"/>
          </w:tcPr>
          <w:p>
            <w:r>
              <w:t>ISO 8601 timestamp of last update.</w:t>
            </w:r>
          </w:p>
        </w:tc>
      </w:tr>
      <w:tr>
        <w:tc>
          <w:tcPr>
            <w:tcW w:type="dxa" w:w="2880"/>
          </w:tcPr>
          <w:p>
            <w:r>
              <w:t>createdBy</w:t>
            </w:r>
          </w:p>
        </w:tc>
        <w:tc>
          <w:tcPr>
            <w:tcW w:type="dxa" w:w="2880"/>
          </w:tcPr>
          <w:p>
            <w:r>
              <w:t>integer</w:t>
            </w:r>
          </w:p>
        </w:tc>
        <w:tc>
          <w:tcPr>
            <w:tcW w:type="dxa" w:w="2880"/>
          </w:tcPr>
          <w:p>
            <w:r>
              <w:t>ID of the user who created the guide.</w:t>
            </w:r>
          </w:p>
        </w:tc>
      </w:tr>
      <w:tr>
        <w:tc>
          <w:tcPr>
            <w:tcW w:type="dxa" w:w="2880"/>
          </w:tcPr>
          <w:p>
            <w:r>
              <w:t>disabledBy</w:t>
            </w:r>
          </w:p>
        </w:tc>
        <w:tc>
          <w:tcPr>
            <w:tcW w:type="dxa" w:w="2880"/>
          </w:tcPr>
          <w:p>
            <w:r>
              <w:t>any</w:t>
            </w:r>
          </w:p>
        </w:tc>
        <w:tc>
          <w:tcPr>
            <w:tcW w:type="dxa" w:w="2880"/>
          </w:tcPr>
          <w:p>
            <w:r>
              <w:t>ID of the user who disabled the guide; may be null.</w:t>
            </w:r>
          </w:p>
        </w:tc>
      </w:tr>
      <w:tr>
        <w:tc>
          <w:tcPr>
            <w:tcW w:type="dxa" w:w="2880"/>
          </w:tcPr>
          <w:p>
            <w:r>
              <w:t>disabledAt</w:t>
            </w:r>
          </w:p>
        </w:tc>
        <w:tc>
          <w:tcPr>
            <w:tcW w:type="dxa" w:w="2880"/>
          </w:tcPr>
          <w:p>
            <w:r>
              <w:t>any</w:t>
            </w:r>
          </w:p>
        </w:tc>
        <w:tc>
          <w:tcPr>
            <w:tcW w:type="dxa" w:w="2880"/>
          </w:tcPr>
          <w:p>
            <w:r>
              <w:t>Timestamp when disabled; may be null.</w:t>
            </w:r>
          </w:p>
        </w:tc>
      </w:tr>
      <w:tr>
        <w:tc>
          <w:tcPr>
            <w:tcW w:type="dxa" w:w="2880"/>
          </w:tcPr>
          <w:p>
            <w:r>
              <w:t>teamId</w:t>
            </w:r>
          </w:p>
        </w:tc>
        <w:tc>
          <w:tcPr>
            <w:tcW w:type="dxa" w:w="2880"/>
          </w:tcPr>
          <w:p>
            <w:r>
              <w:t>integer</w:t>
            </w:r>
          </w:p>
        </w:tc>
        <w:tc>
          <w:tcPr>
            <w:tcW w:type="dxa" w:w="2880"/>
          </w:tcPr>
          <w:p>
            <w:r>
              <w:t>Team (Group) ID associated with the guide.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field</w:t>
            </w:r>
          </w:p>
        </w:tc>
        <w:tc>
          <w:tcPr>
            <w:tcW w:type="dxa" w:w="2880"/>
          </w:tcPr>
          <w:p>
            <w:r>
              <w:rPr>
                <w:b/>
              </w:rPr>
              <w:t>Allowed operators</w:t>
            </w:r>
          </w:p>
        </w:tc>
        <w:tc>
          <w:tcPr>
            <w:tcW w:type="dxa" w:w="2880"/>
          </w:tcPr>
          <w:p>
            <w:r>
              <w:rPr>
                <w:b/>
              </w:rPr>
              <w:t>Notes</w:t>
            </w:r>
          </w:p>
        </w:tc>
      </w:tr>
      <w:tr>
        <w:tc>
          <w:tcPr>
            <w:tcW w:type="dxa" w:w="2880"/>
          </w:tcPr>
          <w:p>
            <w:r>
              <w:t>id</w:t>
            </w:r>
          </w:p>
        </w:tc>
        <w:tc>
          <w:tcPr>
            <w:tcW w:type="dxa" w:w="2880"/>
          </w:tcPr>
          <w:p>
            <w:r>
              <w:t>=, eq, !=, not, in, !in</w:t>
            </w:r>
          </w:p>
        </w:tc>
        <w:tc>
          <w:tcPr>
            <w:tcW w:type="dxa" w:w="2880"/>
          </w:tcPr>
          <w:p>
            <w:r>
              <w:t>value is any.</w:t>
            </w:r>
          </w:p>
        </w:tc>
      </w:tr>
      <w:tr>
        <w:tc>
          <w:tcPr>
            <w:tcW w:type="dxa" w:w="2880"/>
          </w:tcPr>
          <w:p>
            <w:r>
              <w:t>name</w:t>
            </w:r>
          </w:p>
        </w:tc>
        <w:tc>
          <w:tcPr>
            <w:tcW w:type="dxa" w:w="2880"/>
          </w:tcPr>
          <w:p>
            <w:r>
              <w:t>=, eq, !=, not, in, !in, like, !like, ilike, !ilike</w:t>
            </w:r>
          </w:p>
        </w:tc>
        <w:tc>
          <w:tcPr>
            <w:tcW w:type="dxa" w:w="2880"/>
          </w:tcPr>
          <w:p>
            <w:r>
              <w:t>value is any.</w:t>
            </w:r>
          </w:p>
        </w:tc>
      </w:tr>
      <w:tr>
        <w:tc>
          <w:tcPr>
            <w:tcW w:type="dxa" w:w="2880"/>
          </w:tcPr>
          <w:p>
            <w:r>
              <w:t>createdBy</w:t>
            </w:r>
          </w:p>
        </w:tc>
        <w:tc>
          <w:tcPr>
            <w:tcW w:type="dxa" w:w="2880"/>
          </w:tcPr>
          <w:p>
            <w:r>
              <w:t>=, eq, !=, not, in, !in</w:t>
            </w:r>
          </w:p>
        </w:tc>
        <w:tc>
          <w:tcPr>
            <w:tcW w:type="dxa" w:w="2880"/>
          </w:tcPr>
          <w:p>
            <w:r>
              <w:t>value is any.</w:t>
            </w:r>
          </w:p>
        </w:tc>
      </w:tr>
    </w:tbl>
    <w:p/>
    <w:p>
      <w:pPr>
        <w:pStyle w:val="Heading3"/>
      </w:pPr>
      <w:r>
        <w:t>Available Sorting Options</w:t>
      </w:r>
    </w:p>
    <w:p>
      <w:pPr>
        <w:pStyle w:val="ListBullet"/>
      </w:pPr>
      <w:r>
        <w:t>id</w:t>
      </w:r>
    </w:p>
    <w:p>
      <w:pPr>
        <w:pStyle w:val="ListBullet"/>
      </w:pPr>
      <w:r>
        <w:t>name</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'https://app.supervisely.com/public/api/v3/guides.list?teamId=1&amp;page=1&amp;per_page=500&amp;sort=updatedAt&amp;sort_order=asc'</w:t>
      </w:r>
    </w:p>
    <w:p>
      <w:pPr>
        <w:pStyle w:val="Heading3"/>
      </w:pPr>
      <w:r>
        <w:t>Example Usage</w:t>
      </w:r>
    </w:p>
    <w:p>
      <w:pPr>
        <w:pStyle w:val="Heading3"/>
      </w:pPr>
      <w:r>
        <w:t>Example 1: Basic list for a team</w:t>
      </w:r>
    </w:p>
    <w:p>
      <w:r>
        <w:rPr>
          <w:b/>
          <w:color w:val="666666"/>
          <w:sz w:val="16"/>
        </w:rPr>
        <w:t>[bash]</w:t>
      </w:r>
    </w:p>
    <w:p>
      <w:pPr>
        <w:shd w:fill="F2F2F2" w:val="clear"/>
      </w:pPr>
      <w:r>
        <w:rPr>
          <w:rFonts w:ascii="Courier New" w:hAnsi="Courier New"/>
          <w:sz w:val="17"/>
        </w:rPr>
        <w:t>curl -i --location \</w:t>
        <w:br/>
        <w:t xml:space="preserve"> 'https://app.supervisely.com/public/api/v3/guides.list?teamId=1'</w:t>
      </w:r>
    </w:p>
    <w:p>
      <w:pPr>
        <w:pStyle w:val="Heading3"/>
      </w:pPr>
      <w:r>
        <w:t>Example 2: Sort by name descending</w:t>
      </w:r>
    </w:p>
    <w:p>
      <w:r>
        <w:rPr>
          <w:b/>
          <w:color w:val="666666"/>
          <w:sz w:val="16"/>
        </w:rPr>
        <w:t>[bash]</w:t>
      </w:r>
    </w:p>
    <w:p>
      <w:pPr>
        <w:shd w:fill="F2F2F2" w:val="clear"/>
      </w:pPr>
      <w:r>
        <w:rPr>
          <w:rFonts w:ascii="Courier New" w:hAnsi="Courier New"/>
          <w:sz w:val="17"/>
        </w:rPr>
        <w:t>curl -i --location \</w:t>
        <w:br/>
        <w:t xml:space="preserve"> 'https://app.supervisely.com/public/api/v3/guides.list?teamId=1&amp;sort=name&amp;sort_order=desc'</w:t>
      </w:r>
    </w:p>
    <w:p>
      <w:pPr>
        <w:pStyle w:val="Heading3"/>
      </w:pPr>
      <w:r>
        <w:t>Example 3: Token-based pagination</w:t>
      </w:r>
    </w:p>
    <w:p>
      <w:r>
        <w:rPr>
          <w:b/>
          <w:color w:val="666666"/>
          <w:sz w:val="16"/>
        </w:rPr>
        <w:t>[bash]</w:t>
      </w:r>
    </w:p>
    <w:p>
      <w:pPr>
        <w:shd w:fill="F2F2F2" w:val="clear"/>
      </w:pPr>
      <w:r>
        <w:rPr>
          <w:rFonts w:ascii="Courier New" w:hAnsi="Courier New"/>
          <w:sz w:val="17"/>
        </w:rPr>
        <w:t>curl -i --location \</w:t>
        <w:br/>
        <w:t xml:space="preserve"> 'https://app.supervisely.com/public/api/v3/guides.list?teamId=1&amp;pagination_mode=token&amp;after=NEXT_PAGE_TOKEN'</w:t>
      </w:r>
    </w:p>
    <w:p>
      <w:pPr>
        <w:pStyle w:val="Heading3"/>
      </w:pPr>
      <w:r>
        <w:t>Error Handling</w:t>
      </w:r>
    </w:p>
    <w:p>
      <w:pPr>
        <w:pStyle w:val="ListBullet"/>
      </w:pPr>
      <w:r>
        <w:t>400: Client-side failure (exact error schema not provided in scraped content).</w:t>
      </w:r>
    </w:p>
    <w:p>
      <w:pPr>
        <w:pStyle w:val="ListBullet"/>
      </w:pPr>
      <w:r>
        <w:t>5XX: Server-side failure (exact error schema not provided in scraped content).</w:t>
      </w:r>
    </w:p>
    <w:p>
      <w:pPr>
        <w:pStyle w:val="Heading3"/>
      </w:pPr>
      <w:r>
        <w:t>Related guides actions</w:t>
      </w:r>
    </w:p>
    <w:p>
      <w:pPr>
        <w:pStyle w:val="ListBullet"/>
      </w:pPr>
      <w:r>
        <w:t>[GET] Get a Labeling Guide's Info — /public/api/v3/guides.info</w:t>
      </w:r>
    </w:p>
    <w:p>
      <w:r>
        <w:br w:type="page"/>
      </w:r>
    </w:p>
    <w:p>
      <w:pPr>
        <w:pStyle w:val="Heading2"/>
      </w:pPr>
      <w:r>
        <w:t>91. [GET] Get Video Annotations in Bulk (by Video IDs)</w:t>
      </w:r>
    </w:p>
    <w:p>
      <w:r>
        <w:rPr>
          <w:b/>
        </w:rPr>
        <w:t xml:space="preserve">Endpoint: </w:t>
      </w:r>
      <w:r>
        <w:rPr>
          <w:rFonts w:ascii="Courier New" w:hAnsi="Courier New"/>
          <w:sz w:val="18"/>
        </w:rPr>
        <w:t>/public/api/v3/videos.annotations.bulk.info</w:t>
      </w:r>
    </w:p>
    <w:p>
      <w:pPr>
        <w:pStyle w:val="Heading3"/>
      </w:pPr>
      <w:r>
        <w:t>Method</w:t>
      </w:r>
    </w:p>
    <w:p>
      <w:r>
        <w:t>GET</w:t>
      </w:r>
    </w:p>
    <w:p>
      <w:pPr>
        <w:pStyle w:val="Heading3"/>
      </w:pPr>
      <w:r>
        <w:t>URL</w:t>
      </w:r>
    </w:p>
    <w:p>
      <w:r>
        <w:t>https://app.supervisely.com/public/api/v3/videos.annotations.bulk.info</w:t>
      </w:r>
    </w:p>
    <w:p>
      <w:pPr>
        <w:pStyle w:val="Heading3"/>
      </w:pPr>
      <w:r>
        <w:t>Description</w:t>
      </w:r>
    </w:p>
    <w:p>
      <w:r>
        <w:t>Returns video annotation data for multiple videos in a single request, identified by an array of videoIds. The response includes per-video metadata (name, timestamps, size, frames count), objects, tags, and per-frame figures.</w:t>
      </w:r>
    </w:p>
    <w:p>
      <w:pPr>
        <w:pStyle w:val="Heading3"/>
      </w:pPr>
      <w:r>
        <w:t>Enforcement Rules</w:t>
      </w:r>
    </w:p>
    <w:p>
      <w:pPr>
        <w:pStyle w:val="ListBullet"/>
      </w:pPr>
      <w:r>
        <w:t>This endpoint requires a JSON request body even though the method is GET.</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Do not omit the request body: videoIds is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videoIds</w:t>
            </w:r>
          </w:p>
        </w:tc>
        <w:tc>
          <w:tcPr>
            <w:tcW w:type="dxa" w:w="2880"/>
          </w:tcPr>
          <w:p>
            <w:r>
              <w:t>integer[]</w:t>
            </w:r>
          </w:p>
        </w:tc>
        <w:tc>
          <w:tcPr>
            <w:tcW w:type="dxa" w:w="2880"/>
          </w:tcPr>
          <w:p>
            <w:r>
              <w:t>Array of video IDs to fetch annotations for.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integerCoords</w:t>
            </w:r>
          </w:p>
        </w:tc>
        <w:tc>
          <w:tcPr>
            <w:tcW w:type="dxa" w:w="2880"/>
          </w:tcPr>
          <w:p>
            <w:r>
              <w:t>boolean</w:t>
            </w:r>
          </w:p>
        </w:tc>
        <w:tc>
          <w:tcPr>
            <w:tcW w:type="dxa" w:w="2880"/>
          </w:tcPr>
          <w:p>
            <w:r>
              <w:t>Defaults to true.</w:t>
            </w:r>
          </w:p>
        </w:tc>
      </w:tr>
      <w:tr>
        <w:tc>
          <w:tcPr>
            <w:tcW w:type="dxa" w:w="2880"/>
          </w:tcPr>
          <w:p>
            <w:r>
              <w:t>forceMetadataForLinks</w:t>
            </w:r>
          </w:p>
        </w:tc>
        <w:tc>
          <w:tcPr>
            <w:tcW w:type="dxa" w:w="2880"/>
          </w:tcPr>
          <w:p>
            <w:r>
              <w:t>boolean</w:t>
            </w:r>
          </w:p>
        </w:tc>
        <w:tc>
          <w:tcPr>
            <w:tcW w:type="dxa" w:w="2880"/>
          </w:tcPr>
          <w:p>
            <w:r>
              <w:t>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"videoId": 97854,</w:t>
        <w:br/>
        <w:t xml:space="preserve"> "videoName": "2398fps.mp4",</w:t>
        <w:br/>
        <w:t xml:space="preserve"> "createdAt": "2019-08-19T12:28:45.051Z",</w:t>
        <w:br/>
        <w:t xml:space="preserve"> "updatedAt": "2020-02-05T15:43:09.182Z",</w:t>
        <w:br/>
        <w:t xml:space="preserve"> "description": "",</w:t>
        <w:br/>
        <w:t xml:space="preserve"> "tags": [</w:t>
        <w:br/>
        <w:t xml:space="preserve"> {</w:t>
        <w:br/>
        <w:t xml:space="preserve"> "name": "road",</w:t>
        <w:br/>
        <w:t xml:space="preserve"> "value": null,</w:t>
        <w:br/>
        <w:t xml:space="preserve"> "frameRange": [6, 10]</w:t>
        <w:br/>
        <w:t xml:space="preserve"> }</w:t>
        <w:br/>
        <w:t xml:space="preserve"> ],</w:t>
        <w:br/>
        <w:t xml:space="preserve"> "size": {</w:t>
        <w:br/>
        <w:t xml:space="preserve"> "height": 720,</w:t>
        <w:br/>
        <w:t xml:space="preserve"> "width": 1280</w:t>
        <w:br/>
        <w:t xml:space="preserve"> },</w:t>
        <w:br/>
        <w:t xml:space="preserve"> "framesCount": 3600,</w:t>
        <w:br/>
        <w:t xml:space="preserve"> "objects": [</w:t>
        <w:br/>
        <w:t xml:space="preserve"> { "id": 88, "tags": [], "framesTags": [], "classTitle": "cl2" },</w:t>
        <w:br/>
        <w:t xml:space="preserve"> { "id": 90, "tags": [{ "title": "car", "value": null }], "framesTags": [], "classTitle": "cl3" },</w:t>
        <w:br/>
        <w:t xml:space="preserve"> { "id": 97, "tags": [], "framesTags": [], "classTitle": "car_poly" },</w:t>
        <w:br/>
        <w:t xml:space="preserve"> { "id": 98, "tags": [], "framesTags": [], "classTitle": "tst2" },</w:t>
        <w:br/>
        <w:t xml:space="preserve"> { "id": 99, "tags": [{ "name": "sdfsdf2", "value": "2" }], "framesTags": [], "classTitle": "car_poly" },</w:t>
        <w:br/>
        <w:t xml:space="preserve"> { "id": 100, "tags": [], "framesTags": [{ "name": "crack", "value": null, "frameRange": [3, 3] }], "classTitle": "denis_bitmap" },</w:t>
        <w:br/>
        <w:t xml:space="preserve"> { "id": 103, "tags": [], "framesTags": [], "classTitle": "car_poly" },</w:t>
        <w:br/>
        <w:t xml:space="preserve"> { "id": 104, "tags": [], "framesTags": [], "classTitle": "car_poly" },</w:t>
        <w:br/>
        <w:t xml:space="preserve"> { "id": 105, "tags": [], "framesTags": [], "classTitle": "car_poly" },</w:t>
        <w:br/>
        <w:t xml:space="preserve"> { "id": 108, "tags": [], "framesTags": [], "classTitle": "car_poly" }</w:t>
        <w:br/>
        <w:t xml:space="preserve"> ],</w:t>
        <w:br/>
        <w:t xml:space="preserve"> "frames": [</w:t>
        <w:br/>
        <w:t xml:space="preserve"> {</w:t>
        <w:br/>
        <w:t xml:space="preserve"> "index": 0,</w:t>
        <w:br/>
        <w:t xml:space="preserve"> "figures": [</w:t>
        <w:br/>
        <w:t xml:space="preserve"> {</w:t>
        <w:br/>
        <w:t xml:space="preserve"> "objectId": 108,</w:t>
        <w:br/>
        <w:t xml:space="preserve"> "description": "",</w:t>
        <w:br/>
        <w:t xml:space="preserve"> "shape": "polygon",</w:t>
        <w:br/>
        <w:t xml:space="preserve"> "points": {</w:t>
        <w:br/>
        <w:t xml:space="preserve"> "exterior": [[327, 281], [443, 144], [471, 260], [352, 323]],</w:t>
        <w:br/>
        <w:t xml:space="preserve"> "interior": []</w:t>
        <w:br/>
        <w:t xml:space="preserve"> }</w:t>
        <w:br/>
        <w:t xml:space="preserve"> }</w:t>
        <w:br/>
        <w:t xml:space="preserve"> ]</w:t>
        <w:br/>
        <w:t xml:space="preserve"> },</w:t>
        <w:br/>
        <w:t xml:space="preserve"> {</w:t>
        <w:br/>
        <w:t xml:space="preserve"> "index": 1,</w:t>
        <w:br/>
        <w:t xml:space="preserve"> "figures": [</w:t>
        <w:br/>
        <w:t xml:space="preserve"> {</w:t>
        <w:br/>
        <w:t xml:space="preserve"> "objectId": 88,</w:t>
        <w:br/>
        <w:t xml:space="preserve"> "description": "",</w:t>
        <w:br/>
        <w:t xml:space="preserve"> "shape": "polygon",</w:t>
        <w:br/>
        <w:t xml:space="preserve"> "points": {</w:t>
        <w:br/>
        <w:t xml:space="preserve"> "exterior": [[392, 177], [478, 123], [450, 258]],</w:t>
        <w:br/>
        <w:t xml:space="preserve"> "interior": []</w:t>
        <w:br/>
        <w:t xml:space="preserve"> }</w:t>
        <w:br/>
        <w:t xml:space="preserve"> }</w:t>
        <w:br/>
        <w:t xml:space="preserve"> ]</w:t>
        <w:br/>
        <w:t xml:space="preserve"> },</w:t>
        <w:br/>
        <w:t xml:space="preserve"> {</w:t>
        <w:br/>
        <w:t xml:space="preserve"> "index": 2,</w:t>
        <w:br/>
        <w:t xml:space="preserve"> "figures": [</w:t>
        <w:br/>
        <w:t xml:space="preserve"> {</w:t>
        <w:br/>
        <w:t xml:space="preserve"> "objectId": 88,</w:t>
        <w:br/>
        <w:t xml:space="preserve"> "description": "",</w:t>
        <w:br/>
        <w:t xml:space="preserve"> "shape": "polygon",</w:t>
        <w:br/>
        <w:t xml:space="preserve"> "points": {</w:t>
        <w:br/>
        <w:t xml:space="preserve"> "exterior": [[540, 228], [594, 179], [614, 304]],</w:t>
        <w:br/>
        <w:t xml:space="preserve"> "interior": []</w:t>
        <w:br/>
        <w:t xml:space="preserve"> }</w:t>
        <w:br/>
        <w:t xml:space="preserve"> }</w:t>
        <w:br/>
        <w:t xml:space="preserve"> ]</w:t>
        <w:br/>
        <w:t xml:space="preserve"> },</w:t>
        <w:br/>
        <w:t xml:space="preserve"> {</w:t>
        <w:br/>
        <w:t xml:space="preserve"> "index": 12,</w:t>
        <w:br/>
        <w:t xml:space="preserve"> "figures": [</w:t>
        <w:br/>
        <w:t xml:space="preserve"> {</w:t>
        <w:br/>
        <w:t xml:space="preserve"> "objectId": 90,</w:t>
        <w:br/>
        <w:t xml:space="preserve"> "description": "",</w:t>
        <w:br/>
        <w:t xml:space="preserve"> "shape": "polygon",</w:t>
        <w:br/>
        <w:t xml:space="preserve"> "points": {</w:t>
        <w:br/>
        <w:t xml:space="preserve"> "exterior": [[612, 249], [721, 168], [800, 383]],</w:t>
        <w:br/>
        <w:t xml:space="preserve"> "interior": []</w:t>
        <w:br/>
        <w:t xml:space="preserve"> }</w:t>
        <w:br/>
        <w:t xml:space="preserve"> }</w:t>
        <w:br/>
        <w:t xml:space="preserve"> ]</w:t>
        <w:br/>
        <w:t xml:space="preserve"> },</w:t>
        <w:br/>
        <w:t xml:space="preserve"> {</w:t>
        <w:br/>
        <w:t xml:space="preserve"> "index": 13,</w:t>
        <w:br/>
        <w:t xml:space="preserve"> "figures": [</w:t>
        <w:br/>
        <w:t xml:space="preserve"> {</w:t>
        <w:br/>
        <w:t xml:space="preserve"> "objectId": 90,</w:t>
        <w:br/>
        <w:t xml:space="preserve"> "description": "",</w:t>
        <w:br/>
        <w:t xml:space="preserve"> "shape": "polygon",</w:t>
        <w:br/>
        <w:t xml:space="preserve"> "points": {</w:t>
        <w:br/>
        <w:t xml:space="preserve"> "exterior": [[536, 341], [691, 91], [730, 198]],</w:t>
        <w:br/>
        <w:t xml:space="preserve"> "interior": []</w:t>
        <w:br/>
        <w:t xml:space="preserve"> }</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integer</w:t>
            </w:r>
          </w:p>
        </w:tc>
        <w:tc>
          <w:tcPr>
            <w:tcW w:type="dxa" w:w="2880"/>
          </w:tcPr>
          <w:p>
            <w:r>
              <w:t>Video ID.</w:t>
            </w:r>
          </w:p>
        </w:tc>
      </w:tr>
      <w:tr>
        <w:tc>
          <w:tcPr>
            <w:tcW w:type="dxa" w:w="2880"/>
          </w:tcPr>
          <w:p>
            <w:r>
              <w:t>videoName</w:t>
            </w:r>
          </w:p>
        </w:tc>
        <w:tc>
          <w:tcPr>
            <w:tcW w:type="dxa" w:w="2880"/>
          </w:tcPr>
          <w:p>
            <w:r>
              <w:t>string</w:t>
            </w:r>
          </w:p>
        </w:tc>
        <w:tc>
          <w:tcPr>
            <w:tcW w:type="dxa" w:w="2880"/>
          </w:tcPr>
          <w:p>
            <w:r>
              <w:t>Video filename.</w:t>
            </w:r>
          </w:p>
        </w:tc>
      </w:tr>
      <w:tr>
        <w:tc>
          <w:tcPr>
            <w:tcW w:type="dxa" w:w="2880"/>
          </w:tcPr>
          <w:p>
            <w:r>
              <w:t>createdAt</w:t>
            </w:r>
          </w:p>
        </w:tc>
        <w:tc>
          <w:tcPr>
            <w:tcW w:type="dxa" w:w="2880"/>
          </w:tcPr>
          <w:p>
            <w:r>
              <w:t>string</w:t>
            </w:r>
          </w:p>
        </w:tc>
        <w:tc>
          <w:tcPr>
            <w:tcW w:type="dxa" w:w="2880"/>
          </w:tcPr>
          <w:p>
            <w:r>
              <w:t>ISO 8601 timestamp when annotation was created.</w:t>
            </w:r>
          </w:p>
        </w:tc>
      </w:tr>
      <w:tr>
        <w:tc>
          <w:tcPr>
            <w:tcW w:type="dxa" w:w="2880"/>
          </w:tcPr>
          <w:p>
            <w:r>
              <w:t>updatedAt</w:t>
            </w:r>
          </w:p>
        </w:tc>
        <w:tc>
          <w:tcPr>
            <w:tcW w:type="dxa" w:w="2880"/>
          </w:tcPr>
          <w:p>
            <w:r>
              <w:t>string</w:t>
            </w:r>
          </w:p>
        </w:tc>
        <w:tc>
          <w:tcPr>
            <w:tcW w:type="dxa" w:w="2880"/>
          </w:tcPr>
          <w:p>
            <w:r>
              <w:t>ISO 8601 timestamp when annotation was last updated.</w:t>
            </w:r>
          </w:p>
        </w:tc>
      </w:tr>
      <w:tr>
        <w:tc>
          <w:tcPr>
            <w:tcW w:type="dxa" w:w="2880"/>
          </w:tcPr>
          <w:p>
            <w:r>
              <w:t>description</w:t>
            </w:r>
          </w:p>
        </w:tc>
        <w:tc>
          <w:tcPr>
            <w:tcW w:type="dxa" w:w="2880"/>
          </w:tcPr>
          <w:p>
            <w:r>
              <w:t>string</w:t>
            </w:r>
          </w:p>
        </w:tc>
        <w:tc>
          <w:tcPr>
            <w:tcW w:type="dxa" w:w="2880"/>
          </w:tcPr>
          <w:p>
            <w:r>
              <w:t>Annotation description.</w:t>
            </w:r>
          </w:p>
        </w:tc>
      </w:tr>
      <w:tr>
        <w:tc>
          <w:tcPr>
            <w:tcW w:type="dxa" w:w="2880"/>
          </w:tcPr>
          <w:p>
            <w:r>
              <w:t>tags</w:t>
            </w:r>
          </w:p>
        </w:tc>
        <w:tc>
          <w:tcPr>
            <w:tcW w:type="dxa" w:w="2880"/>
          </w:tcPr>
          <w:p>
            <w:r>
              <w:t>array</w:t>
            </w:r>
          </w:p>
        </w:tc>
        <w:tc>
          <w:tcPr>
            <w:tcW w:type="dxa" w:w="2880"/>
          </w:tcPr>
          <w:p>
            <w:r>
              <w:t>Video-level tags.</w:t>
            </w:r>
          </w:p>
        </w:tc>
      </w:tr>
      <w:tr>
        <w:tc>
          <w:tcPr>
            <w:tcW w:type="dxa" w:w="2880"/>
          </w:tcPr>
          <w:p>
            <w:r>
              <w:t>tags[].name</w:t>
            </w:r>
          </w:p>
        </w:tc>
        <w:tc>
          <w:tcPr>
            <w:tcW w:type="dxa" w:w="2880"/>
          </w:tcPr>
          <w:p>
            <w:r>
              <w:t>string</w:t>
            </w:r>
          </w:p>
        </w:tc>
        <w:tc>
          <w:tcPr>
            <w:tcW w:type="dxa" w:w="2880"/>
          </w:tcPr>
          <w:p>
            <w:r>
              <w:t>Tag name (as shown in example).</w:t>
            </w:r>
          </w:p>
        </w:tc>
      </w:tr>
      <w:tr>
        <w:tc>
          <w:tcPr>
            <w:tcW w:type="dxa" w:w="2880"/>
          </w:tcPr>
          <w:p>
            <w:r>
              <w:t>tags[].title</w:t>
            </w:r>
          </w:p>
        </w:tc>
        <w:tc>
          <w:tcPr>
            <w:tcW w:type="dxa" w:w="2880"/>
          </w:tcPr>
          <w:p>
            <w:r>
              <w:t>string</w:t>
            </w:r>
          </w:p>
        </w:tc>
        <w:tc>
          <w:tcPr>
            <w:tcW w:type="dxa" w:w="2880"/>
          </w:tcPr>
          <w:p>
            <w:r>
              <w:t>Tag title (also appears in example for object tags).</w:t>
            </w:r>
          </w:p>
        </w:tc>
      </w:tr>
      <w:tr>
        <w:tc>
          <w:tcPr>
            <w:tcW w:type="dxa" w:w="2880"/>
          </w:tcPr>
          <w:p>
            <w:r>
              <w:t>tags[].value</w:t>
            </w:r>
          </w:p>
        </w:tc>
        <w:tc>
          <w:tcPr>
            <w:tcW w:type="dxa" w:w="2880"/>
          </w:tcPr>
          <w:p>
            <w:r>
              <w:t>any</w:t>
            </w:r>
          </w:p>
        </w:tc>
        <w:tc>
          <w:tcPr>
            <w:tcW w:type="dxa" w:w="2880"/>
          </w:tcPr>
          <w:p>
            <w:r>
              <w:t>Tag value (often null).</w:t>
            </w:r>
          </w:p>
        </w:tc>
      </w:tr>
      <w:tr>
        <w:tc>
          <w:tcPr>
            <w:tcW w:type="dxa" w:w="2880"/>
          </w:tcPr>
          <w:p>
            <w:r>
              <w:t>tags[].frameRange</w:t>
            </w:r>
          </w:p>
        </w:tc>
        <w:tc>
          <w:tcPr>
            <w:tcW w:type="dxa" w:w="2880"/>
          </w:tcPr>
          <w:p>
            <w:r>
              <w:t>integer[]</w:t>
            </w:r>
          </w:p>
        </w:tc>
        <w:tc>
          <w:tcPr>
            <w:tcW w:type="dxa" w:w="2880"/>
          </w:tcPr>
          <w:p>
            <w:r>
              <w:t>Frame range for the tag (e.g., [start, end]).</w:t>
            </w:r>
          </w:p>
        </w:tc>
      </w:tr>
      <w:tr>
        <w:tc>
          <w:tcPr>
            <w:tcW w:type="dxa" w:w="2880"/>
          </w:tcPr>
          <w:p>
            <w:r>
              <w:t>size</w:t>
            </w:r>
          </w:p>
        </w:tc>
        <w:tc>
          <w:tcPr>
            <w:tcW w:type="dxa" w:w="2880"/>
          </w:tcPr>
          <w:p>
            <w:r>
              <w:t>object</w:t>
            </w:r>
          </w:p>
        </w:tc>
        <w:tc>
          <w:tcPr>
            <w:tcW w:type="dxa" w:w="2880"/>
          </w:tcPr>
          <w:p>
            <w:r>
              <w:t>Video dimensions.</w:t>
            </w:r>
          </w:p>
        </w:tc>
      </w:tr>
      <w:tr>
        <w:tc>
          <w:tcPr>
            <w:tcW w:type="dxa" w:w="2880"/>
          </w:tcPr>
          <w:p>
            <w:r>
              <w:t>size.height</w:t>
            </w:r>
          </w:p>
        </w:tc>
        <w:tc>
          <w:tcPr>
            <w:tcW w:type="dxa" w:w="2880"/>
          </w:tcPr>
          <w:p>
            <w:r>
              <w:t>integer</w:t>
            </w:r>
          </w:p>
        </w:tc>
        <w:tc>
          <w:tcPr>
            <w:tcW w:type="dxa" w:w="2880"/>
          </w:tcPr>
          <w:p>
            <w:r>
              <w:t>Height in pixels.</w:t>
            </w:r>
          </w:p>
        </w:tc>
      </w:tr>
      <w:tr>
        <w:tc>
          <w:tcPr>
            <w:tcW w:type="dxa" w:w="2880"/>
          </w:tcPr>
          <w:p>
            <w:r>
              <w:t>size.width</w:t>
            </w:r>
          </w:p>
        </w:tc>
        <w:tc>
          <w:tcPr>
            <w:tcW w:type="dxa" w:w="2880"/>
          </w:tcPr>
          <w:p>
            <w:r>
              <w:t>integer</w:t>
            </w:r>
          </w:p>
        </w:tc>
        <w:tc>
          <w:tcPr>
            <w:tcW w:type="dxa" w:w="2880"/>
          </w:tcPr>
          <w:p>
            <w:r>
              <w:t>Width in pixels.</w:t>
            </w:r>
          </w:p>
        </w:tc>
      </w:tr>
      <w:tr>
        <w:tc>
          <w:tcPr>
            <w:tcW w:type="dxa" w:w="2880"/>
          </w:tcPr>
          <w:p>
            <w:r>
              <w:t>framesCount</w:t>
            </w:r>
          </w:p>
        </w:tc>
        <w:tc>
          <w:tcPr>
            <w:tcW w:type="dxa" w:w="2880"/>
          </w:tcPr>
          <w:p>
            <w:r>
              <w:t>integer</w:t>
            </w:r>
          </w:p>
        </w:tc>
        <w:tc>
          <w:tcPr>
            <w:tcW w:type="dxa" w:w="2880"/>
          </w:tcPr>
          <w:p>
            <w:r>
              <w:t>Number of frames in the video.</w:t>
            </w:r>
          </w:p>
        </w:tc>
      </w:tr>
      <w:tr>
        <w:tc>
          <w:tcPr>
            <w:tcW w:type="dxa" w:w="2880"/>
          </w:tcPr>
          <w:p>
            <w:r>
              <w:t>objects</w:t>
            </w:r>
          </w:p>
        </w:tc>
        <w:tc>
          <w:tcPr>
            <w:tcW w:type="dxa" w:w="2880"/>
          </w:tcPr>
          <w:p>
            <w:r>
              <w:t>array</w:t>
            </w:r>
          </w:p>
        </w:tc>
        <w:tc>
          <w:tcPr>
            <w:tcW w:type="dxa" w:w="2880"/>
          </w:tcPr>
          <w:p>
            <w:r>
              <w:t>List of annotated objects.</w:t>
            </w:r>
          </w:p>
        </w:tc>
      </w:tr>
      <w:tr>
        <w:tc>
          <w:tcPr>
            <w:tcW w:type="dxa" w:w="2880"/>
          </w:tcPr>
          <w:p>
            <w:r>
              <w:t>objects[].id</w:t>
            </w:r>
          </w:p>
        </w:tc>
        <w:tc>
          <w:tcPr>
            <w:tcW w:type="dxa" w:w="2880"/>
          </w:tcPr>
          <w:p>
            <w:r>
              <w:t>integer</w:t>
            </w:r>
          </w:p>
        </w:tc>
        <w:tc>
          <w:tcPr>
            <w:tcW w:type="dxa" w:w="2880"/>
          </w:tcPr>
          <w:p>
            <w:r>
              <w:t>Object ID.</w:t>
            </w:r>
          </w:p>
        </w:tc>
      </w:tr>
      <w:tr>
        <w:tc>
          <w:tcPr>
            <w:tcW w:type="dxa" w:w="2880"/>
          </w:tcPr>
          <w:p>
            <w:r>
              <w:t>objects[].tags</w:t>
            </w:r>
          </w:p>
        </w:tc>
        <w:tc>
          <w:tcPr>
            <w:tcW w:type="dxa" w:w="2880"/>
          </w:tcPr>
          <w:p>
            <w:r>
              <w:t>array</w:t>
            </w:r>
          </w:p>
        </w:tc>
        <w:tc>
          <w:tcPr>
            <w:tcW w:type="dxa" w:w="2880"/>
          </w:tcPr>
          <w:p>
            <w:r>
              <w:t>Object-level tags.</w:t>
            </w:r>
          </w:p>
        </w:tc>
      </w:tr>
      <w:tr>
        <w:tc>
          <w:tcPr>
            <w:tcW w:type="dxa" w:w="2880"/>
          </w:tcPr>
          <w:p>
            <w:r>
              <w:t>objects[].framesTags</w:t>
            </w:r>
          </w:p>
        </w:tc>
        <w:tc>
          <w:tcPr>
            <w:tcW w:type="dxa" w:w="2880"/>
          </w:tcPr>
          <w:p>
            <w:r>
              <w:t>array</w:t>
            </w:r>
          </w:p>
        </w:tc>
        <w:tc>
          <w:tcPr>
            <w:tcW w:type="dxa" w:w="2880"/>
          </w:tcPr>
          <w:p>
            <w:r>
              <w:t>Tags applied over frame ranges for the object.</w:t>
            </w:r>
          </w:p>
        </w:tc>
      </w:tr>
      <w:tr>
        <w:tc>
          <w:tcPr>
            <w:tcW w:type="dxa" w:w="2880"/>
          </w:tcPr>
          <w:p>
            <w:r>
              <w:t>objects[].classTitle</w:t>
            </w:r>
          </w:p>
        </w:tc>
        <w:tc>
          <w:tcPr>
            <w:tcW w:type="dxa" w:w="2880"/>
          </w:tcPr>
          <w:p>
            <w:r>
              <w:t>string</w:t>
            </w:r>
          </w:p>
        </w:tc>
        <w:tc>
          <w:tcPr>
            <w:tcW w:type="dxa" w:w="2880"/>
          </w:tcPr>
          <w:p>
            <w:r>
              <w:t>Object class title.</w:t>
            </w:r>
          </w:p>
        </w:tc>
      </w:tr>
      <w:tr>
        <w:tc>
          <w:tcPr>
            <w:tcW w:type="dxa" w:w="2880"/>
          </w:tcPr>
          <w:p>
            <w:r>
              <w:t>frames</w:t>
            </w:r>
          </w:p>
        </w:tc>
        <w:tc>
          <w:tcPr>
            <w:tcW w:type="dxa" w:w="2880"/>
          </w:tcPr>
          <w:p>
            <w:r>
              <w:t>array</w:t>
            </w:r>
          </w:p>
        </w:tc>
        <w:tc>
          <w:tcPr>
            <w:tcW w:type="dxa" w:w="2880"/>
          </w:tcPr>
          <w:p>
            <w:r>
              <w:t>Per-frame annotation data.</w:t>
            </w:r>
          </w:p>
        </w:tc>
      </w:tr>
      <w:tr>
        <w:tc>
          <w:tcPr>
            <w:tcW w:type="dxa" w:w="2880"/>
          </w:tcPr>
          <w:p>
            <w:r>
              <w:t>frames[].index</w:t>
            </w:r>
          </w:p>
        </w:tc>
        <w:tc>
          <w:tcPr>
            <w:tcW w:type="dxa" w:w="2880"/>
          </w:tcPr>
          <w:p>
            <w:r>
              <w:t>integer</w:t>
            </w:r>
          </w:p>
        </w:tc>
        <w:tc>
          <w:tcPr>
            <w:tcW w:type="dxa" w:w="2880"/>
          </w:tcPr>
          <w:p>
            <w:r>
              <w:t>Frame index.</w:t>
            </w:r>
          </w:p>
        </w:tc>
      </w:tr>
      <w:tr>
        <w:tc>
          <w:tcPr>
            <w:tcW w:type="dxa" w:w="2880"/>
          </w:tcPr>
          <w:p>
            <w:r>
              <w:t>frames[].figures</w:t>
            </w:r>
          </w:p>
        </w:tc>
        <w:tc>
          <w:tcPr>
            <w:tcW w:type="dxa" w:w="2880"/>
          </w:tcPr>
          <w:p>
            <w:r>
              <w:t>array</w:t>
            </w:r>
          </w:p>
        </w:tc>
        <w:tc>
          <w:tcPr>
            <w:tcW w:type="dxa" w:w="2880"/>
          </w:tcPr>
          <w:p>
            <w:r>
              <w:t>Figures present on the frame.</w:t>
            </w:r>
          </w:p>
        </w:tc>
      </w:tr>
      <w:tr>
        <w:tc>
          <w:tcPr>
            <w:tcW w:type="dxa" w:w="2880"/>
          </w:tcPr>
          <w:p>
            <w:r>
              <w:t>frames[].figures[].objectId</w:t>
            </w:r>
          </w:p>
        </w:tc>
        <w:tc>
          <w:tcPr>
            <w:tcW w:type="dxa" w:w="2880"/>
          </w:tcPr>
          <w:p>
            <w:r>
              <w:t>integer</w:t>
            </w:r>
          </w:p>
        </w:tc>
        <w:tc>
          <w:tcPr>
            <w:tcW w:type="dxa" w:w="2880"/>
          </w:tcPr>
          <w:p>
            <w:r>
              <w:t>Object ID this figure belongs to.</w:t>
            </w:r>
          </w:p>
        </w:tc>
      </w:tr>
      <w:tr>
        <w:tc>
          <w:tcPr>
            <w:tcW w:type="dxa" w:w="2880"/>
          </w:tcPr>
          <w:p>
            <w:r>
              <w:t>frames[].figures[].description</w:t>
            </w:r>
          </w:p>
        </w:tc>
        <w:tc>
          <w:tcPr>
            <w:tcW w:type="dxa" w:w="2880"/>
          </w:tcPr>
          <w:p>
            <w:r>
              <w:t>string</w:t>
            </w:r>
          </w:p>
        </w:tc>
        <w:tc>
          <w:tcPr>
            <w:tcW w:type="dxa" w:w="2880"/>
          </w:tcPr>
          <w:p>
            <w:r>
              <w:t>Figure description.</w:t>
            </w:r>
          </w:p>
        </w:tc>
      </w:tr>
      <w:tr>
        <w:tc>
          <w:tcPr>
            <w:tcW w:type="dxa" w:w="2880"/>
          </w:tcPr>
          <w:p>
            <w:r>
              <w:t>frames[].figures[].shape</w:t>
            </w:r>
          </w:p>
        </w:tc>
        <w:tc>
          <w:tcPr>
            <w:tcW w:type="dxa" w:w="2880"/>
          </w:tcPr>
          <w:p>
            <w:r>
              <w:t>string</w:t>
            </w:r>
          </w:p>
        </w:tc>
        <w:tc>
          <w:tcPr>
            <w:tcW w:type="dxa" w:w="2880"/>
          </w:tcPr>
          <w:p>
            <w:r>
              <w:t>Shape type (e.g., "polygon").</w:t>
            </w:r>
          </w:p>
        </w:tc>
      </w:tr>
      <w:tr>
        <w:tc>
          <w:tcPr>
            <w:tcW w:type="dxa" w:w="2880"/>
          </w:tcPr>
          <w:p>
            <w:r>
              <w:t>frames[].figures[].points</w:t>
            </w:r>
          </w:p>
        </w:tc>
        <w:tc>
          <w:tcPr>
            <w:tcW w:type="dxa" w:w="2880"/>
          </w:tcPr>
          <w:p>
            <w:r>
              <w:t>object</w:t>
            </w:r>
          </w:p>
        </w:tc>
        <w:tc>
          <w:tcPr>
            <w:tcW w:type="dxa" w:w="2880"/>
          </w:tcPr>
          <w:p>
            <w:r>
              <w:t>Shape points container.</w:t>
            </w:r>
          </w:p>
        </w:tc>
      </w:tr>
      <w:tr>
        <w:tc>
          <w:tcPr>
            <w:tcW w:type="dxa" w:w="2880"/>
          </w:tcPr>
          <w:p>
            <w:r>
              <w:t>frames[].figures[].points.exterior</w:t>
            </w:r>
          </w:p>
        </w:tc>
        <w:tc>
          <w:tcPr>
            <w:tcW w:type="dxa" w:w="2880"/>
          </w:tcPr>
          <w:p>
            <w:r>
              <w:t>array</w:t>
            </w:r>
          </w:p>
        </w:tc>
        <w:tc>
          <w:tcPr>
            <w:tcW w:type="dxa" w:w="2880"/>
          </w:tcPr>
          <w:p>
            <w:r>
              <w:t>Exterior points (array of [x,y]).</w:t>
            </w:r>
          </w:p>
        </w:tc>
      </w:tr>
      <w:tr>
        <w:tc>
          <w:tcPr>
            <w:tcW w:type="dxa" w:w="2880"/>
          </w:tcPr>
          <w:p>
            <w:r>
              <w:t>frames[].figures[].points.interior</w:t>
            </w:r>
          </w:p>
        </w:tc>
        <w:tc>
          <w:tcPr>
            <w:tcW w:type="dxa" w:w="2880"/>
          </w:tcPr>
          <w:p>
            <w:r>
              <w:t>array</w:t>
            </w:r>
          </w:p>
        </w:tc>
        <w:tc>
          <w:tcPr>
            <w:tcW w:type="dxa" w:w="2880"/>
          </w:tcPr>
          <w:p>
            <w:r>
              <w:t>Interior points (holes),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'https://app.supervisely.com/public/api/v3/videos.annotations.bulk.info' \</w:t>
        <w:br/>
        <w:t xml:space="preserve"> --header 'Content-Type: application/json' \</w:t>
        <w:br/>
        <w:t xml:space="preserve"> --data '{</w:t>
        <w:br/>
        <w:t xml:space="preserve"> "videoIds": [97854],</w:t>
        <w:br/>
        <w:t xml:space="preserve"> "integerCoords": true,</w:t>
        <w:br/>
        <w:t xml:space="preserve"> "forceMetadataForLinks": true</w:t>
        <w:br/>
        <w:t xml:space="preserve">  }'</w:t>
      </w:r>
    </w:p>
    <w:p>
      <w:pPr>
        <w:pStyle w:val="Heading3"/>
      </w:pPr>
      <w:r>
        <w:t>Example Usage</w:t>
      </w:r>
    </w:p>
    <w:p>
      <w:pPr>
        <w:pStyle w:val="Heading3"/>
      </w:pPr>
      <w:r>
        <w:t>Example 1: Fetch annotations for multiple videos</w:t>
      </w:r>
    </w:p>
    <w:p>
      <w:r>
        <w:rPr>
          <w:b/>
          <w:color w:val="666666"/>
          <w:sz w:val="16"/>
        </w:rPr>
        <w:t>[bash]</w:t>
      </w:r>
    </w:p>
    <w:p>
      <w:pPr>
        <w:shd w:fill="F2F2F2" w:val="clear"/>
      </w:pPr>
      <w:r>
        <w:rPr>
          <w:rFonts w:ascii="Courier New" w:hAnsi="Courier New"/>
          <w:sz w:val="17"/>
        </w:rPr>
        <w:t>curl --request GET 'https://app.supervisely.com/public/api/v3/videos.annotations.bulk.info' \</w:t>
        <w:br/>
        <w:t xml:space="preserve"> --header 'Content-Type: application/json' \</w:t>
        <w:br/>
        <w:t xml:space="preserve"> --data '{</w:t>
        <w:br/>
        <w:t xml:space="preserve"> "videoIds": [97854, 97855, 97856]</w:t>
        <w:br/>
        <w:t xml:space="preserve">  }'</w:t>
      </w:r>
    </w:p>
    <w:p>
      <w:pPr>
        <w:pStyle w:val="Heading3"/>
      </w:pPr>
      <w:r>
        <w:t>Example 2: Request non-integer coordinates (if supported by server)</w:t>
      </w:r>
    </w:p>
    <w:p>
      <w:r>
        <w:rPr>
          <w:b/>
          <w:color w:val="666666"/>
          <w:sz w:val="16"/>
        </w:rPr>
        <w:t>[bash]</w:t>
      </w:r>
    </w:p>
    <w:p>
      <w:pPr>
        <w:shd w:fill="F2F2F2" w:val="clear"/>
      </w:pPr>
      <w:r>
        <w:rPr>
          <w:rFonts w:ascii="Courier New" w:hAnsi="Courier New"/>
          <w:sz w:val="17"/>
        </w:rPr>
        <w:t>curl --request GET 'https://app.supervisely.com/public/api/v3/videos.annotations.bulk.info' \</w:t>
        <w:br/>
        <w:t xml:space="preserve"> --header 'Content-Type: application/json' \</w:t>
        <w:br/>
        <w:t xml:space="preserve"> --data '{</w:t>
        <w:br/>
        <w:t xml:space="preserve"> "videoIds": [97854],</w:t>
        <w:br/>
        <w:t xml:space="preserve"> "integerCoords": false</w:t>
        <w:br/>
        <w:t xml:space="preserve">  }'</w:t>
      </w:r>
    </w:p>
    <w:p>
      <w:pPr>
        <w:pStyle w:val="Heading3"/>
      </w:pPr>
      <w:r>
        <w:t>Notes</w:t>
      </w:r>
    </w:p>
    <w:p>
      <w:pPr>
        <w:pStyle w:val="ListBullet"/>
      </w:pPr>
      <w:r>
        <w:t>The documentation indicates a GET request with an application/json request body.</w:t>
      </w:r>
    </w:p>
    <w:p>
      <w:pPr>
        <w:pStyle w:val="ListBullet"/>
      </w:pPr>
      <w:r>
        <w:t>Default values (when omitted): integerCoords=true, forceMetadataForLinks=true.</w:t>
      </w:r>
    </w:p>
    <w:p>
      <w:pPr>
        <w:pStyle w:val="Heading3"/>
      </w:pPr>
      <w:r>
        <w:t>Error Handling</w:t>
      </w:r>
    </w:p>
    <w:p>
      <w:pPr>
        <w:pStyle w:val="ListBullet"/>
      </w:pPr>
      <w:r>
        <w:t>400: Client error (documented as FAIL).</w:t>
      </w:r>
    </w:p>
    <w:p>
      <w:pPr>
        <w:pStyle w:val="ListBullet"/>
      </w:pPr>
      <w:r>
        <w:t>5XX: Server error (documented as FAIL).</w:t>
      </w:r>
    </w:p>
    <w:p>
      <w:r>
        <w:br w:type="page"/>
      </w:r>
    </w:p>
    <w:p>
      <w:pPr>
        <w:pStyle w:val="Heading2"/>
      </w:pPr>
      <w:r>
        <w:t>92. [GET] Get Labeling Performance Members Review</w:t>
      </w:r>
    </w:p>
    <w:p>
      <w:r>
        <w:rPr>
          <w:b/>
        </w:rPr>
        <w:t xml:space="preserve">Endpoint: </w:t>
      </w:r>
      <w:r>
        <w:rPr>
          <w:rFonts w:ascii="Courier New" w:hAnsi="Courier New"/>
          <w:sz w:val="18"/>
        </w:rPr>
        <w:t>/public/api/v3/labeling-performance.members-review</w:t>
      </w:r>
    </w:p>
    <w:p>
      <w:pPr>
        <w:pStyle w:val="Heading3"/>
      </w:pPr>
      <w:r>
        <w:t>Method</w:t>
      </w:r>
    </w:p>
    <w:p>
      <w:r>
        <w:t>GET</w:t>
      </w:r>
    </w:p>
    <w:p>
      <w:pPr>
        <w:pStyle w:val="Heading3"/>
      </w:pPr>
      <w:r>
        <w:t>URL</w:t>
      </w:r>
    </w:p>
    <w:p>
      <w:r>
        <w:t>https://app.supervisely.com/public/api/v3/labeling-performance.members-review</w:t>
      </w:r>
    </w:p>
    <w:p>
      <w:pPr>
        <w:pStyle w:val="Heading3"/>
      </w:pPr>
      <w:r>
        <w:t>Description</w:t>
      </w:r>
    </w:p>
    <w:p>
      <w:r>
        <w:t>Returns members performance data for a team based on the provided filters (data type, jobs/projects/workspaces/users) and date range, adjusted by the provided timezone offset.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with a JSON request body even though the method is GET. If your HTTP client does not support a GET request body, you may need to switch to a client that does, or consult the API provider for an alternative endpoint/method.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ID of the Team. Minimum: 1.</w:t>
            </w:r>
          </w:p>
        </w:tc>
      </w:tr>
      <w:tr>
        <w:tc>
          <w:tcPr>
            <w:tcW w:type="dxa" w:w="2880"/>
          </w:tcPr>
          <w:p>
            <w:r>
              <w:t>filters</w:t>
            </w:r>
          </w:p>
        </w:tc>
        <w:tc>
          <w:tcPr>
            <w:tcW w:type="dxa" w:w="2880"/>
          </w:tcPr>
          <w:p>
            <w:r>
              <w:t>object</w:t>
            </w:r>
          </w:p>
        </w:tc>
        <w:tc>
          <w:tcPr>
            <w:tcW w:type="dxa" w:w="2880"/>
          </w:tcPr>
          <w:p>
            <w:r>
              <w:t>Required. Filter object used to scope the performance results.</w:t>
            </w:r>
          </w:p>
        </w:tc>
      </w:tr>
    </w:tbl>
    <w:p/>
    <w:p>
      <w:pPr>
        <w:pStyle w:val="Heading3"/>
      </w:pPr>
      <w:r>
        <w:t>filters (Required) —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Data type. Allowed values: images, volumes, point_clouds, videos, point_cloud_episodes.</w:t>
            </w:r>
          </w:p>
        </w:tc>
      </w:tr>
      <w:tr>
        <w:tc>
          <w:tcPr>
            <w:tcW w:type="dxa" w:w="2880"/>
          </w:tcPr>
          <w:p>
            <w:r>
              <w:t>jobIds</w:t>
            </w:r>
          </w:p>
        </w:tc>
        <w:tc>
          <w:tcPr>
            <w:tcW w:type="dxa" w:w="2880"/>
          </w:tcPr>
          <w:p>
            <w:r>
              <w:t>integer[]</w:t>
            </w:r>
          </w:p>
        </w:tc>
        <w:tc>
          <w:tcPr>
            <w:tcW w:type="dxa" w:w="2880"/>
          </w:tcPr>
          <w:p>
            <w:r>
              <w:t>List of job IDs to include.</w:t>
            </w:r>
          </w:p>
        </w:tc>
      </w:tr>
      <w:tr>
        <w:tc>
          <w:tcPr>
            <w:tcW w:type="dxa" w:w="2880"/>
          </w:tcPr>
          <w:p>
            <w:r>
              <w:t>jobTitle</w:t>
            </w:r>
          </w:p>
        </w:tc>
        <w:tc>
          <w:tcPr>
            <w:tcW w:type="dxa" w:w="2880"/>
          </w:tcPr>
          <w:p>
            <w:r>
              <w:t>string</w:t>
            </w:r>
          </w:p>
        </w:tc>
        <w:tc>
          <w:tcPr>
            <w:tcW w:type="dxa" w:w="2880"/>
          </w:tcPr>
          <w:p>
            <w:r>
              <w:t>Filter by job title.</w:t>
            </w:r>
          </w:p>
        </w:tc>
      </w:tr>
      <w:tr>
        <w:tc>
          <w:tcPr>
            <w:tcW w:type="dxa" w:w="2880"/>
          </w:tcPr>
          <w:p>
            <w:r>
              <w:t>projectId</w:t>
            </w:r>
          </w:p>
        </w:tc>
        <w:tc>
          <w:tcPr>
            <w:tcW w:type="dxa" w:w="2880"/>
          </w:tcPr>
          <w:p>
            <w:r>
              <w:t>integer</w:t>
            </w:r>
          </w:p>
        </w:tc>
        <w:tc>
          <w:tcPr>
            <w:tcW w:type="dxa" w:w="2880"/>
          </w:tcPr>
          <w:p>
            <w:r>
              <w:t>Project ID. Minimum: 1.</w:t>
            </w:r>
          </w:p>
        </w:tc>
      </w:tr>
      <w:tr>
        <w:tc>
          <w:tcPr>
            <w:tcW w:type="dxa" w:w="2880"/>
          </w:tcPr>
          <w:p>
            <w:r>
              <w:t>workspaceId</w:t>
            </w:r>
          </w:p>
        </w:tc>
        <w:tc>
          <w:tcPr>
            <w:tcW w:type="dxa" w:w="2880"/>
          </w:tcPr>
          <w:p>
            <w:r>
              <w:t>integer</w:t>
            </w:r>
          </w:p>
        </w:tc>
        <w:tc>
          <w:tcPr>
            <w:tcW w:type="dxa" w:w="2880"/>
          </w:tcPr>
          <w:p>
            <w:r>
              <w:t>Workspace ID. Minimum: 1.</w:t>
            </w:r>
          </w:p>
        </w:tc>
      </w:tr>
      <w:tr>
        <w:tc>
          <w:tcPr>
            <w:tcW w:type="dxa" w:w="2880"/>
          </w:tcPr>
          <w:p>
            <w:r>
              <w:t>userIds</w:t>
            </w:r>
          </w:p>
        </w:tc>
        <w:tc>
          <w:tcPr>
            <w:tcW w:type="dxa" w:w="2880"/>
          </w:tcPr>
          <w:p>
            <w:r>
              <w:t>integer[]</w:t>
            </w:r>
          </w:p>
        </w:tc>
        <w:tc>
          <w:tcPr>
            <w:tcW w:type="dxa" w:w="2880"/>
          </w:tcPr>
          <w:p>
            <w:r>
              <w:t>List of user IDs to include.</w:t>
            </w:r>
          </w:p>
        </w:tc>
      </w:tr>
      <w:tr>
        <w:tc>
          <w:tcPr>
            <w:tcW w:type="dxa" w:w="2880"/>
          </w:tcPr>
          <w:p>
            <w:r>
              <w:t>timezoneOffset</w:t>
            </w:r>
          </w:p>
        </w:tc>
        <w:tc>
          <w:tcPr>
            <w:tcW w:type="dxa" w:w="2880"/>
          </w:tcPr>
          <w:p>
            <w:r>
              <w:t>string</w:t>
            </w:r>
          </w:p>
        </w:tc>
        <w:tc>
          <w:tcPr>
            <w:tcW w:type="dxa" w:w="2880"/>
          </w:tcPr>
          <w:p>
            <w:r>
              <w:t>Required. Timezone offset used for date calculations (string as documented).</w:t>
            </w:r>
          </w:p>
        </w:tc>
      </w:tr>
      <w:tr>
        <w:tc>
          <w:tcPr>
            <w:tcW w:type="dxa" w:w="2880"/>
          </w:tcPr>
          <w:p>
            <w:r>
              <w:t>date</w:t>
            </w:r>
          </w:p>
        </w:tc>
        <w:tc>
          <w:tcPr>
            <w:tcW w:type="dxa" w:w="2880"/>
          </w:tcPr>
          <w:p>
            <w:r>
              <w:t>object</w:t>
            </w:r>
          </w:p>
        </w:tc>
        <w:tc>
          <w:tcPr>
            <w:tcW w:type="dxa" w:w="2880"/>
          </w:tcPr>
          <w:p>
            <w:r>
              <w:t>Date range filter.</w:t>
            </w:r>
          </w:p>
        </w:tc>
      </w:tr>
    </w:tbl>
    <w:p/>
    <w:p>
      <w:pPr>
        <w:pStyle w:val="Heading4"/>
      </w:pPr>
      <w:r>
        <w:t>filters.date —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Required. Start of date range (string as documented).</w:t>
            </w:r>
          </w:p>
        </w:tc>
      </w:tr>
      <w:tr>
        <w:tc>
          <w:tcPr>
            <w:tcW w:type="dxa" w:w="2880"/>
          </w:tcPr>
          <w:p>
            <w:r>
              <w:t>end</w:t>
            </w:r>
          </w:p>
        </w:tc>
        <w:tc>
          <w:tcPr>
            <w:tcW w:type="dxa" w:w="2880"/>
          </w:tcPr>
          <w:p>
            <w:r>
              <w:t>string</w:t>
            </w:r>
          </w:p>
        </w:tc>
        <w:tc>
          <w:tcPr>
            <w:tcW w:type="dxa" w:w="2880"/>
          </w:tcPr>
          <w:p>
            <w:r>
              <w:t>Required. End of date range (string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--request GET 'https://app.supervisely.com/public/api/v3/labeling-performance.members-review' \</w:t>
        <w:br/>
        <w:t xml:space="preserve"> --header 'Content-Type: application/json' \</w:t>
        <w:br/>
        <w:t xml:space="preserve"> --data '{</w:t>
        <w:br/>
        <w:t xml:space="preserve"> "teamId": 1,</w:t>
        <w:br/>
        <w:t xml:space="preserve"> "filters": {</w:t>
        <w:br/>
        <w:t xml:space="preserve"> "dataType": "images",</w:t>
        <w:br/>
        <w:t xml:space="preserve"> "timezoneOffset": "+00:00",</w:t>
        <w:br/>
        <w:t xml:space="preserve"> "date": {</w:t>
        <w:br/>
        <w:t xml:space="preserve"> "start": "2024-01-01",</w:t>
        <w:br/>
        <w:t xml:space="preserve"> "end": "2024-01-31"</w:t>
        <w:br/>
        <w:t xml:space="preserve">      }</w:t>
        <w:br/>
        <w:t xml:space="preserve">    }</w:t>
        <w:br/>
        <w:t xml:space="preserve">  }'</w:t>
      </w:r>
    </w:p>
    <w:p>
      <w:pPr>
        <w:pStyle w:val="Heading3"/>
      </w:pPr>
      <w:r>
        <w:t>Notes</w:t>
      </w:r>
    </w:p>
    <w:p>
      <w:pPr>
        <w:pStyle w:val="ListBullet"/>
      </w:pPr>
      <w:r>
        <w:t>The documentation does not provide the response schema for “Members Performance”; only an empty example ({}) is shown, so response fields cannot be enumerated from the provided source.</w:t>
      </w:r>
    </w:p>
    <w:p>
      <w:pPr>
        <w:pStyle w:val="ListBullet"/>
      </w:pPr>
      <w:r>
        <w:t>Although the endpoint is GET, the scraped documentation specifies application/json request body fields (including required fields).</w:t>
      </w:r>
    </w:p>
    <w:p>
      <w:r>
        <w:br w:type="page"/>
      </w:r>
    </w:p>
    <w:p>
      <w:pPr>
        <w:pStyle w:val="Heading2"/>
      </w:pPr>
      <w:r>
        <w:t>93. [GET] Get Objects Labeling Performance</w:t>
      </w:r>
    </w:p>
    <w:p>
      <w:r>
        <w:rPr>
          <w:b/>
        </w:rPr>
        <w:t xml:space="preserve">Endpoint: </w:t>
      </w:r>
      <w:r>
        <w:rPr>
          <w:rFonts w:ascii="Courier New" w:hAnsi="Courier New"/>
          <w:sz w:val="18"/>
        </w:rPr>
        <w:t>/public/api/v3/labeling-performance.objects</w:t>
      </w:r>
    </w:p>
    <w:p>
      <w:pPr>
        <w:pStyle w:val="Heading3"/>
      </w:pPr>
      <w:r>
        <w:t>Method</w:t>
      </w:r>
    </w:p>
    <w:p>
      <w:r>
        <w:t>GET</w:t>
      </w:r>
    </w:p>
    <w:p>
      <w:pPr>
        <w:pStyle w:val="Heading3"/>
      </w:pPr>
      <w:r>
        <w:t>URL</w:t>
      </w:r>
    </w:p>
    <w:p>
      <w:r>
        <w:t>https://app.supervisely.com/public/api/v3/labeling-performance.objects</w:t>
      </w:r>
    </w:p>
    <w:p>
      <w:pPr>
        <w:pStyle w:val="Heading3"/>
      </w:pPr>
      <w:r>
        <w:t>Description</w:t>
      </w:r>
    </w:p>
    <w:p>
      <w:r>
        <w:t>Returns object-level labeling performance metrics for a team, with optional time-based splitting and filtering by dataset type, jobs, projects, workspaces, users, and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with an application/json request body even though the method is GET. Follow the API’s documentation: send the request body as 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ID of the Team. Minimum: 1.</w:t>
            </w:r>
          </w:p>
        </w:tc>
      </w:tr>
      <w:tr>
        <w:tc>
          <w:tcPr>
            <w:tcW w:type="dxa" w:w="2880"/>
          </w:tcPr>
          <w:p>
            <w:r>
              <w:t>filters</w:t>
            </w:r>
          </w:p>
        </w:tc>
        <w:tc>
          <w:tcPr>
            <w:tcW w:type="dxa" w:w="2880"/>
          </w:tcPr>
          <w:p>
            <w:r>
              <w:t>object</w:t>
            </w:r>
          </w:p>
        </w:tc>
        <w:tc>
          <w:tcPr>
            <w:tcW w:type="dxa" w:w="2880"/>
          </w:tcPr>
          <w:p>
            <w:r>
              <w:t>Required. Filter configuration object.</w:t>
            </w:r>
          </w:p>
        </w:tc>
      </w:tr>
    </w:tbl>
    <w:p/>
    <w:p>
      <w:pPr>
        <w:pStyle w:val="Heading3"/>
      </w:pPr>
      <w:r>
        <w:t>filters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Data type. Allowed values: images, volumes, point_clouds, videos, point_cloud_episodes.</w:t>
            </w:r>
          </w:p>
        </w:tc>
      </w:tr>
      <w:tr>
        <w:tc>
          <w:tcPr>
            <w:tcW w:type="dxa" w:w="2880"/>
          </w:tcPr>
          <w:p>
            <w:r>
              <w:t>timezoneOffset</w:t>
            </w:r>
          </w:p>
        </w:tc>
        <w:tc>
          <w:tcPr>
            <w:tcW w:type="dxa" w:w="2880"/>
          </w:tcPr>
          <w:p>
            <w:r>
              <w:t>string</w:t>
            </w:r>
          </w:p>
        </w:tc>
        <w:tc>
          <w:tcPr>
            <w:tcW w:type="dxa" w:w="2880"/>
          </w:tcPr>
          <w:p>
            <w:r>
              <w:t>Required. Timezone offset used for date bucketing/aggregation (format not specified in scraped docs).</w:t>
            </w:r>
          </w:p>
        </w:tc>
      </w:tr>
      <w:tr>
        <w:tc>
          <w:tcPr>
            <w:tcW w:type="dxa" w:w="2880"/>
          </w:tcPr>
          <w:p>
            <w:r>
              <w:t>date</w:t>
            </w:r>
          </w:p>
        </w:tc>
        <w:tc>
          <w:tcPr>
            <w:tcW w:type="dxa" w:w="2880"/>
          </w:tcPr>
          <w:p>
            <w:r>
              <w:t>object</w:t>
            </w:r>
          </w:p>
        </w:tc>
        <w:tc>
          <w:tcPr>
            <w:tcW w:type="dxa" w:w="2880"/>
          </w:tcPr>
          <w:p>
            <w:r>
              <w:t>Date range filter.</w:t>
            </w:r>
          </w:p>
        </w:tc>
      </w:tr>
    </w:tbl>
    <w:p/>
    <w:p>
      <w:pPr>
        <w:pStyle w:val="Heading3"/>
      </w:pPr>
      <w:r>
        <w:t>filters.date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Required. Start date/time (format not specified in scraped docs).</w:t>
            </w:r>
          </w:p>
        </w:tc>
      </w:tr>
      <w:tr>
        <w:tc>
          <w:tcPr>
            <w:tcW w:type="dxa" w:w="2880"/>
          </w:tcPr>
          <w:p>
            <w:r>
              <w:t>end</w:t>
            </w:r>
          </w:p>
        </w:tc>
        <w:tc>
          <w:tcPr>
            <w:tcW w:type="dxa" w:w="2880"/>
          </w:tcPr>
          <w:p>
            <w:r>
              <w:t>string</w:t>
            </w:r>
          </w:p>
        </w:tc>
        <w:tc>
          <w:tcPr>
            <w:tcW w:type="dxa" w:w="2880"/>
          </w:tcPr>
          <w:p>
            <w:r>
              <w:t>Required. End date/time (format not specified in scraped docs).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splitBy</w:t>
            </w:r>
          </w:p>
        </w:tc>
        <w:tc>
          <w:tcPr>
            <w:tcW w:type="dxa" w:w="2880"/>
          </w:tcPr>
          <w:p>
            <w:r>
              <w:t>string</w:t>
            </w:r>
          </w:p>
        </w:tc>
        <w:tc>
          <w:tcPr>
            <w:tcW w:type="dxa" w:w="2880"/>
          </w:tcPr>
          <w:p>
            <w:r>
              <w:t>Split results by time bucket. Allowed values: year, month, day, hour.</w:t>
            </w:r>
          </w:p>
        </w:tc>
      </w:tr>
      <w:tr>
        <w:tc>
          <w:tcPr>
            <w:tcW w:type="dxa" w:w="2880"/>
          </w:tcPr>
          <w:p>
            <w:r>
              <w:t>filters.jobIds</w:t>
            </w:r>
          </w:p>
        </w:tc>
        <w:tc>
          <w:tcPr>
            <w:tcW w:type="dxa" w:w="2880"/>
          </w:tcPr>
          <w:p>
            <w:r>
              <w:t>integer[]</w:t>
            </w:r>
          </w:p>
        </w:tc>
        <w:tc>
          <w:tcPr>
            <w:tcW w:type="dxa" w:w="2880"/>
          </w:tcPr>
          <w:p>
            <w:r>
              <w:t>Filter by labeling job IDs.</w:t>
            </w:r>
          </w:p>
        </w:tc>
      </w:tr>
      <w:tr>
        <w:tc>
          <w:tcPr>
            <w:tcW w:type="dxa" w:w="2880"/>
          </w:tcPr>
          <w:p>
            <w:r>
              <w:t>filters.jobTitle</w:t>
            </w:r>
          </w:p>
        </w:tc>
        <w:tc>
          <w:tcPr>
            <w:tcW w:type="dxa" w:w="2880"/>
          </w:tcPr>
          <w:p>
            <w:r>
              <w:t>string</w:t>
            </w:r>
          </w:p>
        </w:tc>
        <w:tc>
          <w:tcPr>
            <w:tcW w:type="dxa" w:w="2880"/>
          </w:tcPr>
          <w:p>
            <w:r>
              <w:t>Filter by labeling job title.</w:t>
            </w:r>
          </w:p>
        </w:tc>
      </w:tr>
      <w:tr>
        <w:tc>
          <w:tcPr>
            <w:tcW w:type="dxa" w:w="2880"/>
          </w:tcPr>
          <w:p>
            <w:r>
              <w:t>filters.projectId</w:t>
            </w:r>
          </w:p>
        </w:tc>
        <w:tc>
          <w:tcPr>
            <w:tcW w:type="dxa" w:w="2880"/>
          </w:tcPr>
          <w:p>
            <w:r>
              <w:t>integer</w:t>
            </w:r>
          </w:p>
        </w:tc>
        <w:tc>
          <w:tcPr>
            <w:tcW w:type="dxa" w:w="2880"/>
          </w:tcPr>
          <w:p>
            <w:r>
              <w:t>Filter by project ID. Minimum: 1.</w:t>
            </w:r>
          </w:p>
        </w:tc>
      </w:tr>
      <w:tr>
        <w:tc>
          <w:tcPr>
            <w:tcW w:type="dxa" w:w="2880"/>
          </w:tcPr>
          <w:p>
            <w:r>
              <w:t>filters.workspaceId</w:t>
            </w:r>
          </w:p>
        </w:tc>
        <w:tc>
          <w:tcPr>
            <w:tcW w:type="dxa" w:w="2880"/>
          </w:tcPr>
          <w:p>
            <w:r>
              <w:t>integer</w:t>
            </w:r>
          </w:p>
        </w:tc>
        <w:tc>
          <w:tcPr>
            <w:tcW w:type="dxa" w:w="2880"/>
          </w:tcPr>
          <w:p>
            <w:r>
              <w:t>Filter by workspace ID. Minimum: 1.</w:t>
            </w:r>
          </w:p>
        </w:tc>
      </w:tr>
      <w:tr>
        <w:tc>
          <w:tcPr>
            <w:tcW w:type="dxa" w:w="2880"/>
          </w:tcPr>
          <w:p>
            <w:r>
              <w:t>filters.userIds</w:t>
            </w:r>
          </w:p>
        </w:tc>
        <w:tc>
          <w:tcPr>
            <w:tcW w:type="dxa" w:w="2880"/>
          </w:tcPr>
          <w:p>
            <w:r>
              <w:t>integer[]</w:t>
            </w:r>
          </w:p>
        </w:tc>
        <w:tc>
          <w:tcPr>
            <w:tcW w:type="dxa" w:w="2880"/>
          </w:tcPr>
          <w:p>
            <w:r>
              <w:t>Filter by user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Not specified in the scraped documentation (response example is an empty object).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'https://app.supervisely.com/public/api/v3/labeling-performance.objects' \</w:t>
        <w:br/>
        <w:t xml:space="preserve"> --header 'Content-Type: application/json' \</w:t>
        <w:br/>
        <w:t xml:space="preserve"> --data '{</w:t>
        <w:br/>
        <w:t xml:space="preserve"> "teamId": 1,</w:t>
        <w:br/>
        <w:t xml:space="preserve"> "splitBy": "day",</w:t>
        <w:br/>
        <w:t xml:space="preserve"> "filters": {</w:t>
        <w:br/>
        <w:t xml:space="preserve"> "dataType": "images",</w:t>
        <w:br/>
        <w:t xml:space="preserve"> "timezoneOffset": "+00:00",</w:t>
        <w:br/>
        <w:t xml:space="preserve"> "date": {</w:t>
        <w:br/>
        <w:t xml:space="preserve"> "start": "2025-01-01",</w:t>
        <w:br/>
        <w:t xml:space="preserve"> "end": "2025-01-31"</w:t>
        <w:br/>
        <w:t xml:space="preserve">      }</w:t>
        <w:br/>
        <w:t xml:space="preserve">    }</w:t>
        <w:br/>
        <w:t xml:space="preserve">  }'</w:t>
      </w:r>
    </w:p>
    <w:p>
      <w:pPr>
        <w:pStyle w:val="Heading3"/>
      </w:pPr>
      <w:r>
        <w:t>Example Usage</w:t>
      </w:r>
    </w:p>
    <w:p>
      <w:pPr>
        <w:pStyle w:val="Heading3"/>
      </w:pPr>
      <w:r>
        <w:t>Example 1: Daily split for a team (images)</w:t>
      </w:r>
    </w:p>
    <w:p>
      <w:r>
        <w:rPr>
          <w:b/>
          <w:color w:val="666666"/>
          <w:sz w:val="16"/>
        </w:rPr>
        <w:t>[bash]</w:t>
      </w:r>
    </w:p>
    <w:p>
      <w:pPr>
        <w:shd w:fill="F2F2F2" w:val="clear"/>
      </w:pPr>
      <w:r>
        <w:rPr>
          <w:rFonts w:ascii="Courier New" w:hAnsi="Courier New"/>
          <w:sz w:val="17"/>
        </w:rPr>
        <w:t>curl --location --request GET 'https://app.supervisely.com/public/api/v3/labeling-performance.objects' \</w:t>
        <w:br/>
        <w:t xml:space="preserve"> -H 'Content-Type: application/json' \</w:t>
        <w:br/>
        <w:t xml:space="preserve"> --data '{</w:t>
        <w:br/>
        <w:t xml:space="preserve"> "teamId": 7,</w:t>
        <w:br/>
        <w:t xml:space="preserve"> "splitBy": "day",</w:t>
        <w:br/>
        <w:t xml:space="preserve"> "filters": {</w:t>
        <w:br/>
        <w:t xml:space="preserve"> "dataType": "images",</w:t>
        <w:br/>
        <w:t xml:space="preserve"> "timezoneOffset": "+00:00",</w:t>
        <w:br/>
        <w:t xml:space="preserve"> "date": { "start": "2025-02-01", "end": "2025-02-28" }</w:t>
        <w:br/>
        <w:t xml:space="preserve">    }</w:t>
        <w:br/>
        <w:t xml:space="preserve">  }'</w:t>
      </w:r>
    </w:p>
    <w:p>
      <w:pPr>
        <w:pStyle w:val="Heading3"/>
      </w:pPr>
      <w:r>
        <w:t>Example 2: Filter by project and users (no split)</w:t>
      </w:r>
    </w:p>
    <w:p>
      <w:r>
        <w:rPr>
          <w:b/>
          <w:color w:val="666666"/>
          <w:sz w:val="16"/>
        </w:rPr>
        <w:t>[bash]</w:t>
      </w:r>
    </w:p>
    <w:p>
      <w:pPr>
        <w:shd w:fill="F2F2F2" w:val="clear"/>
      </w:pPr>
      <w:r>
        <w:rPr>
          <w:rFonts w:ascii="Courier New" w:hAnsi="Courier New"/>
          <w:sz w:val="17"/>
        </w:rPr>
        <w:t>curl --location --request GET 'https://app.supervisely.com/public/api/v3/labeling-performance.objects' \</w:t>
        <w:br/>
        <w:t xml:space="preserve"> -H 'Content-Type: application/json' \</w:t>
        <w:br/>
        <w:t xml:space="preserve"> --data '{</w:t>
        <w:br/>
        <w:t xml:space="preserve"> "teamId": 7,</w:t>
        <w:br/>
        <w:t xml:space="preserve"> "filters": {</w:t>
        <w:br/>
        <w:t xml:space="preserve"> "dataType": "videos",</w:t>
        <w:br/>
        <w:t xml:space="preserve"> "projectId": 123,</w:t>
        <w:br/>
        <w:t xml:space="preserve"> "userIds": [45, 46],</w:t>
        <w:br/>
        <w:t xml:space="preserve"> "timezoneOffset": "+03:00",</w:t>
        <w:br/>
        <w:t xml:space="preserve"> "date": { "start": "2025-03-01", "end": "2025-03-15" }</w:t>
        <w:br/>
        <w:t xml:space="preserve">    }</w:t>
        <w:br/>
        <w:t xml:space="preserve">  }'</w:t>
      </w:r>
    </w:p>
    <w:p>
      <w:pPr>
        <w:pStyle w:val="Heading3"/>
      </w:pPr>
      <w:r>
        <w:t>Example 3: Filter by job IDs and workspace, hourly split</w:t>
      </w:r>
    </w:p>
    <w:p>
      <w:r>
        <w:rPr>
          <w:b/>
          <w:color w:val="666666"/>
          <w:sz w:val="16"/>
        </w:rPr>
        <w:t>[bash]</w:t>
      </w:r>
    </w:p>
    <w:p>
      <w:pPr>
        <w:shd w:fill="F2F2F2" w:val="clear"/>
      </w:pPr>
      <w:r>
        <w:rPr>
          <w:rFonts w:ascii="Courier New" w:hAnsi="Courier New"/>
          <w:sz w:val="17"/>
        </w:rPr>
        <w:t>curl --location --request GET 'https://app.supervisely.com/public/api/v3/labeling-performance.objects' \</w:t>
        <w:br/>
        <w:t xml:space="preserve"> -H 'Content-Type: application/json' \</w:t>
        <w:br/>
        <w:t xml:space="preserve"> --data '{</w:t>
        <w:br/>
        <w:t xml:space="preserve"> "teamId": 7,</w:t>
        <w:br/>
        <w:t xml:space="preserve"> "splitBy": "hour",</w:t>
        <w:br/>
        <w:t xml:space="preserve"> "filters": {</w:t>
        <w:br/>
        <w:t xml:space="preserve"> "dataType": "point_clouds",</w:t>
        <w:br/>
        <w:t xml:space="preserve"> "workspaceId": 55,</w:t>
        <w:br/>
        <w:t xml:space="preserve"> "jobIds": [1001, 1002],</w:t>
        <w:br/>
        <w:t xml:space="preserve"> "timezoneOffset": "-05:00",</w:t>
        <w:br/>
        <w:t xml:space="preserve"> "date": { "start": "2025-03-10T00:00:00Z", "end": "2025-03-11T00:00:00Z" }</w:t>
        <w:br/>
        <w:t xml:space="preserve">    }</w:t>
        <w:br/>
        <w:t xml:space="preserve">  }'</w:t>
      </w:r>
    </w:p>
    <w:p>
      <w:pPr>
        <w:pStyle w:val="Heading3"/>
      </w:pPr>
      <w:r>
        <w:t>Notes</w:t>
      </w:r>
    </w:p>
    <w:p>
      <w:pPr>
        <w:pStyle w:val="ListBullet"/>
      </w:pPr>
      <w:r>
        <w:t>The scraped documentation indicates a JSON request body for a GET endpoint; some HTTP clients/proxies may not support GET bodies reliably. If you encounter issues, verify whether the API also supports POST for the same route (not provided in the scraped docs).</w:t>
      </w:r>
    </w:p>
    <w:p>
      <w:pPr>
        <w:pStyle w:val="ListBullet"/>
      </w:pPr>
      <w:r>
        <w:t>Date/time string formats for filters.date.start, filters.date.end, and filters.timezoneOffset are not specified in the scraped content; use the format expected by Supervisely for similar endpoints.</w:t>
      </w:r>
    </w:p>
    <w:p>
      <w:pPr>
        <w:pStyle w:val="Heading3"/>
      </w:pPr>
      <w:r>
        <w:t>Error Handling</w:t>
      </w:r>
    </w:p>
    <w:p>
      <w:pPr>
        <w:pStyle w:val="ListBullet"/>
      </w:pPr>
      <w:r>
        <w:t>400: Client error (labeled FAIL in the docs). Typically indicates missing/invalid required fields like teamId, filters, filters.timezoneOffset, or filters.date.start/end.</w:t>
      </w:r>
    </w:p>
    <w:p>
      <w:pPr>
        <w:pStyle w:val="ListBullet"/>
      </w:pPr>
      <w:r>
        <w:t>5XX: Server-side failure (labeled FAIL in the docs).</w:t>
      </w:r>
    </w:p>
    <w:p>
      <w:r>
        <w:br w:type="page"/>
      </w:r>
    </w:p>
    <w:p>
      <w:pPr>
        <w:pStyle w:val="Heading2"/>
      </w:pPr>
      <w:r>
        <w:t>94. [GET] Get Video Info</w:t>
      </w:r>
    </w:p>
    <w:p>
      <w:r>
        <w:rPr>
          <w:b/>
        </w:rPr>
        <w:t xml:space="preserve">Endpoint: </w:t>
      </w:r>
      <w:r>
        <w:rPr>
          <w:rFonts w:ascii="Courier New" w:hAnsi="Courier New"/>
          <w:sz w:val="18"/>
        </w:rPr>
        <w:t>/public/api/v3/videos.info</w:t>
      </w:r>
    </w:p>
    <w:p>
      <w:pPr>
        <w:pStyle w:val="Heading3"/>
      </w:pPr>
      <w:r>
        <w:t>Method</w:t>
      </w:r>
    </w:p>
    <w:p>
      <w:r>
        <w:t>GET</w:t>
      </w:r>
    </w:p>
    <w:p>
      <w:pPr>
        <w:pStyle w:val="Heading3"/>
      </w:pPr>
      <w:r>
        <w:t>URL</w:t>
      </w:r>
    </w:p>
    <w:p>
      <w:r>
        <w:t>https://app.supervisely.com/public/api/v3/videos.info</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metadata and detailed information for a single video identified by its ID. You can optionally request specific fields, control whether frame-to-timecode mapping is included, and force metadata generation for linked videos.</w:t>
      </w:r>
    </w:p>
    <w:p>
      <w:pPr>
        <w:pStyle w:val="Heading3"/>
      </w:pPr>
      <w:r>
        <w:t>Enforcement Rules</w:t>
      </w:r>
    </w:p>
    <w:p>
      <w:pPr>
        <w:pStyle w:val="ListBullet"/>
      </w:pPr>
      <w:r>
        <w:t>The request body must include a non-empty id.</w:t>
      </w:r>
    </w:p>
    <w:p>
      <w:pPr>
        <w:pStyle w:val="ListBullet"/>
      </w:pPr>
      <w:r>
        <w:t>id must be an integer with minimum value 1.</w:t>
      </w:r>
    </w:p>
    <w:p>
      <w:pPr>
        <w:pStyle w:val="ListBullet"/>
      </w:pPr>
      <w:r>
        <w:t>When executing the action, send request body fields in the JSON body (this endpoint uses GET with a JSON body as documented).</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Video.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List of fields to include in the response.</w:t>
            </w:r>
          </w:p>
        </w:tc>
      </w:tr>
      <w:tr>
        <w:tc>
          <w:tcPr>
            <w:tcW w:type="dxa" w:w="2880"/>
          </w:tcPr>
          <w:p>
            <w:r>
              <w:t>omitFramesToTimecodes</w:t>
            </w:r>
          </w:p>
        </w:tc>
        <w:tc>
          <w:tcPr>
            <w:tcW w:type="dxa" w:w="2880"/>
          </w:tcPr>
          <w:p>
            <w:r>
              <w:t>boolean</w:t>
            </w:r>
          </w:p>
        </w:tc>
        <w:tc>
          <w:tcPr>
            <w:tcW w:type="dxa" w:w="2880"/>
          </w:tcPr>
          <w:p>
            <w:r>
              <w:t>If true, omits fileMeta.framesToTimecodes from the response.</w:t>
            </w:r>
          </w:p>
        </w:tc>
      </w:tr>
      <w:tr>
        <w:tc>
          <w:tcPr>
            <w:tcW w:type="dxa" w:w="2880"/>
          </w:tcPr>
          <w:p>
            <w:r>
              <w:t>forceMetadataForLinks</w:t>
            </w:r>
          </w:p>
        </w:tc>
        <w:tc>
          <w:tcPr>
            <w:tcW w:type="dxa" w:w="2880"/>
          </w:tcPr>
          <w:p>
            <w:r>
              <w:t>boolean</w:t>
            </w:r>
          </w:p>
        </w:tc>
        <w:tc>
          <w:tcPr>
            <w:tcW w:type="dxa" w:w="2880"/>
          </w:tcPr>
          <w:p>
            <w:r>
              <w:t>Whether to force metadata generation for linked videos.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97854,</w:t>
        <w:br/>
        <w:t xml:space="preserve"> "description": "",</w:t>
        <w:br/>
        <w:t xml:space="preserve"> "createdAt": "2019-08-19T12:28:45.051Z",</w:t>
        <w:br/>
        <w:t xml:space="preserve"> "updatedAt": "2020-03-10T11:24:41.435Z",</w:t>
        <w:br/>
        <w:t xml:space="preserve"> "pathOriginal": "/h5un6l2bnaz1vj8a9qgms4-public/videos/f/N/OW/O3GndTFDc3PxsnZfr44xl1eeKcgkzAZHK2oRKAJNgg87OyzqH1MXaLeiMSfflqH9tjPDvvZ3deTT06jW78EYsMOirQtKjFbH7STkJefW9Inqv5oqSbLL8eYm9hsw.mp4",</w:t>
        <w:br/>
        <w:t xml:space="preserve"> "hash": "gYubFfG0UIgSj+bWahIfi3HmRv11fU0hehnUU2mHBto=",</w:t>
        <w:br/>
        <w:t xml:space="preserve"> "workspaceId": 32,</w:t>
        <w:br/>
        <w:t xml:space="preserve"> "projectId": 694,</w:t>
        <w:br/>
        <w:t xml:space="preserve"> "datasetId": 1054,</w:t>
        <w:br/>
        <w:t xml:space="preserve"> "link": null,</w:t>
        <w:br/>
        <w:t xml:space="preserve"> "meta": {</w:t>
        <w:br/>
        <w:t xml:space="preserve"> "videoStreamIndex": 0</w:t>
        <w:br/>
        <w:t xml:space="preserve"> },</w:t>
        <w:br/>
        <w:t xml:space="preserve"> "fileMeta": {</w:t>
        <w:br/>
        <w:t xml:space="preserve"> "index": 0,</w:t>
        <w:br/>
        <w:t xml:space="preserve"> "width": 1280,</w:t>
        <w:br/>
        <w:t xml:space="preserve"> "height": 720,</w:t>
        <w:br/>
        <w:t xml:space="preserve"> "bitrate": 316131,</w:t>
        <w:br/>
        <w:t xml:space="preserve"> "duration": 120.163256,</w:t>
        <w:br/>
        <w:t xml:space="preserve"> "codecName": "h264",</w:t>
        <w:br/>
        <w:t xml:space="preserve"> "codecType": "video",</w:t>
        <w:br/>
        <w:t xml:space="preserve"> "startTime": 0,</w:t>
        <w:br/>
        <w:t xml:space="preserve"> "framesCount": 3600,</w:t>
        <w:br/>
        <w:t xml:space="preserve"> "framesToTimecodes": [</w:t>
        <w:br/>
        <w:t xml:space="preserve"> 0,</w:t>
        <w:br/>
        <w:t xml:space="preserve"> 0.033367,</w:t>
        <w:br/>
        <w:t xml:space="preserve"> 0.066733</w:t>
        <w:br/>
        <w:t xml:space="preserve"> ],</w:t>
        <w:br/>
        <w:t xml:space="preserve"> "mime": "video/mp4",</w:t>
        <w:br/>
        <w:t xml:space="preserve"> "size": "4748423",</w:t>
        <w:br/>
        <w:t xml:space="preserve"> "streams": [</w:t>
        <w:br/>
        <w:t xml:space="preserve"> {</w:t>
        <w:br/>
        <w:t xml:space="preserve"> "index": 1,</w:t>
        <w:br/>
        <w:t xml:space="preserve"> "bitrate": 113348,</w:t>
        <w:br/>
        <w:t xml:space="preserve"> "channels": 2,</w:t>
        <w:br/>
        <w:t xml:space="preserve"> "duration": 120.163265,</w:t>
        <w:br/>
        <w:t xml:space="preserve"> "codecName": "aac",</w:t>
        <w:br/>
        <w:t xml:space="preserve"> "codecType": "audio",</w:t>
        <w:br/>
        <w:t xml:space="preserve"> "startTime": 0,</w:t>
        <w:br/>
        <w:t xml:space="preserve"> "sampleRate": 44100</w:t>
        <w:br/>
        <w:t xml:space="preserve"> }</w:t>
        <w:br/>
        <w:t xml:space="preserve"> ],</w:t>
        <w:br/>
        <w:t xml:space="preserve"> "formatName": "mov,mp4,m4a,3gp,3g2,mj2"</w:t>
        <w:br/>
        <w:t xml:space="preserve"> },</w:t>
        <w:br/>
        <w:t xml:space="preserve"> "tags": [</w:t>
        <w:br/>
        <w:t xml:space="preserve"> {</w:t>
        <w:br/>
        <w:t xml:space="preserve"> "entityId": 97854,</w:t>
        <w:br/>
        <w:t xml:space="preserve"> "tagId": 41239,</w:t>
        <w:br/>
        <w:t xml:space="preserve"> "id": 1716,</w:t>
        <w:br/>
        <w:t xml:space="preserve"> "value": "valid",</w:t>
        <w:br/>
        <w:t xml:space="preserve"> "frameRange": [</w:t>
        <w:br/>
        <w:t xml:space="preserve"> 1,</w:t>
        <w:br/>
        <w:t xml:space="preserve"> 6</w:t>
        <w:br/>
        <w:t xml:space="preserve"> ]</w:t>
        <w:br/>
        <w:t xml:space="preserve"> }</w:t>
        <w:br/>
        <w:t xml:space="preserve"> ],</w:t>
        <w:br/>
        <w:t xml:space="preserve"> "name": "2398fps.mp4",</w:t>
        <w:br/>
        <w:t xml:space="preserve"> "teamId": 11</w:t>
        <w:br/>
        <w:t>}</w:t>
      </w:r>
    </w:p>
    <w:p>
      <w:r>
        <w:rPr>
          <w:b/>
        </w:rPr>
        <w:t>Note: Note: The framesToTimecodes array in the real response can be very large; the example above is truncated for readability.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Video ID.</w:t>
            </w:r>
          </w:p>
        </w:tc>
      </w:tr>
      <w:tr>
        <w:tc>
          <w:tcPr>
            <w:tcW w:type="dxa" w:w="2880"/>
          </w:tcPr>
          <w:p>
            <w:r>
              <w:t>description</w:t>
            </w:r>
          </w:p>
        </w:tc>
        <w:tc>
          <w:tcPr>
            <w:tcW w:type="dxa" w:w="2880"/>
          </w:tcPr>
          <w:p>
            <w:r>
              <w:t>string</w:t>
            </w:r>
          </w:p>
        </w:tc>
        <w:tc>
          <w:tcPr>
            <w:tcW w:type="dxa" w:w="2880"/>
          </w:tcPr>
          <w:p>
            <w:r>
              <w:t>Video description.</w:t>
            </w:r>
          </w:p>
        </w:tc>
      </w:tr>
      <w:tr>
        <w:tc>
          <w:tcPr>
            <w:tcW w:type="dxa" w:w="2880"/>
          </w:tcPr>
          <w:p>
            <w:r>
              <w:t>createdAt</w:t>
            </w:r>
          </w:p>
        </w:tc>
        <w:tc>
          <w:tcPr>
            <w:tcW w:type="dxa" w:w="2880"/>
          </w:tcPr>
          <w:p>
            <w:r>
              <w:t>string</w:t>
            </w:r>
          </w:p>
        </w:tc>
        <w:tc>
          <w:tcPr>
            <w:tcW w:type="dxa" w:w="2880"/>
          </w:tcPr>
          <w:p>
            <w:r>
              <w:t>ISO 8601 timestamp when the video was created.</w:t>
            </w:r>
          </w:p>
        </w:tc>
      </w:tr>
      <w:tr>
        <w:tc>
          <w:tcPr>
            <w:tcW w:type="dxa" w:w="2880"/>
          </w:tcPr>
          <w:p>
            <w:r>
              <w:t>updatedAt</w:t>
            </w:r>
          </w:p>
        </w:tc>
        <w:tc>
          <w:tcPr>
            <w:tcW w:type="dxa" w:w="2880"/>
          </w:tcPr>
          <w:p>
            <w:r>
              <w:t>string</w:t>
            </w:r>
          </w:p>
        </w:tc>
        <w:tc>
          <w:tcPr>
            <w:tcW w:type="dxa" w:w="2880"/>
          </w:tcPr>
          <w:p>
            <w:r>
              <w:t>ISO 8601 timestamp when the video was last updated.</w:t>
            </w:r>
          </w:p>
        </w:tc>
      </w:tr>
      <w:tr>
        <w:tc>
          <w:tcPr>
            <w:tcW w:type="dxa" w:w="2880"/>
          </w:tcPr>
          <w:p>
            <w:r>
              <w:t>pathOriginal</w:t>
            </w:r>
          </w:p>
        </w:tc>
        <w:tc>
          <w:tcPr>
            <w:tcW w:type="dxa" w:w="2880"/>
          </w:tcPr>
          <w:p>
            <w:r>
              <w:t>string</w:t>
            </w:r>
          </w:p>
        </w:tc>
        <w:tc>
          <w:tcPr>
            <w:tcW w:type="dxa" w:w="2880"/>
          </w:tcPr>
          <w:p>
            <w:r>
              <w:t>Path to the original video file.</w:t>
            </w:r>
          </w:p>
        </w:tc>
      </w:tr>
      <w:tr>
        <w:tc>
          <w:tcPr>
            <w:tcW w:type="dxa" w:w="2880"/>
          </w:tcPr>
          <w:p>
            <w:r>
              <w:t>hash</w:t>
            </w:r>
          </w:p>
        </w:tc>
        <w:tc>
          <w:tcPr>
            <w:tcW w:type="dxa" w:w="2880"/>
          </w:tcPr>
          <w:p>
            <w:r>
              <w:t>string</w:t>
            </w:r>
          </w:p>
        </w:tc>
        <w:tc>
          <w:tcPr>
            <w:tcW w:type="dxa" w:w="2880"/>
          </w:tcPr>
          <w:p>
            <w:r>
              <w:t>Video hash.</w:t>
            </w:r>
          </w:p>
        </w:tc>
      </w:tr>
      <w:tr>
        <w:tc>
          <w:tcPr>
            <w:tcW w:type="dxa" w:w="2880"/>
          </w:tcPr>
          <w:p>
            <w:r>
              <w:t>workspaceId</w:t>
            </w:r>
          </w:p>
        </w:tc>
        <w:tc>
          <w:tcPr>
            <w:tcW w:type="dxa" w:w="2880"/>
          </w:tcPr>
          <w:p>
            <w:r>
              <w:t>integer</w:t>
            </w:r>
          </w:p>
        </w:tc>
        <w:tc>
          <w:tcPr>
            <w:tcW w:type="dxa" w:w="2880"/>
          </w:tcPr>
          <w:p>
            <w:r>
              <w:t>Workspace ID containing the video.</w:t>
            </w:r>
          </w:p>
        </w:tc>
      </w:tr>
      <w:tr>
        <w:tc>
          <w:tcPr>
            <w:tcW w:type="dxa" w:w="2880"/>
          </w:tcPr>
          <w:p>
            <w:r>
              <w:t>projectId</w:t>
            </w:r>
          </w:p>
        </w:tc>
        <w:tc>
          <w:tcPr>
            <w:tcW w:type="dxa" w:w="2880"/>
          </w:tcPr>
          <w:p>
            <w:r>
              <w:t>integer</w:t>
            </w:r>
          </w:p>
        </w:tc>
        <w:tc>
          <w:tcPr>
            <w:tcW w:type="dxa" w:w="2880"/>
          </w:tcPr>
          <w:p>
            <w:r>
              <w:t>Project ID containing the video.</w:t>
            </w:r>
          </w:p>
        </w:tc>
      </w:tr>
      <w:tr>
        <w:tc>
          <w:tcPr>
            <w:tcW w:type="dxa" w:w="2880"/>
          </w:tcPr>
          <w:p>
            <w:r>
              <w:t>datasetId</w:t>
            </w:r>
          </w:p>
        </w:tc>
        <w:tc>
          <w:tcPr>
            <w:tcW w:type="dxa" w:w="2880"/>
          </w:tcPr>
          <w:p>
            <w:r>
              <w:t>integer</w:t>
            </w:r>
          </w:p>
        </w:tc>
        <w:tc>
          <w:tcPr>
            <w:tcW w:type="dxa" w:w="2880"/>
          </w:tcPr>
          <w:p>
            <w:r>
              <w:t>Dataset ID containing the video.</w:t>
            </w:r>
          </w:p>
        </w:tc>
      </w:tr>
      <w:tr>
        <w:tc>
          <w:tcPr>
            <w:tcW w:type="dxa" w:w="2880"/>
          </w:tcPr>
          <w:p>
            <w:r>
              <w:t>link</w:t>
            </w:r>
          </w:p>
        </w:tc>
        <w:tc>
          <w:tcPr>
            <w:tcW w:type="dxa" w:w="2880"/>
          </w:tcPr>
          <w:p>
            <w:r>
              <w:t>object | null</w:t>
            </w:r>
          </w:p>
        </w:tc>
        <w:tc>
          <w:tcPr>
            <w:tcW w:type="dxa" w:w="2880"/>
          </w:tcPr>
          <w:p>
            <w:r>
              <w:t>Link information (if the video is a link); can be null.</w:t>
            </w:r>
          </w:p>
        </w:tc>
      </w:tr>
      <w:tr>
        <w:tc>
          <w:tcPr>
            <w:tcW w:type="dxa" w:w="2880"/>
          </w:tcPr>
          <w:p>
            <w:r>
              <w:t>meta</w:t>
            </w:r>
          </w:p>
        </w:tc>
        <w:tc>
          <w:tcPr>
            <w:tcW w:type="dxa" w:w="2880"/>
          </w:tcPr>
          <w:p>
            <w:r>
              <w:t>object</w:t>
            </w:r>
          </w:p>
        </w:tc>
        <w:tc>
          <w:tcPr>
            <w:tcW w:type="dxa" w:w="2880"/>
          </w:tcPr>
          <w:p>
            <w:r>
              <w:t>Additional metadata.</w:t>
            </w:r>
          </w:p>
        </w:tc>
      </w:tr>
      <w:tr>
        <w:tc>
          <w:tcPr>
            <w:tcW w:type="dxa" w:w="2880"/>
          </w:tcPr>
          <w:p>
            <w:r>
              <w:t>meta.videoStreamIndex</w:t>
            </w:r>
          </w:p>
        </w:tc>
        <w:tc>
          <w:tcPr>
            <w:tcW w:type="dxa" w:w="2880"/>
          </w:tcPr>
          <w:p>
            <w:r>
              <w:t>integer</w:t>
            </w:r>
          </w:p>
        </w:tc>
        <w:tc>
          <w:tcPr>
            <w:tcW w:type="dxa" w:w="2880"/>
          </w:tcPr>
          <w:p>
            <w:r>
              <w:t>Selected video stream index.</w:t>
            </w:r>
          </w:p>
        </w:tc>
      </w:tr>
      <w:tr>
        <w:tc>
          <w:tcPr>
            <w:tcW w:type="dxa" w:w="2880"/>
          </w:tcPr>
          <w:p>
            <w:r>
              <w:t>fileMeta</w:t>
            </w:r>
          </w:p>
        </w:tc>
        <w:tc>
          <w:tcPr>
            <w:tcW w:type="dxa" w:w="2880"/>
          </w:tcPr>
          <w:p>
            <w:r>
              <w:t>object</w:t>
            </w:r>
          </w:p>
        </w:tc>
        <w:tc>
          <w:tcPr>
            <w:tcW w:type="dxa" w:w="2880"/>
          </w:tcPr>
          <w:p>
            <w:r>
              <w:t>Extracted file metadata.</w:t>
            </w:r>
          </w:p>
        </w:tc>
      </w:tr>
      <w:tr>
        <w:tc>
          <w:tcPr>
            <w:tcW w:type="dxa" w:w="2880"/>
          </w:tcPr>
          <w:p>
            <w:r>
              <w:t>fileMeta.index</w:t>
            </w:r>
          </w:p>
        </w:tc>
        <w:tc>
          <w:tcPr>
            <w:tcW w:type="dxa" w:w="2880"/>
          </w:tcPr>
          <w:p>
            <w:r>
              <w:t>integer</w:t>
            </w:r>
          </w:p>
        </w:tc>
        <w:tc>
          <w:tcPr>
            <w:tcW w:type="dxa" w:w="2880"/>
          </w:tcPr>
          <w:p>
            <w:r>
              <w:t>File index.</w:t>
            </w:r>
          </w:p>
        </w:tc>
      </w:tr>
      <w:tr>
        <w:tc>
          <w:tcPr>
            <w:tcW w:type="dxa" w:w="2880"/>
          </w:tcPr>
          <w:p>
            <w:r>
              <w:t>fileMeta.width</w:t>
            </w:r>
          </w:p>
        </w:tc>
        <w:tc>
          <w:tcPr>
            <w:tcW w:type="dxa" w:w="2880"/>
          </w:tcPr>
          <w:p>
            <w:r>
              <w:t>integer</w:t>
            </w:r>
          </w:p>
        </w:tc>
        <w:tc>
          <w:tcPr>
            <w:tcW w:type="dxa" w:w="2880"/>
          </w:tcPr>
          <w:p>
            <w:r>
              <w:t>Video width in pixels.</w:t>
            </w:r>
          </w:p>
        </w:tc>
      </w:tr>
      <w:tr>
        <w:tc>
          <w:tcPr>
            <w:tcW w:type="dxa" w:w="2880"/>
          </w:tcPr>
          <w:p>
            <w:r>
              <w:t>fileMeta.height</w:t>
            </w:r>
          </w:p>
        </w:tc>
        <w:tc>
          <w:tcPr>
            <w:tcW w:type="dxa" w:w="2880"/>
          </w:tcPr>
          <w:p>
            <w:r>
              <w:t>integer</w:t>
            </w:r>
          </w:p>
        </w:tc>
        <w:tc>
          <w:tcPr>
            <w:tcW w:type="dxa" w:w="2880"/>
          </w:tcPr>
          <w:p>
            <w:r>
              <w:t>Video height in pixels.</w:t>
            </w:r>
          </w:p>
        </w:tc>
      </w:tr>
      <w:tr>
        <w:tc>
          <w:tcPr>
            <w:tcW w:type="dxa" w:w="2880"/>
          </w:tcPr>
          <w:p>
            <w:r>
              <w:t>fileMeta.bitrate</w:t>
            </w:r>
          </w:p>
        </w:tc>
        <w:tc>
          <w:tcPr>
            <w:tcW w:type="dxa" w:w="2880"/>
          </w:tcPr>
          <w:p>
            <w:r>
              <w:t>integer</w:t>
            </w:r>
          </w:p>
        </w:tc>
        <w:tc>
          <w:tcPr>
            <w:tcW w:type="dxa" w:w="2880"/>
          </w:tcPr>
          <w:p>
            <w:r>
              <w:t>Video bitrate.</w:t>
            </w:r>
          </w:p>
        </w:tc>
      </w:tr>
      <w:tr>
        <w:tc>
          <w:tcPr>
            <w:tcW w:type="dxa" w:w="2880"/>
          </w:tcPr>
          <w:p>
            <w:r>
              <w:t>fileMeta.duration</w:t>
            </w:r>
          </w:p>
        </w:tc>
        <w:tc>
          <w:tcPr>
            <w:tcW w:type="dxa" w:w="2880"/>
          </w:tcPr>
          <w:p>
            <w:r>
              <w:t>number</w:t>
            </w:r>
          </w:p>
        </w:tc>
        <w:tc>
          <w:tcPr>
            <w:tcW w:type="dxa" w:w="2880"/>
          </w:tcPr>
          <w:p>
            <w:r>
              <w:t>Duration in seconds.</w:t>
            </w:r>
          </w:p>
        </w:tc>
      </w:tr>
      <w:tr>
        <w:tc>
          <w:tcPr>
            <w:tcW w:type="dxa" w:w="2880"/>
          </w:tcPr>
          <w:p>
            <w:r>
              <w:t>fileMeta.codecName</w:t>
            </w:r>
          </w:p>
        </w:tc>
        <w:tc>
          <w:tcPr>
            <w:tcW w:type="dxa" w:w="2880"/>
          </w:tcPr>
          <w:p>
            <w:r>
              <w:t>string</w:t>
            </w:r>
          </w:p>
        </w:tc>
        <w:tc>
          <w:tcPr>
            <w:tcW w:type="dxa" w:w="2880"/>
          </w:tcPr>
          <w:p>
            <w:r>
              <w:t>Codec name (e.g., h264).</w:t>
            </w:r>
          </w:p>
        </w:tc>
      </w:tr>
      <w:tr>
        <w:tc>
          <w:tcPr>
            <w:tcW w:type="dxa" w:w="2880"/>
          </w:tcPr>
          <w:p>
            <w:r>
              <w:t>fileMeta.codecType</w:t>
            </w:r>
          </w:p>
        </w:tc>
        <w:tc>
          <w:tcPr>
            <w:tcW w:type="dxa" w:w="2880"/>
          </w:tcPr>
          <w:p>
            <w:r>
              <w:t>string</w:t>
            </w:r>
          </w:p>
        </w:tc>
        <w:tc>
          <w:tcPr>
            <w:tcW w:type="dxa" w:w="2880"/>
          </w:tcPr>
          <w:p>
            <w:r>
              <w:t>Codec type (e.g., video).</w:t>
            </w:r>
          </w:p>
        </w:tc>
      </w:tr>
      <w:tr>
        <w:tc>
          <w:tcPr>
            <w:tcW w:type="dxa" w:w="2880"/>
          </w:tcPr>
          <w:p>
            <w:r>
              <w:t>fileMeta.startTime</w:t>
            </w:r>
          </w:p>
        </w:tc>
        <w:tc>
          <w:tcPr>
            <w:tcW w:type="dxa" w:w="2880"/>
          </w:tcPr>
          <w:p>
            <w:r>
              <w:t>number</w:t>
            </w:r>
          </w:p>
        </w:tc>
        <w:tc>
          <w:tcPr>
            <w:tcW w:type="dxa" w:w="2880"/>
          </w:tcPr>
          <w:p>
            <w:r>
              <w:t>Stream start time.</w:t>
            </w:r>
          </w:p>
        </w:tc>
      </w:tr>
      <w:tr>
        <w:tc>
          <w:tcPr>
            <w:tcW w:type="dxa" w:w="2880"/>
          </w:tcPr>
          <w:p>
            <w:r>
              <w:t>fileMeta.framesCount</w:t>
            </w:r>
          </w:p>
        </w:tc>
        <w:tc>
          <w:tcPr>
            <w:tcW w:type="dxa" w:w="2880"/>
          </w:tcPr>
          <w:p>
            <w:r>
              <w:t>integer</w:t>
            </w:r>
          </w:p>
        </w:tc>
        <w:tc>
          <w:tcPr>
            <w:tcW w:type="dxa" w:w="2880"/>
          </w:tcPr>
          <w:p>
            <w:r>
              <w:t>Total number of frames.</w:t>
            </w:r>
          </w:p>
        </w:tc>
      </w:tr>
      <w:tr>
        <w:tc>
          <w:tcPr>
            <w:tcW w:type="dxa" w:w="2880"/>
          </w:tcPr>
          <w:p>
            <w:r>
              <w:t>fileMeta.framesToTimecodes</w:t>
            </w:r>
          </w:p>
        </w:tc>
        <w:tc>
          <w:tcPr>
            <w:tcW w:type="dxa" w:w="2880"/>
          </w:tcPr>
          <w:p>
            <w:r>
              <w:t>number[]</w:t>
            </w:r>
          </w:p>
        </w:tc>
        <w:tc>
          <w:tcPr>
            <w:tcW w:type="dxa" w:w="2880"/>
          </w:tcPr>
          <w:p>
            <w:r>
              <w:t>Mapping of frame index to timecode (seconds). May be omitted if omitFramesToTimecodes=true.</w:t>
            </w:r>
          </w:p>
        </w:tc>
      </w:tr>
      <w:tr>
        <w:tc>
          <w:tcPr>
            <w:tcW w:type="dxa" w:w="2880"/>
          </w:tcPr>
          <w:p>
            <w:r>
              <w:t>fileMeta.mime</w:t>
            </w:r>
          </w:p>
        </w:tc>
        <w:tc>
          <w:tcPr>
            <w:tcW w:type="dxa" w:w="2880"/>
          </w:tcPr>
          <w:p>
            <w:r>
              <w:t>string</w:t>
            </w:r>
          </w:p>
        </w:tc>
        <w:tc>
          <w:tcPr>
            <w:tcW w:type="dxa" w:w="2880"/>
          </w:tcPr>
          <w:p>
            <w:r>
              <w:t>MIME type (e.g., video/mp4).</w:t>
            </w:r>
          </w:p>
        </w:tc>
      </w:tr>
      <w:tr>
        <w:tc>
          <w:tcPr>
            <w:tcW w:type="dxa" w:w="2880"/>
          </w:tcPr>
          <w:p>
            <w:r>
              <w:t>fileMeta.size</w:t>
            </w:r>
          </w:p>
        </w:tc>
        <w:tc>
          <w:tcPr>
            <w:tcW w:type="dxa" w:w="2880"/>
          </w:tcPr>
          <w:p>
            <w:r>
              <w:t>string</w:t>
            </w:r>
          </w:p>
        </w:tc>
        <w:tc>
          <w:tcPr>
            <w:tcW w:type="dxa" w:w="2880"/>
          </w:tcPr>
          <w:p>
            <w:r>
              <w:t>File size (as returned by API).</w:t>
            </w:r>
          </w:p>
        </w:tc>
      </w:tr>
      <w:tr>
        <w:tc>
          <w:tcPr>
            <w:tcW w:type="dxa" w:w="2880"/>
          </w:tcPr>
          <w:p>
            <w:r>
              <w:t>fileMeta.streams</w:t>
            </w:r>
          </w:p>
        </w:tc>
        <w:tc>
          <w:tcPr>
            <w:tcW w:type="dxa" w:w="2880"/>
          </w:tcPr>
          <w:p>
            <w:r>
              <w:t>array</w:t>
            </w:r>
          </w:p>
        </w:tc>
        <w:tc>
          <w:tcPr>
            <w:tcW w:type="dxa" w:w="2880"/>
          </w:tcPr>
          <w:p>
            <w:r>
              <w:t>Additional streams (e.g., audio tracks).</w:t>
            </w:r>
          </w:p>
        </w:tc>
      </w:tr>
      <w:tr>
        <w:tc>
          <w:tcPr>
            <w:tcW w:type="dxa" w:w="2880"/>
          </w:tcPr>
          <w:p>
            <w:r>
              <w:t>fileMeta.streams[].index</w:t>
            </w:r>
          </w:p>
        </w:tc>
        <w:tc>
          <w:tcPr>
            <w:tcW w:type="dxa" w:w="2880"/>
          </w:tcPr>
          <w:p>
            <w:r>
              <w:t>integer</w:t>
            </w:r>
          </w:p>
        </w:tc>
        <w:tc>
          <w:tcPr>
            <w:tcW w:type="dxa" w:w="2880"/>
          </w:tcPr>
          <w:p>
            <w:r>
              <w:t>Stream index.</w:t>
            </w:r>
          </w:p>
        </w:tc>
      </w:tr>
      <w:tr>
        <w:tc>
          <w:tcPr>
            <w:tcW w:type="dxa" w:w="2880"/>
          </w:tcPr>
          <w:p>
            <w:r>
              <w:t>fileMeta.streams[].bitrate</w:t>
            </w:r>
          </w:p>
        </w:tc>
        <w:tc>
          <w:tcPr>
            <w:tcW w:type="dxa" w:w="2880"/>
          </w:tcPr>
          <w:p>
            <w:r>
              <w:t>integer</w:t>
            </w:r>
          </w:p>
        </w:tc>
        <w:tc>
          <w:tcPr>
            <w:tcW w:type="dxa" w:w="2880"/>
          </w:tcPr>
          <w:p>
            <w:r>
              <w:t>Stream bitrate.</w:t>
            </w:r>
          </w:p>
        </w:tc>
      </w:tr>
      <w:tr>
        <w:tc>
          <w:tcPr>
            <w:tcW w:type="dxa" w:w="2880"/>
          </w:tcPr>
          <w:p>
            <w:r>
              <w:t>fileMeta.streams[].channels</w:t>
            </w:r>
          </w:p>
        </w:tc>
        <w:tc>
          <w:tcPr>
            <w:tcW w:type="dxa" w:w="2880"/>
          </w:tcPr>
          <w:p>
            <w:r>
              <w:t>integer</w:t>
            </w:r>
          </w:p>
        </w:tc>
        <w:tc>
          <w:tcPr>
            <w:tcW w:type="dxa" w:w="2880"/>
          </w:tcPr>
          <w:p>
            <w:r>
              <w:t>Number of audio channels (if audio stream).</w:t>
            </w:r>
          </w:p>
        </w:tc>
      </w:tr>
      <w:tr>
        <w:tc>
          <w:tcPr>
            <w:tcW w:type="dxa" w:w="2880"/>
          </w:tcPr>
          <w:p>
            <w:r>
              <w:t>fileMeta.streams[].duration</w:t>
            </w:r>
          </w:p>
        </w:tc>
        <w:tc>
          <w:tcPr>
            <w:tcW w:type="dxa" w:w="2880"/>
          </w:tcPr>
          <w:p>
            <w:r>
              <w:t>number</w:t>
            </w:r>
          </w:p>
        </w:tc>
        <w:tc>
          <w:tcPr>
            <w:tcW w:type="dxa" w:w="2880"/>
          </w:tcPr>
          <w:p>
            <w:r>
              <w:t>Stream duration in seconds.</w:t>
            </w:r>
          </w:p>
        </w:tc>
      </w:tr>
      <w:tr>
        <w:tc>
          <w:tcPr>
            <w:tcW w:type="dxa" w:w="2880"/>
          </w:tcPr>
          <w:p>
            <w:r>
              <w:t>fileMeta.streams[].codecName</w:t>
            </w:r>
          </w:p>
        </w:tc>
        <w:tc>
          <w:tcPr>
            <w:tcW w:type="dxa" w:w="2880"/>
          </w:tcPr>
          <w:p>
            <w:r>
              <w:t>string</w:t>
            </w:r>
          </w:p>
        </w:tc>
        <w:tc>
          <w:tcPr>
            <w:tcW w:type="dxa" w:w="2880"/>
          </w:tcPr>
          <w:p>
            <w:r>
              <w:t>Stream codec name (e.g., aac).</w:t>
            </w:r>
          </w:p>
        </w:tc>
      </w:tr>
      <w:tr>
        <w:tc>
          <w:tcPr>
            <w:tcW w:type="dxa" w:w="2880"/>
          </w:tcPr>
          <w:p>
            <w:r>
              <w:t>fileMeta.streams[].codecType</w:t>
            </w:r>
          </w:p>
        </w:tc>
        <w:tc>
          <w:tcPr>
            <w:tcW w:type="dxa" w:w="2880"/>
          </w:tcPr>
          <w:p>
            <w:r>
              <w:t>string</w:t>
            </w:r>
          </w:p>
        </w:tc>
        <w:tc>
          <w:tcPr>
            <w:tcW w:type="dxa" w:w="2880"/>
          </w:tcPr>
          <w:p>
            <w:r>
              <w:t>Stream codec type (e.g., audio).</w:t>
            </w:r>
          </w:p>
        </w:tc>
      </w:tr>
      <w:tr>
        <w:tc>
          <w:tcPr>
            <w:tcW w:type="dxa" w:w="2880"/>
          </w:tcPr>
          <w:p>
            <w:r>
              <w:t>fileMeta.streams[].startTime</w:t>
            </w:r>
          </w:p>
        </w:tc>
        <w:tc>
          <w:tcPr>
            <w:tcW w:type="dxa" w:w="2880"/>
          </w:tcPr>
          <w:p>
            <w:r>
              <w:t>number</w:t>
            </w:r>
          </w:p>
        </w:tc>
        <w:tc>
          <w:tcPr>
            <w:tcW w:type="dxa" w:w="2880"/>
          </w:tcPr>
          <w:p>
            <w:r>
              <w:t>Stream start time.</w:t>
            </w:r>
          </w:p>
        </w:tc>
      </w:tr>
      <w:tr>
        <w:tc>
          <w:tcPr>
            <w:tcW w:type="dxa" w:w="2880"/>
          </w:tcPr>
          <w:p>
            <w:r>
              <w:t>fileMeta.streams[].sampleRate</w:t>
            </w:r>
          </w:p>
        </w:tc>
        <w:tc>
          <w:tcPr>
            <w:tcW w:type="dxa" w:w="2880"/>
          </w:tcPr>
          <w:p>
            <w:r>
              <w:t>integer</w:t>
            </w:r>
          </w:p>
        </w:tc>
        <w:tc>
          <w:tcPr>
            <w:tcW w:type="dxa" w:w="2880"/>
          </w:tcPr>
          <w:p>
            <w:r>
              <w:t>Audio sample rate (Hz).</w:t>
            </w:r>
          </w:p>
        </w:tc>
      </w:tr>
      <w:tr>
        <w:tc>
          <w:tcPr>
            <w:tcW w:type="dxa" w:w="2880"/>
          </w:tcPr>
          <w:p>
            <w:r>
              <w:t>fileMeta.formatName</w:t>
            </w:r>
          </w:p>
        </w:tc>
        <w:tc>
          <w:tcPr>
            <w:tcW w:type="dxa" w:w="2880"/>
          </w:tcPr>
          <w:p>
            <w:r>
              <w:t>string</w:t>
            </w:r>
          </w:p>
        </w:tc>
        <w:tc>
          <w:tcPr>
            <w:tcW w:type="dxa" w:w="2880"/>
          </w:tcPr>
          <w:p>
            <w:r>
              <w:t>Container/format name.</w:t>
            </w:r>
          </w:p>
        </w:tc>
      </w:tr>
      <w:tr>
        <w:tc>
          <w:tcPr>
            <w:tcW w:type="dxa" w:w="2880"/>
          </w:tcPr>
          <w:p>
            <w:r>
              <w:t>tags</w:t>
            </w:r>
          </w:p>
        </w:tc>
        <w:tc>
          <w:tcPr>
            <w:tcW w:type="dxa" w:w="2880"/>
          </w:tcPr>
          <w:p>
            <w:r>
              <w:t>array</w:t>
            </w:r>
          </w:p>
        </w:tc>
        <w:tc>
          <w:tcPr>
            <w:tcW w:type="dxa" w:w="2880"/>
          </w:tcPr>
          <w:p>
            <w:r>
              <w:t>Tags applied to the video.</w:t>
            </w:r>
          </w:p>
        </w:tc>
      </w:tr>
      <w:tr>
        <w:tc>
          <w:tcPr>
            <w:tcW w:type="dxa" w:w="2880"/>
          </w:tcPr>
          <w:p>
            <w:r>
              <w:t>tags[].entityId</w:t>
            </w:r>
          </w:p>
        </w:tc>
        <w:tc>
          <w:tcPr>
            <w:tcW w:type="dxa" w:w="2880"/>
          </w:tcPr>
          <w:p>
            <w:r>
              <w:t>integer</w:t>
            </w:r>
          </w:p>
        </w:tc>
        <w:tc>
          <w:tcPr>
            <w:tcW w:type="dxa" w:w="2880"/>
          </w:tcPr>
          <w:p>
            <w:r>
              <w:t>Entity (video) ID.</w:t>
            </w:r>
          </w:p>
        </w:tc>
      </w:tr>
      <w:tr>
        <w:tc>
          <w:tcPr>
            <w:tcW w:type="dxa" w:w="2880"/>
          </w:tcPr>
          <w:p>
            <w:r>
              <w:t>tags[].tagId</w:t>
            </w:r>
          </w:p>
        </w:tc>
        <w:tc>
          <w:tcPr>
            <w:tcW w:type="dxa" w:w="2880"/>
          </w:tcPr>
          <w:p>
            <w:r>
              <w:t>integer</w:t>
            </w:r>
          </w:p>
        </w:tc>
        <w:tc>
          <w:tcPr>
            <w:tcW w:type="dxa" w:w="2880"/>
          </w:tcPr>
          <w:p>
            <w:r>
              <w:t>Tag definition ID.</w:t>
            </w:r>
          </w:p>
        </w:tc>
      </w:tr>
      <w:tr>
        <w:tc>
          <w:tcPr>
            <w:tcW w:type="dxa" w:w="2880"/>
          </w:tcPr>
          <w:p>
            <w:r>
              <w:t>tags[].id</w:t>
            </w:r>
          </w:p>
        </w:tc>
        <w:tc>
          <w:tcPr>
            <w:tcW w:type="dxa" w:w="2880"/>
          </w:tcPr>
          <w:p>
            <w:r>
              <w:t>integer</w:t>
            </w:r>
          </w:p>
        </w:tc>
        <w:tc>
          <w:tcPr>
            <w:tcW w:type="dxa" w:w="2880"/>
          </w:tcPr>
          <w:p>
            <w:r>
              <w:t>Tag instance ID.</w:t>
            </w:r>
          </w:p>
        </w:tc>
      </w:tr>
      <w:tr>
        <w:tc>
          <w:tcPr>
            <w:tcW w:type="dxa" w:w="2880"/>
          </w:tcPr>
          <w:p>
            <w:r>
              <w:t>tags[].value</w:t>
            </w:r>
          </w:p>
        </w:tc>
        <w:tc>
          <w:tcPr>
            <w:tcW w:type="dxa" w:w="2880"/>
          </w:tcPr>
          <w:p>
            <w:r>
              <w:t>string</w:t>
            </w:r>
          </w:p>
        </w:tc>
        <w:tc>
          <w:tcPr>
            <w:tcW w:type="dxa" w:w="2880"/>
          </w:tcPr>
          <w:p>
            <w:r>
              <w:t>Tag value (if applicable).</w:t>
            </w:r>
          </w:p>
        </w:tc>
      </w:tr>
      <w:tr>
        <w:tc>
          <w:tcPr>
            <w:tcW w:type="dxa" w:w="2880"/>
          </w:tcPr>
          <w:p>
            <w:r>
              <w:t>tags[].frameRange</w:t>
            </w:r>
          </w:p>
        </w:tc>
        <w:tc>
          <w:tcPr>
            <w:tcW w:type="dxa" w:w="2880"/>
          </w:tcPr>
          <w:p>
            <w:r>
              <w:t>integer[]</w:t>
            </w:r>
          </w:p>
        </w:tc>
        <w:tc>
          <w:tcPr>
            <w:tcW w:type="dxa" w:w="2880"/>
          </w:tcPr>
          <w:p>
            <w:r>
              <w:t>Frame range the tag applies to (e.g., [start, end]).</w:t>
            </w:r>
          </w:p>
        </w:tc>
      </w:tr>
      <w:tr>
        <w:tc>
          <w:tcPr>
            <w:tcW w:type="dxa" w:w="2880"/>
          </w:tcPr>
          <w:p>
            <w:r>
              <w:t>name</w:t>
            </w:r>
          </w:p>
        </w:tc>
        <w:tc>
          <w:tcPr>
            <w:tcW w:type="dxa" w:w="2880"/>
          </w:tcPr>
          <w:p>
            <w:r>
              <w:t>string</w:t>
            </w:r>
          </w:p>
        </w:tc>
        <w:tc>
          <w:tcPr>
            <w:tcW w:type="dxa" w:w="2880"/>
          </w:tcPr>
          <w:p>
            <w:r>
              <w:t>Video filename.</w:t>
            </w:r>
          </w:p>
        </w:tc>
      </w:tr>
      <w:tr>
        <w:tc>
          <w:tcPr>
            <w:tcW w:type="dxa" w:w="2880"/>
          </w:tcPr>
          <w:p>
            <w:r>
              <w:t>teamId</w:t>
            </w:r>
          </w:p>
        </w:tc>
        <w:tc>
          <w:tcPr>
            <w:tcW w:type="dxa" w:w="2880"/>
          </w:tcPr>
          <w:p>
            <w:r>
              <w:t>integer</w:t>
            </w:r>
          </w:p>
        </w:tc>
        <w:tc>
          <w:tcPr>
            <w:tcW w:type="dxa" w:w="2880"/>
          </w:tcPr>
          <w:p>
            <w:r>
              <w:t>Team ID owning the video.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'https://app.supervisely.com/public/api/v3/videos.info' \</w:t>
        <w:br/>
        <w:t xml:space="preserve"> --header 'Content-Type: application/json' \</w:t>
        <w:br/>
        <w:t xml:space="preserve"> --data '{</w:t>
        <w:br/>
        <w:t xml:space="preserve"> "id": 97854,</w:t>
        <w:br/>
        <w:t xml:space="preserve"> "forceMetadataForLinks": true,</w:t>
        <w:br/>
        <w:t xml:space="preserve"> "omitFramesToTimecodes": true</w:t>
        <w:br/>
        <w:t xml:space="preserve">  }'</w:t>
      </w:r>
    </w:p>
    <w:p>
      <w:pPr>
        <w:pStyle w:val="Heading3"/>
      </w:pPr>
      <w:r>
        <w:t>Example Usage</w:t>
      </w:r>
    </w:p>
    <w:p>
      <w:pPr>
        <w:pStyle w:val="Heading3"/>
      </w:pPr>
      <w:r>
        <w:t>Example 1: Get full video info</w:t>
      </w:r>
    </w:p>
    <w:p>
      <w:r>
        <w:rPr>
          <w:b/>
          <w:color w:val="666666"/>
          <w:sz w:val="16"/>
        </w:rPr>
        <w:t>[bash]</w:t>
      </w:r>
    </w:p>
    <w:p>
      <w:pPr>
        <w:shd w:fill="F2F2F2" w:val="clear"/>
      </w:pPr>
      <w:r>
        <w:rPr>
          <w:rFonts w:ascii="Courier New" w:hAnsi="Courier New"/>
          <w:sz w:val="17"/>
        </w:rPr>
        <w:t>curl --location --request GET 'https://app.supervisely.com/public/api/v3/videos.info' \</w:t>
        <w:br/>
        <w:t xml:space="preserve"> --header 'Content-Type: application/json' \</w:t>
        <w:br/>
        <w:t xml:space="preserve"> --data '{</w:t>
        <w:br/>
        <w:t xml:space="preserve"> "id": 97854</w:t>
        <w:br/>
        <w:t xml:space="preserve">  }'</w:t>
      </w:r>
    </w:p>
    <w:p>
      <w:pPr>
        <w:pStyle w:val="Heading3"/>
      </w:pPr>
      <w:r>
        <w:t>Example 2: Omit framesToTimecodes to reduce payload size</w:t>
      </w:r>
    </w:p>
    <w:p>
      <w:r>
        <w:rPr>
          <w:b/>
          <w:color w:val="666666"/>
          <w:sz w:val="16"/>
        </w:rPr>
        <w:t>[bash]</w:t>
      </w:r>
    </w:p>
    <w:p>
      <w:pPr>
        <w:shd w:fill="F2F2F2" w:val="clear"/>
      </w:pPr>
      <w:r>
        <w:rPr>
          <w:rFonts w:ascii="Courier New" w:hAnsi="Courier New"/>
          <w:sz w:val="17"/>
        </w:rPr>
        <w:t>curl --location --request GET 'https://app.supervisely.com/public/api/v3/videos.info' \</w:t>
        <w:br/>
        <w:t xml:space="preserve"> --header 'Content-Type: application/json' \</w:t>
        <w:br/>
        <w:t xml:space="preserve"> --data '{</w:t>
        <w:br/>
        <w:t xml:space="preserve"> "id": 97854,</w:t>
        <w:br/>
        <w:t xml:space="preserve"> "omitFramesToTimecodes": true</w:t>
        <w:br/>
        <w:t xml:space="preserve">  }'</w:t>
      </w:r>
    </w:p>
    <w:p>
      <w:pPr>
        <w:pStyle w:val="Heading3"/>
      </w:pPr>
      <w:r>
        <w:t>Example 3: Request only specific fields</w:t>
      </w:r>
    </w:p>
    <w:p>
      <w:r>
        <w:rPr>
          <w:b/>
          <w:color w:val="666666"/>
          <w:sz w:val="16"/>
        </w:rPr>
        <w:t>[bash]</w:t>
      </w:r>
    </w:p>
    <w:p>
      <w:pPr>
        <w:shd w:fill="F2F2F2" w:val="clear"/>
      </w:pPr>
      <w:r>
        <w:rPr>
          <w:rFonts w:ascii="Courier New" w:hAnsi="Courier New"/>
          <w:sz w:val="17"/>
        </w:rPr>
        <w:t>curl --location --request GET 'https://app.supervisely.com/public/api/v3/videos.info' \</w:t>
        <w:br/>
        <w:t xml:space="preserve"> --header 'Content-Type: application/json' \</w:t>
        <w:br/>
        <w:t xml:space="preserve"> --data '{</w:t>
        <w:br/>
        <w:t xml:space="preserve"> "id": 97854,</w:t>
        <w:br/>
        <w:t xml:space="preserve"> "fields": ["id", "name", "fileMeta"]</w:t>
        <w:br/>
        <w:t xml:space="preserve">  }'</w:t>
      </w:r>
    </w:p>
    <w:p>
      <w:pPr>
        <w:pStyle w:val="Heading3"/>
      </w:pPr>
      <w:r>
        <w:t>Notes</w:t>
      </w:r>
    </w:p>
    <w:p>
      <w:pPr>
        <w:pStyle w:val="ListBullet"/>
      </w:pPr>
      <w:r>
        <w:t>This endpoint is documented as GET while also accepting an application/json request body.</w:t>
      </w:r>
    </w:p>
    <w:p>
      <w:pPr>
        <w:pStyle w:val="ListBullet"/>
      </w:pPr>
      <w:r>
        <w:t>forceMetadataForLinks defaults to true if omitted.</w:t>
      </w:r>
    </w:p>
    <w:p>
      <w:pPr>
        <w:pStyle w:val="ListBullet"/>
      </w:pPr>
      <w:r>
        <w:t>If omitFramesToTimecodes is not set (or is false), fileMeta.framesToTimecodes may be very large.</w:t>
      </w:r>
    </w:p>
    <w:p>
      <w:pPr>
        <w:pStyle w:val="Heading3"/>
      </w:pPr>
      <w:r>
        <w:t>Error Handling</w:t>
      </w:r>
    </w:p>
    <w:p>
      <w:pPr>
        <w:pStyle w:val="ListBullet"/>
      </w:pPr>
      <w:r>
        <w:t>400 Client Error: Request validation or other client-side failure (response labeled FAIL in docs).</w:t>
      </w:r>
    </w:p>
    <w:p>
      <w:pPr>
        <w:pStyle w:val="ListBullet"/>
      </w:pPr>
      <w:r>
        <w:t>5XX Server Error: Server-side failure (response labeled FAIL in docs).</w:t>
      </w:r>
    </w:p>
    <w:p>
      <w:pPr>
        <w:pStyle w:val="Heading3"/>
      </w:pPr>
      <w:r>
        <w:t>Related videos actions</w:t>
      </w:r>
    </w:p>
    <w:p>
      <w:pPr>
        <w:pStyle w:val="ListBullet"/>
      </w:pPr>
      <w:r>
        <w:t>[PUT] Stop Figure Tracking for a Video Track — /videos.stop_figure_tracking</w:t>
      </w:r>
    </w:p>
    <w:p>
      <w:pPr>
        <w:pStyle w:val="ListBullet"/>
      </w:pPr>
      <w:r>
        <w:t>[GET] List Videos — /public/api/v3/videos.list</w:t>
      </w:r>
    </w:p>
    <w:p>
      <w:pPr>
        <w:pStyle w:val="ListBullet"/>
      </w:pPr>
      <w:r>
        <w:t>[POST] Send a Message to the Annotation Tool (Videos) — /public/api/v3/videos.notify-annotation-tool</w:t>
      </w:r>
    </w:p>
    <w:p>
      <w:pPr>
        <w:pStyle w:val="ListBullet"/>
      </w:pPr>
      <w:r>
        <w:t>[GET] Download a Video Frame — /public/api/v3/videos.download-frame</w:t>
      </w:r>
    </w:p>
    <w:p>
      <w:pPr>
        <w:pStyle w:val="ListBullet"/>
      </w:pPr>
      <w:r>
        <w:t>[PUT] Update Video Links — /public/api/v3/videos.update.links</w:t>
      </w:r>
    </w:p>
    <w:p>
      <w:pPr>
        <w:pStyle w:val="ListBullet"/>
      </w:pPr>
      <w:r>
        <w:t>[PUT] Update a Video's Info — /public/api/v3/videos.editInfo</w:t>
      </w:r>
    </w:p>
    <w:p>
      <w:r>
        <w:br w:type="page"/>
      </w:r>
    </w:p>
    <w:p>
      <w:pPr>
        <w:pStyle w:val="Heading2"/>
      </w:pPr>
      <w:r>
        <w:t>95. [POST] Stop a Task</w:t>
      </w:r>
    </w:p>
    <w:p>
      <w:r>
        <w:rPr>
          <w:b/>
        </w:rPr>
        <w:t xml:space="preserve">Endpoint: </w:t>
      </w:r>
      <w:r>
        <w:rPr>
          <w:rFonts w:ascii="Courier New" w:hAnsi="Courier New"/>
          <w:sz w:val="18"/>
        </w:rPr>
        <w:t>/public/api/v3/tasks.stop</w:t>
      </w:r>
    </w:p>
    <w:p>
      <w:pPr>
        <w:pStyle w:val="Heading3"/>
      </w:pPr>
      <w:r>
        <w:t>Prerequisites</w:t>
      </w:r>
    </w:p>
    <w:p>
      <w:pPr>
        <w:pStyle w:val="ListBullet"/>
      </w:pPr>
      <w:r>
        <w:t>You must have access to the target task (Task ID) and sufficient permissions to manage/stop it.</w:t>
      </w:r>
    </w:p>
    <w:p>
      <w:pPr>
        <w:pStyle w:val="Heading3"/>
      </w:pPr>
      <w:r>
        <w:t>Method</w:t>
      </w:r>
    </w:p>
    <w:p>
      <w:r>
        <w:t>POST</w:t>
      </w:r>
    </w:p>
    <w:p>
      <w:pPr>
        <w:pStyle w:val="Heading3"/>
      </w:pPr>
      <w:r>
        <w:t>URL</w:t>
      </w:r>
    </w:p>
    <w:p>
      <w:r>
        <w:t>https://app.supervisely.com/public/api/v3/tasks.stop</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Stops a running task by its Task ID. On success, the task transitions into a terminating state.</w:t>
      </w:r>
    </w:p>
    <w:p>
      <w:pPr>
        <w:pStyle w:val="Heading3"/>
      </w:pPr>
      <w:r>
        <w:t>Enforcement Rules</w:t>
      </w:r>
    </w:p>
    <w:p>
      <w:pPr>
        <w:pStyle w:val="ListBullet"/>
      </w:pPr>
      <w:r>
        <w:t>The id field in the request body must always be present.</w:t>
      </w:r>
    </w:p>
    <w:p>
      <w:pPr>
        <w:pStyle w:val="ListBullet"/>
      </w:pPr>
      <w:r>
        <w:t>The id value must be an integer with minimum value = 1.</w:t>
      </w:r>
    </w:p>
    <w:p>
      <w:pPr>
        <w:pStyle w:val="ListBullet"/>
      </w:pPr>
      <w:r>
        <w:t>When executing the action, ensure to send required inputs in the JSON request body (this endpoint does not define any path or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Task ID. Minimum: 1.</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"terminating"</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(501 Server Error) — Task with this type can't be stopped</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Task stop status. Example: "terminating".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'https://app.supervisely.com/public/api/v3/tasks.stop' \</w:t>
        <w:br/>
        <w:t xml:space="preserve"> --header 'Content-Type: application/json' \</w:t>
        <w:br/>
        <w:t xml:space="preserve"> --data '{</w:t>
        <w:br/>
        <w:t xml:space="preserve"> "id": 123</w:t>
        <w:br/>
        <w:t xml:space="preserve">  }'</w:t>
      </w:r>
    </w:p>
    <w:p>
      <w:pPr>
        <w:pStyle w:val="Heading3"/>
      </w:pPr>
      <w:r>
        <w:t>Example Usage</w:t>
      </w:r>
    </w:p>
    <w:p>
      <w:pPr>
        <w:pStyle w:val="Heading3"/>
      </w:pPr>
      <w:r>
        <w:t>Example 1: Stop a task by ID</w:t>
      </w:r>
    </w:p>
    <w:p>
      <w:r>
        <w:rPr>
          <w:b/>
          <w:color w:val="666666"/>
          <w:sz w:val="16"/>
        </w:rPr>
        <w:t>[bash]</w:t>
      </w:r>
    </w:p>
    <w:p>
      <w:pPr>
        <w:shd w:fill="F2F2F2" w:val="clear"/>
      </w:pPr>
      <w:r>
        <w:rPr>
          <w:rFonts w:ascii="Courier New" w:hAnsi="Courier New"/>
          <w:sz w:val="17"/>
        </w:rPr>
        <w:t>curl --location --request POST 'https://app.supervisely.com/public/api/v3/tasks.stop' \</w:t>
        <w:br/>
        <w:t xml:space="preserve"> --header 'Content-Type: application/json' \</w:t>
        <w:br/>
        <w:t xml:space="preserve"> --data '{</w:t>
        <w:br/>
        <w:t xml:space="preserve"> "id": 98765</w:t>
        <w:br/>
        <w:t xml:space="preserve">  }'</w:t>
      </w:r>
    </w:p>
    <w:p>
      <w:pPr>
        <w:pStyle w:val="Heading3"/>
      </w:pPr>
      <w:r>
        <w:t>Notes</w:t>
      </w:r>
    </w:p>
    <w:p>
      <w:pPr>
        <w:pStyle w:val="ListBullet"/>
      </w:pPr>
      <w:r>
        <w:t>A successful call returns "status": "terminating", indicating the task is in the process of stopping.</w:t>
      </w:r>
    </w:p>
    <w:p>
      <w:pPr>
        <w:pStyle w:val="ListBullet"/>
      </w:pPr>
      <w:r>
        <w:t>No path parameters or query parameters are defined for this endpoint.</w:t>
      </w:r>
    </w:p>
    <w:p>
      <w:pPr>
        <w:pStyle w:val="Heading3"/>
      </w:pPr>
      <w:r>
        <w:t>Error Handling</w:t>
      </w:r>
    </w:p>
    <w:p>
      <w:pPr>
        <w:pStyle w:val="ListBullet"/>
      </w:pPr>
      <w:r>
        <w:t>400: Client error (request invalid). Response body is documented as an object but not specified.</w:t>
      </w:r>
    </w:p>
    <w:p>
      <w:pPr>
        <w:pStyle w:val="ListBullet"/>
      </w:pPr>
      <w:r>
        <w:t>501: The task type does not support stopping (“Task with this type can't be stopped”). Response body is documented as an object but not specified.</w:t>
      </w:r>
    </w:p>
    <w:p>
      <w:pPr>
        <w:pStyle w:val="ListBullet"/>
      </w:pPr>
      <w:r>
        <w:t>5XX: Server error. Response body is documented as an object but not specified.</w:t>
      </w:r>
    </w:p>
    <w:p>
      <w:pPr>
        <w:pStyle w:val="Heading3"/>
      </w:pPr>
      <w:r>
        <w:t>Related tasks actions</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pPr>
        <w:pStyle w:val="ListBullet"/>
      </w:pPr>
      <w:r>
        <w:t>[GET] Get Task Info — /tasks.info</w:t>
      </w:r>
    </w:p>
    <w:p>
      <w:r>
        <w:br w:type="page"/>
      </w:r>
    </w:p>
    <w:p>
      <w:pPr>
        <w:pStyle w:val="Heading2"/>
      </w:pPr>
      <w:r>
        <w:t>96. [POST] Update a Sub-Issue's Info</w:t>
      </w:r>
    </w:p>
    <w:p>
      <w:r>
        <w:rPr>
          <w:b/>
        </w:rPr>
        <w:t xml:space="preserve">Endpoint: </w:t>
      </w:r>
      <w:r>
        <w:rPr>
          <w:rFonts w:ascii="Courier New" w:hAnsi="Courier New"/>
          <w:sz w:val="18"/>
        </w:rPr>
        <w:t>/public/api/v3/issues.sub-issue.editInfo</w:t>
      </w:r>
    </w:p>
    <w:p>
      <w:pPr>
        <w:pStyle w:val="Heading3"/>
      </w:pPr>
      <w:r>
        <w:t>Method</w:t>
      </w:r>
    </w:p>
    <w:p>
      <w:r>
        <w:t>POST</w:t>
      </w:r>
    </w:p>
    <w:p>
      <w:pPr>
        <w:pStyle w:val="Heading3"/>
      </w:pPr>
      <w:r>
        <w:t>URL</w:t>
      </w:r>
    </w:p>
    <w:p>
      <w:r>
        <w:t>https://app.supervisely.com/public/api/v3/issues.sub-issue.editInfo</w:t>
      </w:r>
    </w:p>
    <w:p>
      <w:pPr>
        <w:pStyle w:val="Heading3"/>
      </w:pPr>
      <w:r>
        <w:t>Description</w:t>
      </w:r>
    </w:p>
    <w:p>
      <w:r>
        <w:t>Updates fields of an existing sub-issue, such as its status, parent issue ID, and metadata.</w:t>
      </w:r>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Sub-issue ID.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Sub-issue status. Allowed values: open, closed.</w:t>
            </w:r>
          </w:p>
        </w:tc>
      </w:tr>
      <w:tr>
        <w:tc>
          <w:tcPr>
            <w:tcW w:type="dxa" w:w="2880"/>
          </w:tcPr>
          <w:p>
            <w:r>
              <w:t>parentId</w:t>
            </w:r>
          </w:p>
        </w:tc>
        <w:tc>
          <w:tcPr>
            <w:tcW w:type="dxa" w:w="2880"/>
          </w:tcPr>
          <w:p>
            <w:r>
              <w:t>integer</w:t>
            </w:r>
          </w:p>
        </w:tc>
        <w:tc>
          <w:tcPr>
            <w:tcW w:type="dxa" w:w="2880"/>
          </w:tcPr>
          <w:p>
            <w:r>
              <w:t>Parent issue ID. Minimum value: 1.</w:t>
            </w:r>
          </w:p>
        </w:tc>
      </w:tr>
      <w:tr>
        <w:tc>
          <w:tcPr>
            <w:tcW w:type="dxa" w:w="2880"/>
          </w:tcPr>
          <w:p>
            <w:r>
              <w:t>meta</w:t>
            </w:r>
          </w:p>
        </w:tc>
        <w:tc>
          <w:tcPr>
            <w:tcW w:type="dxa" w:w="2880"/>
          </w:tcPr>
          <w:p>
            <w:r>
              <w:t>object</w:t>
            </w:r>
          </w:p>
        </w:tc>
        <w:tc>
          <w:tcPr>
            <w:tcW w:type="dxa" w:w="2880"/>
          </w:tcPr>
          <w:p>
            <w:r>
              <w:t>Arbitrary metadata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(as returned by the API), e.g. SUCCESS or FAIL.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'https://app.supervisely.com/public/api/v3/issues.sub-issue.editInfo' \</w:t>
        <w:br/>
        <w:t xml:space="preserve"> --header 'Content-Type: application/json' \</w:t>
        <w:br/>
        <w:t xml:space="preserve"> --data '{</w:t>
        <w:br/>
        <w:t xml:space="preserve"> "id": 123,</w:t>
        <w:br/>
        <w:t xml:space="preserve"> "status": "closed",</w:t>
        <w:br/>
        <w:t xml:space="preserve"> "parentId": 45,</w:t>
        <w:br/>
        <w:t xml:space="preserve"> "meta": {</w:t>
        <w:br/>
        <w:t xml:space="preserve"> "reason": "Duplicate of issue #45"</w:t>
        <w:br/>
        <w:t xml:space="preserve">    }</w:t>
        <w:br/>
        <w:t xml:space="preserve">  }'</w:t>
      </w:r>
    </w:p>
    <w:p>
      <w:pPr>
        <w:pStyle w:val="Heading3"/>
      </w:pPr>
      <w:r>
        <w:t>Example Usage</w:t>
      </w:r>
    </w:p>
    <w:p>
      <w:pPr>
        <w:pStyle w:val="Heading3"/>
      </w:pPr>
      <w:r>
        <w:t>Example 1: Close a sub-issue</w:t>
      </w:r>
    </w:p>
    <w:p>
      <w:r>
        <w:rPr>
          <w:b/>
          <w:color w:val="666666"/>
          <w:sz w:val="16"/>
        </w:rPr>
        <w:t>[bash]</w:t>
      </w:r>
    </w:p>
    <w:p>
      <w:pPr>
        <w:shd w:fill="F2F2F2" w:val="clear"/>
      </w:pPr>
      <w:r>
        <w:rPr>
          <w:rFonts w:ascii="Courier New" w:hAnsi="Courier New"/>
          <w:sz w:val="17"/>
        </w:rPr>
        <w:t>curl -X POST 'https://app.supervisely.com/public/api/v3/issues.sub-issue.editInfo' \</w:t>
        <w:br/>
        <w:t xml:space="preserve"> -H 'Content-Type: application/json' \</w:t>
        <w:br/>
        <w:t xml:space="preserve"> -d '{</w:t>
        <w:br/>
        <w:t xml:space="preserve"> "id": 123,</w:t>
        <w:br/>
        <w:t xml:space="preserve"> "status": "closed"</w:t>
        <w:br/>
        <w:t xml:space="preserve">  }'</w:t>
      </w:r>
    </w:p>
    <w:p>
      <w:pPr>
        <w:pStyle w:val="Heading3"/>
      </w:pPr>
      <w:r>
        <w:t>Example 2: Move a sub-issue to a different parent issue</w:t>
      </w:r>
    </w:p>
    <w:p>
      <w:r>
        <w:rPr>
          <w:b/>
          <w:color w:val="666666"/>
          <w:sz w:val="16"/>
        </w:rPr>
        <w:t>[bash]</w:t>
      </w:r>
    </w:p>
    <w:p>
      <w:pPr>
        <w:shd w:fill="F2F2F2" w:val="clear"/>
      </w:pPr>
      <w:r>
        <w:rPr>
          <w:rFonts w:ascii="Courier New" w:hAnsi="Courier New"/>
          <w:sz w:val="17"/>
        </w:rPr>
        <w:t>curl -X POST 'https://app.supervisely.com/public/api/v3/issues.sub-issue.editInfo' \</w:t>
        <w:br/>
        <w:t xml:space="preserve"> -H 'Content-Type: application/json' \</w:t>
        <w:br/>
        <w:t xml:space="preserve"> -d '{</w:t>
        <w:br/>
        <w:t xml:space="preserve"> "id": 123,</w:t>
        <w:br/>
        <w:t xml:space="preserve"> "parentId": 456</w:t>
        <w:br/>
        <w:t xml:space="preserve">  }'</w:t>
      </w:r>
    </w:p>
    <w:p>
      <w:pPr>
        <w:pStyle w:val="Heading3"/>
      </w:pPr>
      <w:r>
        <w:t>Example 3: Update metadata only</w:t>
      </w:r>
    </w:p>
    <w:p>
      <w:r>
        <w:rPr>
          <w:b/>
          <w:color w:val="666666"/>
          <w:sz w:val="16"/>
        </w:rPr>
        <w:t>[bash]</w:t>
      </w:r>
    </w:p>
    <w:p>
      <w:pPr>
        <w:shd w:fill="F2F2F2" w:val="clear"/>
      </w:pPr>
      <w:r>
        <w:rPr>
          <w:rFonts w:ascii="Courier New" w:hAnsi="Courier New"/>
          <w:sz w:val="17"/>
        </w:rPr>
        <w:t>curl -X POST 'https://app.supervisely.com/public/api/v3/issues.sub-issue.editInfo' \</w:t>
        <w:br/>
        <w:t xml:space="preserve"> -H 'Content-Type: application/json' \</w:t>
        <w:br/>
        <w:t xml:space="preserve"> -d '{</w:t>
        <w:br/>
        <w:t xml:space="preserve"> "id": 123,</w:t>
        <w:br/>
        <w:t xml:space="preserve"> "meta": {</w:t>
        <w:br/>
        <w:t xml:space="preserve"> "priority": "high",</w:t>
        <w:br/>
        <w:t xml:space="preserve"> "labels": ["bug", "ui"]</w:t>
        <w:br/>
        <w:t xml:space="preserve">    }</w:t>
        <w:br/>
        <w:t xml:space="preserve">  }'</w:t>
      </w:r>
    </w:p>
    <w:p>
      <w:pPr>
        <w:pStyle w:val="Heading3"/>
      </w:pPr>
      <w:r>
        <w:t>Notes</w:t>
      </w:r>
    </w:p>
    <w:p>
      <w:pPr>
        <w:pStyle w:val="ListBullet"/>
      </w:pPr>
      <w:r>
        <w:t>This endpoint is a JSON RPC-style method endpoint (no path parameters); all inputs are provided in the JSON request body.</w:t>
      </w:r>
    </w:p>
    <w:p>
      <w:pPr>
        <w:pStyle w:val="ListBullet"/>
      </w:pPr>
      <w:r>
        <w:t>meta is documented as {}; it is treated here as a generic JSON object.</w:t>
      </w:r>
    </w:p>
    <w:p>
      <w:r>
        <w:br w:type="page"/>
      </w:r>
    </w:p>
    <w:p>
      <w:pPr>
        <w:pStyle w:val="Heading2"/>
      </w:pPr>
      <w:r>
        <w:t>97. [PUT] Bulk Archive Jobs</w:t>
      </w:r>
    </w:p>
    <w:p>
      <w:r>
        <w:rPr>
          <w:b/>
        </w:rPr>
        <w:t xml:space="preserve">Endpoint: </w:t>
      </w:r>
      <w:r>
        <w:rPr>
          <w:rFonts w:ascii="Courier New" w:hAnsi="Courier New"/>
          <w:sz w:val="18"/>
        </w:rPr>
        <w:t>/public/api/v3/jobs.bulk.archive</w:t>
      </w:r>
    </w:p>
    <w:p>
      <w:pPr>
        <w:pStyle w:val="Heading3"/>
      </w:pPr>
      <w:r>
        <w:t>Prerequisites</w:t>
      </w:r>
    </w:p>
    <w:p>
      <w:pPr>
        <w:pStyle w:val="ListBullet"/>
      </w:pPr>
      <w:r>
        <w:t>You must have access to the labeling jobs you want to archive.</w:t>
      </w:r>
    </w:p>
    <w:p>
      <w:pPr>
        <w:pStyle w:val="Heading3"/>
      </w:pPr>
      <w:r>
        <w:t>Method</w:t>
      </w:r>
    </w:p>
    <w:p>
      <w:r>
        <w:t>PUT</w:t>
      </w:r>
    </w:p>
    <w:p>
      <w:pPr>
        <w:pStyle w:val="Heading3"/>
      </w:pPr>
      <w:r>
        <w:t>URL</w:t>
      </w:r>
    </w:p>
    <w:p>
      <w:r>
        <w:t>https://app.supervisely.com/public/api/v3/jobs.bulk.archive</w:t>
      </w:r>
    </w:p>
    <w:p>
      <w:pPr>
        <w:pStyle w:val="Heading3"/>
      </w:pPr>
      <w:r>
        <w:t>Description</w:t>
      </w:r>
    </w:p>
    <w:p>
      <w:r>
        <w:t>Archives (moves to archive) multiple labeling jobs specified by their IDs in a single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IDs of the jobs to archive.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successful request.</w:t>
            </w:r>
          </w:p>
        </w:tc>
      </w:tr>
      <w:tr>
        <w:tc>
          <w:tcPr>
            <w:tcW w:type="dxa" w:w="2880"/>
          </w:tcPr>
          <w:p>
            <w:r>
              <w:t>FAIL</w:t>
            </w:r>
          </w:p>
        </w:tc>
        <w:tc>
          <w:tcPr>
            <w:tcW w:type="dxa" w:w="2880"/>
          </w:tcPr>
          <w:p>
            <w:r>
              <w:t>object</w:t>
            </w:r>
          </w:p>
        </w:tc>
        <w:tc>
          <w:tcPr>
            <w:tcW w:type="dxa" w:w="2880"/>
          </w:tcPr>
          <w:p>
            <w:r>
              <w:t>Present when the request fails (client or server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'https://app.supervisely.com/public/api/v3/jobs.bulk.archive' \</w:t>
        <w:br/>
        <w:t xml:space="preserve"> --header 'Content-Type: application/json' \</w:t>
        <w:br/>
        <w:t xml:space="preserve"> --data '{</w:t>
        <w:br/>
        <w:t xml:space="preserve"> "ids": [12345, 12346, 12347]</w:t>
        <w:br/>
        <w:t xml:space="preserve">  }'</w:t>
      </w:r>
    </w:p>
    <w:p>
      <w:pPr>
        <w:pStyle w:val="Heading3"/>
      </w:pPr>
      <w:r>
        <w:t>Related jobs actions</w:t>
      </w:r>
    </w:p>
    <w:p>
      <w:pPr>
        <w:pStyle w:val="ListBullet"/>
      </w:pPr>
      <w:r>
        <w:t>[POST] Pause a Job — /public/api/v3/jobs.pause</w:t>
      </w:r>
    </w:p>
    <w:p>
      <w:pPr>
        <w:pStyle w:val="ListBullet"/>
      </w:pPr>
      <w:r>
        <w:t>[PUT] Bulk Unarchive Jobs — /public/api/v3/jobs.bulk.unarchive</w:t>
      </w:r>
    </w:p>
    <w:p>
      <w:pPr>
        <w:pStyle w:val="ListBullet"/>
      </w:pPr>
      <w:r>
        <w:t>[PUT] Stop a Job by ID — /public/api/v3/jobs.stop</w:t>
      </w:r>
    </w:p>
    <w:p>
      <w:pPr>
        <w:pStyle w:val="ListBullet"/>
      </w:pPr>
      <w:r>
        <w:t>[POST] Resume a Job — /public/api/v3/jobs.resume</w:t>
      </w:r>
    </w:p>
    <w:p>
      <w:pPr>
        <w:pStyle w:val="ListBullet"/>
      </w:pPr>
      <w:r>
        <w:t>[PUT] Set a Job’s Status — /public/api/v3/jobs.set-status</w:t>
      </w:r>
    </w:p>
    <w:p>
      <w:pPr>
        <w:pStyle w:val="ListBullet"/>
      </w:pPr>
      <w:r>
        <w:t>[POST] Restart a Job — /public/api/v3/jobs.restart</w:t>
      </w:r>
    </w:p>
    <w:p>
      <w:r>
        <w:br w:type="page"/>
      </w:r>
    </w:p>
    <w:p>
      <w:pPr>
        <w:pStyle w:val="Heading2"/>
      </w:pPr>
      <w:r>
        <w:t>98. [PUT] Set Jobs Priority in Bulk</w:t>
      </w:r>
    </w:p>
    <w:p>
      <w:r>
        <w:rPr>
          <w:b/>
        </w:rPr>
        <w:t xml:space="preserve">Endpoint: </w:t>
      </w:r>
      <w:r>
        <w:rPr>
          <w:rFonts w:ascii="Courier New" w:hAnsi="Courier New"/>
          <w:sz w:val="18"/>
        </w:rPr>
        <w:t>/public/api/v3/jobs.bulk.set-priority</w:t>
      </w:r>
    </w:p>
    <w:p>
      <w:pPr>
        <w:pStyle w:val="Heading3"/>
      </w:pPr>
      <w:r>
        <w:t>Prerequisites</w:t>
      </w:r>
    </w:p>
    <w:p>
      <w:pPr>
        <w:pStyle w:val="ListBullet"/>
      </w:pPr>
      <w:r>
        <w:t>You must have access to the jobs you are updating.</w:t>
      </w:r>
    </w:p>
    <w:p>
      <w:pPr>
        <w:pStyle w:val="Heading3"/>
      </w:pPr>
      <w:r>
        <w:t>Method</w:t>
      </w:r>
    </w:p>
    <w:p>
      <w:r>
        <w:t>PUT</w:t>
      </w:r>
    </w:p>
    <w:p>
      <w:pPr>
        <w:pStyle w:val="Heading3"/>
      </w:pPr>
      <w:r>
        <w:t>URL</w:t>
      </w:r>
    </w:p>
    <w:p>
      <w:r>
        <w:t>https://app.supervisely.com/public/api/v3/jobs.bulk.set-priority</w:t>
      </w:r>
    </w:p>
    <w:p>
      <w:pPr>
        <w:pStyle w:val="Heading3"/>
      </w:pPr>
      <w:r>
        <w:t>Description</w:t>
      </w:r>
    </w:p>
    <w:p>
      <w:r>
        <w:t>Sets the priority for multiple Jobs in a single request.</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(application/json).</w:t>
      </w:r>
    </w:p>
    <w:p>
      <w:pPr>
        <w:pStyle w:val="ListBullet"/>
      </w:pPr>
      <w:r>
        <w:t>The jobs array is required and each item must include id and priority.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jobs</w:t>
            </w:r>
          </w:p>
        </w:tc>
        <w:tc>
          <w:tcPr>
            <w:tcW w:type="dxa" w:w="2880"/>
          </w:tcPr>
          <w:p>
            <w:r>
              <w:t>array</w:t>
            </w:r>
          </w:p>
        </w:tc>
        <w:tc>
          <w:tcPr>
            <w:tcW w:type="dxa" w:w="2880"/>
          </w:tcPr>
          <w:p>
            <w:r>
              <w:t>Array of job priority updates. Each item must contain id and priority.</w:t>
            </w:r>
          </w:p>
        </w:tc>
      </w:tr>
    </w:tbl>
    <w:p/>
    <w:p>
      <w:pPr>
        <w:pStyle w:val="Heading3"/>
      </w:pPr>
      <w:r>
        <w:t>jobs[] item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Job ID. Minimum: 1.</w:t>
            </w:r>
          </w:p>
        </w:tc>
      </w:tr>
      <w:tr>
        <w:tc>
          <w:tcPr>
            <w:tcW w:type="dxa" w:w="2880"/>
          </w:tcPr>
          <w:p>
            <w:r>
              <w:t>priority</w:t>
            </w:r>
          </w:p>
        </w:tc>
        <w:tc>
          <w:tcPr>
            <w:tcW w:type="dxa" w:w="2880"/>
          </w:tcPr>
          <w:p>
            <w:r>
              <w:t>integer</w:t>
            </w:r>
          </w:p>
        </w:tc>
        <w:tc>
          <w:tcPr>
            <w:tcW w:type="dxa" w:w="2880"/>
          </w:tcPr>
          <w:p>
            <w:r>
              <w:t>Required. Job priority. Minimum: 1, Maximum: 5.</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Not documented (responses are described only as object).</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'https://app.supervisely.com/public/api/v3/jobs.bulk.set-priority' \</w:t>
        <w:br/>
        <w:t xml:space="preserve"> --header 'Content-Type: application/json' \</w:t>
        <w:br/>
        <w:t xml:space="preserve"> --data '{</w:t>
        <w:br/>
        <w:t xml:space="preserve"> "jobs": [</w:t>
        <w:br/>
        <w:t xml:space="preserve">      { "id": 101, "priority": 3 },</w:t>
        <w:br/>
        <w:t xml:space="preserve">      { "id": 102, "priority": 5 }</w:t>
        <w:br/>
        <w:t xml:space="preserve">    ]</w:t>
        <w:br/>
        <w:t xml:space="preserve">  }'</w:t>
      </w:r>
    </w:p>
    <w:p>
      <w:pPr>
        <w:pStyle w:val="Heading3"/>
      </w:pPr>
      <w:r>
        <w:t>Example Usage</w:t>
      </w:r>
    </w:p>
    <w:p>
      <w:pPr>
        <w:pStyle w:val="Heading3"/>
      </w:pPr>
      <w:r>
        <w:t>Example 1: Set priority for two jobs</w:t>
      </w:r>
    </w:p>
    <w:p>
      <w:r>
        <w:rPr>
          <w:b/>
          <w:color w:val="666666"/>
          <w:sz w:val="16"/>
        </w:rPr>
        <w:t>[bash]</w:t>
      </w:r>
    </w:p>
    <w:p>
      <w:pPr>
        <w:shd w:fill="F2F2F2" w:val="clear"/>
      </w:pPr>
      <w:r>
        <w:rPr>
          <w:rFonts w:ascii="Courier New" w:hAnsi="Courier New"/>
          <w:sz w:val="17"/>
        </w:rPr>
        <w:t>curl -X PUT 'https://app.supervisely.com/public/api/v3/jobs.bulk.set-priority' \</w:t>
        <w:br/>
        <w:t xml:space="preserve"> -H 'Content-Type: application/json' \</w:t>
        <w:br/>
        <w:t xml:space="preserve"> -d '{</w:t>
        <w:br/>
        <w:t xml:space="preserve"> "jobs": [</w:t>
        <w:br/>
        <w:t xml:space="preserve">      { "id": 5001, "priority": 1 },</w:t>
        <w:br/>
        <w:t xml:space="preserve">      { "id": 5002, "priority": 2 }</w:t>
        <w:br/>
        <w:t xml:space="preserve">    ]</w:t>
        <w:br/>
        <w:t xml:space="preserve">  }'</w:t>
      </w:r>
    </w:p>
    <w:p>
      <w:pPr>
        <w:pStyle w:val="Heading3"/>
      </w:pPr>
      <w:r>
        <w:t>Example 2: Raise a single job to highest priority</w:t>
      </w:r>
    </w:p>
    <w:p>
      <w:r>
        <w:rPr>
          <w:b/>
          <w:color w:val="666666"/>
          <w:sz w:val="16"/>
        </w:rPr>
        <w:t>[bash]</w:t>
      </w:r>
    </w:p>
    <w:p>
      <w:pPr>
        <w:shd w:fill="F2F2F2" w:val="clear"/>
      </w:pPr>
      <w:r>
        <w:rPr>
          <w:rFonts w:ascii="Courier New" w:hAnsi="Courier New"/>
          <w:sz w:val="17"/>
        </w:rPr>
        <w:t>curl -X PUT 'https://app.supervisely.com/public/api/v3/jobs.bulk.set-priority' \</w:t>
        <w:br/>
        <w:t xml:space="preserve"> -H 'Content-Type: application/json' \</w:t>
        <w:br/>
        <w:t xml:space="preserve"> -d '{</w:t>
        <w:br/>
        <w:t xml:space="preserve"> "jobs": [</w:t>
        <w:br/>
        <w:t xml:space="preserve">      { "id": 7001, "priority": 5 }</w:t>
        <w:br/>
        <w:t xml:space="preserve">    ]</w:t>
        <w:br/>
        <w:t xml:space="preserve">  }'</w:t>
      </w:r>
    </w:p>
    <w:p>
      <w:pPr>
        <w:pStyle w:val="Heading3"/>
      </w:pPr>
      <w:r>
        <w:t>Notes</w:t>
      </w:r>
    </w:p>
    <w:p>
      <w:pPr>
        <w:pStyle w:val="ListBullet"/>
      </w:pPr>
      <w:r>
        <w:t>priority must be within 1..5.</w:t>
      </w:r>
    </w:p>
    <w:p>
      <w:pPr>
        <w:pStyle w:val="ListBullet"/>
      </w:pPr>
      <w:r>
        <w:t>id must be an integer &gt;= 1.</w:t>
      </w:r>
    </w:p>
    <w:p>
      <w:pPr>
        <w:pStyle w:val="Heading3"/>
      </w:pPr>
      <w:r>
        <w:t>Error Handling</w:t>
      </w:r>
    </w:p>
    <w:p>
      <w:pPr>
        <w:pStyle w:val="ListBullet"/>
      </w:pPr>
      <w:r>
        <w:t>400: Client error (exact error schema not documented).</w:t>
      </w:r>
    </w:p>
    <w:p>
      <w:pPr>
        <w:pStyle w:val="ListBullet"/>
      </w:pPr>
      <w:r>
        <w:t>5XX: Server error (exact error schema not documented).</w:t>
      </w:r>
    </w:p>
    <w:p>
      <w:pPr>
        <w:pStyle w:val="Heading3"/>
      </w:pPr>
      <w:r>
        <w:t>Related jobs actions</w:t>
      </w:r>
    </w:p>
    <w:p>
      <w:pPr>
        <w:pStyle w:val="ListBullet"/>
      </w:pPr>
      <w:r>
        <w:t>[POST] Pause a Job — /public/api/v3/jobs.pause</w:t>
      </w:r>
    </w:p>
    <w:p>
      <w:pPr>
        <w:pStyle w:val="ListBullet"/>
      </w:pPr>
      <w:r>
        <w:t>[PUT] Bulk Unarchive Jobs — /public/api/v3/jobs.bulk.unarchive</w:t>
      </w:r>
    </w:p>
    <w:p>
      <w:pPr>
        <w:pStyle w:val="ListBullet"/>
      </w:pPr>
      <w:r>
        <w:t>[PUT] Stop a Job by ID — /public/api/v3/jobs.stop</w:t>
      </w:r>
    </w:p>
    <w:p>
      <w:pPr>
        <w:pStyle w:val="ListBullet"/>
      </w:pPr>
      <w:r>
        <w:t>[POST] Resume a Job — /public/api/v3/jobs.resume</w:t>
      </w:r>
    </w:p>
    <w:p>
      <w:pPr>
        <w:pStyle w:val="ListBullet"/>
      </w:pPr>
      <w:r>
        <w:t>[PUT] Set a Job’s Status — /public/api/v3/jobs.set-status</w:t>
      </w:r>
    </w:p>
    <w:p>
      <w:pPr>
        <w:pStyle w:val="ListBullet"/>
      </w:pPr>
      <w:r>
        <w:t>[POST] Restart a Job — /public/api/v3/jobs.restart</w:t>
      </w:r>
    </w:p>
    <w:p>
      <w:r>
        <w:br w:type="page"/>
      </w:r>
    </w:p>
    <w:p>
      <w:pPr>
        <w:pStyle w:val="Heading2"/>
      </w:pPr>
      <w:r>
        <w:t>99. [GET] List Videos</w:t>
      </w:r>
    </w:p>
    <w:p>
      <w:r>
        <w:rPr>
          <w:b/>
        </w:rPr>
        <w:t xml:space="preserve">Endpoint: </w:t>
      </w:r>
      <w:r>
        <w:rPr>
          <w:rFonts w:ascii="Courier New" w:hAnsi="Courier New"/>
          <w:sz w:val="18"/>
        </w:rPr>
        <w:t>/public/api/v3/videos.list</w:t>
      </w:r>
    </w:p>
    <w:p>
      <w:pPr>
        <w:pStyle w:val="Heading3"/>
      </w:pPr>
      <w:r>
        <w:t>Method</w:t>
      </w:r>
    </w:p>
    <w:p>
      <w:r>
        <w:t>GET</w:t>
      </w:r>
    </w:p>
    <w:p>
      <w:pPr>
        <w:pStyle w:val="Heading3"/>
      </w:pPr>
      <w:r>
        <w:t>URL</w:t>
      </w:r>
    </w:p>
    <w:p>
      <w:r>
        <w:t>https://app.supervisely.com/public/api/v3/videos.list</w:t>
      </w:r>
    </w:p>
    <w:p>
      <w:pPr>
        <w:pStyle w:val="Heading3"/>
      </w:pPr>
      <w:r>
        <w:t>Description</w:t>
      </w:r>
    </w:p>
    <w:p>
      <w:r>
        <w:t>Returns a paginated list of videos. Supports sorting, pagination modes (page/token), and multiple filtering systems (filter and filters). Additional flags control metadata and frame/timecode handling.</w:t>
      </w:r>
    </w:p>
    <w:p>
      <w:pPr>
        <w:pStyle w:val="Heading3"/>
      </w:pPr>
      <w:r>
        <w:t>Optional Query Parameters</w:t>
      </w:r>
    </w:p>
    <w:p>
      <w:r>
        <w:rPr>
          <w:b/>
        </w:rPr>
        <w:t>Note: Note: The scraped documentation specifies these parameters under “Request Body: application/json” even though the method is GET. Use them exactly as your API/client expects. (No explicit query-vs-body enforcement was provided for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 1.</w:t>
            </w:r>
          </w:p>
        </w:tc>
      </w:tr>
      <w:tr>
        <w:tc>
          <w:tcPr>
            <w:tcW w:type="dxa" w:w="2880"/>
          </w:tcPr>
          <w:p>
            <w:r>
              <w:t>per_page</w:t>
            </w:r>
          </w:p>
        </w:tc>
        <w:tc>
          <w:tcPr>
            <w:tcW w:type="dxa" w:w="2880"/>
          </w:tcPr>
          <w:p>
            <w:r>
              <w:t>integer</w:t>
            </w:r>
          </w:p>
        </w:tc>
        <w:tc>
          <w:tcPr>
            <w:tcW w:type="dxa" w:w="2880"/>
          </w:tcPr>
          <w:p>
            <w:r>
              <w:t>Items per page. Default: 500. Min: 1.</w:t>
            </w:r>
          </w:p>
        </w:tc>
      </w:tr>
      <w:tr>
        <w:tc>
          <w:tcPr>
            <w:tcW w:type="dxa" w:w="2880"/>
          </w:tcPr>
          <w:p>
            <w:r>
              <w:t>sort</w:t>
            </w:r>
          </w:p>
        </w:tc>
        <w:tc>
          <w:tcPr>
            <w:tcW w:type="dxa" w:w="2880"/>
          </w:tcPr>
          <w:p>
            <w:r>
              <w:t>string</w:t>
            </w:r>
          </w:p>
        </w:tc>
        <w:tc>
          <w:tcPr>
            <w:tcW w:type="dxa" w:w="2880"/>
          </w:tcPr>
          <w:p>
            <w:r>
              <w:t>Sort field. Allowed: id, name, description, labelsCount, datasetId, createdAt, updatedAt, size, customSort, collectionItemIndex.</w:t>
            </w:r>
          </w:p>
        </w:tc>
      </w:tr>
      <w:tr>
        <w:tc>
          <w:tcPr>
            <w:tcW w:type="dxa" w:w="2880"/>
          </w:tcPr>
          <w:p>
            <w:r>
              <w:t>sort_order</w:t>
            </w:r>
          </w:p>
        </w:tc>
        <w:tc>
          <w:tcPr>
            <w:tcW w:type="dxa" w:w="2880"/>
          </w:tcPr>
          <w:p>
            <w:r>
              <w:t>string</w:t>
            </w:r>
          </w:p>
        </w:tc>
        <w:tc>
          <w:tcPr>
            <w:tcW w:type="dxa" w:w="2880"/>
          </w:tcPr>
          <w:p>
            <w:r>
              <w:t>Sort order.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Cursor/token for token-based pagination (used when pagination_mode=token).</w:t>
            </w:r>
          </w:p>
        </w:tc>
      </w:tr>
      <w:tr>
        <w:tc>
          <w:tcPr>
            <w:tcW w:type="dxa" w:w="2880"/>
          </w:tcPr>
          <w:p>
            <w:r>
              <w:t>datasetId</w:t>
            </w:r>
          </w:p>
        </w:tc>
        <w:tc>
          <w:tcPr>
            <w:tcW w:type="dxa" w:w="2880"/>
          </w:tcPr>
          <w:p>
            <w:r>
              <w:t>integer</w:t>
            </w:r>
          </w:p>
        </w:tc>
        <w:tc>
          <w:tcPr>
            <w:tcW w:type="dxa" w:w="2880"/>
          </w:tcPr>
          <w:p>
            <w:r>
              <w:t>Filter by dataset ID. Min: 1.</w:t>
            </w:r>
          </w:p>
        </w:tc>
      </w:tr>
      <w:tr>
        <w:tc>
          <w:tcPr>
            <w:tcW w:type="dxa" w:w="2880"/>
          </w:tcPr>
          <w:p>
            <w:r>
              <w:t>projectId</w:t>
            </w:r>
          </w:p>
        </w:tc>
        <w:tc>
          <w:tcPr>
            <w:tcW w:type="dxa" w:w="2880"/>
          </w:tcPr>
          <w:p>
            <w:r>
              <w:t>integer</w:t>
            </w:r>
          </w:p>
        </w:tc>
        <w:tc>
          <w:tcPr>
            <w:tcW w:type="dxa" w:w="2880"/>
          </w:tcPr>
          <w:p>
            <w:r>
              <w:t>Filter by project ID. Min: 1.</w:t>
            </w:r>
          </w:p>
        </w:tc>
      </w:tr>
      <w:tr>
        <w:tc>
          <w:tcPr>
            <w:tcW w:type="dxa" w:w="2880"/>
          </w:tcPr>
          <w:p>
            <w:r>
              <w:t>fields</w:t>
            </w:r>
          </w:p>
        </w:tc>
        <w:tc>
          <w:tcPr>
            <w:tcW w:type="dxa" w:w="2880"/>
          </w:tcPr>
          <w:p>
            <w:r>
              <w:t>string[]</w:t>
            </w:r>
          </w:p>
        </w:tc>
        <w:tc>
          <w:tcPr>
            <w:tcW w:type="dxa" w:w="2880"/>
          </w:tcPr>
          <w:p>
            <w:r>
              <w:t>List of fields to include in response (field names not enumerated in scraped text).</w:t>
            </w:r>
          </w:p>
        </w:tc>
      </w:tr>
      <w:tr>
        <w:tc>
          <w:tcPr>
            <w:tcW w:type="dxa" w:w="2880"/>
          </w:tcPr>
          <w:p>
            <w:r>
              <w:t>filter</w:t>
            </w:r>
          </w:p>
        </w:tc>
        <w:tc>
          <w:tcPr>
            <w:tcW w:type="dxa" w:w="2880"/>
          </w:tcPr>
          <w:p>
            <w:r>
              <w:t>array of objects</w:t>
            </w:r>
          </w:p>
        </w:tc>
        <w:tc>
          <w:tcPr>
            <w:tcW w:type="dxa" w:w="2880"/>
          </w:tcPr>
          <w:p>
            <w:r>
              <w:t>Array of simple field filters. Each item must match one of the supported shapes described in Optional Filter Object (filter[]) below.</w:t>
            </w:r>
          </w:p>
        </w:tc>
      </w:tr>
      <w:tr>
        <w:tc>
          <w:tcPr>
            <w:tcW w:type="dxa" w:w="2880"/>
          </w:tcPr>
          <w:p>
            <w:r>
              <w:t>filters</w:t>
            </w:r>
          </w:p>
        </w:tc>
        <w:tc>
          <w:tcPr>
            <w:tcW w:type="dxa" w:w="2880"/>
          </w:tcPr>
          <w:p>
            <w:r>
              <w:t>array of objects</w:t>
            </w:r>
          </w:p>
        </w:tc>
        <w:tc>
          <w:tcPr>
            <w:tcW w:type="dxa" w:w="2880"/>
          </w:tcPr>
          <w:p>
            <w:r>
              <w:t>Array of advanced typed filters. Each item must match one of the supported shapes described in Optional Advanced Filter Objects (filters[]) below.</w:t>
            </w:r>
          </w:p>
        </w:tc>
      </w:tr>
      <w:tr>
        <w:tc>
          <w:tcPr>
            <w:tcW w:type="dxa" w:w="2880"/>
          </w:tcPr>
          <w:p>
            <w:r>
              <w:t>rawVideoMeta</w:t>
            </w:r>
          </w:p>
        </w:tc>
        <w:tc>
          <w:tcPr>
            <w:tcW w:type="dxa" w:w="2880"/>
          </w:tcPr>
          <w:p>
            <w:r>
              <w:t>boolean</w:t>
            </w:r>
          </w:p>
        </w:tc>
        <w:tc>
          <w:tcPr>
            <w:tcW w:type="dxa" w:w="2880"/>
          </w:tcPr>
          <w:p>
            <w:r>
              <w:t>Include raw video metadata.</w:t>
            </w:r>
          </w:p>
        </w:tc>
      </w:tr>
      <w:tr>
        <w:tc>
          <w:tcPr>
            <w:tcW w:type="dxa" w:w="2880"/>
          </w:tcPr>
          <w:p>
            <w:r>
              <w:t>omitFramesToTimecodes</w:t>
            </w:r>
          </w:p>
        </w:tc>
        <w:tc>
          <w:tcPr>
            <w:tcW w:type="dxa" w:w="2880"/>
          </w:tcPr>
          <w:p>
            <w:r>
              <w:t>boolean</w:t>
            </w:r>
          </w:p>
        </w:tc>
        <w:tc>
          <w:tcPr>
            <w:tcW w:type="dxa" w:w="2880"/>
          </w:tcPr>
          <w:p>
            <w:r>
              <w:t>Omit frames-to-timecodes mapping (behavior not further specified).</w:t>
            </w:r>
          </w:p>
        </w:tc>
      </w:tr>
      <w:tr>
        <w:tc>
          <w:tcPr>
            <w:tcW w:type="dxa" w:w="2880"/>
          </w:tcPr>
          <w:p>
            <w:r>
              <w:t>recursive</w:t>
            </w:r>
          </w:p>
        </w:tc>
        <w:tc>
          <w:tcPr>
            <w:tcW w:type="dxa" w:w="2880"/>
          </w:tcPr>
          <w:p>
            <w:r>
              <w:t>boolean</w:t>
            </w:r>
          </w:p>
        </w:tc>
        <w:tc>
          <w:tcPr>
            <w:tcW w:type="dxa" w:w="2880"/>
          </w:tcPr>
          <w:p>
            <w:r>
              <w:t>Apply listing recursively (scope not further specified).</w:t>
            </w:r>
          </w:p>
        </w:tc>
      </w:tr>
      <w:tr>
        <w:tc>
          <w:tcPr>
            <w:tcW w:type="dxa" w:w="2880"/>
          </w:tcPr>
          <w:p>
            <w:r>
              <w:t>forceMetadataForLinks</w:t>
            </w:r>
          </w:p>
        </w:tc>
        <w:tc>
          <w:tcPr>
            <w:tcW w:type="dxa" w:w="2880"/>
          </w:tcPr>
          <w:p>
            <w:r>
              <w:t>boolean</w:t>
            </w:r>
          </w:p>
        </w:tc>
        <w:tc>
          <w:tcPr>
            <w:tcW w:type="dxa" w:w="2880"/>
          </w:tcPr>
          <w:p>
            <w:r>
              <w:t>Force metadata retrieval for linked entities (behavior not further specified).</w:t>
            </w:r>
          </w:p>
        </w:tc>
      </w:tr>
    </w:tbl>
    <w:p/>
    <w:p>
      <w:pPr>
        <w:pStyle w:val="Heading3"/>
      </w:pPr>
      <w:r>
        <w:t>Optional Filter Object (filter[])</w:t>
      </w:r>
    </w:p>
    <w:p>
      <w:r>
        <w:t>Each element in filter is one of the following shapes:</w:t>
      </w:r>
    </w:p>
    <w:p>
      <w:pPr>
        <w:pStyle w:val="Heading3"/>
      </w:pPr>
      <w:r>
        <w:t>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Required. Value to compare against.</w:t>
            </w:r>
          </w:p>
        </w:tc>
      </w:tr>
    </w:tbl>
    <w:p/>
    <w:p>
      <w:pPr>
        <w:pStyle w:val="Heading3"/>
      </w:pPr>
      <w:r>
        <w:t>Filter by description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description.</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Required. Value to compare against.</w:t>
            </w:r>
          </w:p>
        </w:tc>
      </w:tr>
    </w:tbl>
    <w:p/>
    <w:p>
      <w:pPr>
        <w:pStyle w:val="Heading3"/>
      </w:pPr>
      <w:r>
        <w:t>Filter by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name.</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Required. Value to compare against.</w:t>
            </w:r>
          </w:p>
        </w:tc>
      </w:tr>
    </w:tbl>
    <w:p/>
    <w:p>
      <w:pPr>
        <w:pStyle w:val="Heading3"/>
      </w:pPr>
      <w:r>
        <w:t>Optional Advanced Filter Objects (filters[])</w:t>
      </w:r>
    </w:p>
    <w:p>
      <w:r>
        <w:t>Each element in filters is one of the following shapes:</w:t>
      </w:r>
    </w:p>
    <w:p>
      <w:pPr>
        <w:pStyle w:val="Heading3"/>
      </w:pPr>
      <w:r>
        <w:t>images_filename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images_filename.</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Optional.</w:t>
            </w:r>
          </w:p>
        </w:tc>
      </w:tr>
      <w:tr>
        <w:tc>
          <w:tcPr>
            <w:tcW w:type="dxa" w:w="2880"/>
          </w:tcPr>
          <w:p>
            <w:r>
              <w:t>data.to</w:t>
            </w:r>
          </w:p>
        </w:tc>
        <w:tc>
          <w:tcPr>
            <w:tcW w:type="dxa" w:w="2880"/>
          </w:tcPr>
          <w:p>
            <w:r>
              <w:t>number</w:t>
            </w:r>
          </w:p>
        </w:tc>
        <w:tc>
          <w:tcPr>
            <w:tcW w:type="dxa" w:w="2880"/>
          </w:tcPr>
          <w:p>
            <w:r>
              <w:t>Optional.</w:t>
            </w:r>
          </w:p>
        </w:tc>
      </w:tr>
      <w:tr>
        <w:tc>
          <w:tcPr>
            <w:tcW w:type="dxa" w:w="2880"/>
          </w:tcPr>
          <w:p>
            <w:r>
              <w:t>data.value</w:t>
            </w:r>
          </w:p>
        </w:tc>
        <w:tc>
          <w:tcPr>
            <w:tcW w:type="dxa" w:w="2880"/>
          </w:tcPr>
          <w:p>
            <w:r>
              <w:t>string | number</w:t>
            </w:r>
          </w:p>
        </w:tc>
        <w:tc>
          <w:tcPr>
            <w:tcW w:type="dxa" w:w="2880"/>
          </w:tcPr>
          <w:p>
            <w:r>
              <w:t>Required.</w:t>
            </w:r>
          </w:p>
        </w:tc>
      </w:tr>
    </w:tbl>
    <w:p/>
    <w:p>
      <w:pPr>
        <w:pStyle w:val="Heading3"/>
      </w:pPr>
      <w:r>
        <w:t>images_tag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images_tag.</w:t>
            </w:r>
          </w:p>
        </w:tc>
      </w:tr>
      <w:tr>
        <w:tc>
          <w:tcPr>
            <w:tcW w:type="dxa" w:w="2880"/>
          </w:tcPr>
          <w:p>
            <w:r>
              <w:t>data</w:t>
            </w:r>
          </w:p>
        </w:tc>
        <w:tc>
          <w:tcPr>
            <w:tcW w:type="dxa" w:w="2880"/>
          </w:tcPr>
          <w:p>
            <w:r>
              <w:t>object</w:t>
            </w:r>
          </w:p>
        </w:tc>
        <w:tc>
          <w:tcPr>
            <w:tcW w:type="dxa" w:w="2880"/>
          </w:tcPr>
          <w:p>
            <w:r>
              <w:t>Required.</w:t>
            </w:r>
          </w:p>
        </w:tc>
      </w:tr>
      <w:tr>
        <w:tc>
          <w:tcPr>
            <w:tcW w:type="dxa" w:w="2880"/>
          </w:tcPr>
          <w:p>
            <w:r>
              <w:t>data.include</w:t>
            </w:r>
          </w:p>
        </w:tc>
        <w:tc>
          <w:tcPr>
            <w:tcW w:type="dxa" w:w="2880"/>
          </w:tcPr>
          <w:p>
            <w:r>
              <w:t>boolean</w:t>
            </w:r>
          </w:p>
        </w:tc>
        <w:tc>
          <w:tcPr>
            <w:tcW w:type="dxa" w:w="2880"/>
          </w:tcPr>
          <w:p>
            <w:r>
              <w:t>Required.</w:t>
            </w:r>
          </w:p>
        </w:tc>
      </w:tr>
      <w:tr>
        <w:tc>
          <w:tcPr>
            <w:tcW w:type="dxa" w:w="2880"/>
          </w:tcPr>
          <w:p>
            <w:r>
              <w:t>data.tagId</w:t>
            </w:r>
          </w:p>
        </w:tc>
        <w:tc>
          <w:tcPr>
            <w:tcW w:type="dxa" w:w="2880"/>
          </w:tcPr>
          <w:p>
            <w:r>
              <w:t>integer</w:t>
            </w:r>
          </w:p>
        </w:tc>
        <w:tc>
          <w:tcPr>
            <w:tcW w:type="dxa" w:w="2880"/>
          </w:tcPr>
          <w:p>
            <w:r>
              <w:t>Optional. Min: 1.</w:t>
            </w:r>
          </w:p>
        </w:tc>
      </w:tr>
      <w:tr>
        <w:tc>
          <w:tcPr>
            <w:tcW w:type="dxa" w:w="2880"/>
          </w:tcPr>
          <w:p>
            <w:r>
              <w:t>data.value</w:t>
            </w:r>
          </w:p>
        </w:tc>
        <w:tc>
          <w:tcPr>
            <w:tcW w:type="dxa" w:w="2880"/>
          </w:tcPr>
          <w:p>
            <w:r>
              <w:t>(string|number) | (string|number)[] | object</w:t>
            </w:r>
          </w:p>
        </w:tc>
        <w:tc>
          <w:tcPr>
            <w:tcW w:type="dxa" w:w="2880"/>
          </w:tcPr>
          <w:p>
            <w:r>
              <w:t>Optional. Allowed object shape: {from:number, to:number}.</w:t>
            </w:r>
          </w:p>
        </w:tc>
      </w:tr>
      <w:tr>
        <w:tc>
          <w:tcPr>
            <w:tcW w:type="dxa" w:w="2880"/>
          </w:tcPr>
          <w:p>
            <w:r>
              <w:t>data.tags</w:t>
            </w:r>
          </w:p>
        </w:tc>
        <w:tc>
          <w:tcPr>
            <w:tcW w:type="dxa" w:w="2880"/>
          </w:tcPr>
          <w:p>
            <w:r>
              <w:t>array</w:t>
            </w:r>
          </w:p>
        </w:tc>
        <w:tc>
          <w:tcPr>
            <w:tcW w:type="dxa" w:w="2880"/>
          </w:tcPr>
          <w:p>
            <w:r>
              <w:t>Optional.</w:t>
            </w:r>
          </w:p>
        </w:tc>
      </w:tr>
      <w:tr>
        <w:tc>
          <w:tcPr>
            <w:tcW w:type="dxa" w:w="2880"/>
          </w:tcPr>
          <w:p>
            <w:r>
              <w:t>data.tags[].tagId</w:t>
            </w:r>
          </w:p>
        </w:tc>
        <w:tc>
          <w:tcPr>
            <w:tcW w:type="dxa" w:w="2880"/>
          </w:tcPr>
          <w:p>
            <w:r>
              <w:t>integer</w:t>
            </w:r>
          </w:p>
        </w:tc>
        <w:tc>
          <w:tcPr>
            <w:tcW w:type="dxa" w:w="2880"/>
          </w:tcPr>
          <w:p>
            <w:r>
              <w:t>Required. Min: 1.</w:t>
            </w:r>
          </w:p>
        </w:tc>
      </w:tr>
      <w:tr>
        <w:tc>
          <w:tcPr>
            <w:tcW w:type="dxa" w:w="2880"/>
          </w:tcPr>
          <w:p>
            <w:r>
              <w:t>data.tags[].value</w:t>
            </w:r>
          </w:p>
        </w:tc>
        <w:tc>
          <w:tcPr>
            <w:tcW w:type="dxa" w:w="2880"/>
          </w:tcPr>
          <w:p>
            <w:r>
              <w:t>(string|number) | (string|number)[] | object</w:t>
            </w:r>
          </w:p>
        </w:tc>
        <w:tc>
          <w:tcPr>
            <w:tcW w:type="dxa" w:w="2880"/>
          </w:tcPr>
          <w:p>
            <w:r>
              <w:t>Required. Allowed object shape: {from:number, to:number}.</w:t>
            </w:r>
          </w:p>
        </w:tc>
      </w:tr>
    </w:tbl>
    <w:p/>
    <w:p>
      <w:pPr>
        <w:pStyle w:val="Heading3"/>
      </w:pPr>
      <w:r>
        <w:t>images_size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images_size.</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Optional.</w:t>
            </w:r>
          </w:p>
        </w:tc>
      </w:tr>
      <w:tr>
        <w:tc>
          <w:tcPr>
            <w:tcW w:type="dxa" w:w="2880"/>
          </w:tcPr>
          <w:p>
            <w:r>
              <w:t>data.to</w:t>
            </w:r>
          </w:p>
        </w:tc>
        <w:tc>
          <w:tcPr>
            <w:tcW w:type="dxa" w:w="2880"/>
          </w:tcPr>
          <w:p>
            <w:r>
              <w:t>number</w:t>
            </w:r>
          </w:p>
        </w:tc>
        <w:tc>
          <w:tcPr>
            <w:tcW w:type="dxa" w:w="2880"/>
          </w:tcPr>
          <w:p>
            <w:r>
              <w:t>Optional.</w:t>
            </w:r>
          </w:p>
        </w:tc>
      </w:tr>
    </w:tbl>
    <w:p/>
    <w:p>
      <w:pPr>
        <w:pStyle w:val="Heading3"/>
      </w:pPr>
      <w:r>
        <w:t>images_created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images_created.</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string</w:t>
            </w:r>
          </w:p>
        </w:tc>
        <w:tc>
          <w:tcPr>
            <w:tcW w:type="dxa" w:w="2880"/>
          </w:tcPr>
          <w:p>
            <w:r>
              <w:t>Optional.</w:t>
            </w:r>
          </w:p>
        </w:tc>
      </w:tr>
      <w:tr>
        <w:tc>
          <w:tcPr>
            <w:tcW w:type="dxa" w:w="2880"/>
          </w:tcPr>
          <w:p>
            <w:r>
              <w:t>data.to</w:t>
            </w:r>
          </w:p>
        </w:tc>
        <w:tc>
          <w:tcPr>
            <w:tcW w:type="dxa" w:w="2880"/>
          </w:tcPr>
          <w:p>
            <w:r>
              <w:t>string</w:t>
            </w:r>
          </w:p>
        </w:tc>
        <w:tc>
          <w:tcPr>
            <w:tcW w:type="dxa" w:w="2880"/>
          </w:tcPr>
          <w:p>
            <w:r>
              <w:t>Optional.</w:t>
            </w:r>
          </w:p>
        </w:tc>
      </w:tr>
    </w:tbl>
    <w:p/>
    <w:p>
      <w:pPr>
        <w:pStyle w:val="Heading3"/>
      </w:pPr>
      <w:r>
        <w:t>objects_area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objects_area.</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Optional.</w:t>
            </w:r>
          </w:p>
        </w:tc>
      </w:tr>
      <w:tr>
        <w:tc>
          <w:tcPr>
            <w:tcW w:type="dxa" w:w="2880"/>
          </w:tcPr>
          <w:p>
            <w:r>
              <w:t>data.to</w:t>
            </w:r>
          </w:p>
        </w:tc>
        <w:tc>
          <w:tcPr>
            <w:tcW w:type="dxa" w:w="2880"/>
          </w:tcPr>
          <w:p>
            <w:r>
              <w:t>number</w:t>
            </w:r>
          </w:p>
        </w:tc>
        <w:tc>
          <w:tcPr>
            <w:tcW w:type="dxa" w:w="2880"/>
          </w:tcPr>
          <w:p>
            <w:r>
              <w:t>Optional.</w:t>
            </w:r>
          </w:p>
        </w:tc>
      </w:tr>
      <w:tr>
        <w:tc>
          <w:tcPr>
            <w:tcW w:type="dxa" w:w="2880"/>
          </w:tcPr>
          <w:p>
            <w:r>
              <w:t>data.rangeFrom</w:t>
            </w:r>
          </w:p>
        </w:tc>
        <w:tc>
          <w:tcPr>
            <w:tcW w:type="dxa" w:w="2880"/>
          </w:tcPr>
          <w:p>
            <w:r>
              <w:t>integer</w:t>
            </w:r>
          </w:p>
        </w:tc>
        <w:tc>
          <w:tcPr>
            <w:tcW w:type="dxa" w:w="2880"/>
          </w:tcPr>
          <w:p>
            <w:r>
              <w:t>Required.</w:t>
            </w:r>
          </w:p>
        </w:tc>
      </w:tr>
      <w:tr>
        <w:tc>
          <w:tcPr>
            <w:tcW w:type="dxa" w:w="2880"/>
          </w:tcPr>
          <w:p>
            <w:r>
              <w:t>data.rangeTo</w:t>
            </w:r>
          </w:p>
        </w:tc>
        <w:tc>
          <w:tcPr>
            <w:tcW w:type="dxa" w:w="2880"/>
          </w:tcPr>
          <w:p>
            <w:r>
              <w:t>integer</w:t>
            </w:r>
          </w:p>
        </w:tc>
        <w:tc>
          <w:tcPr>
            <w:tcW w:type="dxa" w:w="2880"/>
          </w:tcPr>
          <w:p>
            <w:r>
              <w:t>Required.</w:t>
            </w:r>
          </w:p>
        </w:tc>
      </w:tr>
      <w:tr>
        <w:tc>
          <w:tcPr>
            <w:tcW w:type="dxa" w:w="2880"/>
          </w:tcPr>
          <w:p>
            <w:r>
              <w:t>data.include</w:t>
            </w:r>
          </w:p>
        </w:tc>
        <w:tc>
          <w:tcPr>
            <w:tcW w:type="dxa" w:w="2880"/>
          </w:tcPr>
          <w:p>
            <w:r>
              <w:t>boolean</w:t>
            </w:r>
          </w:p>
        </w:tc>
        <w:tc>
          <w:tcPr>
            <w:tcW w:type="dxa" w:w="2880"/>
          </w:tcPr>
          <w:p>
            <w:r>
              <w:t>Required.</w:t>
            </w:r>
          </w:p>
        </w:tc>
      </w:tr>
    </w:tbl>
    <w:p/>
    <w:p>
      <w:pPr>
        <w:pStyle w:val="Heading3"/>
      </w:pPr>
      <w:r>
        <w:t>objects_class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objects_class.</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Optional.</w:t>
            </w:r>
          </w:p>
        </w:tc>
      </w:tr>
      <w:tr>
        <w:tc>
          <w:tcPr>
            <w:tcW w:type="dxa" w:w="2880"/>
          </w:tcPr>
          <w:p>
            <w:r>
              <w:t>data.to</w:t>
            </w:r>
          </w:p>
        </w:tc>
        <w:tc>
          <w:tcPr>
            <w:tcW w:type="dxa" w:w="2880"/>
          </w:tcPr>
          <w:p>
            <w:r>
              <w:t>number</w:t>
            </w:r>
          </w:p>
        </w:tc>
        <w:tc>
          <w:tcPr>
            <w:tcW w:type="dxa" w:w="2880"/>
          </w:tcPr>
          <w:p>
            <w:r>
              <w:t>Optional.</w:t>
            </w:r>
          </w:p>
        </w:tc>
      </w:tr>
      <w:tr>
        <w:tc>
          <w:tcPr>
            <w:tcW w:type="dxa" w:w="2880"/>
          </w:tcPr>
          <w:p>
            <w:r>
              <w:t>data.include</w:t>
            </w:r>
          </w:p>
        </w:tc>
        <w:tc>
          <w:tcPr>
            <w:tcW w:type="dxa" w:w="2880"/>
          </w:tcPr>
          <w:p>
            <w:r>
              <w:t>boolean</w:t>
            </w:r>
          </w:p>
        </w:tc>
        <w:tc>
          <w:tcPr>
            <w:tcW w:type="dxa" w:w="2880"/>
          </w:tcPr>
          <w:p>
            <w:r>
              <w:t>Required.</w:t>
            </w:r>
          </w:p>
        </w:tc>
      </w:tr>
      <w:tr>
        <w:tc>
          <w:tcPr>
            <w:tcW w:type="dxa" w:w="2880"/>
          </w:tcPr>
          <w:p>
            <w:r>
              <w:t>data.classId</w:t>
            </w:r>
          </w:p>
        </w:tc>
        <w:tc>
          <w:tcPr>
            <w:tcW w:type="dxa" w:w="2880"/>
          </w:tcPr>
          <w:p>
            <w:r>
              <w:t>integer</w:t>
            </w:r>
          </w:p>
        </w:tc>
        <w:tc>
          <w:tcPr>
            <w:tcW w:type="dxa" w:w="2880"/>
          </w:tcPr>
          <w:p>
            <w:r>
              <w:t>Optional. Min: 1.</w:t>
            </w:r>
          </w:p>
        </w:tc>
      </w:tr>
    </w:tbl>
    <w:p/>
    <w:p>
      <w:pPr>
        <w:pStyle w:val="Heading3"/>
      </w:pPr>
      <w:r>
        <w:t>objects_tag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objects_tag.</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Optional.</w:t>
            </w:r>
          </w:p>
        </w:tc>
      </w:tr>
      <w:tr>
        <w:tc>
          <w:tcPr>
            <w:tcW w:type="dxa" w:w="2880"/>
          </w:tcPr>
          <w:p>
            <w:r>
              <w:t>data.to</w:t>
            </w:r>
          </w:p>
        </w:tc>
        <w:tc>
          <w:tcPr>
            <w:tcW w:type="dxa" w:w="2880"/>
          </w:tcPr>
          <w:p>
            <w:r>
              <w:t>number</w:t>
            </w:r>
          </w:p>
        </w:tc>
        <w:tc>
          <w:tcPr>
            <w:tcW w:type="dxa" w:w="2880"/>
          </w:tcPr>
          <w:p>
            <w:r>
              <w:t>Optional.</w:t>
            </w:r>
          </w:p>
        </w:tc>
      </w:tr>
      <w:tr>
        <w:tc>
          <w:tcPr>
            <w:tcW w:type="dxa" w:w="2880"/>
          </w:tcPr>
          <w:p>
            <w:r>
              <w:t>data.include</w:t>
            </w:r>
          </w:p>
        </w:tc>
        <w:tc>
          <w:tcPr>
            <w:tcW w:type="dxa" w:w="2880"/>
          </w:tcPr>
          <w:p>
            <w:r>
              <w:t>boolean</w:t>
            </w:r>
          </w:p>
        </w:tc>
        <w:tc>
          <w:tcPr>
            <w:tcW w:type="dxa" w:w="2880"/>
          </w:tcPr>
          <w:p>
            <w:r>
              <w:t>Required.</w:t>
            </w:r>
          </w:p>
        </w:tc>
      </w:tr>
      <w:tr>
        <w:tc>
          <w:tcPr>
            <w:tcW w:type="dxa" w:w="2880"/>
          </w:tcPr>
          <w:p>
            <w:r>
              <w:t>data.tagId</w:t>
            </w:r>
          </w:p>
        </w:tc>
        <w:tc>
          <w:tcPr>
            <w:tcW w:type="dxa" w:w="2880"/>
          </w:tcPr>
          <w:p>
            <w:r>
              <w:t>integer</w:t>
            </w:r>
          </w:p>
        </w:tc>
        <w:tc>
          <w:tcPr>
            <w:tcW w:type="dxa" w:w="2880"/>
          </w:tcPr>
          <w:p>
            <w:r>
              <w:t>Optional. Min: 1.</w:t>
            </w:r>
          </w:p>
        </w:tc>
      </w:tr>
      <w:tr>
        <w:tc>
          <w:tcPr>
            <w:tcW w:type="dxa" w:w="2880"/>
          </w:tcPr>
          <w:p>
            <w:r>
              <w:t>data.tagClassId</w:t>
            </w:r>
          </w:p>
        </w:tc>
        <w:tc>
          <w:tcPr>
            <w:tcW w:type="dxa" w:w="2880"/>
          </w:tcPr>
          <w:p>
            <w:r>
              <w:t>integer</w:t>
            </w:r>
          </w:p>
        </w:tc>
        <w:tc>
          <w:tcPr>
            <w:tcW w:type="dxa" w:w="2880"/>
          </w:tcPr>
          <w:p>
            <w:r>
              <w:t>Optional. Min: 1.</w:t>
            </w:r>
          </w:p>
        </w:tc>
      </w:tr>
      <w:tr>
        <w:tc>
          <w:tcPr>
            <w:tcW w:type="dxa" w:w="2880"/>
          </w:tcPr>
          <w:p>
            <w:r>
              <w:t>data.value</w:t>
            </w:r>
          </w:p>
        </w:tc>
        <w:tc>
          <w:tcPr>
            <w:tcW w:type="dxa" w:w="2880"/>
          </w:tcPr>
          <w:p>
            <w:r>
              <w:t>(string|number) | (string|number)[] | object</w:t>
            </w:r>
          </w:p>
        </w:tc>
        <w:tc>
          <w:tcPr>
            <w:tcW w:type="dxa" w:w="2880"/>
          </w:tcPr>
          <w:p>
            <w:r>
              <w:t>Optional. Allowed object shape: {from:number, to:number}.</w:t>
            </w:r>
          </w:p>
        </w:tc>
      </w:tr>
    </w:tbl>
    <w:p/>
    <w:p>
      <w:pPr>
        <w:pStyle w:val="Heading3"/>
      </w:pPr>
      <w:r>
        <w:t>objects_annotator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objects_annotator.</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Optional.</w:t>
            </w:r>
          </w:p>
        </w:tc>
      </w:tr>
      <w:tr>
        <w:tc>
          <w:tcPr>
            <w:tcW w:type="dxa" w:w="2880"/>
          </w:tcPr>
          <w:p>
            <w:r>
              <w:t>data.to</w:t>
            </w:r>
          </w:p>
        </w:tc>
        <w:tc>
          <w:tcPr>
            <w:tcW w:type="dxa" w:w="2880"/>
          </w:tcPr>
          <w:p>
            <w:r>
              <w:t>number</w:t>
            </w:r>
          </w:p>
        </w:tc>
        <w:tc>
          <w:tcPr>
            <w:tcW w:type="dxa" w:w="2880"/>
          </w:tcPr>
          <w:p>
            <w:r>
              <w:t>Optional.</w:t>
            </w:r>
          </w:p>
        </w:tc>
      </w:tr>
      <w:tr>
        <w:tc>
          <w:tcPr>
            <w:tcW w:type="dxa" w:w="2880"/>
          </w:tcPr>
          <w:p>
            <w:r>
              <w:t>data.userId</w:t>
            </w:r>
          </w:p>
        </w:tc>
        <w:tc>
          <w:tcPr>
            <w:tcW w:type="dxa" w:w="2880"/>
          </w:tcPr>
          <w:p>
            <w:r>
              <w:t>integer</w:t>
            </w:r>
          </w:p>
        </w:tc>
        <w:tc>
          <w:tcPr>
            <w:tcW w:type="dxa" w:w="2880"/>
          </w:tcPr>
          <w:p>
            <w:r>
              <w:t>Optional. Min: 1.</w:t>
            </w:r>
          </w:p>
        </w:tc>
      </w:tr>
    </w:tbl>
    <w:p/>
    <w:p>
      <w:pPr>
        <w:pStyle w:val="Heading3"/>
      </w:pPr>
      <w:r>
        <w:t>tagged_by_annotator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tagged_by_annotator.</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Optional.</w:t>
            </w:r>
          </w:p>
        </w:tc>
      </w:tr>
      <w:tr>
        <w:tc>
          <w:tcPr>
            <w:tcW w:type="dxa" w:w="2880"/>
          </w:tcPr>
          <w:p>
            <w:r>
              <w:t>data.to</w:t>
            </w:r>
          </w:p>
        </w:tc>
        <w:tc>
          <w:tcPr>
            <w:tcW w:type="dxa" w:w="2880"/>
          </w:tcPr>
          <w:p>
            <w:r>
              <w:t>number</w:t>
            </w:r>
          </w:p>
        </w:tc>
        <w:tc>
          <w:tcPr>
            <w:tcW w:type="dxa" w:w="2880"/>
          </w:tcPr>
          <w:p>
            <w:r>
              <w:t>Optional.</w:t>
            </w:r>
          </w:p>
        </w:tc>
      </w:tr>
      <w:tr>
        <w:tc>
          <w:tcPr>
            <w:tcW w:type="dxa" w:w="2880"/>
          </w:tcPr>
          <w:p>
            <w:r>
              <w:t>data.userId</w:t>
            </w:r>
          </w:p>
        </w:tc>
        <w:tc>
          <w:tcPr>
            <w:tcW w:type="dxa" w:w="2880"/>
          </w:tcPr>
          <w:p>
            <w:r>
              <w:t>integer</w:t>
            </w:r>
          </w:p>
        </w:tc>
        <w:tc>
          <w:tcPr>
            <w:tcW w:type="dxa" w:w="2880"/>
          </w:tcPr>
          <w:p>
            <w:r>
              <w:t>Optional. Min: 1.</w:t>
            </w:r>
          </w:p>
        </w:tc>
      </w:tr>
    </w:tbl>
    <w:p/>
    <w:p>
      <w:pPr>
        <w:pStyle w:val="Heading3"/>
      </w:pPr>
      <w:r>
        <w:t>issues_count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issues_count.</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Optional.</w:t>
            </w:r>
          </w:p>
        </w:tc>
      </w:tr>
      <w:tr>
        <w:tc>
          <w:tcPr>
            <w:tcW w:type="dxa" w:w="2880"/>
          </w:tcPr>
          <w:p>
            <w:r>
              <w:t>data.to</w:t>
            </w:r>
          </w:p>
        </w:tc>
        <w:tc>
          <w:tcPr>
            <w:tcW w:type="dxa" w:w="2880"/>
          </w:tcPr>
          <w:p>
            <w:r>
              <w:t>number</w:t>
            </w:r>
          </w:p>
        </w:tc>
        <w:tc>
          <w:tcPr>
            <w:tcW w:type="dxa" w:w="2880"/>
          </w:tcPr>
          <w:p>
            <w:r>
              <w:t>Optional.</w:t>
            </w:r>
          </w:p>
        </w:tc>
      </w:tr>
      <w:tr>
        <w:tc>
          <w:tcPr>
            <w:tcW w:type="dxa" w:w="2880"/>
          </w:tcPr>
          <w:p>
            <w:r>
              <w:t>data.status</w:t>
            </w:r>
          </w:p>
        </w:tc>
        <w:tc>
          <w:tcPr>
            <w:tcW w:type="dxa" w:w="2880"/>
          </w:tcPr>
          <w:p>
            <w:r>
              <w:t>string</w:t>
            </w:r>
          </w:p>
        </w:tc>
        <w:tc>
          <w:tcPr>
            <w:tcW w:type="dxa" w:w="2880"/>
          </w:tcPr>
          <w:p>
            <w:r>
              <w:t>Optional. Allowed: open, closed.</w:t>
            </w:r>
          </w:p>
        </w:tc>
      </w:tr>
    </w:tbl>
    <w:p/>
    <w:p>
      <w:pPr>
        <w:pStyle w:val="Heading3"/>
      </w:pPr>
      <w:r>
        <w:t>job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job.</w:t>
            </w:r>
          </w:p>
        </w:tc>
      </w:tr>
      <w:tr>
        <w:tc>
          <w:tcPr>
            <w:tcW w:type="dxa" w:w="2880"/>
          </w:tcPr>
          <w:p>
            <w:r>
              <w:t>data</w:t>
            </w:r>
          </w:p>
        </w:tc>
        <w:tc>
          <w:tcPr>
            <w:tcW w:type="dxa" w:w="2880"/>
          </w:tcPr>
          <w:p>
            <w:r>
              <w:t>object</w:t>
            </w:r>
          </w:p>
        </w:tc>
        <w:tc>
          <w:tcPr>
            <w:tcW w:type="dxa" w:w="2880"/>
          </w:tcPr>
          <w:p>
            <w:r>
              <w:t>Required.</w:t>
            </w:r>
          </w:p>
        </w:tc>
      </w:tr>
      <w:tr>
        <w:tc>
          <w:tcPr>
            <w:tcW w:type="dxa" w:w="2880"/>
          </w:tcPr>
          <w:p>
            <w:r>
              <w:t>data.jobId</w:t>
            </w:r>
          </w:p>
        </w:tc>
        <w:tc>
          <w:tcPr>
            <w:tcW w:type="dxa" w:w="2880"/>
          </w:tcPr>
          <w:p>
            <w:r>
              <w:t>integer</w:t>
            </w:r>
          </w:p>
        </w:tc>
        <w:tc>
          <w:tcPr>
            <w:tcW w:type="dxa" w:w="2880"/>
          </w:tcPr>
          <w:p>
            <w:r>
              <w:t>Optional. Min: 1.</w:t>
            </w:r>
          </w:p>
        </w:tc>
      </w:tr>
      <w:tr>
        <w:tc>
          <w:tcPr>
            <w:tcW w:type="dxa" w:w="2880"/>
          </w:tcPr>
          <w:p>
            <w:r>
              <w:t>data.status</w:t>
            </w:r>
          </w:p>
        </w:tc>
        <w:tc>
          <w:tcPr>
            <w:tcW w:type="dxa" w:w="2880"/>
          </w:tcPr>
          <w:p>
            <w:r>
              <w:t>string | string[]</w:t>
            </w:r>
          </w:p>
        </w:tc>
        <w:tc>
          <w:tcPr>
            <w:tcW w:type="dxa" w:w="2880"/>
          </w:tcPr>
          <w:p>
            <w:r>
              <w:t>Optional.</w:t>
            </w:r>
          </w:p>
        </w:tc>
      </w:tr>
      <w:tr>
        <w:tc>
          <w:tcPr>
            <w:tcW w:type="dxa" w:w="2880"/>
          </w:tcPr>
          <w:p>
            <w:r>
              <w:t>data.showEntitiesInQueuePool</w:t>
            </w:r>
          </w:p>
        </w:tc>
        <w:tc>
          <w:tcPr>
            <w:tcW w:type="dxa" w:w="2880"/>
          </w:tcPr>
          <w:p>
            <w:r>
              <w:t>boolean</w:t>
            </w:r>
          </w:p>
        </w:tc>
        <w:tc>
          <w:tcPr>
            <w:tcW w:type="dxa" w:w="2880"/>
          </w:tcPr>
          <w:p>
            <w:r>
              <w:t>Optional.</w:t>
            </w:r>
          </w:p>
        </w:tc>
      </w:tr>
    </w:tbl>
    <w:p/>
    <w:p>
      <w:pPr>
        <w:pStyle w:val="Heading3"/>
      </w:pPr>
      <w:r>
        <w:t>job_image_status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job_image_status.</w:t>
            </w:r>
          </w:p>
        </w:tc>
      </w:tr>
      <w:tr>
        <w:tc>
          <w:tcPr>
            <w:tcW w:type="dxa" w:w="2880"/>
          </w:tcPr>
          <w:p>
            <w:r>
              <w:t>data</w:t>
            </w:r>
          </w:p>
        </w:tc>
        <w:tc>
          <w:tcPr>
            <w:tcW w:type="dxa" w:w="2880"/>
          </w:tcPr>
          <w:p>
            <w:r>
              <w:t>object</w:t>
            </w:r>
          </w:p>
        </w:tc>
        <w:tc>
          <w:tcPr>
            <w:tcW w:type="dxa" w:w="2880"/>
          </w:tcPr>
          <w:p>
            <w:r>
              <w:t>Required.</w:t>
            </w:r>
          </w:p>
        </w:tc>
      </w:tr>
      <w:tr>
        <w:tc>
          <w:tcPr>
            <w:tcW w:type="dxa" w:w="2880"/>
          </w:tcPr>
          <w:p>
            <w:r>
              <w:t>data.status</w:t>
            </w:r>
          </w:p>
        </w:tc>
        <w:tc>
          <w:tcPr>
            <w:tcW w:type="dxa" w:w="2880"/>
          </w:tcPr>
          <w:p>
            <w:r>
              <w:t>string</w:t>
            </w:r>
          </w:p>
        </w:tc>
        <w:tc>
          <w:tcPr>
            <w:tcW w:type="dxa" w:w="2880"/>
          </w:tcPr>
          <w:p>
            <w:r>
              <w:t>Optional.</w:t>
            </w:r>
          </w:p>
        </w:tc>
      </w:tr>
    </w:tbl>
    <w:p/>
    <w:p>
      <w:pPr>
        <w:pStyle w:val="Heading3"/>
      </w:pPr>
      <w:r>
        <w:t>annotation_objects_tag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annotation_objects_tag.</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Optional.</w:t>
            </w:r>
          </w:p>
        </w:tc>
      </w:tr>
      <w:tr>
        <w:tc>
          <w:tcPr>
            <w:tcW w:type="dxa" w:w="2880"/>
          </w:tcPr>
          <w:p>
            <w:r>
              <w:t>data.to</w:t>
            </w:r>
          </w:p>
        </w:tc>
        <w:tc>
          <w:tcPr>
            <w:tcW w:type="dxa" w:w="2880"/>
          </w:tcPr>
          <w:p>
            <w:r>
              <w:t>number</w:t>
            </w:r>
          </w:p>
        </w:tc>
        <w:tc>
          <w:tcPr>
            <w:tcW w:type="dxa" w:w="2880"/>
          </w:tcPr>
          <w:p>
            <w:r>
              <w:t>Optional.</w:t>
            </w:r>
          </w:p>
        </w:tc>
      </w:tr>
      <w:tr>
        <w:tc>
          <w:tcPr>
            <w:tcW w:type="dxa" w:w="2880"/>
          </w:tcPr>
          <w:p>
            <w:r>
              <w:t>data.include</w:t>
            </w:r>
          </w:p>
        </w:tc>
        <w:tc>
          <w:tcPr>
            <w:tcW w:type="dxa" w:w="2880"/>
          </w:tcPr>
          <w:p>
            <w:r>
              <w:t>boolean</w:t>
            </w:r>
          </w:p>
        </w:tc>
        <w:tc>
          <w:tcPr>
            <w:tcW w:type="dxa" w:w="2880"/>
          </w:tcPr>
          <w:p>
            <w:r>
              <w:t>Required.</w:t>
            </w:r>
          </w:p>
        </w:tc>
      </w:tr>
      <w:tr>
        <w:tc>
          <w:tcPr>
            <w:tcW w:type="dxa" w:w="2880"/>
          </w:tcPr>
          <w:p>
            <w:r>
              <w:t>data.tagId</w:t>
            </w:r>
          </w:p>
        </w:tc>
        <w:tc>
          <w:tcPr>
            <w:tcW w:type="dxa" w:w="2880"/>
          </w:tcPr>
          <w:p>
            <w:r>
              <w:t>integer</w:t>
            </w:r>
          </w:p>
        </w:tc>
        <w:tc>
          <w:tcPr>
            <w:tcW w:type="dxa" w:w="2880"/>
          </w:tcPr>
          <w:p>
            <w:r>
              <w:t>Optional. Min: 1.</w:t>
            </w:r>
          </w:p>
        </w:tc>
      </w:tr>
      <w:tr>
        <w:tc>
          <w:tcPr>
            <w:tcW w:type="dxa" w:w="2880"/>
          </w:tcPr>
          <w:p>
            <w:r>
              <w:t>data.tagClassId</w:t>
            </w:r>
          </w:p>
        </w:tc>
        <w:tc>
          <w:tcPr>
            <w:tcW w:type="dxa" w:w="2880"/>
          </w:tcPr>
          <w:p>
            <w:r>
              <w:t>integer</w:t>
            </w:r>
          </w:p>
        </w:tc>
        <w:tc>
          <w:tcPr>
            <w:tcW w:type="dxa" w:w="2880"/>
          </w:tcPr>
          <w:p>
            <w:r>
              <w:t>Optional. Min: 1.</w:t>
            </w:r>
          </w:p>
        </w:tc>
      </w:tr>
      <w:tr>
        <w:tc>
          <w:tcPr>
            <w:tcW w:type="dxa" w:w="2880"/>
          </w:tcPr>
          <w:p>
            <w:r>
              <w:t>data.value</w:t>
            </w:r>
          </w:p>
        </w:tc>
        <w:tc>
          <w:tcPr>
            <w:tcW w:type="dxa" w:w="2880"/>
          </w:tcPr>
          <w:p>
            <w:r>
              <w:t>(string|number) | (string|number)[] | object</w:t>
            </w:r>
          </w:p>
        </w:tc>
        <w:tc>
          <w:tcPr>
            <w:tcW w:type="dxa" w:w="2880"/>
          </w:tcPr>
          <w:p>
            <w:r>
              <w:t>Optional. Allowed object shape: {from:number, to:number}.</w:t>
            </w:r>
          </w:p>
        </w:tc>
      </w:tr>
    </w:tbl>
    <w:p/>
    <w:p>
      <w:pPr>
        <w:pStyle w:val="Heading3"/>
      </w:pPr>
      <w:r>
        <w:t>entities_collection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entities_collection.</w:t>
            </w:r>
          </w:p>
        </w:tc>
      </w:tr>
      <w:tr>
        <w:tc>
          <w:tcPr>
            <w:tcW w:type="dxa" w:w="2880"/>
          </w:tcPr>
          <w:p>
            <w:r>
              <w:t>data</w:t>
            </w:r>
          </w:p>
        </w:tc>
        <w:tc>
          <w:tcPr>
            <w:tcW w:type="dxa" w:w="2880"/>
          </w:tcPr>
          <w:p>
            <w:r>
              <w:t>object</w:t>
            </w:r>
          </w:p>
        </w:tc>
        <w:tc>
          <w:tcPr>
            <w:tcW w:type="dxa" w:w="2880"/>
          </w:tcPr>
          <w:p>
            <w:r>
              <w:t>Required.</w:t>
            </w:r>
          </w:p>
        </w:tc>
      </w:tr>
      <w:tr>
        <w:tc>
          <w:tcPr>
            <w:tcW w:type="dxa" w:w="2880"/>
          </w:tcPr>
          <w:p>
            <w:r>
              <w:t>data.collectionId</w:t>
            </w:r>
          </w:p>
        </w:tc>
        <w:tc>
          <w:tcPr>
            <w:tcW w:type="dxa" w:w="2880"/>
          </w:tcPr>
          <w:p>
            <w:r>
              <w:t>integer</w:t>
            </w:r>
          </w:p>
        </w:tc>
        <w:tc>
          <w:tcPr>
            <w:tcW w:type="dxa" w:w="2880"/>
          </w:tcPr>
          <w:p>
            <w:r>
              <w:t>Optional. Min: 1.</w:t>
            </w:r>
          </w:p>
        </w:tc>
      </w:tr>
      <w:tr>
        <w:tc>
          <w:tcPr>
            <w:tcW w:type="dxa" w:w="2880"/>
          </w:tcPr>
          <w:p>
            <w:r>
              <w:t>data.include</w:t>
            </w:r>
          </w:p>
        </w:tc>
        <w:tc>
          <w:tcPr>
            <w:tcW w:type="dxa" w:w="2880"/>
          </w:tcPr>
          <w:p>
            <w:r>
              <w:t>boolean</w:t>
            </w:r>
          </w:p>
        </w:tc>
        <w:tc>
          <w:tcPr>
            <w:tcW w:type="dxa" w:w="2880"/>
          </w:tcPr>
          <w:p>
            <w:r>
              <w:t>Required.</w:t>
            </w:r>
          </w:p>
        </w:tc>
      </w:tr>
    </w:tbl>
    <w:p/>
    <w:p>
      <w:pPr>
        <w:pStyle w:val="Heading3"/>
      </w:pPr>
      <w:r>
        <w:t>entities_ai_search_collection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entities_ai_search_collection.</w:t>
            </w:r>
          </w:p>
        </w:tc>
      </w:tr>
      <w:tr>
        <w:tc>
          <w:tcPr>
            <w:tcW w:type="dxa" w:w="2880"/>
          </w:tcPr>
          <w:p>
            <w:r>
              <w:t>data</w:t>
            </w:r>
          </w:p>
        </w:tc>
        <w:tc>
          <w:tcPr>
            <w:tcW w:type="dxa" w:w="2880"/>
          </w:tcPr>
          <w:p>
            <w:r>
              <w:t>object</w:t>
            </w:r>
          </w:p>
        </w:tc>
        <w:tc>
          <w:tcPr>
            <w:tcW w:type="dxa" w:w="2880"/>
          </w:tcPr>
          <w:p>
            <w:r>
              <w:t>Required.</w:t>
            </w:r>
          </w:p>
        </w:tc>
      </w:tr>
      <w:tr>
        <w:tc>
          <w:tcPr>
            <w:tcW w:type="dxa" w:w="2880"/>
          </w:tcPr>
          <w:p>
            <w:r>
              <w:t>data.collectionId</w:t>
            </w:r>
          </w:p>
        </w:tc>
        <w:tc>
          <w:tcPr>
            <w:tcW w:type="dxa" w:w="2880"/>
          </w:tcPr>
          <w:p>
            <w:r>
              <w:t>integer</w:t>
            </w:r>
          </w:p>
        </w:tc>
        <w:tc>
          <w:tcPr>
            <w:tcW w:type="dxa" w:w="2880"/>
          </w:tcPr>
          <w:p>
            <w:r>
              <w:t>Optional. Min: 1.</w:t>
            </w:r>
          </w:p>
        </w:tc>
      </w:tr>
      <w:tr>
        <w:tc>
          <w:tcPr>
            <w:tcW w:type="dxa" w:w="2880"/>
          </w:tcPr>
          <w:p>
            <w:r>
              <w:t>data.include</w:t>
            </w:r>
          </w:p>
        </w:tc>
        <w:tc>
          <w:tcPr>
            <w:tcW w:type="dxa" w:w="2880"/>
          </w:tcPr>
          <w:p>
            <w:r>
              <w:t>boolean</w:t>
            </w:r>
          </w:p>
        </w:tc>
        <w:tc>
          <w:tcPr>
            <w:tcW w:type="dxa" w:w="2880"/>
          </w:tcPr>
          <w:p>
            <w:r>
              <w:t>Required.</w:t>
            </w:r>
          </w:p>
        </w:tc>
      </w:tr>
      <w:tr>
        <w:tc>
          <w:tcPr>
            <w:tcW w:type="dxa" w:w="2880"/>
          </w:tcPr>
          <w:p>
            <w:r>
              <w:t>data.thresholdDirection</w:t>
            </w:r>
          </w:p>
        </w:tc>
        <w:tc>
          <w:tcPr>
            <w:tcW w:type="dxa" w:w="2880"/>
          </w:tcPr>
          <w:p>
            <w:r>
              <w:t>string</w:t>
            </w:r>
          </w:p>
        </w:tc>
        <w:tc>
          <w:tcPr>
            <w:tcW w:type="dxa" w:w="2880"/>
          </w:tcPr>
          <w:p>
            <w:r>
              <w:t>Optional. Allowed: above, below.</w:t>
            </w:r>
          </w:p>
        </w:tc>
      </w:tr>
      <w:tr>
        <w:tc>
          <w:tcPr>
            <w:tcW w:type="dxa" w:w="2880"/>
          </w:tcPr>
          <w:p>
            <w:r>
              <w:t>data.threshold</w:t>
            </w:r>
          </w:p>
        </w:tc>
        <w:tc>
          <w:tcPr>
            <w:tcW w:type="dxa" w:w="2880"/>
          </w:tcPr>
          <w:p>
            <w:r>
              <w:t>number</w:t>
            </w:r>
          </w:p>
        </w:tc>
        <w:tc>
          <w:tcPr>
            <w:tcW w:type="dxa" w:w="2880"/>
          </w:tcPr>
          <w:p>
            <w:r>
              <w:t>Optional. Max: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'https://app.supervisely.com/public/api/v3/videos.list' \</w:t>
        <w:br/>
        <w:t xml:space="preserve"> --header 'Content-Type: application/json' \</w:t>
        <w:br/>
        <w:t xml:space="preserve"> --data '{</w:t>
        <w:br/>
        <w:t xml:space="preserve"> "page": 1,</w:t>
        <w:br/>
        <w:t xml:space="preserve"> "per_page": 500,</w:t>
        <w:br/>
        <w:t xml:space="preserve"> "sort": "createdAt",</w:t>
        <w:br/>
        <w:t xml:space="preserve"> "sort_order": "asc",</w:t>
        <w:br/>
        <w:t xml:space="preserve"> "pagination_mode": "page",</w:t>
        <w:br/>
        <w:t xml:space="preserve"> "projectId": 1</w:t>
        <w:br/>
        <w:t xml:space="preserve">  }'</w:t>
      </w:r>
    </w:p>
    <w:p>
      <w:pPr>
        <w:pStyle w:val="Heading3"/>
      </w:pPr>
      <w:r>
        <w:t>Notes</w:t>
      </w:r>
    </w:p>
    <w:p>
      <w:pPr>
        <w:pStyle w:val="ListBullet"/>
      </w:pPr>
      <w:r>
        <w:t>The documentation provides empty example response bodies ({}) for success and errors; no response fields were specified.</w:t>
      </w:r>
    </w:p>
    <w:p>
      <w:pPr>
        <w:pStyle w:val="ListBullet"/>
      </w:pPr>
      <w:r>
        <w:t>filter and filters are distinct mechanisms: filter is field/operator/value-based; filters is type-driven with structured data.</w:t>
      </w:r>
    </w:p>
    <w:p>
      <w:pPr>
        <w:pStyle w:val="Heading3"/>
      </w:pPr>
      <w:r>
        <w:t>Related videos actions</w:t>
      </w:r>
    </w:p>
    <w:p>
      <w:pPr>
        <w:pStyle w:val="ListBullet"/>
      </w:pPr>
      <w:r>
        <w:t>[PUT] Stop Figure Tracking for a Video Track — /videos.stop_figure_tracking</w:t>
      </w:r>
    </w:p>
    <w:p>
      <w:pPr>
        <w:pStyle w:val="ListBullet"/>
      </w:pPr>
      <w:r>
        <w:t>[GET] Get Video Info — /public/api/v3/videos.info</w:t>
      </w:r>
    </w:p>
    <w:p>
      <w:pPr>
        <w:pStyle w:val="ListBullet"/>
      </w:pPr>
      <w:r>
        <w:t>[POST] Send a Message to the Annotation Tool (Videos) — /public/api/v3/videos.notify-annotation-tool</w:t>
      </w:r>
    </w:p>
    <w:p>
      <w:pPr>
        <w:pStyle w:val="ListBullet"/>
      </w:pPr>
      <w:r>
        <w:t>[GET] Download a Video Frame — /public/api/v3/videos.download-frame</w:t>
      </w:r>
    </w:p>
    <w:p>
      <w:pPr>
        <w:pStyle w:val="ListBullet"/>
      </w:pPr>
      <w:r>
        <w:t>[PUT] Update Video Links — /public/api/v3/videos.update.links</w:t>
      </w:r>
    </w:p>
    <w:p>
      <w:pPr>
        <w:pStyle w:val="ListBullet"/>
      </w:pPr>
      <w:r>
        <w:t>[PUT] Update a Video's Info — /public/api/v3/videos.editInfo</w:t>
      </w:r>
    </w:p>
    <w:p>
      <w:r>
        <w:br w:type="page"/>
      </w:r>
    </w:p>
    <w:p>
      <w:pPr>
        <w:pStyle w:val="Heading2"/>
      </w:pPr>
      <w:r>
        <w:t>100. [POST] Send a Message to the Annotation Tool (Videos)</w:t>
      </w:r>
    </w:p>
    <w:p>
      <w:r>
        <w:rPr>
          <w:b/>
        </w:rPr>
        <w:t xml:space="preserve">Endpoint: </w:t>
      </w:r>
      <w:r>
        <w:rPr>
          <w:rFonts w:ascii="Courier New" w:hAnsi="Courier New"/>
          <w:sz w:val="18"/>
        </w:rPr>
        <w:t>/public/api/v3/videos.notify-annotation-tool</w:t>
      </w:r>
    </w:p>
    <w:p>
      <w:pPr>
        <w:pStyle w:val="Heading3"/>
      </w:pPr>
      <w:r>
        <w:t>Prerequisites</w:t>
      </w:r>
    </w:p>
    <w:p>
      <w:pPr>
        <w:pStyle w:val="ListBullet"/>
      </w:pPr>
      <w:r>
        <w:t>Must have access/permissions to send notifications to the Annotation Tool for the relevant video(s)</w:t>
      </w:r>
    </w:p>
    <w:p>
      <w:pPr>
        <w:pStyle w:val="Heading3"/>
      </w:pPr>
      <w:r>
        <w:t>Method</w:t>
      </w:r>
    </w:p>
    <w:p>
      <w:r>
        <w:t>POST</w:t>
      </w:r>
    </w:p>
    <w:p>
      <w:pPr>
        <w:pStyle w:val="Heading3"/>
      </w:pPr>
      <w:r>
        <w:t>URL</w:t>
      </w:r>
    </w:p>
    <w:p>
      <w:r>
        <w:t>https://app.supervisely.com/public/api/v3/videos.notify-annotation-tool</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Sends a notification message to the Annotation Tool. The request body is a oneOf schema: you must choose exactly one message type and provide the corresponding data payload for that type.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The request body must match exactly one of the documented type variants: </w:t>
        <w:br/>
        <w:br/>
        <w:t>videos:fetch-figures-in-range</w:t>
        <w:br/>
        <w:t>videos:tracking-error</w:t>
        <w:br/>
        <w:t>videos:tracking-warning</w:t>
      </w:r>
    </w:p>
    <w:p>
      <w:pPr>
        <w:pStyle w:val="ListBullet"/>
      </w:pPr>
      <w:r>
        <w:t>The type field is required for all variants.</w:t>
      </w:r>
    </w:p>
    <w:p>
      <w:pPr>
        <w:pStyle w:val="ListBullet"/>
      </w:pPr>
      <w:r>
        <w:t>The data object structure and required fields depend on the selected type.</w:t>
      </w:r>
    </w:p>
    <w:p>
      <w:pPr>
        <w:pStyle w:val="Heading3"/>
      </w:pPr>
      <w:r>
        <w:t>Request Body (One of)</w:t>
      </w:r>
    </w:p>
    <w:p>
      <w:pPr>
        <w:pStyle w:val="Heading3"/>
      </w:pPr>
      <w:r>
        <w:t>Variant 1: videos:fetch-figures-in-range</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videos:fetch-figures-in-range.</w:t>
            </w:r>
          </w:p>
        </w:tc>
      </w:tr>
      <w:tr>
        <w:tc>
          <w:tcPr>
            <w:tcW w:type="dxa" w:w="2880"/>
          </w:tcPr>
          <w:p>
            <w:r>
              <w:t>data</w:t>
            </w:r>
          </w:p>
        </w:tc>
        <w:tc>
          <w:tcPr>
            <w:tcW w:type="dxa" w:w="2880"/>
          </w:tcPr>
          <w:p>
            <w:r>
              <w:t>object</w:t>
            </w:r>
          </w:p>
        </w:tc>
        <w:tc>
          <w:tcPr>
            <w:tcW w:type="dxa" w:w="2880"/>
          </w:tcPr>
          <w:p>
            <w:r>
              <w:t>Payload for fetch-figures-in-range message.</w:t>
            </w:r>
          </w:p>
        </w:tc>
      </w:tr>
      <w:tr>
        <w:tc>
          <w:tcPr>
            <w:tcW w:type="dxa" w:w="2880"/>
          </w:tcPr>
          <w:p>
            <w:r>
              <w:t>data.trackId</w:t>
            </w:r>
          </w:p>
        </w:tc>
        <w:tc>
          <w:tcPr>
            <w:tcW w:type="dxa" w:w="2880"/>
          </w:tcPr>
          <w:p>
            <w:r>
              <w:t>string</w:t>
            </w:r>
          </w:p>
        </w:tc>
        <w:tc>
          <w:tcPr>
            <w:tcW w:type="dxa" w:w="2880"/>
          </w:tcPr>
          <w:p>
            <w:r>
              <w:t>Track identifier.</w:t>
            </w:r>
          </w:p>
        </w:tc>
      </w:tr>
      <w:tr>
        <w:tc>
          <w:tcPr>
            <w:tcW w:type="dxa" w:w="2880"/>
          </w:tcPr>
          <w:p>
            <w:r>
              <w:t>data.videoId</w:t>
            </w:r>
          </w:p>
        </w:tc>
        <w:tc>
          <w:tcPr>
            <w:tcW w:type="dxa" w:w="2880"/>
          </w:tcPr>
          <w:p>
            <w:r>
              <w:t>integer</w:t>
            </w:r>
          </w:p>
        </w:tc>
        <w:tc>
          <w:tcPr>
            <w:tcW w:type="dxa" w:w="2880"/>
          </w:tcPr>
          <w:p>
            <w:r>
              <w:t>Video ID. Minimum: 1.</w:t>
            </w:r>
          </w:p>
        </w:tc>
      </w:tr>
      <w:tr>
        <w:tc>
          <w:tcPr>
            <w:tcW w:type="dxa" w:w="2880"/>
          </w:tcPr>
          <w:p>
            <w:r>
              <w:t>data.frameRange</w:t>
            </w:r>
          </w:p>
        </w:tc>
        <w:tc>
          <w:tcPr>
            <w:tcW w:type="dxa" w:w="2880"/>
          </w:tcPr>
          <w:p>
            <w:r>
              <w:t>integer[]</w:t>
            </w:r>
          </w:p>
        </w:tc>
        <w:tc>
          <w:tcPr>
            <w:tcW w:type="dxa" w:w="2880"/>
          </w:tcPr>
          <w:p>
            <w:r>
              <w:t>Frame range.</w:t>
            </w:r>
          </w:p>
        </w:tc>
      </w:tr>
    </w:tbl>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data.objectId</w:t>
            </w:r>
          </w:p>
        </w:tc>
        <w:tc>
          <w:tcPr>
            <w:tcW w:type="dxa" w:w="2880"/>
          </w:tcPr>
          <w:p>
            <w:r>
              <w:t>integer</w:t>
            </w:r>
          </w:p>
        </w:tc>
        <w:tc>
          <w:tcPr>
            <w:tcW w:type="dxa" w:w="2880"/>
          </w:tcPr>
          <w:p>
            <w:r>
              <w:t>Object ID. Minimum: 1.</w:t>
            </w:r>
          </w:p>
        </w:tc>
      </w:tr>
      <w:tr>
        <w:tc>
          <w:tcPr>
            <w:tcW w:type="dxa" w:w="2880"/>
          </w:tcPr>
          <w:p>
            <w:r>
              <w:t>data.objectIds</w:t>
            </w:r>
          </w:p>
        </w:tc>
        <w:tc>
          <w:tcPr>
            <w:tcW w:type="dxa" w:w="2880"/>
          </w:tcPr>
          <w:p>
            <w:r>
              <w:t>integer[]</w:t>
            </w:r>
          </w:p>
        </w:tc>
        <w:tc>
          <w:tcPr>
            <w:tcW w:type="dxa" w:w="2880"/>
          </w:tcPr>
          <w:p>
            <w:r>
              <w:t>List of object IDs.</w:t>
            </w:r>
          </w:p>
        </w:tc>
      </w:tr>
      <w:tr>
        <w:tc>
          <w:tcPr>
            <w:tcW w:type="dxa" w:w="2880"/>
          </w:tcPr>
          <w:p>
            <w:r>
              <w:t>data.progress</w:t>
            </w:r>
          </w:p>
        </w:tc>
        <w:tc>
          <w:tcPr>
            <w:tcW w:type="dxa" w:w="2880"/>
          </w:tcPr>
          <w:p>
            <w:r>
              <w:t>object</w:t>
            </w:r>
          </w:p>
        </w:tc>
        <w:tc>
          <w:tcPr>
            <w:tcW w:type="dxa" w:w="2880"/>
          </w:tcPr>
          <w:p>
            <w:r>
              <w:t>Progress information.</w:t>
            </w:r>
          </w:p>
        </w:tc>
      </w:tr>
      <w:tr>
        <w:tc>
          <w:tcPr>
            <w:tcW w:type="dxa" w:w="2880"/>
          </w:tcPr>
          <w:p>
            <w:r>
              <w:t>data.progress.current</w:t>
            </w:r>
          </w:p>
        </w:tc>
        <w:tc>
          <w:tcPr>
            <w:tcW w:type="dxa" w:w="2880"/>
          </w:tcPr>
          <w:p>
            <w:r>
              <w:t>number</w:t>
            </w:r>
          </w:p>
        </w:tc>
        <w:tc>
          <w:tcPr>
            <w:tcW w:type="dxa" w:w="2880"/>
          </w:tcPr>
          <w:p>
            <w:r>
              <w:t>Current progress value.</w:t>
            </w:r>
          </w:p>
        </w:tc>
      </w:tr>
      <w:tr>
        <w:tc>
          <w:tcPr>
            <w:tcW w:type="dxa" w:w="2880"/>
          </w:tcPr>
          <w:p>
            <w:r>
              <w:t>data.progress.total</w:t>
            </w:r>
          </w:p>
        </w:tc>
        <w:tc>
          <w:tcPr>
            <w:tcW w:type="dxa" w:w="2880"/>
          </w:tcPr>
          <w:p>
            <w:r>
              <w:t>number</w:t>
            </w:r>
          </w:p>
        </w:tc>
        <w:tc>
          <w:tcPr>
            <w:tcW w:type="dxa" w:w="2880"/>
          </w:tcPr>
          <w:p>
            <w:r>
              <w:t>Total progress value.</w:t>
            </w:r>
          </w:p>
        </w:tc>
      </w:tr>
    </w:tbl>
    <w:p/>
    <w:p>
      <w:pPr>
        <w:pStyle w:val="Heading4"/>
      </w:pPr>
      <w:r>
        <w:t>Example Body</w:t>
      </w:r>
    </w:p>
    <w:p>
      <w:r>
        <w:rPr>
          <w:b/>
          <w:color w:val="666666"/>
          <w:sz w:val="16"/>
        </w:rPr>
        <w:t>[json]</w:t>
      </w:r>
    </w:p>
    <w:p>
      <w:pPr>
        <w:shd w:fill="F2F2F2" w:val="clear"/>
      </w:pPr>
      <w:r>
        <w:rPr>
          <w:rFonts w:ascii="Courier New" w:hAnsi="Courier New"/>
          <w:sz w:val="17"/>
        </w:rPr>
        <w:t>{</w:t>
        <w:br/>
        <w:t xml:space="preserve"> "type": "videos:fetch-figures-in-range",</w:t>
        <w:br/>
        <w:t xml:space="preserve"> "data": {</w:t>
        <w:br/>
        <w:t xml:space="preserve"> "trackId": "track_9f1c2a",</w:t>
        <w:br/>
        <w:t xml:space="preserve"> "videoId": 123,</w:t>
        <w:br/>
        <w:t xml:space="preserve"> "frameRange": [0, 250],</w:t>
        <w:br/>
        <w:t xml:space="preserve"> "objectIds": [10, 11, 12],</w:t>
        <w:br/>
        <w:t xml:space="preserve"> "progress": {</w:t>
        <w:br/>
        <w:t xml:space="preserve"> "current": 50,</w:t>
        <w:br/>
        <w:t xml:space="preserve"> "total": 100</w:t>
        <w:br/>
        <w:t xml:space="preserve"> }</w:t>
        <w:br/>
        <w:t xml:space="preserve"> }</w:t>
        <w:br/>
        <w:t>}</w:t>
      </w:r>
    </w:p>
    <w:p>
      <w:pPr>
        <w:pStyle w:val="Heading3"/>
      </w:pPr>
      <w:r>
        <w:t>Variant 2: videos:tracking-error</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videos:tracking-error.</w:t>
            </w:r>
          </w:p>
        </w:tc>
      </w:tr>
      <w:tr>
        <w:tc>
          <w:tcPr>
            <w:tcW w:type="dxa" w:w="2880"/>
          </w:tcPr>
          <w:p>
            <w:r>
              <w:t>data</w:t>
            </w:r>
          </w:p>
        </w:tc>
        <w:tc>
          <w:tcPr>
            <w:tcW w:type="dxa" w:w="2880"/>
          </w:tcPr>
          <w:p>
            <w:r>
              <w:t>object</w:t>
            </w:r>
          </w:p>
        </w:tc>
        <w:tc>
          <w:tcPr>
            <w:tcW w:type="dxa" w:w="2880"/>
          </w:tcPr>
          <w:p>
            <w:r>
              <w:t>Payload for tracking-error message.</w:t>
            </w:r>
          </w:p>
        </w:tc>
      </w:tr>
      <w:tr>
        <w:tc>
          <w:tcPr>
            <w:tcW w:type="dxa" w:w="2880"/>
          </w:tcPr>
          <w:p>
            <w:r>
              <w:t>data.trackId</w:t>
            </w:r>
          </w:p>
        </w:tc>
        <w:tc>
          <w:tcPr>
            <w:tcW w:type="dxa" w:w="2880"/>
          </w:tcPr>
          <w:p>
            <w:r>
              <w:t>string</w:t>
            </w:r>
          </w:p>
        </w:tc>
        <w:tc>
          <w:tcPr>
            <w:tcW w:type="dxa" w:w="2880"/>
          </w:tcPr>
          <w:p>
            <w:r>
              <w:t>Track identifier.</w:t>
            </w:r>
          </w:p>
        </w:tc>
      </w:tr>
      <w:tr>
        <w:tc>
          <w:tcPr>
            <w:tcW w:type="dxa" w:w="2880"/>
          </w:tcPr>
          <w:p>
            <w:r>
              <w:t>data.error</w:t>
            </w:r>
          </w:p>
        </w:tc>
        <w:tc>
          <w:tcPr>
            <w:tcW w:type="dxa" w:w="2880"/>
          </w:tcPr>
          <w:p>
            <w:r>
              <w:t>object</w:t>
            </w:r>
          </w:p>
        </w:tc>
        <w:tc>
          <w:tcPr>
            <w:tcW w:type="dxa" w:w="2880"/>
          </w:tcPr>
          <w:p>
            <w:r>
              <w:t>Error object. (Schema not specified in scraped content.)</w:t>
            </w:r>
          </w:p>
        </w:tc>
      </w:tr>
    </w:tbl>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data.videoId</w:t>
            </w:r>
          </w:p>
        </w:tc>
        <w:tc>
          <w:tcPr>
            <w:tcW w:type="dxa" w:w="2880"/>
          </w:tcPr>
          <w:p>
            <w:r>
              <w:t>integer</w:t>
            </w:r>
          </w:p>
        </w:tc>
        <w:tc>
          <w:tcPr>
            <w:tcW w:type="dxa" w:w="2880"/>
          </w:tcPr>
          <w:p>
            <w:r>
              <w:t>Video ID. Minimum: 1.</w:t>
            </w:r>
          </w:p>
        </w:tc>
      </w:tr>
    </w:tbl>
    <w:p/>
    <w:p>
      <w:pPr>
        <w:pStyle w:val="Heading4"/>
      </w:pPr>
      <w:r>
        <w:t>Example Body</w:t>
      </w:r>
    </w:p>
    <w:p>
      <w:r>
        <w:rPr>
          <w:b/>
          <w:color w:val="666666"/>
          <w:sz w:val="16"/>
        </w:rPr>
        <w:t>[json]</w:t>
      </w:r>
    </w:p>
    <w:p>
      <w:pPr>
        <w:shd w:fill="F2F2F2" w:val="clear"/>
      </w:pPr>
      <w:r>
        <w:rPr>
          <w:rFonts w:ascii="Courier New" w:hAnsi="Courier New"/>
          <w:sz w:val="17"/>
        </w:rPr>
        <w:t>{</w:t>
        <w:br/>
        <w:t xml:space="preserve"> "type": "videos:tracking-error",</w:t>
        <w:br/>
        <w:t xml:space="preserve"> "data": {</w:t>
        <w:br/>
        <w:t xml:space="preserve"> "trackId": "track_9f1c2a",</w:t>
        <w:br/>
        <w:t xml:space="preserve"> "videoId": 123,</w:t>
        <w:br/>
        <w:t xml:space="preserve"> "error": {}</w:t>
        <w:br/>
        <w:t xml:space="preserve"> }</w:t>
        <w:br/>
        <w:t>}</w:t>
      </w:r>
    </w:p>
    <w:p>
      <w:pPr>
        <w:pStyle w:val="Heading3"/>
      </w:pPr>
      <w:r>
        <w:t>Variant 3: videos:tracking-warning</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videos:tracking-warning.</w:t>
            </w:r>
          </w:p>
        </w:tc>
      </w:tr>
      <w:tr>
        <w:tc>
          <w:tcPr>
            <w:tcW w:type="dxa" w:w="2880"/>
          </w:tcPr>
          <w:p>
            <w:r>
              <w:t>data</w:t>
            </w:r>
          </w:p>
        </w:tc>
        <w:tc>
          <w:tcPr>
            <w:tcW w:type="dxa" w:w="2880"/>
          </w:tcPr>
          <w:p>
            <w:r>
              <w:t>object</w:t>
            </w:r>
          </w:p>
        </w:tc>
        <w:tc>
          <w:tcPr>
            <w:tcW w:type="dxa" w:w="2880"/>
          </w:tcPr>
          <w:p>
            <w:r>
              <w:t>Payload for tracking-warning message.</w:t>
            </w:r>
          </w:p>
        </w:tc>
      </w:tr>
      <w:tr>
        <w:tc>
          <w:tcPr>
            <w:tcW w:type="dxa" w:w="2880"/>
          </w:tcPr>
          <w:p>
            <w:r>
              <w:t>data.videoId</w:t>
            </w:r>
          </w:p>
        </w:tc>
        <w:tc>
          <w:tcPr>
            <w:tcW w:type="dxa" w:w="2880"/>
          </w:tcPr>
          <w:p>
            <w:r>
              <w:t>integer</w:t>
            </w:r>
          </w:p>
        </w:tc>
        <w:tc>
          <w:tcPr>
            <w:tcW w:type="dxa" w:w="2880"/>
          </w:tcPr>
          <w:p>
            <w:r>
              <w:t>Video ID. Minimum: 1.</w:t>
            </w:r>
          </w:p>
        </w:tc>
      </w:tr>
      <w:tr>
        <w:tc>
          <w:tcPr>
            <w:tcW w:type="dxa" w:w="2880"/>
          </w:tcPr>
          <w:p>
            <w:r>
              <w:t>data.message</w:t>
            </w:r>
          </w:p>
        </w:tc>
        <w:tc>
          <w:tcPr>
            <w:tcW w:type="dxa" w:w="2880"/>
          </w:tcPr>
          <w:p>
            <w:r>
              <w:t>string</w:t>
            </w:r>
          </w:p>
        </w:tc>
        <w:tc>
          <w:tcPr>
            <w:tcW w:type="dxa" w:w="2880"/>
          </w:tcPr>
          <w:p>
            <w:r>
              <w:t>Warning message.</w:t>
            </w:r>
          </w:p>
        </w:tc>
      </w:tr>
    </w:tbl>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data.trackId</w:t>
            </w:r>
          </w:p>
        </w:tc>
        <w:tc>
          <w:tcPr>
            <w:tcW w:type="dxa" w:w="2880"/>
          </w:tcPr>
          <w:p>
            <w:r>
              <w:t>string</w:t>
            </w:r>
          </w:p>
        </w:tc>
        <w:tc>
          <w:tcPr>
            <w:tcW w:type="dxa" w:w="2880"/>
          </w:tcPr>
          <w:p>
            <w:r>
              <w:t>Track identifier.</w:t>
            </w:r>
          </w:p>
        </w:tc>
      </w:tr>
    </w:tbl>
    <w:p/>
    <w:p>
      <w:pPr>
        <w:pStyle w:val="Heading4"/>
      </w:pPr>
      <w:r>
        <w:t>Example Body</w:t>
      </w:r>
    </w:p>
    <w:p>
      <w:r>
        <w:rPr>
          <w:b/>
          <w:color w:val="666666"/>
          <w:sz w:val="16"/>
        </w:rPr>
        <w:t>[json]</w:t>
      </w:r>
    </w:p>
    <w:p>
      <w:pPr>
        <w:shd w:fill="F2F2F2" w:val="clear"/>
      </w:pPr>
      <w:r>
        <w:rPr>
          <w:rFonts w:ascii="Courier New" w:hAnsi="Courier New"/>
          <w:sz w:val="17"/>
        </w:rPr>
        <w:t>{</w:t>
        <w:br/>
        <w:t xml:space="preserve"> "type": "videos:tracking-warning",</w:t>
        <w:br/>
        <w:t xml:space="preserve"> "data": {</w:t>
        <w:br/>
        <w:t xml:space="preserve"> "trackId": "track_9f1c2a",</w:t>
        <w:br/>
        <w:t xml:space="preserve"> "videoId": 123,</w:t>
        <w:br/>
        <w:t xml:space="preserve"> "message": "Tracking quality is low for the selected range."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scraped content only specifies that responses are application/json: object for success and errors, but does not document any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'https://app.supervisely.com/public/api/v3/videos.notify-annotation-tool' \</w:t>
        <w:br/>
        <w:t xml:space="preserve"> --header 'Content-Type: application/json' \</w:t>
        <w:br/>
        <w:t xml:space="preserve"> --data '{</w:t>
        <w:br/>
        <w:t xml:space="preserve"> "type": "videos:tracking-warning",</w:t>
        <w:br/>
        <w:t xml:space="preserve"> "data": {</w:t>
        <w:br/>
        <w:t xml:space="preserve"> "trackId": "track_9f1c2a",</w:t>
        <w:br/>
        <w:t xml:space="preserve"> "videoId": 123,</w:t>
        <w:br/>
        <w:t xml:space="preserve"> "message": "Tracking quality is low for the selected range."</w:t>
        <w:br/>
        <w:t xml:space="preserve">    }</w:t>
        <w:br/>
        <w:t xml:space="preserve">  }'</w:t>
      </w:r>
    </w:p>
    <w:p>
      <w:pPr>
        <w:pStyle w:val="Heading3"/>
      </w:pPr>
      <w:r>
        <w:t>Example Usage</w:t>
      </w:r>
    </w:p>
    <w:p>
      <w:pPr>
        <w:pStyle w:val="Heading3"/>
      </w:pPr>
      <w:r>
        <w:t>Example 1: Fetch figures in a frame range</w:t>
      </w:r>
    </w:p>
    <w:p>
      <w:r>
        <w:rPr>
          <w:b/>
          <w:color w:val="666666"/>
          <w:sz w:val="16"/>
        </w:rPr>
        <w:t>[bash]</w:t>
      </w:r>
    </w:p>
    <w:p>
      <w:pPr>
        <w:shd w:fill="F2F2F2" w:val="clear"/>
      </w:pPr>
      <w:r>
        <w:rPr>
          <w:rFonts w:ascii="Courier New" w:hAnsi="Courier New"/>
          <w:sz w:val="17"/>
        </w:rPr>
        <w:t>curl -i --location --request POST 'https://app.supervisely.com/public/api/v3/videos.notify-annotation-tool' \</w:t>
        <w:br/>
        <w:t xml:space="preserve"> --header 'Content-Type: application/json' \</w:t>
        <w:br/>
        <w:t xml:space="preserve"> --data '{</w:t>
        <w:br/>
        <w:t xml:space="preserve"> "type": "videos:fetch-figures-in-range",</w:t>
        <w:br/>
        <w:t xml:space="preserve"> "data": {</w:t>
        <w:br/>
        <w:t xml:space="preserve"> "trackId": "track_9f1c2a",</w:t>
        <w:br/>
        <w:t xml:space="preserve"> "videoId": 123,</w:t>
        <w:br/>
        <w:t xml:space="preserve"> "frameRange": [0, 250],</w:t>
        <w:br/>
        <w:t xml:space="preserve"> "objectIds": [10, 11, 12],</w:t>
        <w:br/>
        <w:t xml:space="preserve"> "progress": { "current": 1, "total": 3 }</w:t>
        <w:br/>
        <w:t xml:space="preserve">    }</w:t>
        <w:br/>
        <w:t xml:space="preserve">  }'</w:t>
      </w:r>
    </w:p>
    <w:p>
      <w:pPr>
        <w:pStyle w:val="Heading3"/>
      </w:pPr>
      <w:r>
        <w:t>Example 2: Send a tracking warning</w:t>
      </w:r>
    </w:p>
    <w:p>
      <w:r>
        <w:rPr>
          <w:b/>
          <w:color w:val="666666"/>
          <w:sz w:val="16"/>
        </w:rPr>
        <w:t>[bash]</w:t>
      </w:r>
    </w:p>
    <w:p>
      <w:pPr>
        <w:shd w:fill="F2F2F2" w:val="clear"/>
      </w:pPr>
      <w:r>
        <w:rPr>
          <w:rFonts w:ascii="Courier New" w:hAnsi="Courier New"/>
          <w:sz w:val="17"/>
        </w:rPr>
        <w:t>curl -i --location --request POST 'https://app.supervisely.com/public/api/v3/videos.notify-annotation-tool' \</w:t>
        <w:br/>
        <w:t xml:space="preserve"> --header 'Content-Type: application/json' \</w:t>
        <w:br/>
        <w:t xml:space="preserve"> --data '{</w:t>
        <w:br/>
        <w:t xml:space="preserve"> "type": "videos:tracking-warning",</w:t>
        <w:br/>
        <w:t xml:space="preserve"> "data": {</w:t>
        <w:br/>
        <w:t xml:space="preserve"> "videoId": 123,</w:t>
        <w:br/>
        <w:t xml:space="preserve"> "message": "Object temporarily lost; attempting re-identification."</w:t>
        <w:br/>
        <w:t xml:space="preserve">    }</w:t>
        <w:br/>
        <w:t xml:space="preserve">  }'</w:t>
      </w:r>
    </w:p>
    <w:p>
      <w:pPr>
        <w:pStyle w:val="Heading3"/>
      </w:pPr>
      <w:r>
        <w:t>Example 3: Send a tracking error</w:t>
      </w:r>
    </w:p>
    <w:p>
      <w:r>
        <w:rPr>
          <w:b/>
          <w:color w:val="666666"/>
          <w:sz w:val="16"/>
        </w:rPr>
        <w:t>[bash]</w:t>
      </w:r>
    </w:p>
    <w:p>
      <w:pPr>
        <w:shd w:fill="F2F2F2" w:val="clear"/>
      </w:pPr>
      <w:r>
        <w:rPr>
          <w:rFonts w:ascii="Courier New" w:hAnsi="Courier New"/>
          <w:sz w:val="17"/>
        </w:rPr>
        <w:t>curl -i --location --request POST 'https://app.supervisely.com/public/api/v3/videos.notify-annotation-tool' \</w:t>
        <w:br/>
        <w:t xml:space="preserve"> --header 'Content-Type: application/json' \</w:t>
        <w:br/>
        <w:t xml:space="preserve"> --data '{</w:t>
        <w:br/>
        <w:t xml:space="preserve"> "type": "videos:tracking-error",</w:t>
        <w:br/>
        <w:t xml:space="preserve"> "data": {</w:t>
        <w:br/>
        <w:t xml:space="preserve"> "trackId": "track_9f1c2a",</w:t>
        <w:br/>
        <w:t xml:space="preserve"> "videoId": 123,</w:t>
        <w:br/>
        <w:t xml:space="preserve"> "error": {}</w:t>
        <w:br/>
        <w:t xml:space="preserve">    }</w:t>
        <w:br/>
        <w:t xml:space="preserve">  }'</w:t>
      </w:r>
    </w:p>
    <w:p>
      <w:pPr>
        <w:pStyle w:val="Heading3"/>
      </w:pPr>
      <w:r>
        <w:t>Behavior</w:t>
      </w:r>
    </w:p>
    <w:p>
      <w:pPr>
        <w:pStyle w:val="ListBullet"/>
      </w:pPr>
      <w:r>
        <w:t>Client sends a message with a specific type.</w:t>
      </w:r>
    </w:p>
    <w:p>
      <w:pPr>
        <w:pStyle w:val="ListBullet"/>
      </w:pPr>
      <w:r>
        <w:t>Server validates the body against the schema for that type.</w:t>
      </w:r>
    </w:p>
    <w:p>
      <w:pPr>
        <w:pStyle w:val="ListBullet"/>
      </w:pPr>
      <w:r>
        <w:t>The Annotation Tool is notified with the provided data.</w:t>
      </w:r>
    </w:p>
    <w:p>
      <w:pPr>
        <w:pStyle w:val="Heading3"/>
      </w:pPr>
      <w:r>
        <w:t>Notes</w:t>
      </w:r>
    </w:p>
    <w:p>
      <w:pPr>
        <w:pStyle w:val="ListBullet"/>
      </w:pPr>
      <w:r>
        <w:t>videoId and objectId (where present) have minimum value constraints of 1.</w:t>
      </w:r>
    </w:p>
    <w:p>
      <w:pPr>
        <w:pStyle w:val="ListBullet"/>
      </w:pPr>
      <w:r>
        <w:t>The structure of data.error is not described beyond being an object in the scraped content.</w:t>
      </w:r>
    </w:p>
    <w:p>
      <w:pPr>
        <w:pStyle w:val="Heading3"/>
      </w:pPr>
      <w:r>
        <w:t>Gotchas</w:t>
      </w:r>
    </w:p>
    <w:p>
      <w:pPr>
        <w:pStyle w:val="ListBullet"/>
      </w:pPr>
      <w:r>
        <w:t>Ensure the request body matches the selected type; mixing fields from different variants may cause a 400 error.</w:t>
      </w:r>
    </w:p>
    <w:p>
      <w:pPr>
        <w:pStyle w:val="ListBullet"/>
      </w:pPr>
      <w:r>
        <w:t>data.frameRange is required only for videos:fetch-figures-in-range.</w:t>
      </w:r>
    </w:p>
    <w:p>
      <w:pPr>
        <w:pStyle w:val="Heading3"/>
      </w:pPr>
      <w:r>
        <w:t>Error Handling</w:t>
      </w:r>
    </w:p>
    <w:p>
      <w:pPr>
        <w:pStyle w:val="ListBullet"/>
      </w:pPr>
      <w:r>
        <w:t>400 (Client Error): Body is invalid for the chosen type (missing required fields, wrong types, constraint violations).</w:t>
      </w:r>
    </w:p>
    <w:p>
      <w:pPr>
        <w:pStyle w:val="ListBullet"/>
      </w:pPr>
      <w:r>
        <w:t>5XX (Server Error): Server-side failure while processing the notification.</w:t>
      </w:r>
    </w:p>
    <w:p>
      <w:pPr>
        <w:pStyle w:val="Heading3"/>
      </w:pPr>
      <w:r>
        <w:t>Related videos actions</w:t>
      </w:r>
    </w:p>
    <w:p>
      <w:pPr>
        <w:pStyle w:val="ListBullet"/>
      </w:pPr>
      <w:r>
        <w:t>[PUT] Stop Figure Tracking for a Video Track — /videos.stop_figure_tracking</w:t>
      </w:r>
    </w:p>
    <w:p>
      <w:pPr>
        <w:pStyle w:val="ListBullet"/>
      </w:pPr>
      <w:r>
        <w:t>[GET] Get Video Info — /public/api/v3/videos.info</w:t>
      </w:r>
    </w:p>
    <w:p>
      <w:pPr>
        <w:pStyle w:val="ListBullet"/>
      </w:pPr>
      <w:r>
        <w:t>[GET] List Videos — /public/api/v3/videos.list</w:t>
      </w:r>
    </w:p>
    <w:p>
      <w:pPr>
        <w:pStyle w:val="ListBullet"/>
      </w:pPr>
      <w:r>
        <w:t>[GET] Download a Video Frame — /public/api/v3/videos.download-frame</w:t>
      </w:r>
    </w:p>
    <w:p>
      <w:pPr>
        <w:pStyle w:val="ListBullet"/>
      </w:pPr>
      <w:r>
        <w:t>[PUT] Update Video Links — /public/api/v3/videos.update.links</w:t>
      </w:r>
    </w:p>
    <w:p>
      <w:pPr>
        <w:pStyle w:val="ListBullet"/>
      </w:pPr>
      <w:r>
        <w:t>[PUT] Update a Video's Info — /public/api/v3/videos.editInfo</w:t>
      </w:r>
    </w:p>
    <w:p>
      <w:r>
        <w:br w:type="page"/>
      </w:r>
    </w:p>
    <w:p>
      <w:pPr>
        <w:pStyle w:val="Heading2"/>
      </w:pPr>
      <w:r>
        <w:t>101. [GET] Get Labeling Status Performance</w:t>
      </w:r>
    </w:p>
    <w:p>
      <w:r>
        <w:rPr>
          <w:b/>
        </w:rPr>
        <w:t xml:space="preserve">Endpoint: </w:t>
      </w:r>
      <w:r>
        <w:rPr>
          <w:rFonts w:ascii="Courier New" w:hAnsi="Courier New"/>
          <w:sz w:val="18"/>
        </w:rPr>
        <w:t>/public/api/v3/labeling-performance.status</w:t>
      </w:r>
    </w:p>
    <w:p>
      <w:pPr>
        <w:pStyle w:val="Heading3"/>
      </w:pPr>
      <w:r>
        <w:t>Method</w:t>
      </w:r>
    </w:p>
    <w:p>
      <w:r>
        <w:t>GET</w:t>
      </w:r>
    </w:p>
    <w:p>
      <w:pPr>
        <w:pStyle w:val="Heading3"/>
      </w:pPr>
      <w:r>
        <w:t>URL</w:t>
      </w:r>
    </w:p>
    <w:p>
      <w:r>
        <w:t>https://app.supervisely.com/public/api/v3/labeling-performance.status</w:t>
      </w:r>
    </w:p>
    <w:p>
      <w:pPr>
        <w:pStyle w:val="Heading3"/>
      </w:pPr>
      <w:r>
        <w:t>Description</w:t>
      </w:r>
    </w:p>
    <w:p>
      <w:r>
        <w:t>Returns labeling status performance metrics for a team within a specified date range, optionally filtered by project/workspace, users, and jobs.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documented query parameters.</w:t>
      </w:r>
    </w:p>
    <w:p>
      <w:pPr>
        <w:pStyle w:val="ListBullet"/>
      </w:pPr>
      <w:r>
        <w:t>This endpoint uses a JSON request body even though the method is GET.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ID of the Team. Minimum: 1.</w:t>
            </w:r>
          </w:p>
        </w:tc>
      </w:tr>
      <w:tr>
        <w:tc>
          <w:tcPr>
            <w:tcW w:type="dxa" w:w="2880"/>
          </w:tcPr>
          <w:p>
            <w:r>
              <w:t>filters</w:t>
            </w:r>
          </w:p>
        </w:tc>
        <w:tc>
          <w:tcPr>
            <w:tcW w:type="dxa" w:w="2880"/>
          </w:tcPr>
          <w:p>
            <w:r>
              <w:t>object</w:t>
            </w:r>
          </w:p>
        </w:tc>
        <w:tc>
          <w:tcPr>
            <w:tcW w:type="dxa" w:w="2880"/>
          </w:tcPr>
          <w:p>
            <w:r>
              <w:t>Required. Filter object that defines data scope and time window.</w:t>
            </w:r>
          </w:p>
        </w:tc>
      </w:tr>
    </w:tbl>
    <w:p/>
    <w:p>
      <w:pPr>
        <w:pStyle w:val="Heading3"/>
      </w:pPr>
      <w:r>
        <w:t>Required filters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timezoneOffset</w:t>
            </w:r>
          </w:p>
        </w:tc>
        <w:tc>
          <w:tcPr>
            <w:tcW w:type="dxa" w:w="2880"/>
          </w:tcPr>
          <w:p>
            <w:r>
              <w:t>string</w:t>
            </w:r>
          </w:p>
        </w:tc>
        <w:tc>
          <w:tcPr>
            <w:tcW w:type="dxa" w:w="2880"/>
          </w:tcPr>
          <w:p>
            <w:r>
              <w:t>Required. Timezone offset used for date calculations.</w:t>
            </w:r>
          </w:p>
        </w:tc>
      </w:tr>
      <w:tr>
        <w:tc>
          <w:tcPr>
            <w:tcW w:type="dxa" w:w="2880"/>
          </w:tcPr>
          <w:p>
            <w:r>
              <w:t>date</w:t>
            </w:r>
          </w:p>
        </w:tc>
        <w:tc>
          <w:tcPr>
            <w:tcW w:type="dxa" w:w="2880"/>
          </w:tcPr>
          <w:p>
            <w:r>
              <w:t>object</w:t>
            </w:r>
          </w:p>
        </w:tc>
        <w:tc>
          <w:tcPr>
            <w:tcW w:type="dxa" w:w="2880"/>
          </w:tcPr>
          <w:p>
            <w:r>
              <w:t>Required. Date range filter.</w:t>
            </w:r>
          </w:p>
        </w:tc>
      </w:tr>
    </w:tbl>
    <w:p/>
    <w:p>
      <w:pPr>
        <w:pStyle w:val="Heading3"/>
      </w:pPr>
      <w:r>
        <w:t>Optional filters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Data type to analyze. Allowed values: images, volumes, point_clouds, videos, point_cloud_episodes.</w:t>
            </w:r>
          </w:p>
        </w:tc>
      </w:tr>
      <w:tr>
        <w:tc>
          <w:tcPr>
            <w:tcW w:type="dxa" w:w="2880"/>
          </w:tcPr>
          <w:p>
            <w:r>
              <w:t>projectId</w:t>
            </w:r>
          </w:p>
        </w:tc>
        <w:tc>
          <w:tcPr>
            <w:tcW w:type="dxa" w:w="2880"/>
          </w:tcPr>
          <w:p>
            <w:r>
              <w:t>integer</w:t>
            </w:r>
          </w:p>
        </w:tc>
        <w:tc>
          <w:tcPr>
            <w:tcW w:type="dxa" w:w="2880"/>
          </w:tcPr>
          <w:p>
            <w:r>
              <w:t>Project ID to filter by. Minimum: 1.</w:t>
            </w:r>
          </w:p>
        </w:tc>
      </w:tr>
      <w:tr>
        <w:tc>
          <w:tcPr>
            <w:tcW w:type="dxa" w:w="2880"/>
          </w:tcPr>
          <w:p>
            <w:r>
              <w:t>workspaceId</w:t>
            </w:r>
          </w:p>
        </w:tc>
        <w:tc>
          <w:tcPr>
            <w:tcW w:type="dxa" w:w="2880"/>
          </w:tcPr>
          <w:p>
            <w:r>
              <w:t>integer</w:t>
            </w:r>
          </w:p>
        </w:tc>
        <w:tc>
          <w:tcPr>
            <w:tcW w:type="dxa" w:w="2880"/>
          </w:tcPr>
          <w:p>
            <w:r>
              <w:t>Workspace ID to filter by. Minimum: 1.</w:t>
            </w:r>
          </w:p>
        </w:tc>
      </w:tr>
      <w:tr>
        <w:tc>
          <w:tcPr>
            <w:tcW w:type="dxa" w:w="2880"/>
          </w:tcPr>
          <w:p>
            <w:r>
              <w:t>userIds</w:t>
            </w:r>
          </w:p>
        </w:tc>
        <w:tc>
          <w:tcPr>
            <w:tcW w:type="dxa" w:w="2880"/>
          </w:tcPr>
          <w:p>
            <w:r>
              <w:t>integer[]</w:t>
            </w:r>
          </w:p>
        </w:tc>
        <w:tc>
          <w:tcPr>
            <w:tcW w:type="dxa" w:w="2880"/>
          </w:tcPr>
          <w:p>
            <w:r>
              <w:t>List of user IDs to filter by.</w:t>
            </w:r>
          </w:p>
        </w:tc>
      </w:tr>
      <w:tr>
        <w:tc>
          <w:tcPr>
            <w:tcW w:type="dxa" w:w="2880"/>
          </w:tcPr>
          <w:p>
            <w:r>
              <w:t>jobIds</w:t>
            </w:r>
          </w:p>
        </w:tc>
        <w:tc>
          <w:tcPr>
            <w:tcW w:type="dxa" w:w="2880"/>
          </w:tcPr>
          <w:p>
            <w:r>
              <w:t>integer[]</w:t>
            </w:r>
          </w:p>
        </w:tc>
        <w:tc>
          <w:tcPr>
            <w:tcW w:type="dxa" w:w="2880"/>
          </w:tcPr>
          <w:p>
            <w:r>
              <w:t>List of job IDs to filter by.</w:t>
            </w:r>
          </w:p>
        </w:tc>
      </w:tr>
      <w:tr>
        <w:tc>
          <w:tcPr>
            <w:tcW w:type="dxa" w:w="2880"/>
          </w:tcPr>
          <w:p>
            <w:r>
              <w:t>jobTitle</w:t>
            </w:r>
          </w:p>
        </w:tc>
        <w:tc>
          <w:tcPr>
            <w:tcW w:type="dxa" w:w="2880"/>
          </w:tcPr>
          <w:p>
            <w:r>
              <w:t>string</w:t>
            </w:r>
          </w:p>
        </w:tc>
        <w:tc>
          <w:tcPr>
            <w:tcW w:type="dxa" w:w="2880"/>
          </w:tcPr>
          <w:p>
            <w:r>
              <w:t>Job title to filter by.</w:t>
            </w:r>
          </w:p>
        </w:tc>
      </w:tr>
    </w:tbl>
    <w:p/>
    <w:p>
      <w:pPr>
        <w:pStyle w:val="Heading3"/>
      </w:pPr>
      <w:r>
        <w:t>Required filters.date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Required. Start date/time (string format as provided by API docs).</w:t>
            </w:r>
          </w:p>
        </w:tc>
      </w:tr>
      <w:tr>
        <w:tc>
          <w:tcPr>
            <w:tcW w:type="dxa" w:w="2880"/>
          </w:tcPr>
          <w:p>
            <w:r>
              <w:t>end</w:t>
            </w:r>
          </w:p>
        </w:tc>
        <w:tc>
          <w:tcPr>
            <w:tcW w:type="dxa" w:w="2880"/>
          </w:tcPr>
          <w:p>
            <w:r>
              <w:t>string</w:t>
            </w:r>
          </w:p>
        </w:tc>
        <w:tc>
          <w:tcPr>
            <w:tcW w:type="dxa" w:w="2880"/>
          </w:tcPr>
          <w:p>
            <w:r>
              <w:t>Required. End date/time (string format as provided by API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documentation’s example response is an empty object.</w:t>
      </w:r>
    </w:p>
    <w:p>
      <w:pPr>
        <w:pStyle w:val="Heading3"/>
      </w:pPr>
      <w:r>
        <w:t>Error Response (400 Client Error)</w:t>
      </w:r>
    </w:p>
    <w:p>
      <w:pPr>
        <w:pStyle w:val="Heading3"/>
      </w:pPr>
      <w:r>
        <w:t>Error Response (5XX Server Error)</w:t>
      </w:r>
    </w:p>
    <w:p>
      <w:pPr>
        <w:pStyle w:val="Heading3"/>
      </w:pPr>
      <w:r>
        <w:t>Response Fields</w:t>
      </w:r>
    </w:p>
    <w:p>
      <w:r>
        <w:t>The response schema was not provided (only an example {} was shown), so response fields cannot be enumerated from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'https://app.supervisely.com/public/api/v3/labeling-performance.status' \</w:t>
        <w:br/>
        <w:t xml:space="preserve"> --header 'Content-Type: application/json' \</w:t>
        <w:br/>
        <w:t xml:space="preserve"> --data '{</w:t>
        <w:br/>
        <w:t xml:space="preserve"> "teamId": 1,</w:t>
        <w:br/>
        <w:t xml:space="preserve"> "filters": {</w:t>
        <w:br/>
        <w:t xml:space="preserve"> "dataType": "images",</w:t>
        <w:br/>
        <w:t xml:space="preserve"> "workspaceId": 10,</w:t>
        <w:br/>
        <w:t xml:space="preserve"> "projectId": 25,</w:t>
        <w:br/>
        <w:t xml:space="preserve"> "userIds": [101, 102],</w:t>
        <w:br/>
        <w:t xml:space="preserve"> "jobIds": [9001, 9002],</w:t>
        <w:br/>
        <w:t xml:space="preserve"> "jobTitle": "Night shift labeling",</w:t>
        <w:br/>
        <w:t xml:space="preserve"> "timezoneOffset": "+00:00",</w:t>
        <w:br/>
        <w:t xml:space="preserve"> "date": {</w:t>
        <w:br/>
        <w:t xml:space="preserve"> "start": "2025-01-01",</w:t>
        <w:br/>
        <w:t xml:space="preserve"> "end": "2025-01-31"</w:t>
        <w:br/>
        <w:t xml:space="preserve">      }</w:t>
        <w:br/>
        <w:t xml:space="preserve">    }</w:t>
        <w:br/>
        <w:t xml:space="preserve">  }'</w:t>
      </w:r>
    </w:p>
    <w:p>
      <w:pPr>
        <w:pStyle w:val="Heading3"/>
      </w:pPr>
      <w:r>
        <w:t>Example Usage</w:t>
      </w:r>
    </w:p>
    <w:p>
      <w:pPr>
        <w:pStyle w:val="Heading3"/>
      </w:pPr>
      <w:r>
        <w:t>Example 1: Minimal Required Filters</w:t>
      </w:r>
    </w:p>
    <w:p>
      <w:r>
        <w:rPr>
          <w:b/>
          <w:color w:val="666666"/>
          <w:sz w:val="16"/>
        </w:rPr>
        <w:t>[bash]</w:t>
      </w:r>
    </w:p>
    <w:p>
      <w:pPr>
        <w:shd w:fill="F2F2F2" w:val="clear"/>
      </w:pPr>
      <w:r>
        <w:rPr>
          <w:rFonts w:ascii="Courier New" w:hAnsi="Courier New"/>
          <w:sz w:val="17"/>
        </w:rPr>
        <w:t>curl -X GET 'https://app.supervisely.com/public/api/v3/labeling-performance.status' \</w:t>
        <w:br/>
        <w:t xml:space="preserve"> -H 'Content-Type: application/json' \</w:t>
        <w:br/>
        <w:t xml:space="preserve"> --data '{</w:t>
        <w:br/>
        <w:t xml:space="preserve"> "teamId": 1,</w:t>
        <w:br/>
        <w:t xml:space="preserve"> "filters": {</w:t>
        <w:br/>
        <w:t xml:space="preserve"> "timezoneOffset": "+00:00",</w:t>
        <w:br/>
        <w:t xml:space="preserve"> "date": { "start": "2025-01-01", "end": "2025-01-07" }</w:t>
        <w:br/>
        <w:t xml:space="preserve">    }</w:t>
        <w:br/>
        <w:t xml:space="preserve">  }'</w:t>
      </w:r>
    </w:p>
    <w:p>
      <w:pPr>
        <w:pStyle w:val="Heading3"/>
      </w:pPr>
      <w:r>
        <w:t>Example 2: Filter by Workspace/Project and Users</w:t>
      </w:r>
    </w:p>
    <w:p>
      <w:r>
        <w:rPr>
          <w:b/>
          <w:color w:val="666666"/>
          <w:sz w:val="16"/>
        </w:rPr>
        <w:t>[bash]</w:t>
      </w:r>
    </w:p>
    <w:p>
      <w:pPr>
        <w:shd w:fill="F2F2F2" w:val="clear"/>
      </w:pPr>
      <w:r>
        <w:rPr>
          <w:rFonts w:ascii="Courier New" w:hAnsi="Courier New"/>
          <w:sz w:val="17"/>
        </w:rPr>
        <w:t>curl -X GET 'https://app.supervisely.com/public/api/v3/labeling-performance.status' \</w:t>
        <w:br/>
        <w:t xml:space="preserve"> -H 'Content-Type: application/json' \</w:t>
        <w:br/>
        <w:t xml:space="preserve"> --data '{</w:t>
        <w:br/>
        <w:t xml:space="preserve"> "teamId": 7,</w:t>
        <w:br/>
        <w:t xml:space="preserve"> "filters": {</w:t>
        <w:br/>
        <w:t xml:space="preserve"> "dataType": "videos",</w:t>
        <w:br/>
        <w:t xml:space="preserve"> "workspaceId": 55,</w:t>
        <w:br/>
        <w:t xml:space="preserve"> "projectId": 120,</w:t>
        <w:br/>
        <w:t xml:space="preserve"> "userIds": [12, 34],</w:t>
        <w:br/>
        <w:t xml:space="preserve"> "timezoneOffset": "+03:00",</w:t>
        <w:br/>
        <w:t xml:space="preserve"> "date": { "start": "2025-02-01", "end": "2025-02-28" }</w:t>
        <w:br/>
        <w:t xml:space="preserve">    }</w:t>
        <w:br/>
        <w:t xml:space="preserve">  }'</w:t>
      </w:r>
    </w:p>
    <w:p>
      <w:pPr>
        <w:pStyle w:val="Heading3"/>
      </w:pPr>
      <w:r>
        <w:t>Error Handling</w:t>
      </w:r>
    </w:p>
    <w:p>
      <w:pPr>
        <w:pStyle w:val="ListBullet"/>
      </w:pPr>
      <w:r>
        <w:t>400 (Client Error): Request validation failed (example response provided as {} in the scraped content).</w:t>
      </w:r>
    </w:p>
    <w:p>
      <w:pPr>
        <w:pStyle w:val="ListBullet"/>
      </w:pPr>
      <w:r>
        <w:t>5XX (Server Error): Server-side failure (example response provided as {} in the scraped content).</w:t>
      </w:r>
    </w:p>
    <w:p>
      <w:r>
        <w:br w:type="page"/>
      </w:r>
    </w:p>
    <w:p>
      <w:pPr>
        <w:pStyle w:val="Heading2"/>
      </w:pPr>
      <w:r>
        <w:t>102. [GET] List a Team’s Webhooks</w:t>
      </w:r>
    </w:p>
    <w:p>
      <w:r>
        <w:rPr>
          <w:b/>
        </w:rPr>
        <w:t xml:space="preserve">Endpoint: </w:t>
      </w:r>
      <w:r>
        <w:rPr>
          <w:rFonts w:ascii="Courier New" w:hAnsi="Courier New"/>
          <w:sz w:val="18"/>
        </w:rPr>
        <w:t>/public/api/v3/webhooks.list</w:t>
      </w:r>
    </w:p>
    <w:p>
      <w:pPr>
        <w:pStyle w:val="Heading3"/>
      </w:pPr>
      <w:r>
        <w:t>Method</w:t>
      </w:r>
    </w:p>
    <w:p>
      <w:r>
        <w:t>GET</w:t>
      </w:r>
    </w:p>
    <w:p>
      <w:pPr>
        <w:pStyle w:val="Heading3"/>
      </w:pPr>
      <w:r>
        <w:t>URL</w:t>
      </w:r>
    </w:p>
    <w:p>
      <w:r>
        <w:t>https://app.supervisely.com/public/api/v3/webhooks.list</w:t>
      </w:r>
    </w:p>
    <w:p>
      <w:pPr>
        <w:pStyle w:val="Heading3"/>
      </w:pPr>
      <w:r>
        <w:t>Description</w:t>
      </w:r>
    </w:p>
    <w:p>
      <w:r>
        <w:t>Returns a list of webhooks for a team, with support for filtering, sorting, and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with an application/json request body, but since the method is GET, treat these fields as query parameters when calling the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to list webhooks for. Minimum: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 Used when pagination_mode=page.</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action, url,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filter</w:t>
            </w:r>
          </w:p>
        </w:tc>
        <w:tc>
          <w:tcPr>
            <w:tcW w:type="dxa" w:w="2880"/>
          </w:tcPr>
          <w:p>
            <w:r>
              <w:t>array</w:t>
            </w:r>
          </w:p>
        </w:tc>
        <w:tc>
          <w:tcPr>
            <w:tcW w:type="dxa" w:w="2880"/>
          </w:tcPr>
          <w:p>
            <w:r>
              <w:t>Array of filter objects (see “Filter object”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Pagination token used when pagination_mode=token.</w:t>
            </w:r>
          </w:p>
        </w:tc>
      </w:tr>
    </w:tbl>
    <w:p/>
    <w:p>
      <w:pPr>
        <w:pStyle w:val="Heading3"/>
      </w:pPr>
      <w:r>
        <w:t>Filter object (items in filter)</w:t>
      </w:r>
    </w:p>
    <w:p>
      <w:r>
        <w:t>Each element of filter is one of the following shapes:</w:t>
      </w:r>
    </w:p>
    <w:p>
      <w:r>
        <w:rPr>
          <w:b/>
        </w:rPr>
        <w:t>1) 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Value to compare against.</w:t>
            </w:r>
          </w:p>
        </w:tc>
      </w:tr>
    </w:tbl>
    <w:p/>
    <w:p>
      <w:r>
        <w:rPr>
          <w:b/>
        </w:rPr>
        <w:t>2) Filter by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action.</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Value to compare against.</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Not specified in the scraped documentation (response examples are empty objects).</w:t>
      </w:r>
    </w:p>
    <w:p>
      <w:pPr>
        <w:pStyle w:val="Heading3"/>
      </w:pPr>
      <w:r>
        <w:t>Available Filters</w:t>
      </w:r>
    </w:p>
    <w:p>
      <w:pPr>
        <w:pStyle w:val="ListBullet"/>
      </w:pPr>
      <w:r>
        <w:t>id (operators: =, eq, !=, not, in, !in)</w:t>
      </w:r>
    </w:p>
    <w:p>
      <w:pPr>
        <w:pStyle w:val="ListBullet"/>
      </w:pPr>
      <w:r>
        <w:t>action (operators: =, eq, !=, not, in, !in, like, !like, ilike, !ilike)</w:t>
      </w:r>
    </w:p>
    <w:p>
      <w:pPr>
        <w:pStyle w:val="Heading3"/>
      </w:pPr>
      <w:r>
        <w:t>Available Sorting Options</w:t>
      </w:r>
    </w:p>
    <w:p>
      <w:pPr>
        <w:pStyle w:val="ListBullet"/>
      </w:pPr>
      <w:r>
        <w:t>id</w:t>
      </w:r>
    </w:p>
    <w:p>
      <w:pPr>
        <w:pStyle w:val="ListBullet"/>
      </w:pPr>
      <w:r>
        <w:t>action</w:t>
      </w:r>
    </w:p>
    <w:p>
      <w:pPr>
        <w:pStyle w:val="ListBullet"/>
      </w:pPr>
      <w:r>
        <w:t>url</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'https://app.supervisely.com/public/api/v3/webhooks.list?teamId=1&amp;page=1&amp;per_page=500&amp;sort=createdAt&amp;sort_order=asc'</w:t>
      </w:r>
    </w:p>
    <w:p>
      <w:pPr>
        <w:pStyle w:val="Heading3"/>
      </w:pPr>
      <w:r>
        <w:t>Example Usage</w:t>
      </w:r>
    </w:p>
    <w:p>
      <w:pPr>
        <w:pStyle w:val="Heading3"/>
      </w:pPr>
      <w:r>
        <w:t>Example 1: Basic list (required teamId)</w:t>
      </w:r>
    </w:p>
    <w:p>
      <w:r>
        <w:rPr>
          <w:b/>
          <w:color w:val="666666"/>
          <w:sz w:val="16"/>
        </w:rPr>
        <w:t>[bash]</w:t>
      </w:r>
    </w:p>
    <w:p>
      <w:pPr>
        <w:shd w:fill="F2F2F2" w:val="clear"/>
      </w:pPr>
      <w:r>
        <w:rPr>
          <w:rFonts w:ascii="Courier New" w:hAnsi="Courier New"/>
          <w:sz w:val="17"/>
        </w:rPr>
        <w:t>curl -i --location \</w:t>
        <w:br/>
        <w:t xml:space="preserve"> 'https://app.supervisely.com/public/api/v3/webhooks.list?teamId=1'</w:t>
      </w:r>
    </w:p>
    <w:p>
      <w:pPr>
        <w:pStyle w:val="Heading3"/>
      </w:pPr>
      <w:r>
        <w:t>Example 2: Sort by updatedAt descending</w:t>
      </w:r>
    </w:p>
    <w:p>
      <w:r>
        <w:rPr>
          <w:b/>
          <w:color w:val="666666"/>
          <w:sz w:val="16"/>
        </w:rPr>
        <w:t>[bash]</w:t>
      </w:r>
    </w:p>
    <w:p>
      <w:pPr>
        <w:shd w:fill="F2F2F2" w:val="clear"/>
      </w:pPr>
      <w:r>
        <w:rPr>
          <w:rFonts w:ascii="Courier New" w:hAnsi="Courier New"/>
          <w:sz w:val="17"/>
        </w:rPr>
        <w:t>curl -i --location \</w:t>
        <w:br/>
        <w:t xml:space="preserve"> 'https://app.supervisely.com/public/api/v3/webhooks.list?teamId=1&amp;sort=updatedAt&amp;sort_order=desc'</w:t>
      </w:r>
    </w:p>
    <w:p>
      <w:pPr>
        <w:pStyle w:val="Heading3"/>
      </w:pPr>
      <w:r>
        <w:t>Example 3: Filter by action (operator ilike)</w:t>
      </w:r>
    </w:p>
    <w:p>
      <w:r>
        <w:rPr>
          <w:b/>
          <w:color w:val="666666"/>
          <w:sz w:val="16"/>
        </w:rPr>
        <w:t>[bash]</w:t>
      </w:r>
    </w:p>
    <w:p>
      <w:pPr>
        <w:shd w:fill="F2F2F2" w:val="clear"/>
      </w:pPr>
      <w:r>
        <w:rPr>
          <w:rFonts w:ascii="Courier New" w:hAnsi="Courier New"/>
          <w:sz w:val="17"/>
        </w:rPr>
        <w:t>curl -i --location \</w:t>
        <w:br/>
        <w:t xml:space="preserve"> 'https://app.supervisely.com/public/api/v3/webhooks.list?teamId=1&amp;filter[0][field]=action&amp;filter[0][operator]=ilike&amp;filter[0][value]=project'</w:t>
      </w:r>
    </w:p>
    <w:p>
      <w:pPr>
        <w:pStyle w:val="Heading3"/>
      </w:pPr>
      <w:r>
        <w:t>Notes</w:t>
      </w:r>
    </w:p>
    <w:p>
      <w:pPr>
        <w:pStyle w:val="ListBullet"/>
      </w:pPr>
      <w:r>
        <w:t>pagination_mode controls whether you paginate by page or by token using after.</w:t>
      </w:r>
    </w:p>
    <w:p>
      <w:pPr>
        <w:pStyle w:val="ListBullet"/>
      </w:pPr>
      <w:r>
        <w:t>The exact response schema for “Webhooks list” is not provided in the scraped content.</w:t>
      </w:r>
    </w:p>
    <w:p>
      <w:pPr>
        <w:pStyle w:val="Heading3"/>
      </w:pPr>
      <w:r>
        <w:t>Related webhooks actions</w:t>
      </w:r>
    </w:p>
    <w:p>
      <w:pPr>
        <w:pStyle w:val="ListBullet"/>
      </w:pPr>
      <w:r>
        <w:t>[DELETE] Remove Webhooks (Bulk) — /public/api/v3/webhooks.bulk.remove</w:t>
      </w:r>
    </w:p>
    <w:p>
      <w:pPr>
        <w:pStyle w:val="ListBullet"/>
      </w:pPr>
      <w:r>
        <w:t>[POST] Test a Webhook — /public/api/v3/webhooks.test</w:t>
      </w:r>
    </w:p>
    <w:p>
      <w:pPr>
        <w:pStyle w:val="ListBullet"/>
      </w:pPr>
      <w:r>
        <w:t>[POST] Create a Webhook — /public/api/v3/webhooks.add</w:t>
      </w:r>
    </w:p>
    <w:p>
      <w:pPr>
        <w:pStyle w:val="ListBullet"/>
      </w:pPr>
      <w:r>
        <w:t>[POST] Update a Webhook — /public/api/v3/webhooks.update</w:t>
      </w:r>
    </w:p>
    <w:p>
      <w:pPr>
        <w:pStyle w:val="ListBullet"/>
      </w:pPr>
      <w:r>
        <w:t>[GET] Get Webhook Info — /public/api/v3/webhooks.info</w:t>
      </w:r>
    </w:p>
    <w:p>
      <w:r>
        <w:br w:type="page"/>
      </w:r>
    </w:p>
    <w:p>
      <w:pPr>
        <w:pStyle w:val="Heading2"/>
      </w:pPr>
      <w:r>
        <w:t>103. [GET] List a Dataset’s Annotation Objects</w:t>
      </w:r>
    </w:p>
    <w:p>
      <w:r>
        <w:rPr>
          <w:b/>
        </w:rPr>
        <w:t xml:space="preserve">Endpoint: </w:t>
      </w:r>
      <w:r>
        <w:rPr>
          <w:rFonts w:ascii="Courier New" w:hAnsi="Courier New"/>
          <w:sz w:val="18"/>
        </w:rPr>
        <w:t>/annotation-objects.list</w:t>
      </w:r>
    </w:p>
    <w:p>
      <w:pPr>
        <w:pStyle w:val="Heading3"/>
      </w:pPr>
      <w:r>
        <w:t>Prerequisites</w:t>
      </w:r>
    </w:p>
    <w:p>
      <w:pPr>
        <w:pStyle w:val="ListBullet"/>
      </w:pPr>
      <w:r>
        <w:t>You must have access to the target dataset.</w:t>
      </w:r>
    </w:p>
    <w:p>
      <w:pPr>
        <w:pStyle w:val="Heading3"/>
      </w:pPr>
      <w:r>
        <w:t>Method</w:t>
      </w:r>
    </w:p>
    <w:p>
      <w:r>
        <w:t>GET</w:t>
      </w:r>
    </w:p>
    <w:p>
      <w:pPr>
        <w:pStyle w:val="Heading3"/>
      </w:pPr>
      <w:r>
        <w:t>URL</w:t>
      </w:r>
    </w:p>
    <w:p>
      <w:r>
        <w:t>https://app.supervisely.com/public/api/v3/annotation-objects.list</w:t>
      </w:r>
    </w:p>
    <w:p>
      <w:pPr>
        <w:pStyle w:val="Heading3"/>
      </w:pPr>
      <w:r>
        <w:t>Description</w:t>
      </w:r>
    </w:p>
    <w:p>
      <w:r>
        <w:t>Returns a list of annotation objects for a given dataset. Supports pagination, sorting, and filtering by fields such as id, description, and entityId.</w:t>
      </w:r>
    </w:p>
    <w:p>
      <w:pPr>
        <w:pStyle w:val="Heading3"/>
      </w:pPr>
      <w:r>
        <w:t>Enforcement Rules</w:t>
      </w:r>
    </w:p>
    <w:p>
      <w:pPr>
        <w:pStyle w:val="ListBullet"/>
      </w:pPr>
      <w:r>
        <w:t>datasetId must always be present and must be an integer &gt;= 1.</w:t>
      </w:r>
    </w:p>
    <w:p>
      <w:pPr>
        <w:pStyle w:val="ListBullet"/>
      </w:pPr>
      <w:r>
        <w:t>When executing the action, ensure to send Query Parameters in the URL as query parameters and not in the body.</w:t>
      </w:r>
    </w:p>
    <w:p>
      <w:pPr>
        <w:pStyle w:val="ListBullet"/>
      </w:pPr>
      <w:r>
        <w:t>This endpoint is documented as GET but includes a JSON “Request Body” schema in the source. Prefer sending these fields as query parameters for a GET request unless your client explicitly supports GET bodies.</w:t>
      </w:r>
    </w:p>
    <w:p>
      <w:pPr>
        <w:pStyle w:val="Heading3"/>
      </w:pPr>
      <w:r>
        <w:t>Valid Examples</w:t>
      </w:r>
    </w:p>
    <w:p>
      <w:r>
        <w:rPr>
          <w:b/>
          <w:color w:val="666666"/>
          <w:sz w:val="16"/>
        </w:rPr>
        <w:t>[http]</w:t>
      </w:r>
    </w:p>
    <w:p>
      <w:pPr>
        <w:shd w:fill="F2F2F2" w:val="clear"/>
      </w:pPr>
      <w:r>
        <w:rPr>
          <w:rFonts w:ascii="Courier New" w:hAnsi="Courier New"/>
          <w:sz w:val="17"/>
        </w:rPr>
        <w:t>/annotation-objects.list?datasetId=123</w:t>
        <w:br/>
        <w:t>/annotation-objects.list?datasetId=123&amp;page=1&amp;per_page=100</w:t>
      </w:r>
    </w:p>
    <w:p>
      <w:pPr>
        <w:pStyle w:val="Heading3"/>
      </w:pPr>
      <w:r>
        <w:t>Invalid Examples</w:t>
      </w:r>
    </w:p>
    <w:p>
      <w:r>
        <w:rPr>
          <w:b/>
          <w:color w:val="666666"/>
          <w:sz w:val="16"/>
        </w:rPr>
        <w:t>[http]</w:t>
      </w:r>
    </w:p>
    <w:p>
      <w:pPr>
        <w:shd w:fill="F2F2F2" w:val="clear"/>
      </w:pPr>
      <w:r>
        <w:rPr>
          <w:rFonts w:ascii="Courier New" w:hAnsi="Courier New"/>
          <w:sz w:val="17"/>
        </w:rPr>
        <w:t>/annotation-objects.list</w:t>
        <w:br/>
        <w:t>/annotation-objects.list?datasetId=0</w:t>
        <w:br/>
        <w:t>/annotation-objects.list?datasetId=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Dataset ID. Must be &gt;= 1.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 1. (Used when pagination_mode=page.)</w:t>
            </w:r>
          </w:p>
        </w:tc>
      </w:tr>
      <w:tr>
        <w:tc>
          <w:tcPr>
            <w:tcW w:type="dxa" w:w="2880"/>
          </w:tcPr>
          <w:p>
            <w:r>
              <w:t>per_page</w:t>
            </w:r>
          </w:p>
        </w:tc>
        <w:tc>
          <w:tcPr>
            <w:tcW w:type="dxa" w:w="2880"/>
          </w:tcPr>
          <w:p>
            <w:r>
              <w:t>integer</w:t>
            </w:r>
          </w:p>
        </w:tc>
        <w:tc>
          <w:tcPr>
            <w:tcW w:type="dxa" w:w="2880"/>
          </w:tcPr>
          <w:p>
            <w:r>
              <w:t>Items per page. Default: 5000. Min: 1.</w:t>
            </w:r>
          </w:p>
        </w:tc>
      </w:tr>
      <w:tr>
        <w:tc>
          <w:tcPr>
            <w:tcW w:type="dxa" w:w="2880"/>
          </w:tcPr>
          <w:p>
            <w:r>
              <w:t>sort</w:t>
            </w:r>
          </w:p>
        </w:tc>
        <w:tc>
          <w:tcPr>
            <w:tcW w:type="dxa" w:w="2880"/>
          </w:tcPr>
          <w:p>
            <w:r>
              <w:t>string</w:t>
            </w:r>
          </w:p>
        </w:tc>
        <w:tc>
          <w:tcPr>
            <w:tcW w:type="dxa" w:w="2880"/>
          </w:tcPr>
          <w:p>
            <w:r>
              <w:t>Sort field. Allowed: id, description,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filter</w:t>
            </w:r>
          </w:p>
        </w:tc>
        <w:tc>
          <w:tcPr>
            <w:tcW w:type="dxa" w:w="2880"/>
          </w:tcPr>
          <w:p>
            <w:r>
              <w:t>array</w:t>
            </w:r>
          </w:p>
        </w:tc>
        <w:tc>
          <w:tcPr>
            <w:tcW w:type="dxa" w:w="2880"/>
          </w:tcPr>
          <w:p>
            <w:r>
              <w:t>Array of filter objects (see “Filter Object”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Pagination cursor/token used when pagination_mode=token.</w:t>
            </w:r>
          </w:p>
        </w:tc>
      </w:tr>
      <w:tr>
        <w:tc>
          <w:tcPr>
            <w:tcW w:type="dxa" w:w="2880"/>
          </w:tcPr>
          <w:p>
            <w:r>
              <w:t>recursive</w:t>
            </w:r>
          </w:p>
        </w:tc>
        <w:tc>
          <w:tcPr>
            <w:tcW w:type="dxa" w:w="2880"/>
          </w:tcPr>
          <w:p>
            <w:r>
              <w:t>boolean</w:t>
            </w:r>
          </w:p>
        </w:tc>
        <w:tc>
          <w:tcPr>
            <w:tcW w:type="dxa" w:w="2880"/>
          </w:tcPr>
          <w:p>
            <w:r>
              <w:t>Whether to include objects recursively. Default: true.</w:t>
            </w:r>
          </w:p>
        </w:tc>
      </w:tr>
      <w:tr>
        <w:tc>
          <w:tcPr>
            <w:tcW w:type="dxa" w:w="2880"/>
          </w:tcPr>
          <w:p>
            <w:r>
              <w:t>archived</w:t>
            </w:r>
          </w:p>
        </w:tc>
        <w:tc>
          <w:tcPr>
            <w:tcW w:type="dxa" w:w="2880"/>
          </w:tcPr>
          <w:p>
            <w:r>
              <w:t>boolean</w:t>
            </w:r>
          </w:p>
        </w:tc>
        <w:tc>
          <w:tcPr>
            <w:tcW w:type="dxa" w:w="2880"/>
          </w:tcPr>
          <w:p>
            <w:r>
              <w:t>Whether to include archived objects.</w:t>
            </w:r>
          </w:p>
        </w:tc>
      </w:tr>
      <w:tr>
        <w:tc>
          <w:tcPr>
            <w:tcW w:type="dxa" w:w="2880"/>
          </w:tcPr>
          <w:p>
            <w:r>
              <w:t>fields</w:t>
            </w:r>
          </w:p>
        </w:tc>
        <w:tc>
          <w:tcPr>
            <w:tcW w:type="dxa" w:w="2880"/>
          </w:tcPr>
          <w:p>
            <w:r>
              <w:t>array</w:t>
            </w:r>
          </w:p>
        </w:tc>
        <w:tc>
          <w:tcPr>
            <w:tcW w:type="dxa" w:w="2880"/>
          </w:tcPr>
          <w:p>
            <w:r>
              <w:t>Array of strings indicating which fields to include.</w:t>
            </w:r>
          </w:p>
        </w:tc>
      </w:tr>
    </w:tbl>
    <w:p/>
    <w:p>
      <w:pPr>
        <w:pStyle w:val="Heading3"/>
      </w:pPr>
      <w:r>
        <w:t>Filter Object (elements of filter)</w:t>
      </w:r>
    </w:p>
    <w:p>
      <w:r>
        <w:t>Each element in filter must be one of the following shapes:</w:t>
      </w:r>
    </w:p>
    <w:p>
      <w:pPr>
        <w:pStyle w:val="Heading4"/>
      </w:pPr>
      <w:r>
        <w:t>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Required. Value to compare against.</w:t>
            </w:r>
          </w:p>
        </w:tc>
      </w:tr>
    </w:tbl>
    <w:p/>
    <w:p>
      <w:pPr>
        <w:pStyle w:val="Heading4"/>
      </w:pPr>
      <w:r>
        <w:t>Filter by description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description.</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Required. Value to compare against.</w:t>
            </w:r>
          </w:p>
        </w:tc>
      </w:tr>
    </w:tbl>
    <w:p/>
    <w:p>
      <w:pPr>
        <w:pStyle w:val="Heading4"/>
      </w:pPr>
      <w:r>
        <w:t>Filter by entityId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entityId.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Required. Value to compare against.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scraped documentation only states the response is an “object” and provides empty {} examples, so no concrete response fields are available.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'https://app.supervisely.com/public/api/v3/annotation-objects.list?datasetId=123&amp;page=1&amp;per_page=100&amp;sort=id&amp;sort_order=asc'</w:t>
      </w:r>
    </w:p>
    <w:p>
      <w:pPr>
        <w:pStyle w:val="Heading3"/>
      </w:pPr>
      <w:r>
        <w:t>Example Usage</w:t>
      </w:r>
    </w:p>
    <w:p>
      <w:pPr>
        <w:pStyle w:val="Heading3"/>
      </w:pPr>
      <w:r>
        <w:t>Example 1: Basic listing for a dataset</w:t>
      </w:r>
    </w:p>
    <w:p>
      <w:r>
        <w:rPr>
          <w:b/>
          <w:color w:val="666666"/>
          <w:sz w:val="16"/>
        </w:rPr>
        <w:t>[bash]</w:t>
      </w:r>
    </w:p>
    <w:p>
      <w:pPr>
        <w:shd w:fill="F2F2F2" w:val="clear"/>
      </w:pPr>
      <w:r>
        <w:rPr>
          <w:rFonts w:ascii="Courier New" w:hAnsi="Courier New"/>
          <w:sz w:val="17"/>
        </w:rPr>
        <w:t>curl -i --location \</w:t>
        <w:br/>
        <w:t xml:space="preserve"> --request GET 'https://app.supervisely.com/public/api/v3/annotation-objects.list?datasetId=123'</w:t>
      </w:r>
    </w:p>
    <w:p>
      <w:pPr>
        <w:pStyle w:val="Heading3"/>
      </w:pPr>
      <w:r>
        <w:t>Example 2: Token-based pagination</w:t>
      </w:r>
    </w:p>
    <w:p>
      <w:r>
        <w:rPr>
          <w:b/>
          <w:color w:val="666666"/>
          <w:sz w:val="16"/>
        </w:rPr>
        <w:t>[bash]</w:t>
      </w:r>
    </w:p>
    <w:p>
      <w:pPr>
        <w:shd w:fill="F2F2F2" w:val="clear"/>
      </w:pPr>
      <w:r>
        <w:rPr>
          <w:rFonts w:ascii="Courier New" w:hAnsi="Courier New"/>
          <w:sz w:val="17"/>
        </w:rPr>
        <w:t>curl -i --location \</w:t>
        <w:br/>
        <w:t xml:space="preserve"> --request GET 'https://app.supervisely.com/public/api/v3/annotation-objects.list?datasetId=123&amp;pagination_mode=token&amp;after=NEXT_PAGE_TOKEN'</w:t>
      </w:r>
    </w:p>
    <w:p>
      <w:pPr>
        <w:pStyle w:val="Heading3"/>
      </w:pPr>
      <w:r>
        <w:t>Example 3: Sort by updated time descending</w:t>
      </w:r>
    </w:p>
    <w:p>
      <w:r>
        <w:rPr>
          <w:b/>
          <w:color w:val="666666"/>
          <w:sz w:val="16"/>
        </w:rPr>
        <w:t>[bash]</w:t>
      </w:r>
    </w:p>
    <w:p>
      <w:pPr>
        <w:shd w:fill="F2F2F2" w:val="clear"/>
      </w:pPr>
      <w:r>
        <w:rPr>
          <w:rFonts w:ascii="Courier New" w:hAnsi="Courier New"/>
          <w:sz w:val="17"/>
        </w:rPr>
        <w:t>curl -i --location \</w:t>
        <w:br/>
        <w:t xml:space="preserve"> --request GET 'https://app.supervisely.com/public/api/v3/annotation-objects.list?datasetId=123&amp;sort=updatedAt&amp;sort_order=desc'</w:t>
      </w:r>
    </w:p>
    <w:p>
      <w:pPr>
        <w:pStyle w:val="Heading3"/>
      </w:pPr>
      <w:r>
        <w:t>Error Handling</w:t>
      </w:r>
    </w:p>
    <w:p>
      <w:pPr>
        <w:pStyle w:val="ListBullet"/>
      </w:pPr>
      <w:r>
        <w:t>400: Client-side error (request validation/format issues). Example response provided in source: {}.</w:t>
      </w:r>
    </w:p>
    <w:p>
      <w:pPr>
        <w:pStyle w:val="ListBullet"/>
      </w:pPr>
      <w:r>
        <w:t>5XX: Server-side failure. Example response provided in source: {}.</w:t>
      </w:r>
    </w:p>
    <w:p>
      <w:pPr>
        <w:pStyle w:val="Heading3"/>
      </w:pPr>
      <w:r>
        <w:t>Notes</w:t>
      </w:r>
    </w:p>
    <w:p>
      <w:pPr>
        <w:pStyle w:val="ListBullet"/>
      </w:pPr>
      <w:r>
        <w:t>The documentation models request inputs as JSON despite using GET. For interoperability, send parameters in the query string for this endpoint.</w:t>
      </w:r>
    </w:p>
    <w:p>
      <w:pPr>
        <w:pStyle w:val="Heading3"/>
      </w:pPr>
      <w:r>
        <w:t>Related annotationObjects actions</w:t>
      </w:r>
    </w:p>
    <w:p>
      <w:pPr>
        <w:pStyle w:val="ListBullet"/>
      </w:pPr>
      <w:r>
        <w:t>[POST] Swap Annotation Objects Figures — /public/api/v3/annotation-objects.swap</w:t>
      </w:r>
    </w:p>
    <w:p>
      <w:pPr>
        <w:pStyle w:val="ListBullet"/>
      </w:pPr>
      <w:r>
        <w:t>[DELETE] Remove Annotation Objects (Bulk) — /public/api/v3/annotation-objects.bulk.remove</w:t>
      </w:r>
    </w:p>
    <w:p>
      <w:pPr>
        <w:pStyle w:val="ListBullet"/>
      </w:pPr>
      <w:r>
        <w:t>[POST] Merge Annotation Objects — /public/api/v3/annotation-objects.merge</w:t>
      </w:r>
    </w:p>
    <w:p>
      <w:pPr>
        <w:pStyle w:val="ListBullet"/>
      </w:pPr>
      <w:r>
        <w:t>[GET] Get an Annotation Object's Info — /annotation-objects.info</w:t>
      </w:r>
    </w:p>
    <w:p>
      <w:pPr>
        <w:pStyle w:val="ListBullet"/>
      </w:pPr>
      <w:r>
        <w:t>[PUT] Restore Annotation Objects (Bulk) — /public/api/v3/annotation-objects.bulk.restore</w:t>
      </w:r>
    </w:p>
    <w:p>
      <w:pPr>
        <w:pStyle w:val="ListBullet"/>
      </w:pPr>
      <w:r>
        <w:t>[POST] Create Annotation Objects (Bulk) in a Dataset — /public/api/v3/annotation-objects.bulk.add</w:t>
      </w:r>
    </w:p>
    <w:p>
      <w:r>
        <w:br w:type="page"/>
      </w:r>
    </w:p>
    <w:p>
      <w:pPr>
        <w:pStyle w:val="Heading2"/>
      </w:pPr>
      <w:r>
        <w:t>104. [POST] Test a Webhook</w:t>
      </w:r>
    </w:p>
    <w:p>
      <w:r>
        <w:rPr>
          <w:b/>
        </w:rPr>
        <w:t xml:space="preserve">Endpoint: </w:t>
      </w:r>
      <w:r>
        <w:rPr>
          <w:rFonts w:ascii="Courier New" w:hAnsi="Courier New"/>
          <w:sz w:val="18"/>
        </w:rPr>
        <w:t>/public/api/v3/webhooks.test</w:t>
      </w:r>
    </w:p>
    <w:p>
      <w:pPr>
        <w:pStyle w:val="Heading3"/>
      </w:pPr>
      <w:r>
        <w:t>Prerequisites</w:t>
      </w:r>
    </w:p>
    <w:p>
      <w:pPr>
        <w:pStyle w:val="ListBullet"/>
      </w:pPr>
      <w:r>
        <w:t>You must know the target teamId (minimum value: 1)</w:t>
      </w:r>
    </w:p>
    <w:p>
      <w:pPr>
        <w:pStyle w:val="ListBullet"/>
      </w:pPr>
      <w:r>
        <w:t>If testing an existing webhook, you must know its id (minimum value: 1)</w:t>
      </w:r>
    </w:p>
    <w:p>
      <w:pPr>
        <w:pStyle w:val="Heading3"/>
      </w:pPr>
      <w:r>
        <w:t>Method</w:t>
      </w:r>
    </w:p>
    <w:p>
      <w:r>
        <w:t>POST</w:t>
      </w:r>
    </w:p>
    <w:p>
      <w:pPr>
        <w:pStyle w:val="Heading3"/>
      </w:pPr>
      <w:r>
        <w:t>URL</w:t>
      </w:r>
    </w:p>
    <w:p>
      <w:r>
        <w:t>https://app.supervisely.com/public/api/v3/webhooks.test</w:t>
      </w:r>
    </w:p>
    <w:p>
      <w:pPr>
        <w:pStyle w:val="Heading3"/>
      </w:pPr>
      <w:r>
        <w:t>Description</w:t>
      </w:r>
    </w:p>
    <w:p>
      <w:r>
        <w:t>Tests a webhook by triggering a specified webhook action with an optional payload for a given team. You can optionally target a specific webhook by its ID.</w:t>
      </w:r>
    </w:p>
    <w:p>
      <w:pPr>
        <w:pStyle w:val="Heading3"/>
      </w:pPr>
      <w:r>
        <w:t>Enforcement Rules</w:t>
      </w:r>
    </w:p>
    <w:p>
      <w:pPr>
        <w:pStyle w:val="ListBullet"/>
      </w:pPr>
      <w:r>
        <w:t>Do not send teamId in the URL; it must be sent in the JSON request body.</w:t>
      </w:r>
    </w:p>
    <w:p>
      <w:pPr>
        <w:pStyle w:val="ListBullet"/>
      </w:pPr>
      <w:r>
        <w:t>Do not send query parameters in the request body (this endpoint does not document any query parameters).</w:t>
      </w:r>
    </w:p>
    <w:p>
      <w:pPr>
        <w:pStyle w:val="ListBullet"/>
      </w:pPr>
      <w:r>
        <w:t xml:space="preserve">If action is provided, it must be one of: </w:t>
        <w:br/>
        <w:br/>
        <w:t>labeling_job.completed</w:t>
        <w:br/>
        <w:t>labeling_queue.job.completed</w:t>
        <w:br/>
        <w:t>labeling_queue.completed</w:t>
      </w:r>
    </w:p>
    <w:p>
      <w:pPr>
        <w:pStyle w:val="ListBullet"/>
      </w:pPr>
      <w:r>
        <w:t>teamId and (if provided) id must be integers with minimum value 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Webhook ID. Minimum value: 1.</w:t>
            </w:r>
          </w:p>
        </w:tc>
      </w:tr>
      <w:tr>
        <w:tc>
          <w:tcPr>
            <w:tcW w:type="dxa" w:w="2880"/>
          </w:tcPr>
          <w:p>
            <w:r>
              <w:t>action</w:t>
            </w:r>
          </w:p>
        </w:tc>
        <w:tc>
          <w:tcPr>
            <w:tcW w:type="dxa" w:w="2880"/>
          </w:tcPr>
          <w:p>
            <w:r>
              <w:t>string</w:t>
            </w:r>
          </w:p>
        </w:tc>
        <w:tc>
          <w:tcPr>
            <w:tcW w:type="dxa" w:w="2880"/>
          </w:tcPr>
          <w:p>
            <w:r>
              <w:t>Webhook action type. Allowed values: labeling_job.completed, labeling_queue.job.completed, labeling_queue.completed.</w:t>
            </w:r>
          </w:p>
        </w:tc>
      </w:tr>
      <w:tr>
        <w:tc>
          <w:tcPr>
            <w:tcW w:type="dxa" w:w="2880"/>
          </w:tcPr>
          <w:p>
            <w:r>
              <w:t>payload</w:t>
            </w:r>
          </w:p>
        </w:tc>
        <w:tc>
          <w:tcPr>
            <w:tcW w:type="dxa" w:w="2880"/>
          </w:tcPr>
          <w:p>
            <w:r>
              <w:t>object</w:t>
            </w:r>
          </w:p>
        </w:tc>
        <w:tc>
          <w:tcPr>
            <w:tcW w:type="dxa" w:w="2880"/>
          </w:tcPr>
          <w:p>
            <w:r>
              <w:t>Payload object to include in the test event.</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r>
    </w:p>
    <w:p>
      <w:pPr>
        <w:pStyle w:val="Heading3"/>
      </w:pPr>
      <w:r>
        <w:t>Error Response (400)</w:t>
      </w:r>
    </w:p>
    <w:p>
      <w:pPr>
        <w:pStyle w:val="Heading3"/>
      </w:pPr>
      <w:r>
        <w:t>Error Response (5XX)</w:t>
      </w:r>
    </w:p>
    <w:p>
      <w:pPr>
        <w:pStyle w:val="Heading3"/>
      </w:pPr>
      <w:r>
        <w:t>Response Fields</w:t>
      </w:r>
    </w:p>
    <w:p>
      <w:r>
        <w:t>The documentation only states the response is an object for success and error cases; no fields are specified.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'https://app.supervisely.com/public/api/v3/webhooks.test' \</w:t>
        <w:br/>
        <w:t xml:space="preserve"> --header 'Content-Type: application/json' \</w:t>
        <w:br/>
        <w:t xml:space="preserve"> --data '{</w:t>
        <w:br/>
        <w:t xml:space="preserve"> "teamId": 1,</w:t>
        <w:br/>
        <w:t xml:space="preserve"> "action": "labeling_job.completed",</w:t>
        <w:br/>
        <w:t xml:space="preserve"> "payload": {}</w:t>
        <w:br/>
        <w:t xml:space="preserve">  }'</w:t>
      </w:r>
    </w:p>
    <w:p>
      <w:pPr>
        <w:pStyle w:val="Heading3"/>
      </w:pPr>
      <w:r>
        <w:t>Example Usage</w:t>
      </w:r>
    </w:p>
    <w:p>
      <w:pPr>
        <w:pStyle w:val="Heading3"/>
      </w:pPr>
      <w:r>
        <w:t>Example 1: Test by action type only</w:t>
      </w:r>
    </w:p>
    <w:p>
      <w:r>
        <w:rPr>
          <w:b/>
          <w:color w:val="666666"/>
          <w:sz w:val="16"/>
        </w:rPr>
        <w:t>[bash]</w:t>
      </w:r>
    </w:p>
    <w:p>
      <w:pPr>
        <w:shd w:fill="F2F2F2" w:val="clear"/>
      </w:pPr>
      <w:r>
        <w:rPr>
          <w:rFonts w:ascii="Courier New" w:hAnsi="Courier New"/>
          <w:sz w:val="17"/>
        </w:rPr>
        <w:t>curl -i --location --request POST 'https://app.supervisely.com/public/api/v3/webhooks.test' \</w:t>
        <w:br/>
        <w:t xml:space="preserve"> --header 'Content-Type: application/json' \</w:t>
        <w:br/>
        <w:t xml:space="preserve"> --data '{</w:t>
        <w:br/>
        <w:t xml:space="preserve"> "teamId": 7,</w:t>
        <w:br/>
        <w:t xml:space="preserve"> "action": "labeling_queue.completed",</w:t>
        <w:br/>
        <w:t xml:space="preserve"> "payload": {}</w:t>
        <w:br/>
        <w:t xml:space="preserve">  }'</w:t>
      </w:r>
    </w:p>
    <w:p>
      <w:pPr>
        <w:pStyle w:val="Heading3"/>
      </w:pPr>
      <w:r>
        <w:t>Example 2: Test a specific webhook by ID</w:t>
      </w:r>
    </w:p>
    <w:p>
      <w:r>
        <w:rPr>
          <w:b/>
          <w:color w:val="666666"/>
          <w:sz w:val="16"/>
        </w:rPr>
        <w:t>[bash]</w:t>
      </w:r>
    </w:p>
    <w:p>
      <w:pPr>
        <w:shd w:fill="F2F2F2" w:val="clear"/>
      </w:pPr>
      <w:r>
        <w:rPr>
          <w:rFonts w:ascii="Courier New" w:hAnsi="Courier New"/>
          <w:sz w:val="17"/>
        </w:rPr>
        <w:t>curl -i --location --request POST 'https://app.supervisely.com/public/api/v3/webhooks.test' \</w:t>
        <w:br/>
        <w:t xml:space="preserve"> --header 'Content-Type: application/json' \</w:t>
        <w:br/>
        <w:t xml:space="preserve"> --data '{</w:t>
        <w:br/>
        <w:t xml:space="preserve"> "teamId": 7,</w:t>
        <w:br/>
        <w:t xml:space="preserve"> "id": 123,</w:t>
        <w:br/>
        <w:t xml:space="preserve"> "action": "labeling_queue.job.completed",</w:t>
        <w:br/>
        <w:t xml:space="preserve"> "payload": {}</w:t>
        <w:br/>
        <w:t xml:space="preserve">  }'</w:t>
      </w:r>
    </w:p>
    <w:p>
      <w:pPr>
        <w:pStyle w:val="Heading3"/>
      </w:pPr>
      <w:r>
        <w:t>Related webhooks actions</w:t>
      </w:r>
    </w:p>
    <w:p>
      <w:pPr>
        <w:pStyle w:val="ListBullet"/>
      </w:pPr>
      <w:r>
        <w:t>[DELETE] Remove Webhooks (Bulk) — /public/api/v3/webhooks.bulk.remove</w:t>
      </w:r>
    </w:p>
    <w:p>
      <w:pPr>
        <w:pStyle w:val="ListBullet"/>
      </w:pPr>
      <w:r>
        <w:t>[GET] List a Team’s Webhooks — /public/api/v3/webhooks.list</w:t>
      </w:r>
    </w:p>
    <w:p>
      <w:pPr>
        <w:pStyle w:val="ListBullet"/>
      </w:pPr>
      <w:r>
        <w:t>[POST] Create a Webhook — /public/api/v3/webhooks.add</w:t>
      </w:r>
    </w:p>
    <w:p>
      <w:pPr>
        <w:pStyle w:val="ListBullet"/>
      </w:pPr>
      <w:r>
        <w:t>[POST] Update a Webhook — /public/api/v3/webhooks.update</w:t>
      </w:r>
    </w:p>
    <w:p>
      <w:pPr>
        <w:pStyle w:val="ListBullet"/>
      </w:pPr>
      <w:r>
        <w:t>[GET] Get Webhook Info — /public/api/v3/webhooks.info</w:t>
      </w:r>
    </w:p>
    <w:p>
      <w:r>
        <w:br w:type="page"/>
      </w:r>
    </w:p>
    <w:p>
      <w:pPr>
        <w:pStyle w:val="Heading2"/>
      </w:pPr>
      <w:r>
        <w:t>105. [POST] Test Connection Action</w:t>
      </w:r>
    </w:p>
    <w:p>
      <w:r>
        <w:rPr>
          <w:b/>
        </w:rPr>
        <w:t xml:space="preserve">Endpoint: </w:t>
      </w:r>
      <w:r>
        <w:rPr>
          <w:rFonts w:ascii="Courier New" w:hAnsi="Courier New"/>
          <w:sz w:val="18"/>
        </w:rPr>
        <w:t>/public/api/v3/projects.list</w:t>
      </w:r>
    </w:p>
    <w:p>
      <w:pPr>
        <w:pStyle w:val="Heading3"/>
      </w:pPr>
      <w:r>
        <w:t>List Projects</w:t>
      </w:r>
    </w:p>
    <w:p>
      <w:pPr>
        <w:pStyle w:val="Heading3"/>
      </w:pPr>
      <w:r>
        <w:t>Method</w:t>
      </w:r>
    </w:p>
    <w:p>
      <w:r>
        <w:t>GET</w:t>
      </w:r>
    </w:p>
    <w:p>
      <w:pPr>
        <w:pStyle w:val="Heading3"/>
      </w:pPr>
      <w:r>
        <w:t>URL</w:t>
      </w:r>
    </w:p>
    <w:p>
      <w:r>
        <w:t>https://app.supervisely.com/public/api/v3/projects.list</w:t>
      </w:r>
    </w:p>
    <w:p>
      <w:pPr>
        <w:pStyle w:val="Heading3"/>
      </w:pPr>
      <w:r>
        <w:t>Description</w:t>
      </w:r>
    </w:p>
    <w:p>
      <w:r>
        <w:t>Returns a paginated list of projects. Supports paging, sorting, field selection, and complex filtering.</w:t>
      </w:r>
    </w:p>
    <w:p>
      <w:pPr>
        <w:pStyle w:val="Heading3"/>
      </w:pPr>
      <w:r>
        <w:t>Query Parameters</w:t>
      </w:r>
    </w:p>
    <w:p>
      <w:r>
        <w:rPr>
          <w:b/>
        </w:rPr>
        <w:t>Note: Send these as URL query parameters (not in the request body) when executing.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 1. Used when pagination_mode=page.</w:t>
            </w:r>
          </w:p>
        </w:tc>
      </w:tr>
      <w:tr>
        <w:tc>
          <w:tcPr>
            <w:tcW w:type="dxa" w:w="2880"/>
          </w:tcPr>
          <w:p>
            <w:r>
              <w:t>per_page</w:t>
            </w:r>
          </w:p>
        </w:tc>
        <w:tc>
          <w:tcPr>
            <w:tcW w:type="dxa" w:w="2880"/>
          </w:tcPr>
          <w:p>
            <w:r>
              <w:t>integer</w:t>
            </w:r>
          </w:p>
        </w:tc>
        <w:tc>
          <w:tcPr>
            <w:tcW w:type="dxa" w:w="2880"/>
          </w:tcPr>
          <w:p>
            <w:r>
              <w:t>Items per page. Default: 500. Min: 1.</w:t>
            </w:r>
          </w:p>
        </w:tc>
      </w:tr>
      <w:tr>
        <w:tc>
          <w:tcPr>
            <w:tcW w:type="dxa" w:w="2880"/>
          </w:tcPr>
          <w:p>
            <w:r>
              <w:t>sort</w:t>
            </w:r>
          </w:p>
        </w:tc>
        <w:tc>
          <w:tcPr>
            <w:tcW w:type="dxa" w:w="2880"/>
          </w:tcPr>
          <w:p>
            <w:r>
              <w:t>string</w:t>
            </w:r>
          </w:p>
        </w:tc>
        <w:tc>
          <w:tcPr>
            <w:tcW w:type="dxa" w:w="2880"/>
          </w:tcPr>
          <w:p>
            <w:r>
              <w:t>Sort field. Allowed: id, name, description, size,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Where to place nulls in sorting. Allowed: first, last.</w:t>
            </w:r>
          </w:p>
        </w:tc>
      </w:tr>
      <w:tr>
        <w:tc>
          <w:tcPr>
            <w:tcW w:type="dxa" w:w="2880"/>
          </w:tcPr>
          <w:p>
            <w:r>
              <w:t>filter</w:t>
            </w:r>
          </w:p>
        </w:tc>
        <w:tc>
          <w:tcPr>
            <w:tcW w:type="dxa" w:w="2880"/>
          </w:tcPr>
          <w:p>
            <w:r>
              <w:t>array</w:t>
            </w:r>
          </w:p>
        </w:tc>
        <w:tc>
          <w:tcPr>
            <w:tcW w:type="dxa" w:w="2880"/>
          </w:tcPr>
          <w:p>
            <w:r>
              <w:t>Array of filter objects (see Filter Object (OneOf)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Pagination token used when pagination_mode=token.</w:t>
            </w:r>
          </w:p>
        </w:tc>
      </w:tr>
      <w:tr>
        <w:tc>
          <w:tcPr>
            <w:tcW w:type="dxa" w:w="2880"/>
          </w:tcPr>
          <w:p>
            <w:r>
              <w:t>workspaceId</w:t>
            </w:r>
          </w:p>
        </w:tc>
        <w:tc>
          <w:tcPr>
            <w:tcW w:type="dxa" w:w="2880"/>
          </w:tcPr>
          <w:p>
            <w:r>
              <w:t>integer</w:t>
            </w:r>
          </w:p>
        </w:tc>
        <w:tc>
          <w:tcPr>
            <w:tcW w:type="dxa" w:w="2880"/>
          </w:tcPr>
          <w:p>
            <w:r>
              <w:t>Filter projects by workspace ID. Min: 1.</w:t>
            </w:r>
          </w:p>
        </w:tc>
      </w:tr>
      <w:tr>
        <w:tc>
          <w:tcPr>
            <w:tcW w:type="dxa" w:w="2880"/>
          </w:tcPr>
          <w:p>
            <w:r>
              <w:t>teamId</w:t>
            </w:r>
          </w:p>
        </w:tc>
        <w:tc>
          <w:tcPr>
            <w:tcW w:type="dxa" w:w="2880"/>
          </w:tcPr>
          <w:p>
            <w:r>
              <w:t>integer</w:t>
            </w:r>
          </w:p>
        </w:tc>
        <w:tc>
          <w:tcPr>
            <w:tcW w:type="dxa" w:w="2880"/>
          </w:tcPr>
          <w:p>
            <w:r>
              <w:t>Filter projects by team ID. Min: 1.</w:t>
            </w:r>
          </w:p>
        </w:tc>
      </w:tr>
      <w:tr>
        <w:tc>
          <w:tcPr>
            <w:tcW w:type="dxa" w:w="2880"/>
          </w:tcPr>
          <w:p>
            <w:r>
              <w:t>fields</w:t>
            </w:r>
          </w:p>
        </w:tc>
        <w:tc>
          <w:tcPr>
            <w:tcW w:type="dxa" w:w="2880"/>
          </w:tcPr>
          <w:p>
            <w:r>
              <w:t>array</w:t>
            </w:r>
          </w:p>
        </w:tc>
        <w:tc>
          <w:tcPr>
            <w:tcW w:type="dxa" w:w="2880"/>
          </w:tcPr>
          <w:p>
            <w:r>
              <w:t>Fields to include in response entities. Allowed values: name, teamId, id, workspaceId, title, description, size, readme, type, createdAt, updatedAt, customData, groupId, createdBy, referenceImageUrl, backupArchive, imagesCount, datasetsCount, importSettings, embeddingsEnabled, embeddingsUpdatedAt, embeddingsInProgress, settings.</w:t>
            </w:r>
          </w:p>
        </w:tc>
      </w:tr>
    </w:tbl>
    <w:p/>
    <w:p>
      <w:pPr>
        <w:pStyle w:val="Heading3"/>
      </w:pPr>
      <w:r>
        <w:t>Filter Object (OneOf)</w:t>
      </w:r>
    </w:p>
    <w:p>
      <w:r>
        <w:t>filter is an array of objects. Each object must match one of the following shapes (as scraped):</w:t>
      </w:r>
    </w:p>
    <w:p>
      <w:pPr>
        <w:pStyle w:val="Heading3"/>
      </w:pPr>
      <w:r>
        <w:t>Common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Field name (varies by filter type below).</w:t>
            </w:r>
          </w:p>
        </w:tc>
      </w:tr>
      <w:tr>
        <w:tc>
          <w:tcPr>
            <w:tcW w:type="dxa" w:w="2880"/>
          </w:tcPr>
          <w:p>
            <w:r>
              <w:t>operator</w:t>
            </w:r>
          </w:p>
        </w:tc>
        <w:tc>
          <w:tcPr>
            <w:tcW w:type="dxa" w:w="2880"/>
          </w:tcPr>
          <w:p>
            <w:r>
              <w:t>string</w:t>
            </w:r>
          </w:p>
        </w:tc>
        <w:tc>
          <w:tcPr>
            <w:tcW w:type="dxa" w:w="2880"/>
          </w:tcPr>
          <w:p>
            <w:r>
              <w:t>Required. Operator (varies by filter type below).</w:t>
            </w:r>
          </w:p>
        </w:tc>
      </w:tr>
      <w:tr>
        <w:tc>
          <w:tcPr>
            <w:tcW w:type="dxa" w:w="2880"/>
          </w:tcPr>
          <w:p>
            <w:r>
              <w:t>value</w:t>
            </w:r>
          </w:p>
        </w:tc>
        <w:tc>
          <w:tcPr>
            <w:tcW w:type="dxa" w:w="2880"/>
          </w:tcPr>
          <w:p>
            <w:r>
              <w:t>any / boolean</w:t>
            </w:r>
          </w:p>
        </w:tc>
        <w:tc>
          <w:tcPr>
            <w:tcW w:type="dxa" w:w="2880"/>
          </w:tcPr>
          <w:p>
            <w:r>
              <w:t>Value to compare against. For boolean fields, value is required and must be boolean.</w:t>
            </w:r>
          </w:p>
        </w:tc>
      </w:tr>
    </w:tbl>
    <w:p/>
    <w:p>
      <w:pPr>
        <w:pStyle w:val="Heading3"/>
      </w:pPr>
      <w:r>
        <w:t>Supported filter variants</w:t>
      </w:r>
    </w:p>
    <w:p>
      <w:pPr>
        <w:pStyle w:val="ListBullet"/>
      </w:pPr>
      <w:r>
        <w:t>field = id: operator ∈ [=, eq, !=, not, in, !in], value: any</w:t>
      </w:r>
    </w:p>
    <w:p>
      <w:pPr>
        <w:pStyle w:val="ListBullet"/>
      </w:pPr>
      <w:r>
        <w:t>field = description: operator ∈ [=, eq, !=, not, in, !in, like, !like, ilike, !ilike], value: any</w:t>
      </w:r>
    </w:p>
    <w:p>
      <w:pPr>
        <w:pStyle w:val="ListBullet"/>
      </w:pPr>
      <w:r>
        <w:t>field = name: operator ∈ [=, eq, !=, not, in, !in, like, !like, ilike, !ilike], value: any</w:t>
      </w:r>
    </w:p>
    <w:p>
      <w:pPr>
        <w:pStyle w:val="ListBullet"/>
      </w:pPr>
      <w:r>
        <w:t>field = size: operator ∈ [=, eq, !=, not, in, !in, &gt;, gt, &gt;=, gte, &lt;, lt, &lt;=, lte], value: any</w:t>
      </w:r>
    </w:p>
    <w:p>
      <w:pPr>
        <w:pStyle w:val="ListBullet"/>
      </w:pPr>
      <w:r>
        <w:t>field = type: operator ∈ [=, eq, !=, not, in, !in, like, !like, ilike, !ilike], value: any</w:t>
      </w:r>
    </w:p>
    <w:p>
      <w:pPr>
        <w:pStyle w:val="ListBullet"/>
      </w:pPr>
      <w:r>
        <w:t>field = embeddingsEnabled: operator ∈ [=, eq, !=, not], value: required boolean</w:t>
      </w:r>
    </w:p>
    <w:p>
      <w:pPr>
        <w:pStyle w:val="ListBullet"/>
      </w:pPr>
      <w:r>
        <w:t>field = embeddingsUpdatedAt: operator ∈ [=, eq, !=, not, in, !in, &gt;, gt, &gt;=, gte, &lt;, lt, &lt;=, lte], value: any</w:t>
      </w:r>
    </w:p>
    <w:p>
      <w:pPr>
        <w:pStyle w:val="ListBullet"/>
      </w:pPr>
      <w:r>
        <w:t>field = embeddingsInProgress: operator ∈ [=, eq, !=, not], value: required boolean</w:t>
      </w:r>
    </w:p>
    <w:p>
      <w:pPr>
        <w:pStyle w:val="Heading3"/>
      </w:pPr>
      <w:r>
        <w:t>Request Body</w:t>
      </w:r>
    </w:p>
    <w:p>
      <w:r>
        <w:t>None.</w:t>
      </w:r>
    </w:p>
    <w:p>
      <w:r>
        <w:t>(Although the scraped content mentions “Request Body: application/json”, this is a GET endpoint; parameters are described as request fields and should be sent as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w:t>
        <w:br/>
        <w:t xml:space="preserve"> "perPage": 2,</w:t>
        <w:br/>
        <w:t xml:space="preserve"> "pagesCount": 6,</w:t>
        <w:br/>
        <w:t xml:space="preserve"> "entities": [</w:t>
        <w:br/>
        <w:t xml:space="preserve"> {</w:t>
        <w:br/>
        <w:t xml:space="preserve"> "id": 1,</w:t>
        <w:br/>
        <w:t xml:space="preserve"> "workspaceId": 1,</w:t>
        <w:br/>
        <w:t xml:space="preserve"> "name": "lemon",</w:t>
        <w:br/>
        <w:t xml:space="preserve"> "type": "images",</w:t>
        <w:br/>
        <w:t xml:space="preserve"> "description": "ts12",</w:t>
        <w:br/>
        <w:t xml:space="preserve"> "size": "861069",</w:t>
        <w:br/>
        <w:t xml:space="preserve"> "status": "ready",</w:t>
        <w:br/>
        <w:t xml:space="preserve"> "createdAt": "2018-08-21T14:25:56.140Z",</w:t>
        <w:br/>
        <w:t xml:space="preserve"> "updatedAt": "2018-08-22T11:17:49.951Z"</w:t>
        <w:br/>
        <w:t xml:space="preserve"> },</w:t>
        <w:br/>
        <w:t xml:space="preserve"> {</w:t>
        <w:br/>
        <w:t xml:space="preserve"> "id": 2,</w:t>
        <w:br/>
        <w:t xml:space="preserve"> "workspaceId": 1,</w:t>
        <w:br/>
        <w:t xml:space="preserve"> "name": "lemon_test",</w:t>
        <w:br/>
        <w:t xml:space="preserve"> "type": "images",</w:t>
        <w:br/>
        <w:t xml:space="preserve"> "description": "",</w:t>
        <w:br/>
        <w:t xml:space="preserve"> "size": "1177212",</w:t>
        <w:br/>
        <w:t xml:space="preserve"> "status": "ready",</w:t>
        <w:br/>
        <w:t xml:space="preserve"> "createdAt": "2018-08-21T14:25:56.955Z",</w:t>
        <w:br/>
        <w:t xml:space="preserve"> "updatedAt": "2018-08-21T14:25:56.955Z"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matching projects.</w:t>
            </w:r>
          </w:p>
        </w:tc>
      </w:tr>
      <w:tr>
        <w:tc>
          <w:tcPr>
            <w:tcW w:type="dxa" w:w="2880"/>
          </w:tcPr>
          <w:p>
            <w:r>
              <w:t>perPage</w:t>
            </w:r>
          </w:p>
        </w:tc>
        <w:tc>
          <w:tcPr>
            <w:tcW w:type="dxa" w:w="2880"/>
          </w:tcPr>
          <w:p>
            <w:r>
              <w:t>integer</w:t>
            </w:r>
          </w:p>
        </w:tc>
        <w:tc>
          <w:tcPr>
            <w:tcW w:type="dxa" w:w="2880"/>
          </w:tcPr>
          <w:p>
            <w:r>
              <w:t>Page size returned.</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project objects.</w:t>
            </w:r>
          </w:p>
        </w:tc>
      </w:tr>
      <w:tr>
        <w:tc>
          <w:tcPr>
            <w:tcW w:type="dxa" w:w="2880"/>
          </w:tcPr>
          <w:p>
            <w:r>
              <w:t>entities[].id</w:t>
            </w:r>
          </w:p>
        </w:tc>
        <w:tc>
          <w:tcPr>
            <w:tcW w:type="dxa" w:w="2880"/>
          </w:tcPr>
          <w:p>
            <w:r>
              <w:t>integer</w:t>
            </w:r>
          </w:p>
        </w:tc>
        <w:tc>
          <w:tcPr>
            <w:tcW w:type="dxa" w:w="2880"/>
          </w:tcPr>
          <w:p>
            <w:r>
              <w:t>Project ID.</w:t>
            </w:r>
          </w:p>
        </w:tc>
      </w:tr>
      <w:tr>
        <w:tc>
          <w:tcPr>
            <w:tcW w:type="dxa" w:w="2880"/>
          </w:tcPr>
          <w:p>
            <w:r>
              <w:t>entities[].workspaceId</w:t>
            </w:r>
          </w:p>
        </w:tc>
        <w:tc>
          <w:tcPr>
            <w:tcW w:type="dxa" w:w="2880"/>
          </w:tcPr>
          <w:p>
            <w:r>
              <w:t>integer</w:t>
            </w:r>
          </w:p>
        </w:tc>
        <w:tc>
          <w:tcPr>
            <w:tcW w:type="dxa" w:w="2880"/>
          </w:tcPr>
          <w:p>
            <w:r>
              <w:t>Workspace ID the project belongs to.</w:t>
            </w:r>
          </w:p>
        </w:tc>
      </w:tr>
      <w:tr>
        <w:tc>
          <w:tcPr>
            <w:tcW w:type="dxa" w:w="2880"/>
          </w:tcPr>
          <w:p>
            <w:r>
              <w:t>entities[].name</w:t>
            </w:r>
          </w:p>
        </w:tc>
        <w:tc>
          <w:tcPr>
            <w:tcW w:type="dxa" w:w="2880"/>
          </w:tcPr>
          <w:p>
            <w:r>
              <w:t>string</w:t>
            </w:r>
          </w:p>
        </w:tc>
        <w:tc>
          <w:tcPr>
            <w:tcW w:type="dxa" w:w="2880"/>
          </w:tcPr>
          <w:p>
            <w:r>
              <w:t>Project name.</w:t>
            </w:r>
          </w:p>
        </w:tc>
      </w:tr>
      <w:tr>
        <w:tc>
          <w:tcPr>
            <w:tcW w:type="dxa" w:w="2880"/>
          </w:tcPr>
          <w:p>
            <w:r>
              <w:t>entities[].type</w:t>
            </w:r>
          </w:p>
        </w:tc>
        <w:tc>
          <w:tcPr>
            <w:tcW w:type="dxa" w:w="2880"/>
          </w:tcPr>
          <w:p>
            <w:r>
              <w:t>string</w:t>
            </w:r>
          </w:p>
        </w:tc>
        <w:tc>
          <w:tcPr>
            <w:tcW w:type="dxa" w:w="2880"/>
          </w:tcPr>
          <w:p>
            <w:r>
              <w:t>Project type (example: "images").</w:t>
            </w:r>
          </w:p>
        </w:tc>
      </w:tr>
      <w:tr>
        <w:tc>
          <w:tcPr>
            <w:tcW w:type="dxa" w:w="2880"/>
          </w:tcPr>
          <w:p>
            <w:r>
              <w:t>entities[].description</w:t>
            </w:r>
          </w:p>
        </w:tc>
        <w:tc>
          <w:tcPr>
            <w:tcW w:type="dxa" w:w="2880"/>
          </w:tcPr>
          <w:p>
            <w:r>
              <w:t>string</w:t>
            </w:r>
          </w:p>
        </w:tc>
        <w:tc>
          <w:tcPr>
            <w:tcW w:type="dxa" w:w="2880"/>
          </w:tcPr>
          <w:p>
            <w:r>
              <w:t>Project description.</w:t>
            </w:r>
          </w:p>
        </w:tc>
      </w:tr>
      <w:tr>
        <w:tc>
          <w:tcPr>
            <w:tcW w:type="dxa" w:w="2880"/>
          </w:tcPr>
          <w:p>
            <w:r>
              <w:t>entities[].size</w:t>
            </w:r>
          </w:p>
        </w:tc>
        <w:tc>
          <w:tcPr>
            <w:tcW w:type="dxa" w:w="2880"/>
          </w:tcPr>
          <w:p>
            <w:r>
              <w:t>string</w:t>
            </w:r>
          </w:p>
        </w:tc>
        <w:tc>
          <w:tcPr>
            <w:tcW w:type="dxa" w:w="2880"/>
          </w:tcPr>
          <w:p>
            <w:r>
              <w:t>Project size (as returned by API; example shows string).</w:t>
            </w:r>
          </w:p>
        </w:tc>
      </w:tr>
      <w:tr>
        <w:tc>
          <w:tcPr>
            <w:tcW w:type="dxa" w:w="2880"/>
          </w:tcPr>
          <w:p>
            <w:r>
              <w:t>entities[].status</w:t>
            </w:r>
          </w:p>
        </w:tc>
        <w:tc>
          <w:tcPr>
            <w:tcW w:type="dxa" w:w="2880"/>
          </w:tcPr>
          <w:p>
            <w:r>
              <w:t>string</w:t>
            </w:r>
          </w:p>
        </w:tc>
        <w:tc>
          <w:tcPr>
            <w:tcW w:type="dxa" w:w="2880"/>
          </w:tcPr>
          <w:p>
            <w:r>
              <w:t>Project status (example: "ready").</w:t>
            </w:r>
          </w:p>
        </w:tc>
      </w:tr>
      <w:tr>
        <w:tc>
          <w:tcPr>
            <w:tcW w:type="dxa" w:w="2880"/>
          </w:tcPr>
          <w:p>
            <w:r>
              <w:t>entities[].createdAt</w:t>
            </w:r>
          </w:p>
        </w:tc>
        <w:tc>
          <w:tcPr>
            <w:tcW w:type="dxa" w:w="2880"/>
          </w:tcPr>
          <w:p>
            <w:r>
              <w:t>string</w:t>
            </w:r>
          </w:p>
        </w:tc>
        <w:tc>
          <w:tcPr>
            <w:tcW w:type="dxa" w:w="2880"/>
          </w:tcPr>
          <w:p>
            <w:r>
              <w:t>ISO 8601 creation timestamp.</w:t>
            </w:r>
          </w:p>
        </w:tc>
      </w:tr>
      <w:tr>
        <w:tc>
          <w:tcPr>
            <w:tcW w:type="dxa" w:w="2880"/>
          </w:tcPr>
          <w:p>
            <w:r>
              <w:t>entities[].updatedAt</w:t>
            </w:r>
          </w:p>
        </w:tc>
        <w:tc>
          <w:tcPr>
            <w:tcW w:type="dxa" w:w="2880"/>
          </w:tcPr>
          <w:p>
            <w:r>
              <w:t>string</w:t>
            </w:r>
          </w:p>
        </w:tc>
        <w:tc>
          <w:tcPr>
            <w:tcW w:type="dxa" w:w="2880"/>
          </w:tcPr>
          <w:p>
            <w:r>
              <w:t>ISO 8601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'https://app.supervisely.com/public/api/v3/projects.list?page=1&amp;per_page=2&amp;sort=createdAt&amp;sort_order=asc'</w:t>
      </w:r>
    </w:p>
    <w:p>
      <w:pPr>
        <w:pStyle w:val="Heading3"/>
      </w:pPr>
      <w:r>
        <w:t>Example Usage</w:t>
      </w:r>
    </w:p>
    <w:p>
      <w:pPr>
        <w:pStyle w:val="Heading3"/>
      </w:pPr>
      <w:r>
        <w:t>Example 1: List projects in a workspace (page pagination)</w:t>
      </w:r>
    </w:p>
    <w:p>
      <w:r>
        <w:rPr>
          <w:b/>
          <w:color w:val="666666"/>
          <w:sz w:val="16"/>
        </w:rPr>
        <w:t>[bash]</w:t>
      </w:r>
    </w:p>
    <w:p>
      <w:pPr>
        <w:shd w:fill="F2F2F2" w:val="clear"/>
      </w:pPr>
      <w:r>
        <w:rPr>
          <w:rFonts w:ascii="Courier New" w:hAnsi="Courier New"/>
          <w:sz w:val="17"/>
        </w:rPr>
        <w:t>curl -i --location --request GET \</w:t>
        <w:br/>
        <w:t xml:space="preserve"> 'https://app.supervisely.com/public/api/v3/projects.list?workspaceId=1&amp;page=1&amp;per_page=50'</w:t>
      </w:r>
    </w:p>
    <w:p>
      <w:pPr>
        <w:pStyle w:val="Heading3"/>
      </w:pPr>
      <w:r>
        <w:t>Example 2: Token pagination</w:t>
      </w:r>
    </w:p>
    <w:p>
      <w:r>
        <w:rPr>
          <w:b/>
          <w:color w:val="666666"/>
          <w:sz w:val="16"/>
        </w:rPr>
        <w:t>[bash]</w:t>
      </w:r>
    </w:p>
    <w:p>
      <w:pPr>
        <w:shd w:fill="F2F2F2" w:val="clear"/>
      </w:pPr>
      <w:r>
        <w:rPr>
          <w:rFonts w:ascii="Courier New" w:hAnsi="Courier New"/>
          <w:sz w:val="17"/>
        </w:rPr>
        <w:t>curl -i --location --request GET \</w:t>
        <w:br/>
        <w:t xml:space="preserve"> 'https://app.supervisely.com/public/api/v3/projects.list?pagination_mode=token&amp;after=NEXT_TOKEN&amp;per_page=100'</w:t>
      </w:r>
    </w:p>
    <w:p>
      <w:pPr>
        <w:pStyle w:val="Heading3"/>
      </w:pPr>
      <w:r>
        <w:t>Example 3: Request only specific fields</w:t>
      </w:r>
    </w:p>
    <w:p>
      <w:r>
        <w:rPr>
          <w:b/>
          <w:color w:val="666666"/>
          <w:sz w:val="16"/>
        </w:rPr>
        <w:t>[bash]</w:t>
      </w:r>
    </w:p>
    <w:p>
      <w:pPr>
        <w:shd w:fill="F2F2F2" w:val="clear"/>
      </w:pPr>
      <w:r>
        <w:rPr>
          <w:rFonts w:ascii="Courier New" w:hAnsi="Courier New"/>
          <w:sz w:val="17"/>
        </w:rPr>
        <w:t>curl -i --location --request GET \</w:t>
        <w:br/>
        <w:t xml:space="preserve"> 'https://app.supervisely.com/public/api/v3/projects.list?fields=name&amp;fields=id&amp;fields=workspaceId'</w:t>
      </w:r>
    </w:p>
    <w:p>
      <w:pPr>
        <w:pStyle w:val="Heading3"/>
      </w:pPr>
      <w:r>
        <w:t>Notes</w:t>
      </w:r>
    </w:p>
    <w:p>
      <w:pPr>
        <w:pStyle w:val="ListBullet"/>
      </w:pPr>
      <w:r>
        <w:t>Sorting supports: id, name, description, size, createdAt, updatedAt.</w:t>
      </w:r>
    </w:p>
    <w:p>
      <w:pPr>
        <w:pStyle w:val="ListBullet"/>
      </w:pPr>
      <w:r>
        <w:t>fields can be repeated to form an array (as shown in examples above).</w:t>
      </w:r>
    </w:p>
    <w:p>
      <w:pPr>
        <w:pStyle w:val="Heading3"/>
      </w:pPr>
      <w:r>
        <w:t>Related projects actions</w:t>
      </w:r>
    </w:p>
    <w:p>
      <w:pPr>
        <w:pStyle w:val="ListBullet"/>
      </w:pPr>
      <w:r>
        <w:t>[GET] Get a Project’s Info — /projects.info</w:t>
      </w:r>
    </w:p>
    <w:p>
      <w:pPr>
        <w:pStyle w:val="ListBullet"/>
      </w:pPr>
      <w:r>
        <w:t>[POST] Create a Project — /public/api/v3/projects.add</w:t>
      </w:r>
    </w:p>
    <w:p>
      <w:pPr>
        <w:pStyle w:val="ListBullet"/>
      </w:pPr>
      <w:r>
        <w:t>[GET] Get a Project's Stats — /projects.stats</w:t>
      </w:r>
    </w:p>
    <w:p>
      <w:pPr>
        <w:pStyle w:val="ListBullet"/>
      </w:pPr>
      <w:r>
        <w:t>[PUT] Update a Project’s Meta — /public/api/v3/projects.meta.update</w:t>
      </w:r>
    </w:p>
    <w:p>
      <w:pPr>
        <w:pStyle w:val="ListBullet"/>
      </w:pPr>
      <w:r>
        <w:t>[POST] Generate Project Statistics — /projects.generate-project-statistics</w:t>
      </w:r>
    </w:p>
    <w:p>
      <w:pPr>
        <w:pStyle w:val="ListBullet"/>
      </w:pPr>
      <w:r>
        <w:t>[DELETE] Remove a Project — /projects.remove</w:t>
      </w:r>
    </w:p>
    <w:p>
      <w:r>
        <w:br w:type="page"/>
      </w:r>
    </w:p>
    <w:p>
      <w:pPr>
        <w:pStyle w:val="Heading2"/>
      </w:pPr>
      <w:r>
        <w:t>106. [GET] Get a Project’s Info</w:t>
      </w:r>
    </w:p>
    <w:p>
      <w:r>
        <w:rPr>
          <w:b/>
        </w:rPr>
        <w:t xml:space="preserve">Endpoint: </w:t>
      </w:r>
      <w:r>
        <w:rPr>
          <w:rFonts w:ascii="Courier New" w:hAnsi="Courier New"/>
          <w:sz w:val="18"/>
        </w:rPr>
        <w:t>/projects.info</w:t>
      </w:r>
    </w:p>
    <w:p>
      <w:pPr>
        <w:pStyle w:val="Heading3"/>
      </w:pPr>
      <w:r>
        <w:t>Prerequisites</w:t>
      </w:r>
    </w:p>
    <w:p>
      <w:pPr>
        <w:pStyle w:val="ListBullet"/>
      </w:pPr>
      <w:r>
        <w:t>You must have access to the target Project (via its Team/Workspace)</w:t>
      </w:r>
    </w:p>
    <w:p>
      <w:pPr>
        <w:pStyle w:val="Heading3"/>
      </w:pPr>
      <w:r>
        <w:t>Method</w:t>
      </w:r>
    </w:p>
    <w:p>
      <w:r>
        <w:t>GET</w:t>
      </w:r>
    </w:p>
    <w:p>
      <w:pPr>
        <w:pStyle w:val="Heading3"/>
      </w:pPr>
      <w:r>
        <w:t>URL</w:t>
      </w:r>
    </w:p>
    <w:p>
      <w:r>
        <w:t>https://app.supervisely.com/public/api/v3/projects.info</w:t>
      </w:r>
    </w:p>
    <w:p>
      <w:pPr>
        <w:pStyle w:val="Heading3"/>
      </w:pPr>
      <w:r>
        <w:t>Description</w:t>
      </w:r>
    </w:p>
    <w:p>
      <w:r>
        <w:t>Returns metadata for a single Project by its ID.</w:t>
      </w:r>
    </w:p>
    <w:p>
      <w:pPr>
        <w:pStyle w:val="Heading3"/>
      </w:pPr>
      <w:r>
        <w:t>Enforcement Rules</w:t>
      </w:r>
    </w:p>
    <w:p>
      <w:pPr>
        <w:pStyle w:val="ListBullet"/>
      </w:pPr>
      <w:r>
        <w:t>The id field must always be present and sent in the request body (JSON), even though the method is GET.</w:t>
      </w:r>
    </w:p>
    <w:p>
      <w:pPr>
        <w:pStyle w:val="ListBullet"/>
      </w:pPr>
      <w:r>
        <w:t>id must be an integer with a minimum value of 1.</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in the URL as query parameters and not in the body.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Project.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showEmbeddingsUpdated</w:t>
            </w:r>
          </w:p>
        </w:tc>
        <w:tc>
          <w:tcPr>
            <w:tcW w:type="dxa" w:w="2880"/>
          </w:tcPr>
          <w:p>
            <w:r>
              <w:t>boolean</w:t>
            </w:r>
          </w:p>
        </w:tc>
        <w:tc>
          <w:tcPr>
            <w:tcW w:type="dxa" w:w="2880"/>
          </w:tcPr>
          <w:p>
            <w:r>
              <w:t>Whether to include the isEmbeddingsUpdated flag in the response.</w:t>
            </w:r>
          </w:p>
        </w:tc>
      </w:tr>
      <w:tr>
        <w:tc>
          <w:tcPr>
            <w:tcW w:type="dxa" w:w="2880"/>
          </w:tcPr>
          <w:p>
            <w:r>
              <w:t>extraFields</w:t>
            </w:r>
          </w:p>
        </w:tc>
        <w:tc>
          <w:tcPr>
            <w:tcW w:type="dxa" w:w="2880"/>
          </w:tcPr>
          <w:p>
            <w:r>
              <w:t>string[]</w:t>
            </w:r>
          </w:p>
        </w:tc>
        <w:tc>
          <w:tcPr>
            <w:tcW w:type="dxa" w:w="2880"/>
          </w:tcPr>
          <w:p>
            <w:r>
              <w:t>Additional 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"teamId": 1,</w:t>
        <w:br/>
        <w:t xml:space="preserve"> "workspaceId": 1,</w:t>
        <w:br/>
        <w:t xml:space="preserve"> "name": "lemon",</w:t>
        <w:br/>
        <w:t xml:space="preserve"> "type": "images",</w:t>
        <w:br/>
        <w:t xml:space="preserve"> "description": "ts12",</w:t>
        <w:br/>
        <w:t xml:space="preserve"> "size": "861069",</w:t>
        <w:br/>
        <w:t xml:space="preserve"> "status": "ready",</w:t>
        <w:br/>
        <w:t xml:space="preserve"> "createdAt": "2018-08-21T14:25:56.140Z",</w:t>
        <w:br/>
        <w:t xml:space="preserve"> "updatedAt": "2018-08-22T11:17:49.951Z"</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Project ID.</w:t>
            </w:r>
          </w:p>
        </w:tc>
      </w:tr>
      <w:tr>
        <w:tc>
          <w:tcPr>
            <w:tcW w:type="dxa" w:w="2880"/>
          </w:tcPr>
          <w:p>
            <w:r>
              <w:t>teamId</w:t>
            </w:r>
          </w:p>
        </w:tc>
        <w:tc>
          <w:tcPr>
            <w:tcW w:type="dxa" w:w="2880"/>
          </w:tcPr>
          <w:p>
            <w:r>
              <w:t>integer</w:t>
            </w:r>
          </w:p>
        </w:tc>
        <w:tc>
          <w:tcPr>
            <w:tcW w:type="dxa" w:w="2880"/>
          </w:tcPr>
          <w:p>
            <w:r>
              <w:t>Team ID that owns the project.</w:t>
            </w:r>
          </w:p>
        </w:tc>
      </w:tr>
      <w:tr>
        <w:tc>
          <w:tcPr>
            <w:tcW w:type="dxa" w:w="2880"/>
          </w:tcPr>
          <w:p>
            <w:r>
              <w:t>workspaceId</w:t>
            </w:r>
          </w:p>
        </w:tc>
        <w:tc>
          <w:tcPr>
            <w:tcW w:type="dxa" w:w="2880"/>
          </w:tcPr>
          <w:p>
            <w:r>
              <w:t>integer</w:t>
            </w:r>
          </w:p>
        </w:tc>
        <w:tc>
          <w:tcPr>
            <w:tcW w:type="dxa" w:w="2880"/>
          </w:tcPr>
          <w:p>
            <w:r>
              <w:t>Workspace ID that contains the project.</w:t>
            </w:r>
          </w:p>
        </w:tc>
      </w:tr>
      <w:tr>
        <w:tc>
          <w:tcPr>
            <w:tcW w:type="dxa" w:w="2880"/>
          </w:tcPr>
          <w:p>
            <w:r>
              <w:t>name</w:t>
            </w:r>
          </w:p>
        </w:tc>
        <w:tc>
          <w:tcPr>
            <w:tcW w:type="dxa" w:w="2880"/>
          </w:tcPr>
          <w:p>
            <w:r>
              <w:t>string</w:t>
            </w:r>
          </w:p>
        </w:tc>
        <w:tc>
          <w:tcPr>
            <w:tcW w:type="dxa" w:w="2880"/>
          </w:tcPr>
          <w:p>
            <w:r>
              <w:t>Project name.</w:t>
            </w:r>
          </w:p>
        </w:tc>
      </w:tr>
      <w:tr>
        <w:tc>
          <w:tcPr>
            <w:tcW w:type="dxa" w:w="2880"/>
          </w:tcPr>
          <w:p>
            <w:r>
              <w:t>type</w:t>
            </w:r>
          </w:p>
        </w:tc>
        <w:tc>
          <w:tcPr>
            <w:tcW w:type="dxa" w:w="2880"/>
          </w:tcPr>
          <w:p>
            <w:r>
              <w:t>string</w:t>
            </w:r>
          </w:p>
        </w:tc>
        <w:tc>
          <w:tcPr>
            <w:tcW w:type="dxa" w:w="2880"/>
          </w:tcPr>
          <w:p>
            <w:r>
              <w:t>Project type (example: "images").</w:t>
            </w:r>
          </w:p>
        </w:tc>
      </w:tr>
      <w:tr>
        <w:tc>
          <w:tcPr>
            <w:tcW w:type="dxa" w:w="2880"/>
          </w:tcPr>
          <w:p>
            <w:r>
              <w:t>description</w:t>
            </w:r>
          </w:p>
        </w:tc>
        <w:tc>
          <w:tcPr>
            <w:tcW w:type="dxa" w:w="2880"/>
          </w:tcPr>
          <w:p>
            <w:r>
              <w:t>string</w:t>
            </w:r>
          </w:p>
        </w:tc>
        <w:tc>
          <w:tcPr>
            <w:tcW w:type="dxa" w:w="2880"/>
          </w:tcPr>
          <w:p>
            <w:r>
              <w:t>Project description.</w:t>
            </w:r>
          </w:p>
        </w:tc>
      </w:tr>
      <w:tr>
        <w:tc>
          <w:tcPr>
            <w:tcW w:type="dxa" w:w="2880"/>
          </w:tcPr>
          <w:p>
            <w:r>
              <w:t>size</w:t>
            </w:r>
          </w:p>
        </w:tc>
        <w:tc>
          <w:tcPr>
            <w:tcW w:type="dxa" w:w="2880"/>
          </w:tcPr>
          <w:p>
            <w:r>
              <w:t>string</w:t>
            </w:r>
          </w:p>
        </w:tc>
        <w:tc>
          <w:tcPr>
            <w:tcW w:type="dxa" w:w="2880"/>
          </w:tcPr>
          <w:p>
            <w:r>
              <w:t>Project size (as returned by the API).</w:t>
            </w:r>
          </w:p>
        </w:tc>
      </w:tr>
      <w:tr>
        <w:tc>
          <w:tcPr>
            <w:tcW w:type="dxa" w:w="2880"/>
          </w:tcPr>
          <w:p>
            <w:r>
              <w:t>status</w:t>
            </w:r>
          </w:p>
        </w:tc>
        <w:tc>
          <w:tcPr>
            <w:tcW w:type="dxa" w:w="2880"/>
          </w:tcPr>
          <w:p>
            <w:r>
              <w:t>string</w:t>
            </w:r>
          </w:p>
        </w:tc>
        <w:tc>
          <w:tcPr>
            <w:tcW w:type="dxa" w:w="2880"/>
          </w:tcPr>
          <w:p>
            <w:r>
              <w:t>Project status (example: "ready").</w:t>
            </w:r>
          </w:p>
        </w:tc>
      </w:tr>
      <w:tr>
        <w:tc>
          <w:tcPr>
            <w:tcW w:type="dxa" w:w="2880"/>
          </w:tcPr>
          <w:p>
            <w:r>
              <w:t>createdAt</w:t>
            </w:r>
          </w:p>
        </w:tc>
        <w:tc>
          <w:tcPr>
            <w:tcW w:type="dxa" w:w="2880"/>
          </w:tcPr>
          <w:p>
            <w:r>
              <w:t>string</w:t>
            </w:r>
          </w:p>
        </w:tc>
        <w:tc>
          <w:tcPr>
            <w:tcW w:type="dxa" w:w="2880"/>
          </w:tcPr>
          <w:p>
            <w:r>
              <w:t>ISO 8601 timestamp when the project was created.</w:t>
            </w:r>
          </w:p>
        </w:tc>
      </w:tr>
      <w:tr>
        <w:tc>
          <w:tcPr>
            <w:tcW w:type="dxa" w:w="2880"/>
          </w:tcPr>
          <w:p>
            <w:r>
              <w:t>updatedAt</w:t>
            </w:r>
          </w:p>
        </w:tc>
        <w:tc>
          <w:tcPr>
            <w:tcW w:type="dxa" w:w="2880"/>
          </w:tcPr>
          <w:p>
            <w:r>
              <w:t>string</w:t>
            </w:r>
          </w:p>
        </w:tc>
        <w:tc>
          <w:tcPr>
            <w:tcW w:type="dxa" w:w="2880"/>
          </w:tcPr>
          <w:p>
            <w:r>
              <w:t>ISO 8601 timestamp when the project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'https://app.supervisely.com/public/api/v3/projects.info' \</w:t>
        <w:br/>
        <w:t xml:space="preserve"> --header 'Content-Type: application/json' \</w:t>
        <w:br/>
        <w:t xml:space="preserve"> --data '{</w:t>
        <w:br/>
        <w:t xml:space="preserve"> "id": 1,</w:t>
        <w:br/>
        <w:t xml:space="preserve"> "showEmbeddingsUpdated": true,</w:t>
        <w:br/>
        <w:t xml:space="preserve"> "extraFields": ["size", "status"]</w:t>
        <w:br/>
        <w:t xml:space="preserve">  }'</w:t>
      </w:r>
    </w:p>
    <w:p>
      <w:pPr>
        <w:pStyle w:val="Heading3"/>
      </w:pPr>
      <w:r>
        <w:t>Related projects actions</w:t>
      </w:r>
    </w:p>
    <w:p>
      <w:pPr>
        <w:pStyle w:val="ListBullet"/>
      </w:pPr>
      <w:r>
        <w:t>[POST] Test Connection Action — /public/api/v3/projects.list</w:t>
      </w:r>
    </w:p>
    <w:p>
      <w:pPr>
        <w:pStyle w:val="ListBullet"/>
      </w:pPr>
      <w:r>
        <w:t>[POST] Create a Project — /public/api/v3/projects.add</w:t>
      </w:r>
    </w:p>
    <w:p>
      <w:pPr>
        <w:pStyle w:val="ListBullet"/>
      </w:pPr>
      <w:r>
        <w:t>[GET] Get a Project's Stats — /projects.stats</w:t>
      </w:r>
    </w:p>
    <w:p>
      <w:pPr>
        <w:pStyle w:val="ListBullet"/>
      </w:pPr>
      <w:r>
        <w:t>[PUT] Update a Project’s Meta — /public/api/v3/projects.meta.update</w:t>
      </w:r>
    </w:p>
    <w:p>
      <w:pPr>
        <w:pStyle w:val="ListBullet"/>
      </w:pPr>
      <w:r>
        <w:t>[POST] Generate Project Statistics — /projects.generate-project-statistics</w:t>
      </w:r>
    </w:p>
    <w:p>
      <w:pPr>
        <w:pStyle w:val="ListBullet"/>
      </w:pPr>
      <w:r>
        <w:t>[DELETE] Remove a Project — /projects.remove</w:t>
      </w:r>
    </w:p>
    <w:p>
      <w:r>
        <w:br w:type="page"/>
      </w:r>
    </w:p>
    <w:p>
      <w:pPr>
        <w:pStyle w:val="Heading2"/>
      </w:pPr>
      <w:r>
        <w:t>107. [POST] Add Tag to an Image</w:t>
      </w:r>
    </w:p>
    <w:p>
      <w:r>
        <w:rPr>
          <w:b/>
        </w:rPr>
        <w:t xml:space="preserve">Endpoint: </w:t>
      </w:r>
      <w:r>
        <w:rPr>
          <w:rFonts w:ascii="Courier New" w:hAnsi="Courier New"/>
          <w:sz w:val="18"/>
        </w:rPr>
        <w:t>/public/api/v3/image-tags.add-to-image</w:t>
      </w:r>
    </w:p>
    <w:p>
      <w:pPr>
        <w:pStyle w:val="Heading3"/>
      </w:pPr>
      <w:r>
        <w:t>Prerequisites</w:t>
      </w:r>
    </w:p>
    <w:p>
      <w:pPr>
        <w:pStyle w:val="ListBullet"/>
      </w:pPr>
      <w:r>
        <w:t>You must have access to the target image and the project tag (tagId) you want to apply.</w:t>
      </w:r>
    </w:p>
    <w:p>
      <w:pPr>
        <w:pStyle w:val="Heading3"/>
      </w:pPr>
      <w:r>
        <w:t>Method</w:t>
      </w:r>
    </w:p>
    <w:p>
      <w:r>
        <w:t>POST</w:t>
      </w:r>
    </w:p>
    <w:p>
      <w:pPr>
        <w:pStyle w:val="Heading3"/>
      </w:pPr>
      <w:r>
        <w:t>URL</w:t>
      </w:r>
    </w:p>
    <w:p>
      <w:r>
        <w:t>https://app.supervisely.com/public/api/v3/image-tags.add-to-image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an existing project tag (tagId) to a specific image (imageId). Optionally, you can set a tag value and/or apply the tag to specific frame ranges.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(none are documented for this endpoint).</w:t>
      </w:r>
    </w:p>
    <w:p>
      <w:pPr>
        <w:pStyle w:val="ListBullet"/>
      </w:pPr>
      <w:r>
        <w:t>Send request data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Required. ID of the Project Tag. Minimum: 1.</w:t>
            </w:r>
          </w:p>
        </w:tc>
      </w:tr>
      <w:tr>
        <w:tc>
          <w:tcPr>
            <w:tcW w:type="dxa" w:w="2880"/>
          </w:tcPr>
          <w:p>
            <w:r>
              <w:t>imageId</w:t>
            </w:r>
          </w:p>
        </w:tc>
        <w:tc>
          <w:tcPr>
            <w:tcW w:type="dxa" w:w="2880"/>
          </w:tcPr>
          <w:p>
            <w:r>
              <w:t>integer</w:t>
            </w:r>
          </w:p>
        </w:tc>
        <w:tc>
          <w:tcPr>
            <w:tcW w:type="dxa" w:w="2880"/>
          </w:tcPr>
          <w:p>
            <w:r>
              <w:t>Required. ID of the Image.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 | number</w:t>
            </w:r>
          </w:p>
        </w:tc>
        <w:tc>
          <w:tcPr>
            <w:tcW w:type="dxa" w:w="2880"/>
          </w:tcPr>
          <w:p>
            <w:r>
              <w:t>Optional tag value.</w:t>
            </w:r>
          </w:p>
        </w:tc>
      </w:tr>
      <w:tr>
        <w:tc>
          <w:tcPr>
            <w:tcW w:type="dxa" w:w="2880"/>
          </w:tcPr>
          <w:p>
            <w:r>
              <w:t>frameRange</w:t>
            </w:r>
          </w:p>
        </w:tc>
        <w:tc>
          <w:tcPr>
            <w:tcW w:type="dxa" w:w="2880"/>
          </w:tcPr>
          <w:p>
            <w:r>
              <w:t>integer[]</w:t>
            </w:r>
          </w:p>
        </w:tc>
        <w:tc>
          <w:tcPr>
            <w:tcW w:type="dxa" w:w="2880"/>
          </w:tcPr>
          <w:p>
            <w:r>
              <w:t>Optional list of frame range integers.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Response Fields</w:t>
      </w:r>
    </w:p>
    <w:p>
      <w:r>
        <w:t>The documentation only states the response is an object for all cases, but does not describe any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'https://app.supervisely.com/public/api/v3/image-tags.add-to-image' \</w:t>
        <w:br/>
        <w:t xml:space="preserve"> --header 'Content-Type: application/json' \</w:t>
        <w:br/>
        <w:t xml:space="preserve"> --data '{</w:t>
        <w:br/>
        <w:t xml:space="preserve"> "tagId": 1,</w:t>
        <w:br/>
        <w:t xml:space="preserve"> "imageId": 24</w:t>
        <w:br/>
        <w:t xml:space="preserve">  }'</w:t>
      </w:r>
    </w:p>
    <w:p>
      <w:pPr>
        <w:pStyle w:val="Heading3"/>
      </w:pPr>
      <w:r>
        <w:t>Example Usage</w:t>
      </w:r>
    </w:p>
    <w:p>
      <w:pPr>
        <w:pStyle w:val="Heading3"/>
      </w:pPr>
      <w:r>
        <w:t>Example 1: Add a tag to an image</w:t>
      </w:r>
    </w:p>
    <w:p>
      <w:r>
        <w:rPr>
          <w:b/>
          <w:color w:val="666666"/>
          <w:sz w:val="16"/>
        </w:rPr>
        <w:t>[bash]</w:t>
      </w:r>
    </w:p>
    <w:p>
      <w:pPr>
        <w:shd w:fill="F2F2F2" w:val="clear"/>
      </w:pPr>
      <w:r>
        <w:rPr>
          <w:rFonts w:ascii="Courier New" w:hAnsi="Courier New"/>
          <w:sz w:val="17"/>
        </w:rPr>
        <w:t>curl --location --request POST 'https://app.supervisely.com/public/api/v3/image-tags.add-to-image' \</w:t>
        <w:br/>
        <w:t xml:space="preserve"> --header 'Content-Type: application/json' \</w:t>
        <w:br/>
        <w:t xml:space="preserve"> --data '{</w:t>
        <w:br/>
        <w:t xml:space="preserve"> "tagId": 1,</w:t>
        <w:br/>
        <w:t xml:space="preserve"> "imageId": 24</w:t>
        <w:br/>
        <w:t xml:space="preserve">  }'</w:t>
      </w:r>
    </w:p>
    <w:p>
      <w:pPr>
        <w:pStyle w:val="Heading3"/>
      </w:pPr>
      <w:r>
        <w:t>Example 2: Add a tag with a value</w:t>
      </w:r>
    </w:p>
    <w:p>
      <w:r>
        <w:rPr>
          <w:b/>
          <w:color w:val="666666"/>
          <w:sz w:val="16"/>
        </w:rPr>
        <w:t>[bash]</w:t>
      </w:r>
    </w:p>
    <w:p>
      <w:pPr>
        <w:shd w:fill="F2F2F2" w:val="clear"/>
      </w:pPr>
      <w:r>
        <w:rPr>
          <w:rFonts w:ascii="Courier New" w:hAnsi="Courier New"/>
          <w:sz w:val="17"/>
        </w:rPr>
        <w:t>curl --location --request POST 'https://app.supervisely.com/public/api/v3/image-tags.add-to-image' \</w:t>
        <w:br/>
        <w:t xml:space="preserve"> --header 'Content-Type: application/json' \</w:t>
        <w:br/>
        <w:t xml:space="preserve"> --data '{</w:t>
        <w:br/>
        <w:t xml:space="preserve"> "tagId": 1,</w:t>
        <w:br/>
        <w:t xml:space="preserve"> "imageId": 24,</w:t>
        <w:br/>
        <w:t xml:space="preserve"> "value": "approved"</w:t>
        <w:br/>
        <w:t xml:space="preserve">  }'</w:t>
      </w:r>
    </w:p>
    <w:p>
      <w:pPr>
        <w:pStyle w:val="Heading3"/>
      </w:pPr>
      <w:r>
        <w:t>Example 3: Add a tag with a numeric value and frameRange</w:t>
      </w:r>
    </w:p>
    <w:p>
      <w:r>
        <w:rPr>
          <w:b/>
          <w:color w:val="666666"/>
          <w:sz w:val="16"/>
        </w:rPr>
        <w:t>[bash]</w:t>
      </w:r>
    </w:p>
    <w:p>
      <w:pPr>
        <w:shd w:fill="F2F2F2" w:val="clear"/>
      </w:pPr>
      <w:r>
        <w:rPr>
          <w:rFonts w:ascii="Courier New" w:hAnsi="Courier New"/>
          <w:sz w:val="17"/>
        </w:rPr>
        <w:t>curl --location --request POST 'https://app.supervisely.com/public/api/v3/image-tags.add-to-image' \</w:t>
        <w:br/>
        <w:t xml:space="preserve"> --header 'Content-Type: application/json' \</w:t>
        <w:br/>
        <w:t xml:space="preserve"> --data '{</w:t>
        <w:br/>
        <w:t xml:space="preserve"> "tagId": 1,</w:t>
        <w:br/>
        <w:t xml:space="preserve"> "imageId": 24,</w:t>
        <w:br/>
        <w:t xml:space="preserve"> "value": 0.95,</w:t>
        <w:br/>
        <w:t xml:space="preserve"> "frameRange": [0, 10]</w:t>
        <w:br/>
        <w:t xml:space="preserve">  }'</w:t>
      </w:r>
    </w:p>
    <w:p>
      <w:pPr>
        <w:pStyle w:val="Heading3"/>
      </w:pPr>
      <w:r>
        <w:t>Error Handling</w:t>
      </w:r>
    </w:p>
    <w:p>
      <w:pPr>
        <w:pStyle w:val="ListBullet"/>
      </w:pPr>
      <w:r>
        <w:t>400 (NONUNIQUE): Returned as a client error when the operation is not unique (exact conditions not specified in the scraped documentation).</w:t>
      </w:r>
    </w:p>
    <w:p>
      <w:pPr>
        <w:pStyle w:val="ListBullet"/>
      </w:pPr>
      <w:r>
        <w:t>5XX (FAIL): Returned for server-side failures.</w:t>
      </w:r>
    </w:p>
    <w:p>
      <w:pPr>
        <w:pStyle w:val="Heading3"/>
      </w:pPr>
      <w:r>
        <w:t>Related imageTags actions</w:t>
      </w:r>
    </w:p>
    <w:p>
      <w:pPr>
        <w:pStyle w:val="ListBullet"/>
      </w:pPr>
      <w:r>
        <w:t>[POST] Add Tag to Images (Bulk) — /public/api/v3/image-tags.bulk.add-to-image</w:t>
      </w:r>
    </w:p>
    <w:p>
      <w:pPr>
        <w:pStyle w:val="ListBullet"/>
      </w:pPr>
      <w:r>
        <w:t>[POST] Update an Image Tag's Value — /public/api/v3/image-tags.update-tag-value</w:t>
      </w:r>
    </w:p>
    <w:p>
      <w:pPr>
        <w:pStyle w:val="ListBullet"/>
      </w:pPr>
      <w:r>
        <w:t>[PUT] Restore an Image Tag to an Image — /public/api/v3/image-tags.restore-to-image</w:t>
      </w:r>
    </w:p>
    <w:p>
      <w:pPr>
        <w:pStyle w:val="ListBullet"/>
      </w:pPr>
      <w:r>
        <w:t>[POST] Remove Tags from Images (Bulk) — /image-tags.bulk.remove-from-images</w:t>
      </w:r>
    </w:p>
    <w:p>
      <w:pPr>
        <w:pStyle w:val="ListBullet"/>
      </w:pPr>
      <w:r>
        <w:t>[DELETE] Remove Tag from an Image — /public/api/v3/image-tags.remove-from-image</w:t>
      </w:r>
    </w:p>
    <w:p>
      <w:pPr>
        <w:pStyle w:val="ListBullet"/>
      </w:pPr>
      <w:r>
        <w:t>[GET] List Image Tags — /public/api/v3/image-tags.list</w:t>
      </w:r>
    </w:p>
    <w:p>
      <w:r>
        <w:br w:type="page"/>
      </w:r>
    </w:p>
    <w:p>
      <w:pPr>
        <w:pStyle w:val="Heading2"/>
      </w:pPr>
      <w:r>
        <w:t>108. [GET] Download Files from Remote Storage (Bulk)</w:t>
      </w:r>
    </w:p>
    <w:p>
      <w:r>
        <w:rPr>
          <w:b/>
        </w:rPr>
        <w:t xml:space="preserve">Endpoint: </w:t>
      </w:r>
      <w:r>
        <w:rPr>
          <w:rFonts w:ascii="Courier New" w:hAnsi="Courier New"/>
          <w:sz w:val="18"/>
        </w:rPr>
        <w:t>/remote-storage.bulk.download</w:t>
      </w:r>
    </w:p>
    <w:p>
      <w:pPr>
        <w:pStyle w:val="Heading3"/>
      </w:pPr>
      <w:r>
        <w:t>Prerequisites</w:t>
      </w:r>
    </w:p>
    <w:p>
      <w:pPr>
        <w:pStyle w:val="ListBullet"/>
      </w:pPr>
      <w:r>
        <w:t>You must know the target teamId.</w:t>
      </w:r>
    </w:p>
    <w:p>
      <w:pPr>
        <w:pStyle w:val="ListBullet"/>
      </w:pPr>
      <w:r>
        <w:t>You must know the remote storage file paths to download.</w:t>
      </w:r>
    </w:p>
    <w:p>
      <w:pPr>
        <w:pStyle w:val="Heading3"/>
      </w:pPr>
      <w:r>
        <w:t>Method</w:t>
      </w:r>
    </w:p>
    <w:p>
      <w:r>
        <w:t>GET</w:t>
      </w:r>
    </w:p>
    <w:p>
      <w:pPr>
        <w:pStyle w:val="Heading3"/>
      </w:pPr>
      <w:r>
        <w:t>URL</w:t>
      </w:r>
    </w:p>
    <w:p>
      <w:r>
        <w:t>https://app.supervisely.com/public/api/v3/remote-storage.bulk.download</w:t>
      </w:r>
    </w:p>
    <w:p>
      <w:pPr>
        <w:pStyle w:val="Heading3"/>
      </w:pPr>
      <w:r>
        <w:t>Description</w:t>
      </w:r>
    </w:p>
    <w:p>
      <w:r>
        <w:t>Downloads one or more files from Remote Storage in a single request. The response is returned as multipart/form-data on success.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with a JSON request body, but since the method is GET, avoid sending a JSON body unless your HTTP client and the server explicitly support it. Prefer 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ID of the Team. Minimum: 1.</w:t>
            </w:r>
          </w:p>
        </w:tc>
      </w:tr>
      <w:tr>
        <w:tc>
          <w:tcPr>
            <w:tcW w:type="dxa" w:w="2880"/>
          </w:tcPr>
          <w:p>
            <w:r>
              <w:t>paths</w:t>
            </w:r>
          </w:p>
        </w:tc>
        <w:tc>
          <w:tcPr>
            <w:tcW w:type="dxa" w:w="2880"/>
          </w:tcPr>
          <w:p>
            <w:r>
              <w:t>string[]</w:t>
            </w:r>
          </w:p>
        </w:tc>
        <w:tc>
          <w:tcPr>
            <w:tcW w:type="dxa" w:w="2880"/>
          </w:tcPr>
          <w:p>
            <w:r>
              <w:t>Array of remote storage paths to download.</w:t>
            </w:r>
          </w:p>
        </w:tc>
      </w:tr>
    </w:tbl>
    <w:p/>
    <w:p>
      <w:pPr>
        <w:pStyle w:val="Heading3"/>
      </w:pPr>
      <w:r>
        <w:t>Response</w:t>
      </w:r>
    </w:p>
    <w:p>
      <w:pPr>
        <w:pStyle w:val="Heading3"/>
      </w:pPr>
      <w:r>
        <w:t>Success Response (200 OK)</w:t>
      </w:r>
    </w:p>
    <w:p>
      <w:r>
        <w:t>Content-Type: multipart/form-data</w:t>
      </w:r>
    </w:p>
    <w:p>
      <w:r>
        <w:rPr>
          <w:b/>
          <w:color w:val="666666"/>
          <w:sz w:val="16"/>
        </w:rPr>
        <w:t>[text]</w:t>
      </w:r>
    </w:p>
    <w:p>
      <w:pPr>
        <w:shd w:fill="F2F2F2" w:val="clear"/>
      </w:pPr>
      <w:r>
        <w:rPr>
          <w:rFonts w:ascii="Courier New" w:hAnsi="Courier New"/>
          <w:sz w:val="17"/>
        </w:rPr>
        <w:t>&lt;string&gt;</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(404 Client Error)</w:t>
      </w:r>
    </w:p>
    <w:p>
      <w:r>
        <w:t>Content-Type: application/json</w:t>
      </w:r>
    </w:p>
    <w:p>
      <w:r>
        <w:rPr>
          <w:b/>
          <w:color w:val="666666"/>
          <w:sz w:val="16"/>
        </w:rPr>
        <w:t>[json]</w:t>
      </w:r>
    </w:p>
    <w:p>
      <w:pPr>
        <w:shd w:fill="F2F2F2" w:val="clear"/>
      </w:pPr>
      <w:r>
        <w:rPr>
          <w:rFonts w:ascii="Courier New" w:hAnsi="Courier New"/>
          <w:sz w:val="17"/>
        </w:rPr>
        <w:t>{</w:t>
        <w:br/>
        <w:t xml:space="preserve"> "error": "FILE_NOT_FOUND"</w:t>
        <w:br/>
        <w:t>}</w:t>
      </w:r>
    </w:p>
    <w:p>
      <w:pPr>
        <w:pStyle w:val="Heading3"/>
      </w:pPr>
      <w:r>
        <w:t>Error Response (5XX Server Error)</w:t>
      </w:r>
    </w:p>
    <w:p>
      <w:r>
        <w:t>Content-Type: application/json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'https://app.supervisely.com/public/api/v3/remote-storage.bulk.download?teamId=1&amp;paths=%2Fremote%2Ffolder%2Ffile1.jpg&amp;paths=%2Fremote%2Ffolder%2Ffile2.png'</w:t>
      </w:r>
    </w:p>
    <w:p>
      <w:pPr>
        <w:pStyle w:val="Heading3"/>
      </w:pPr>
      <w:r>
        <w:t>Example Usage</w:t>
      </w:r>
    </w:p>
    <w:p>
      <w:pPr>
        <w:pStyle w:val="Heading3"/>
      </w:pPr>
      <w:r>
        <w:t>Example 1: Download a Single File</w:t>
      </w:r>
    </w:p>
    <w:p>
      <w:r>
        <w:rPr>
          <w:b/>
          <w:color w:val="666666"/>
          <w:sz w:val="16"/>
        </w:rPr>
        <w:t>[bash]</w:t>
      </w:r>
    </w:p>
    <w:p>
      <w:pPr>
        <w:shd w:fill="F2F2F2" w:val="clear"/>
      </w:pPr>
      <w:r>
        <w:rPr>
          <w:rFonts w:ascii="Courier New" w:hAnsi="Courier New"/>
          <w:sz w:val="17"/>
        </w:rPr>
        <w:t>curl -L -o download.multipart \</w:t>
        <w:br/>
        <w:t xml:space="preserve"> 'https://app.supervisely.com/public/api/v3/remote-storage.bulk.download?teamId=7&amp;paths=%2Fdatasets%2Fcats%2Fimage_001.jpg'</w:t>
      </w:r>
    </w:p>
    <w:p>
      <w:pPr>
        <w:pStyle w:val="Heading3"/>
      </w:pPr>
      <w:r>
        <w:t>Example 2: Download Multiple Files (repeat paths)</w:t>
      </w:r>
    </w:p>
    <w:p>
      <w:r>
        <w:rPr>
          <w:b/>
          <w:color w:val="666666"/>
          <w:sz w:val="16"/>
        </w:rPr>
        <w:t>[bash]</w:t>
      </w:r>
    </w:p>
    <w:p>
      <w:pPr>
        <w:shd w:fill="F2F2F2" w:val="clear"/>
      </w:pPr>
      <w:r>
        <w:rPr>
          <w:rFonts w:ascii="Courier New" w:hAnsi="Courier New"/>
          <w:sz w:val="17"/>
        </w:rPr>
        <w:t>curl -L -o download.multipart \</w:t>
        <w:br/>
        <w:t xml:space="preserve"> 'https://app.supervisely.com/public/api/v3/remote-storage.bulk.download?teamId=7&amp;paths=%2Fdatasets%2Fcats%2Fimage_001.jpg&amp;paths=%2Fdatasets%2Fcats%2Fimage_002.jpg'</w:t>
      </w:r>
    </w:p>
    <w:p>
      <w:pPr>
        <w:pStyle w:val="Heading3"/>
      </w:pPr>
      <w:r>
        <w:t>Notes</w:t>
      </w:r>
    </w:p>
    <w:p>
      <w:pPr>
        <w:pStyle w:val="ListBullet"/>
      </w:pPr>
      <w:r>
        <w:t>The success response is documented as multipart/form-data with a string payload; you may need to parse multipart content to extract individual files.</w:t>
      </w:r>
    </w:p>
    <w:p>
      <w:pPr>
        <w:pStyle w:val="ListBullet"/>
      </w:pPr>
      <w:r>
        <w:t>paths values should be URL-encoded when placed in the query string.</w:t>
      </w:r>
    </w:p>
    <w:p>
      <w:pPr>
        <w:pStyle w:val="Heading3"/>
      </w:pPr>
      <w:r>
        <w:t>Error Handling</w:t>
      </w:r>
    </w:p>
    <w:p>
      <w:pPr>
        <w:pStyle w:val="ListBullet"/>
      </w:pPr>
      <w:r>
        <w:t>400: Invalid request (e.g., missing/invalid teamId, empty/invalid paths).</w:t>
      </w:r>
    </w:p>
    <w:p>
      <w:pPr>
        <w:pStyle w:val="ListBullet"/>
      </w:pPr>
      <w:r>
        <w:t>404: One or more requested files were not found in remote storage.</w:t>
      </w:r>
    </w:p>
    <w:p>
      <w:pPr>
        <w:pStyle w:val="ListBullet"/>
      </w:pPr>
      <w:r>
        <w:t>5XX: Server-side failure while preparing or streaming the download.</w:t>
      </w:r>
    </w:p>
    <w:p>
      <w:pPr>
        <w:pStyle w:val="Heading3"/>
      </w:pPr>
      <w:r>
        <w:t>Related remoteStorage actions</w:t>
      </w:r>
    </w:p>
    <w:p>
      <w:pPr>
        <w:pStyle w:val="ListBullet"/>
      </w:pPr>
      <w:r>
        <w:t>[GET] Download a File from Remote Storage — /public/api/v3/remote-storage.download</w:t>
      </w:r>
    </w:p>
    <w:p>
      <w:pPr>
        <w:pStyle w:val="ListBullet"/>
      </w:pPr>
      <w:r>
        <w:t>[GET] List Available Remote Storage Providers — /public/api/v3/remote-storage.available_providers</w:t>
      </w:r>
    </w:p>
    <w:p>
      <w:pPr>
        <w:pStyle w:val="ListBullet"/>
      </w:pPr>
      <w:r>
        <w:t>[GET] Check if a Remote Storage Object Exists — /remote-storage.exists</w:t>
      </w:r>
    </w:p>
    <w:p>
      <w:pPr>
        <w:pStyle w:val="ListBullet"/>
      </w:pPr>
      <w:r>
        <w:t>[POST] Upload a File to Remote Storage — /public/api/v3/remote-storage.upload</w:t>
      </w:r>
    </w:p>
    <w:p>
      <w:pPr>
        <w:pStyle w:val="ListBullet"/>
      </w:pPr>
      <w:r>
        <w:t>[GET] List Supported Remote Storage Providers — /remote-storage.supported_providers</w:t>
      </w:r>
    </w:p>
    <w:p>
      <w:pPr>
        <w:pStyle w:val="ListBullet"/>
      </w:pPr>
      <w:r>
        <w:t>[GET] List Remote Storage Files — /public/api/v3/remote-storage.list</w:t>
      </w:r>
    </w:p>
    <w:p>
      <w:r>
        <w:br w:type="page"/>
      </w:r>
    </w:p>
    <w:p>
      <w:pPr>
        <w:pStyle w:val="Heading2"/>
      </w:pPr>
      <w:r>
        <w:t>109. [GET] Get a Job’s Info</w:t>
      </w:r>
    </w:p>
    <w:p>
      <w:r>
        <w:rPr>
          <w:b/>
        </w:rPr>
        <w:t xml:space="preserve">Endpoint: </w:t>
      </w:r>
      <w:r>
        <w:rPr>
          <w:rFonts w:ascii="Courier New" w:hAnsi="Courier New"/>
          <w:sz w:val="18"/>
        </w:rPr>
        <w:t>/public/api/v3/jobs.info</w:t>
      </w:r>
    </w:p>
    <w:p>
      <w:pPr>
        <w:pStyle w:val="Heading3"/>
      </w:pPr>
      <w:r>
        <w:t>Method</w:t>
      </w:r>
    </w:p>
    <w:p>
      <w:r>
        <w:t>GET</w:t>
      </w:r>
    </w:p>
    <w:p>
      <w:pPr>
        <w:pStyle w:val="Heading3"/>
      </w:pPr>
      <w:r>
        <w:t>URL</w:t>
      </w:r>
    </w:p>
    <w:p>
      <w:r>
        <w:t>https://app.supervisely.com/public/api/v3/jobs.info</w:t>
      </w:r>
    </w:p>
    <w:p>
      <w:pPr>
        <w:pStyle w:val="Heading3"/>
      </w:pPr>
      <w:r>
        <w:t>Description</w:t>
      </w:r>
    </w:p>
    <w:p>
      <w:r>
        <w:t>Returns information about a job by its ID.</w:t>
      </w:r>
    </w:p>
    <w:p>
      <w:pPr>
        <w:pStyle w:val="Heading3"/>
      </w:pPr>
      <w:r>
        <w:t>Enforcement Rules</w:t>
      </w:r>
    </w:p>
    <w:p>
      <w:pPr>
        <w:pStyle w:val="ListBullet"/>
      </w:pPr>
      <w:r>
        <w:t>The id field must always be present and sent in the request body (JSON), not in the URL.</w:t>
      </w:r>
    </w:p>
    <w:p>
      <w:pPr>
        <w:pStyle w:val="ListBullet"/>
      </w:pPr>
      <w:r>
        <w:t>When executing the action, ensure to send Query Parameters in the URL as query parameters and not in the body. (No query parameters are documented for this endpoint.)</w:t>
      </w:r>
    </w:p>
    <w:p>
      <w:pPr>
        <w:pStyle w:val="ListBullet"/>
      </w:pPr>
      <w:r>
        <w:t>There are no path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Job ID.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16,</w:t>
        <w:br/>
        <w:t xml:space="preserve"> "projectId": 22,</w:t>
        <w:br/>
        <w:t xml:space="preserve"> "datasetId": 23,</w:t>
        <w:br/>
        <w:t xml:space="preserve"> "userId": 1,</w:t>
        <w:br/>
        <w:t xml:space="preserve"> "createdBy": 1,</w:t>
        <w:br/>
        <w:t xml:space="preserve"> "description": "",</w:t>
        <w:br/>
        <w:t xml:space="preserve"> "readme": "",</w:t>
        <w:br/>
        <w:t xml:space="preserve"> "projectTitle": "tutorial_project",</w:t>
        <w:br/>
        <w:t xml:space="preserve"> "workspaceId": 11,</w:t>
        <w:br/>
        <w:t xml:space="preserve"> "workspaceTitle": "test",</w:t>
        <w:br/>
        <w:t xml:space="preserve"> "datasetTitle": "dataset_01",</w:t>
        <w:br/>
        <w:t xml:space="preserve"> "labelerLogin": "admin",</w:t>
        <w:br/>
        <w:t xml:space="preserve"> "managerLogin": "admin",</w:t>
        <w:br/>
        <w:t xml:space="preserve"> "createdAt": "2019-07-21T11:32:11.943Z",</w:t>
        <w:br/>
        <w:t xml:space="preserve"> "startedAt": null,</w:t>
        <w:br/>
        <w:t xml:space="preserve"> "finishedAt": null,</w:t>
        <w:br/>
        <w:t xml:space="preserve"> "reviewFinishedAt": null,</w:t>
        <w:br/>
        <w:t xml:space="preserve"> "annotationFinishedAt": null,</w:t>
        <w:br/>
        <w:t xml:space="preserve"> "status": "pending",</w:t>
        <w:br/>
        <w:t xml:space="preserve"> "meta": {</w:t>
        <w:br/>
        <w:t xml:space="preserve"> "range": {</w:t>
        <w:br/>
        <w:t xml:space="preserve"> "end": 3,</w:t>
        <w:br/>
        <w:t xml:space="preserve"> "start": 1</w:t>
        <w:br/>
        <w:t xml:space="preserve"> },</w:t>
        <w:br/>
        <w:t xml:space="preserve"> "classes": [</w:t>
        <w:br/>
        <w:t xml:space="preserve"> { "id": 40, "name": "person" },</w:t>
        <w:br/>
        <w:t xml:space="preserve"> { "id": 41, "name": "dog" },</w:t>
        <w:br/>
        <w:t xml:space="preserve"> { "id": 42, "name": "car" },</w:t>
        <w:br/>
        <w:t xml:space="preserve"> { "id": 43, "name": "bike" },</w:t>
        <w:br/>
        <w:t xml:space="preserve"> { "id": 18, "name": "bg" }</w:t>
        <w:br/>
        <w:t xml:space="preserve"> ],</w:t>
        <w:br/>
        <w:t xml:space="preserve"> "imageTags": [</w:t>
        <w:br/>
        <w:t xml:space="preserve"> { "id": 30, "positive": false, "name": "situated" }</w:t>
        <w:br/>
        <w:t xml:space="preserve"> ],</w:t>
        <w:br/>
        <w:t xml:space="preserve"> "projectTags": [</w:t>
        <w:br/>
        <w:t xml:space="preserve"> { "id": 28, "name": "cars_number" },</w:t>
        <w:br/>
        <w:t xml:space="preserve"> { "id": 29, "name": "like" },</w:t>
        <w:br/>
        <w:t xml:space="preserve"> { "id": 30, "name": "situated" },</w:t>
        <w:br/>
        <w:t xml:space="preserve"> { "id": 31, "name": "vehicle_age" },</w:t>
        <w:br/>
        <w:t xml:space="preserve"> { "id": 32, "name": "person_gender" },</w:t>
        <w:br/>
        <w:t xml:space="preserve"> { "id": 33, "name": "car_color" }</w:t>
        <w:br/>
        <w:t xml:space="preserve"> ],</w:t>
        <w:br/>
        <w:t xml:space="preserve"> "imageTagsLimit": 5,</w:t>
        <w:br/>
        <w:t xml:space="preserve"> "imageFiguresLimit": 3</w:t>
        <w:br/>
        <w:t xml:space="preserve"> },</w:t>
        <w:br/>
        <w:t xml:space="preserve"> "disabled": false,</w:t>
        <w:br/>
        <w:t xml:space="preserve"> "imagesCount": 3,</w:t>
        <w:br/>
        <w:t xml:space="preserve"> "finishedImagesCount": 0,</w:t>
        <w:br/>
        <w:t xml:space="preserve"> "acceptedImagesCount": 0,</w:t>
        <w:br/>
        <w:t xml:space="preserve"> "rejectedImagesCount": 0,</w:t>
        <w:br/>
        <w:t xml:space="preserve"> "name": "Some Job",</w:t>
        <w:br/>
        <w:t xml:space="preserve"> "teamId": 1,</w:t>
        <w:br/>
        <w:t xml:space="preserve"> "entities": [</w:t>
        <w:br/>
        <w:t xml:space="preserve"> { "reviewStatus": "none", "id": 66009, "name": "pexels-photo-675926.jpg" },</w:t>
        <w:br/>
        <w:t xml:space="preserve"> { "reviewStatus": "done", "id": 66011, "name": "pexels-photo-307790.jpg" },</w:t>
        <w:br/>
        <w:t xml:space="preserve"> { "reviewStatus": "accepted", "id": 66010, "name": "pexels-photo-214575.jpg" },</w:t>
        <w:br/>
        <w:t xml:space="preserve"> { "reviewStatus": "rejected", "id": 66013, "name": "pexels-photo-164262.jpg" }</w:t>
        <w:br/>
        <w:t xml:space="preserve"> ],</w:t>
        <w:br/>
        <w:t xml:space="preserve"> "figures": [</w:t>
        <w:br/>
        <w:t xml:space="preserve"> { "id": 5907 },</w:t>
        <w:br/>
        <w:t xml:space="preserve"> { "id": 5908 },</w:t>
        <w:br/>
        <w:t xml:space="preserve"> { "id": 5909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Job ID.</w:t>
            </w:r>
          </w:p>
        </w:tc>
      </w:tr>
      <w:tr>
        <w:tc>
          <w:tcPr>
            <w:tcW w:type="dxa" w:w="2880"/>
          </w:tcPr>
          <w:p>
            <w:r>
              <w:t>projectId</w:t>
            </w:r>
          </w:p>
        </w:tc>
        <w:tc>
          <w:tcPr>
            <w:tcW w:type="dxa" w:w="2880"/>
          </w:tcPr>
          <w:p>
            <w:r>
              <w:t>integer</w:t>
            </w:r>
          </w:p>
        </w:tc>
        <w:tc>
          <w:tcPr>
            <w:tcW w:type="dxa" w:w="2880"/>
          </w:tcPr>
          <w:p>
            <w:r>
              <w:t>Project ID associated with the job.</w:t>
            </w:r>
          </w:p>
        </w:tc>
      </w:tr>
      <w:tr>
        <w:tc>
          <w:tcPr>
            <w:tcW w:type="dxa" w:w="2880"/>
          </w:tcPr>
          <w:p>
            <w:r>
              <w:t>datasetId</w:t>
            </w:r>
          </w:p>
        </w:tc>
        <w:tc>
          <w:tcPr>
            <w:tcW w:type="dxa" w:w="2880"/>
          </w:tcPr>
          <w:p>
            <w:r>
              <w:t>integer</w:t>
            </w:r>
          </w:p>
        </w:tc>
        <w:tc>
          <w:tcPr>
            <w:tcW w:type="dxa" w:w="2880"/>
          </w:tcPr>
          <w:p>
            <w:r>
              <w:t>Dataset ID associated with the job.</w:t>
            </w:r>
          </w:p>
        </w:tc>
      </w:tr>
      <w:tr>
        <w:tc>
          <w:tcPr>
            <w:tcW w:type="dxa" w:w="2880"/>
          </w:tcPr>
          <w:p>
            <w:r>
              <w:t>userId</w:t>
            </w:r>
          </w:p>
        </w:tc>
        <w:tc>
          <w:tcPr>
            <w:tcW w:type="dxa" w:w="2880"/>
          </w:tcPr>
          <w:p>
            <w:r>
              <w:t>integer</w:t>
            </w:r>
          </w:p>
        </w:tc>
        <w:tc>
          <w:tcPr>
            <w:tcW w:type="dxa" w:w="2880"/>
          </w:tcPr>
          <w:p>
            <w:r>
              <w:t>User ID associated with the job.</w:t>
            </w:r>
          </w:p>
        </w:tc>
      </w:tr>
      <w:tr>
        <w:tc>
          <w:tcPr>
            <w:tcW w:type="dxa" w:w="2880"/>
          </w:tcPr>
          <w:p>
            <w:r>
              <w:t>createdBy</w:t>
            </w:r>
          </w:p>
        </w:tc>
        <w:tc>
          <w:tcPr>
            <w:tcW w:type="dxa" w:w="2880"/>
          </w:tcPr>
          <w:p>
            <w:r>
              <w:t>integer</w:t>
            </w:r>
          </w:p>
        </w:tc>
        <w:tc>
          <w:tcPr>
            <w:tcW w:type="dxa" w:w="2880"/>
          </w:tcPr>
          <w:p>
            <w:r>
              <w:t>User ID of the creator.</w:t>
            </w:r>
          </w:p>
        </w:tc>
      </w:tr>
      <w:tr>
        <w:tc>
          <w:tcPr>
            <w:tcW w:type="dxa" w:w="2880"/>
          </w:tcPr>
          <w:p>
            <w:r>
              <w:t>description</w:t>
            </w:r>
          </w:p>
        </w:tc>
        <w:tc>
          <w:tcPr>
            <w:tcW w:type="dxa" w:w="2880"/>
          </w:tcPr>
          <w:p>
            <w:r>
              <w:t>string</w:t>
            </w:r>
          </w:p>
        </w:tc>
        <w:tc>
          <w:tcPr>
            <w:tcW w:type="dxa" w:w="2880"/>
          </w:tcPr>
          <w:p>
            <w:r>
              <w:t>Job description.</w:t>
            </w:r>
          </w:p>
        </w:tc>
      </w:tr>
      <w:tr>
        <w:tc>
          <w:tcPr>
            <w:tcW w:type="dxa" w:w="2880"/>
          </w:tcPr>
          <w:p>
            <w:r>
              <w:t>readme</w:t>
            </w:r>
          </w:p>
        </w:tc>
        <w:tc>
          <w:tcPr>
            <w:tcW w:type="dxa" w:w="2880"/>
          </w:tcPr>
          <w:p>
            <w:r>
              <w:t>string</w:t>
            </w:r>
          </w:p>
        </w:tc>
        <w:tc>
          <w:tcPr>
            <w:tcW w:type="dxa" w:w="2880"/>
          </w:tcPr>
          <w:p>
            <w:r>
              <w:t>Job readme text.</w:t>
            </w:r>
          </w:p>
        </w:tc>
      </w:tr>
      <w:tr>
        <w:tc>
          <w:tcPr>
            <w:tcW w:type="dxa" w:w="2880"/>
          </w:tcPr>
          <w:p>
            <w:r>
              <w:t>projectTitle</w:t>
            </w:r>
          </w:p>
        </w:tc>
        <w:tc>
          <w:tcPr>
            <w:tcW w:type="dxa" w:w="2880"/>
          </w:tcPr>
          <w:p>
            <w:r>
              <w:t>string</w:t>
            </w:r>
          </w:p>
        </w:tc>
        <w:tc>
          <w:tcPr>
            <w:tcW w:type="dxa" w:w="2880"/>
          </w:tcPr>
          <w:p>
            <w:r>
              <w:t>Project title.</w:t>
            </w:r>
          </w:p>
        </w:tc>
      </w:tr>
      <w:tr>
        <w:tc>
          <w:tcPr>
            <w:tcW w:type="dxa" w:w="2880"/>
          </w:tcPr>
          <w:p>
            <w:r>
              <w:t>workspaceId</w:t>
            </w:r>
          </w:p>
        </w:tc>
        <w:tc>
          <w:tcPr>
            <w:tcW w:type="dxa" w:w="2880"/>
          </w:tcPr>
          <w:p>
            <w:r>
              <w:t>integer</w:t>
            </w:r>
          </w:p>
        </w:tc>
        <w:tc>
          <w:tcPr>
            <w:tcW w:type="dxa" w:w="2880"/>
          </w:tcPr>
          <w:p>
            <w:r>
              <w:t>Workspace ID.</w:t>
            </w:r>
          </w:p>
        </w:tc>
      </w:tr>
      <w:tr>
        <w:tc>
          <w:tcPr>
            <w:tcW w:type="dxa" w:w="2880"/>
          </w:tcPr>
          <w:p>
            <w:r>
              <w:t>workspaceTitle</w:t>
            </w:r>
          </w:p>
        </w:tc>
        <w:tc>
          <w:tcPr>
            <w:tcW w:type="dxa" w:w="2880"/>
          </w:tcPr>
          <w:p>
            <w:r>
              <w:t>string</w:t>
            </w:r>
          </w:p>
        </w:tc>
        <w:tc>
          <w:tcPr>
            <w:tcW w:type="dxa" w:w="2880"/>
          </w:tcPr>
          <w:p>
            <w:r>
              <w:t>Workspace title.</w:t>
            </w:r>
          </w:p>
        </w:tc>
      </w:tr>
      <w:tr>
        <w:tc>
          <w:tcPr>
            <w:tcW w:type="dxa" w:w="2880"/>
          </w:tcPr>
          <w:p>
            <w:r>
              <w:t>datasetTitle</w:t>
            </w:r>
          </w:p>
        </w:tc>
        <w:tc>
          <w:tcPr>
            <w:tcW w:type="dxa" w:w="2880"/>
          </w:tcPr>
          <w:p>
            <w:r>
              <w:t>string</w:t>
            </w:r>
          </w:p>
        </w:tc>
        <w:tc>
          <w:tcPr>
            <w:tcW w:type="dxa" w:w="2880"/>
          </w:tcPr>
          <w:p>
            <w:r>
              <w:t>Dataset title.</w:t>
            </w:r>
          </w:p>
        </w:tc>
      </w:tr>
      <w:tr>
        <w:tc>
          <w:tcPr>
            <w:tcW w:type="dxa" w:w="2880"/>
          </w:tcPr>
          <w:p>
            <w:r>
              <w:t>labelerLogin</w:t>
            </w:r>
          </w:p>
        </w:tc>
        <w:tc>
          <w:tcPr>
            <w:tcW w:type="dxa" w:w="2880"/>
          </w:tcPr>
          <w:p>
            <w:r>
              <w:t>string</w:t>
            </w:r>
          </w:p>
        </w:tc>
        <w:tc>
          <w:tcPr>
            <w:tcW w:type="dxa" w:w="2880"/>
          </w:tcPr>
          <w:p>
            <w:r>
              <w:t>Labeler login.</w:t>
            </w:r>
          </w:p>
        </w:tc>
      </w:tr>
      <w:tr>
        <w:tc>
          <w:tcPr>
            <w:tcW w:type="dxa" w:w="2880"/>
          </w:tcPr>
          <w:p>
            <w:r>
              <w:t>managerLogin</w:t>
            </w:r>
          </w:p>
        </w:tc>
        <w:tc>
          <w:tcPr>
            <w:tcW w:type="dxa" w:w="2880"/>
          </w:tcPr>
          <w:p>
            <w:r>
              <w:t>string</w:t>
            </w:r>
          </w:p>
        </w:tc>
        <w:tc>
          <w:tcPr>
            <w:tcW w:type="dxa" w:w="2880"/>
          </w:tcPr>
          <w:p>
            <w:r>
              <w:t>Manager login.</w:t>
            </w:r>
          </w:p>
        </w:tc>
      </w:tr>
      <w:tr>
        <w:tc>
          <w:tcPr>
            <w:tcW w:type="dxa" w:w="2880"/>
          </w:tcPr>
          <w:p>
            <w:r>
              <w:t>createdAt</w:t>
            </w:r>
          </w:p>
        </w:tc>
        <w:tc>
          <w:tcPr>
            <w:tcW w:type="dxa" w:w="2880"/>
          </w:tcPr>
          <w:p>
            <w:r>
              <w:t>string</w:t>
            </w:r>
          </w:p>
        </w:tc>
        <w:tc>
          <w:tcPr>
            <w:tcW w:type="dxa" w:w="2880"/>
          </w:tcPr>
          <w:p>
            <w:r>
              <w:t>ISO 8601 timestamp when the job was created.</w:t>
            </w:r>
          </w:p>
        </w:tc>
      </w:tr>
      <w:tr>
        <w:tc>
          <w:tcPr>
            <w:tcW w:type="dxa" w:w="2880"/>
          </w:tcPr>
          <w:p>
            <w:r>
              <w:t>startedAt</w:t>
            </w:r>
          </w:p>
        </w:tc>
        <w:tc>
          <w:tcPr>
            <w:tcW w:type="dxa" w:w="2880"/>
          </w:tcPr>
          <w:p>
            <w:r>
              <w:t>string | null</w:t>
            </w:r>
          </w:p>
        </w:tc>
        <w:tc>
          <w:tcPr>
            <w:tcW w:type="dxa" w:w="2880"/>
          </w:tcPr>
          <w:p>
            <w:r>
              <w:t>ISO 8601 timestamp when the job started.</w:t>
            </w:r>
          </w:p>
        </w:tc>
      </w:tr>
      <w:tr>
        <w:tc>
          <w:tcPr>
            <w:tcW w:type="dxa" w:w="2880"/>
          </w:tcPr>
          <w:p>
            <w:r>
              <w:t>finishedAt</w:t>
            </w:r>
          </w:p>
        </w:tc>
        <w:tc>
          <w:tcPr>
            <w:tcW w:type="dxa" w:w="2880"/>
          </w:tcPr>
          <w:p>
            <w:r>
              <w:t>string | null</w:t>
            </w:r>
          </w:p>
        </w:tc>
        <w:tc>
          <w:tcPr>
            <w:tcW w:type="dxa" w:w="2880"/>
          </w:tcPr>
          <w:p>
            <w:r>
              <w:t>ISO 8601 timestamp when the job finished.</w:t>
            </w:r>
          </w:p>
        </w:tc>
      </w:tr>
      <w:tr>
        <w:tc>
          <w:tcPr>
            <w:tcW w:type="dxa" w:w="2880"/>
          </w:tcPr>
          <w:p>
            <w:r>
              <w:t>reviewFinishedAt</w:t>
            </w:r>
          </w:p>
        </w:tc>
        <w:tc>
          <w:tcPr>
            <w:tcW w:type="dxa" w:w="2880"/>
          </w:tcPr>
          <w:p>
            <w:r>
              <w:t>string | null</w:t>
            </w:r>
          </w:p>
        </w:tc>
        <w:tc>
          <w:tcPr>
            <w:tcW w:type="dxa" w:w="2880"/>
          </w:tcPr>
          <w:p>
            <w:r>
              <w:t>ISO 8601 timestamp when review finished.</w:t>
            </w:r>
          </w:p>
        </w:tc>
      </w:tr>
      <w:tr>
        <w:tc>
          <w:tcPr>
            <w:tcW w:type="dxa" w:w="2880"/>
          </w:tcPr>
          <w:p>
            <w:r>
              <w:t>annotationFinishedAt</w:t>
            </w:r>
          </w:p>
        </w:tc>
        <w:tc>
          <w:tcPr>
            <w:tcW w:type="dxa" w:w="2880"/>
          </w:tcPr>
          <w:p>
            <w:r>
              <w:t>string | null</w:t>
            </w:r>
          </w:p>
        </w:tc>
        <w:tc>
          <w:tcPr>
            <w:tcW w:type="dxa" w:w="2880"/>
          </w:tcPr>
          <w:p>
            <w:r>
              <w:t>ISO 8601 timestamp when annotation finished.</w:t>
            </w:r>
          </w:p>
        </w:tc>
      </w:tr>
      <w:tr>
        <w:tc>
          <w:tcPr>
            <w:tcW w:type="dxa" w:w="2880"/>
          </w:tcPr>
          <w:p>
            <w:r>
              <w:t>status</w:t>
            </w:r>
          </w:p>
        </w:tc>
        <w:tc>
          <w:tcPr>
            <w:tcW w:type="dxa" w:w="2880"/>
          </w:tcPr>
          <w:p>
            <w:r>
              <w:t>string</w:t>
            </w:r>
          </w:p>
        </w:tc>
        <w:tc>
          <w:tcPr>
            <w:tcW w:type="dxa" w:w="2880"/>
          </w:tcPr>
          <w:p>
            <w:r>
              <w:t>Job status (example shown: pending).</w:t>
            </w:r>
          </w:p>
        </w:tc>
      </w:tr>
      <w:tr>
        <w:tc>
          <w:tcPr>
            <w:tcW w:type="dxa" w:w="2880"/>
          </w:tcPr>
          <w:p>
            <w:r>
              <w:t>meta</w:t>
            </w:r>
          </w:p>
        </w:tc>
        <w:tc>
          <w:tcPr>
            <w:tcW w:type="dxa" w:w="2880"/>
          </w:tcPr>
          <w:p>
            <w:r>
              <w:t>object</w:t>
            </w:r>
          </w:p>
        </w:tc>
        <w:tc>
          <w:tcPr>
            <w:tcW w:type="dxa" w:w="2880"/>
          </w:tcPr>
          <w:p>
            <w:r>
              <w:t>Job metadata.</w:t>
            </w:r>
          </w:p>
        </w:tc>
      </w:tr>
      <w:tr>
        <w:tc>
          <w:tcPr>
            <w:tcW w:type="dxa" w:w="2880"/>
          </w:tcPr>
          <w:p>
            <w:r>
              <w:t>meta.range</w:t>
            </w:r>
          </w:p>
        </w:tc>
        <w:tc>
          <w:tcPr>
            <w:tcW w:type="dxa" w:w="2880"/>
          </w:tcPr>
          <w:p>
            <w:r>
              <w:t>object</w:t>
            </w:r>
          </w:p>
        </w:tc>
        <w:tc>
          <w:tcPr>
            <w:tcW w:type="dxa" w:w="2880"/>
          </w:tcPr>
          <w:p>
            <w:r>
              <w:t>Range metadata.</w:t>
            </w:r>
          </w:p>
        </w:tc>
      </w:tr>
      <w:tr>
        <w:tc>
          <w:tcPr>
            <w:tcW w:type="dxa" w:w="2880"/>
          </w:tcPr>
          <w:p>
            <w:r>
              <w:t>meta.range.end</w:t>
            </w:r>
          </w:p>
        </w:tc>
        <w:tc>
          <w:tcPr>
            <w:tcW w:type="dxa" w:w="2880"/>
          </w:tcPr>
          <w:p>
            <w:r>
              <w:t>integer</w:t>
            </w:r>
          </w:p>
        </w:tc>
        <w:tc>
          <w:tcPr>
            <w:tcW w:type="dxa" w:w="2880"/>
          </w:tcPr>
          <w:p>
            <w:r>
              <w:t>Range end.</w:t>
            </w:r>
          </w:p>
        </w:tc>
      </w:tr>
      <w:tr>
        <w:tc>
          <w:tcPr>
            <w:tcW w:type="dxa" w:w="2880"/>
          </w:tcPr>
          <w:p>
            <w:r>
              <w:t>meta.range.start</w:t>
            </w:r>
          </w:p>
        </w:tc>
        <w:tc>
          <w:tcPr>
            <w:tcW w:type="dxa" w:w="2880"/>
          </w:tcPr>
          <w:p>
            <w:r>
              <w:t>integer</w:t>
            </w:r>
          </w:p>
        </w:tc>
        <w:tc>
          <w:tcPr>
            <w:tcW w:type="dxa" w:w="2880"/>
          </w:tcPr>
          <w:p>
            <w:r>
              <w:t>Range start.</w:t>
            </w:r>
          </w:p>
        </w:tc>
      </w:tr>
      <w:tr>
        <w:tc>
          <w:tcPr>
            <w:tcW w:type="dxa" w:w="2880"/>
          </w:tcPr>
          <w:p>
            <w:r>
              <w:t>meta.classes</w:t>
            </w:r>
          </w:p>
        </w:tc>
        <w:tc>
          <w:tcPr>
            <w:tcW w:type="dxa" w:w="2880"/>
          </w:tcPr>
          <w:p>
            <w:r>
              <w:t>array</w:t>
            </w:r>
          </w:p>
        </w:tc>
        <w:tc>
          <w:tcPr>
            <w:tcW w:type="dxa" w:w="2880"/>
          </w:tcPr>
          <w:p>
            <w:r>
              <w:t>List of classes.</w:t>
            </w:r>
          </w:p>
        </w:tc>
      </w:tr>
      <w:tr>
        <w:tc>
          <w:tcPr>
            <w:tcW w:type="dxa" w:w="2880"/>
          </w:tcPr>
          <w:p>
            <w:r>
              <w:t>meta.classes[].id</w:t>
            </w:r>
          </w:p>
        </w:tc>
        <w:tc>
          <w:tcPr>
            <w:tcW w:type="dxa" w:w="2880"/>
          </w:tcPr>
          <w:p>
            <w:r>
              <w:t>integer</w:t>
            </w:r>
          </w:p>
        </w:tc>
        <w:tc>
          <w:tcPr>
            <w:tcW w:type="dxa" w:w="2880"/>
          </w:tcPr>
          <w:p>
            <w:r>
              <w:t>Class ID.</w:t>
            </w:r>
          </w:p>
        </w:tc>
      </w:tr>
      <w:tr>
        <w:tc>
          <w:tcPr>
            <w:tcW w:type="dxa" w:w="2880"/>
          </w:tcPr>
          <w:p>
            <w:r>
              <w:t>meta.classes[].name</w:t>
            </w:r>
          </w:p>
        </w:tc>
        <w:tc>
          <w:tcPr>
            <w:tcW w:type="dxa" w:w="2880"/>
          </w:tcPr>
          <w:p>
            <w:r>
              <w:t>string</w:t>
            </w:r>
          </w:p>
        </w:tc>
        <w:tc>
          <w:tcPr>
            <w:tcW w:type="dxa" w:w="2880"/>
          </w:tcPr>
          <w:p>
            <w:r>
              <w:t>Class name.</w:t>
            </w:r>
          </w:p>
        </w:tc>
      </w:tr>
      <w:tr>
        <w:tc>
          <w:tcPr>
            <w:tcW w:type="dxa" w:w="2880"/>
          </w:tcPr>
          <w:p>
            <w:r>
              <w:t>meta.imageTags</w:t>
            </w:r>
          </w:p>
        </w:tc>
        <w:tc>
          <w:tcPr>
            <w:tcW w:type="dxa" w:w="2880"/>
          </w:tcPr>
          <w:p>
            <w:r>
              <w:t>array</w:t>
            </w:r>
          </w:p>
        </w:tc>
        <w:tc>
          <w:tcPr>
            <w:tcW w:type="dxa" w:w="2880"/>
          </w:tcPr>
          <w:p>
            <w:r>
              <w:t>List of image tags.</w:t>
            </w:r>
          </w:p>
        </w:tc>
      </w:tr>
      <w:tr>
        <w:tc>
          <w:tcPr>
            <w:tcW w:type="dxa" w:w="2880"/>
          </w:tcPr>
          <w:p>
            <w:r>
              <w:t>meta.imageTags[].id</w:t>
            </w:r>
          </w:p>
        </w:tc>
        <w:tc>
          <w:tcPr>
            <w:tcW w:type="dxa" w:w="2880"/>
          </w:tcPr>
          <w:p>
            <w:r>
              <w:t>integer</w:t>
            </w:r>
          </w:p>
        </w:tc>
        <w:tc>
          <w:tcPr>
            <w:tcW w:type="dxa" w:w="2880"/>
          </w:tcPr>
          <w:p>
            <w:r>
              <w:t>Image tag ID.</w:t>
            </w:r>
          </w:p>
        </w:tc>
      </w:tr>
      <w:tr>
        <w:tc>
          <w:tcPr>
            <w:tcW w:type="dxa" w:w="2880"/>
          </w:tcPr>
          <w:p>
            <w:r>
              <w:t>meta.imageTags[].positive</w:t>
            </w:r>
          </w:p>
        </w:tc>
        <w:tc>
          <w:tcPr>
            <w:tcW w:type="dxa" w:w="2880"/>
          </w:tcPr>
          <w:p>
            <w:r>
              <w:t>boolean</w:t>
            </w:r>
          </w:p>
        </w:tc>
        <w:tc>
          <w:tcPr>
            <w:tcW w:type="dxa" w:w="2880"/>
          </w:tcPr>
          <w:p>
            <w:r>
              <w:t>Whether the tag is positive.</w:t>
            </w:r>
          </w:p>
        </w:tc>
      </w:tr>
      <w:tr>
        <w:tc>
          <w:tcPr>
            <w:tcW w:type="dxa" w:w="2880"/>
          </w:tcPr>
          <w:p>
            <w:r>
              <w:t>meta.imageTags[].name</w:t>
            </w:r>
          </w:p>
        </w:tc>
        <w:tc>
          <w:tcPr>
            <w:tcW w:type="dxa" w:w="2880"/>
          </w:tcPr>
          <w:p>
            <w:r>
              <w:t>string</w:t>
            </w:r>
          </w:p>
        </w:tc>
        <w:tc>
          <w:tcPr>
            <w:tcW w:type="dxa" w:w="2880"/>
          </w:tcPr>
          <w:p>
            <w:r>
              <w:t>Image tag name.</w:t>
            </w:r>
          </w:p>
        </w:tc>
      </w:tr>
      <w:tr>
        <w:tc>
          <w:tcPr>
            <w:tcW w:type="dxa" w:w="2880"/>
          </w:tcPr>
          <w:p>
            <w:r>
              <w:t>meta.projectTags</w:t>
            </w:r>
          </w:p>
        </w:tc>
        <w:tc>
          <w:tcPr>
            <w:tcW w:type="dxa" w:w="2880"/>
          </w:tcPr>
          <w:p>
            <w:r>
              <w:t>array</w:t>
            </w:r>
          </w:p>
        </w:tc>
        <w:tc>
          <w:tcPr>
            <w:tcW w:type="dxa" w:w="2880"/>
          </w:tcPr>
          <w:p>
            <w:r>
              <w:t>List of project tags.</w:t>
            </w:r>
          </w:p>
        </w:tc>
      </w:tr>
      <w:tr>
        <w:tc>
          <w:tcPr>
            <w:tcW w:type="dxa" w:w="2880"/>
          </w:tcPr>
          <w:p>
            <w:r>
              <w:t>meta.projectTags[].id</w:t>
            </w:r>
          </w:p>
        </w:tc>
        <w:tc>
          <w:tcPr>
            <w:tcW w:type="dxa" w:w="2880"/>
          </w:tcPr>
          <w:p>
            <w:r>
              <w:t>integer</w:t>
            </w:r>
          </w:p>
        </w:tc>
        <w:tc>
          <w:tcPr>
            <w:tcW w:type="dxa" w:w="2880"/>
          </w:tcPr>
          <w:p>
            <w:r>
              <w:t>Project tag ID.</w:t>
            </w:r>
          </w:p>
        </w:tc>
      </w:tr>
      <w:tr>
        <w:tc>
          <w:tcPr>
            <w:tcW w:type="dxa" w:w="2880"/>
          </w:tcPr>
          <w:p>
            <w:r>
              <w:t>meta.projectTags[].name</w:t>
            </w:r>
          </w:p>
        </w:tc>
        <w:tc>
          <w:tcPr>
            <w:tcW w:type="dxa" w:w="2880"/>
          </w:tcPr>
          <w:p>
            <w:r>
              <w:t>string</w:t>
            </w:r>
          </w:p>
        </w:tc>
        <w:tc>
          <w:tcPr>
            <w:tcW w:type="dxa" w:w="2880"/>
          </w:tcPr>
          <w:p>
            <w:r>
              <w:t>Project tag name.</w:t>
            </w:r>
          </w:p>
        </w:tc>
      </w:tr>
      <w:tr>
        <w:tc>
          <w:tcPr>
            <w:tcW w:type="dxa" w:w="2880"/>
          </w:tcPr>
          <w:p>
            <w:r>
              <w:t>meta.imageTagsLimit</w:t>
            </w:r>
          </w:p>
        </w:tc>
        <w:tc>
          <w:tcPr>
            <w:tcW w:type="dxa" w:w="2880"/>
          </w:tcPr>
          <w:p>
            <w:r>
              <w:t>integer</w:t>
            </w:r>
          </w:p>
        </w:tc>
        <w:tc>
          <w:tcPr>
            <w:tcW w:type="dxa" w:w="2880"/>
          </w:tcPr>
          <w:p>
            <w:r>
              <w:t>Image tags limit.</w:t>
            </w:r>
          </w:p>
        </w:tc>
      </w:tr>
      <w:tr>
        <w:tc>
          <w:tcPr>
            <w:tcW w:type="dxa" w:w="2880"/>
          </w:tcPr>
          <w:p>
            <w:r>
              <w:t>meta.imageFiguresLimit</w:t>
            </w:r>
          </w:p>
        </w:tc>
        <w:tc>
          <w:tcPr>
            <w:tcW w:type="dxa" w:w="2880"/>
          </w:tcPr>
          <w:p>
            <w:r>
              <w:t>integer</w:t>
            </w:r>
          </w:p>
        </w:tc>
        <w:tc>
          <w:tcPr>
            <w:tcW w:type="dxa" w:w="2880"/>
          </w:tcPr>
          <w:p>
            <w:r>
              <w:t>Image figures limit.</w:t>
            </w:r>
          </w:p>
        </w:tc>
      </w:tr>
      <w:tr>
        <w:tc>
          <w:tcPr>
            <w:tcW w:type="dxa" w:w="2880"/>
          </w:tcPr>
          <w:p>
            <w:r>
              <w:t>disabled</w:t>
            </w:r>
          </w:p>
        </w:tc>
        <w:tc>
          <w:tcPr>
            <w:tcW w:type="dxa" w:w="2880"/>
          </w:tcPr>
          <w:p>
            <w:r>
              <w:t>boolean</w:t>
            </w:r>
          </w:p>
        </w:tc>
        <w:tc>
          <w:tcPr>
            <w:tcW w:type="dxa" w:w="2880"/>
          </w:tcPr>
          <w:p>
            <w:r>
              <w:t>Whether the job is disabled.</w:t>
            </w:r>
          </w:p>
        </w:tc>
      </w:tr>
      <w:tr>
        <w:tc>
          <w:tcPr>
            <w:tcW w:type="dxa" w:w="2880"/>
          </w:tcPr>
          <w:p>
            <w:r>
              <w:t>imagesCount</w:t>
            </w:r>
          </w:p>
        </w:tc>
        <w:tc>
          <w:tcPr>
            <w:tcW w:type="dxa" w:w="2880"/>
          </w:tcPr>
          <w:p>
            <w:r>
              <w:t>integer</w:t>
            </w:r>
          </w:p>
        </w:tc>
        <w:tc>
          <w:tcPr>
            <w:tcW w:type="dxa" w:w="2880"/>
          </w:tcPr>
          <w:p>
            <w:r>
              <w:t>Total images count.</w:t>
            </w:r>
          </w:p>
        </w:tc>
      </w:tr>
      <w:tr>
        <w:tc>
          <w:tcPr>
            <w:tcW w:type="dxa" w:w="2880"/>
          </w:tcPr>
          <w:p>
            <w:r>
              <w:t>finishedImagesCount</w:t>
            </w:r>
          </w:p>
        </w:tc>
        <w:tc>
          <w:tcPr>
            <w:tcW w:type="dxa" w:w="2880"/>
          </w:tcPr>
          <w:p>
            <w:r>
              <w:t>integer</w:t>
            </w:r>
          </w:p>
        </w:tc>
        <w:tc>
          <w:tcPr>
            <w:tcW w:type="dxa" w:w="2880"/>
          </w:tcPr>
          <w:p>
            <w:r>
              <w:t>Finished images count.</w:t>
            </w:r>
          </w:p>
        </w:tc>
      </w:tr>
      <w:tr>
        <w:tc>
          <w:tcPr>
            <w:tcW w:type="dxa" w:w="2880"/>
          </w:tcPr>
          <w:p>
            <w:r>
              <w:t>acceptedImagesCount</w:t>
            </w:r>
          </w:p>
        </w:tc>
        <w:tc>
          <w:tcPr>
            <w:tcW w:type="dxa" w:w="2880"/>
          </w:tcPr>
          <w:p>
            <w:r>
              <w:t>integer</w:t>
            </w:r>
          </w:p>
        </w:tc>
        <w:tc>
          <w:tcPr>
            <w:tcW w:type="dxa" w:w="2880"/>
          </w:tcPr>
          <w:p>
            <w:r>
              <w:t>Accepted images count.</w:t>
            </w:r>
          </w:p>
        </w:tc>
      </w:tr>
      <w:tr>
        <w:tc>
          <w:tcPr>
            <w:tcW w:type="dxa" w:w="2880"/>
          </w:tcPr>
          <w:p>
            <w:r>
              <w:t>rejectedImagesCount</w:t>
            </w:r>
          </w:p>
        </w:tc>
        <w:tc>
          <w:tcPr>
            <w:tcW w:type="dxa" w:w="2880"/>
          </w:tcPr>
          <w:p>
            <w:r>
              <w:t>integer</w:t>
            </w:r>
          </w:p>
        </w:tc>
        <w:tc>
          <w:tcPr>
            <w:tcW w:type="dxa" w:w="2880"/>
          </w:tcPr>
          <w:p>
            <w:r>
              <w:t>Rejected images count.</w:t>
            </w:r>
          </w:p>
        </w:tc>
      </w:tr>
      <w:tr>
        <w:tc>
          <w:tcPr>
            <w:tcW w:type="dxa" w:w="2880"/>
          </w:tcPr>
          <w:p>
            <w:r>
              <w:t>name</w:t>
            </w:r>
          </w:p>
        </w:tc>
        <w:tc>
          <w:tcPr>
            <w:tcW w:type="dxa" w:w="2880"/>
          </w:tcPr>
          <w:p>
            <w:r>
              <w:t>string</w:t>
            </w:r>
          </w:p>
        </w:tc>
        <w:tc>
          <w:tcPr>
            <w:tcW w:type="dxa" w:w="2880"/>
          </w:tcPr>
          <w:p>
            <w:r>
              <w:t>Job name.</w:t>
            </w:r>
          </w:p>
        </w:tc>
      </w:tr>
      <w:tr>
        <w:tc>
          <w:tcPr>
            <w:tcW w:type="dxa" w:w="2880"/>
          </w:tcPr>
          <w:p>
            <w:r>
              <w:t>teamId</w:t>
            </w:r>
          </w:p>
        </w:tc>
        <w:tc>
          <w:tcPr>
            <w:tcW w:type="dxa" w:w="2880"/>
          </w:tcPr>
          <w:p>
            <w:r>
              <w:t>integer</w:t>
            </w:r>
          </w:p>
        </w:tc>
        <w:tc>
          <w:tcPr>
            <w:tcW w:type="dxa" w:w="2880"/>
          </w:tcPr>
          <w:p>
            <w:r>
              <w:t>Team ID.</w:t>
            </w:r>
          </w:p>
        </w:tc>
      </w:tr>
      <w:tr>
        <w:tc>
          <w:tcPr>
            <w:tcW w:type="dxa" w:w="2880"/>
          </w:tcPr>
          <w:p>
            <w:r>
              <w:t>entities</w:t>
            </w:r>
          </w:p>
        </w:tc>
        <w:tc>
          <w:tcPr>
            <w:tcW w:type="dxa" w:w="2880"/>
          </w:tcPr>
          <w:p>
            <w:r>
              <w:t>array</w:t>
            </w:r>
          </w:p>
        </w:tc>
        <w:tc>
          <w:tcPr>
            <w:tcW w:type="dxa" w:w="2880"/>
          </w:tcPr>
          <w:p>
            <w:r>
              <w:t>List of entities for the job.</w:t>
            </w:r>
          </w:p>
        </w:tc>
      </w:tr>
      <w:tr>
        <w:tc>
          <w:tcPr>
            <w:tcW w:type="dxa" w:w="2880"/>
          </w:tcPr>
          <w:p>
            <w:r>
              <w:t>entities[].reviewStatus</w:t>
            </w:r>
          </w:p>
        </w:tc>
        <w:tc>
          <w:tcPr>
            <w:tcW w:type="dxa" w:w="2880"/>
          </w:tcPr>
          <w:p>
            <w:r>
              <w:t>string</w:t>
            </w:r>
          </w:p>
        </w:tc>
        <w:tc>
          <w:tcPr>
            <w:tcW w:type="dxa" w:w="2880"/>
          </w:tcPr>
          <w:p>
            <w:r>
              <w:t>Entity review status (e.g., none, done, accepted, rejected).</w:t>
            </w:r>
          </w:p>
        </w:tc>
      </w:tr>
      <w:tr>
        <w:tc>
          <w:tcPr>
            <w:tcW w:type="dxa" w:w="2880"/>
          </w:tcPr>
          <w:p>
            <w:r>
              <w:t>entities[].id</w:t>
            </w:r>
          </w:p>
        </w:tc>
        <w:tc>
          <w:tcPr>
            <w:tcW w:type="dxa" w:w="2880"/>
          </w:tcPr>
          <w:p>
            <w:r>
              <w:t>integer</w:t>
            </w:r>
          </w:p>
        </w:tc>
        <w:tc>
          <w:tcPr>
            <w:tcW w:type="dxa" w:w="2880"/>
          </w:tcPr>
          <w:p>
            <w:r>
              <w:t>Entity ID.</w:t>
            </w:r>
          </w:p>
        </w:tc>
      </w:tr>
      <w:tr>
        <w:tc>
          <w:tcPr>
            <w:tcW w:type="dxa" w:w="2880"/>
          </w:tcPr>
          <w:p>
            <w:r>
              <w:t>entities[].name</w:t>
            </w:r>
          </w:p>
        </w:tc>
        <w:tc>
          <w:tcPr>
            <w:tcW w:type="dxa" w:w="2880"/>
          </w:tcPr>
          <w:p>
            <w:r>
              <w:t>string</w:t>
            </w:r>
          </w:p>
        </w:tc>
        <w:tc>
          <w:tcPr>
            <w:tcW w:type="dxa" w:w="2880"/>
          </w:tcPr>
          <w:p>
            <w:r>
              <w:t>Entity name (e.g., filename).</w:t>
            </w:r>
          </w:p>
        </w:tc>
      </w:tr>
      <w:tr>
        <w:tc>
          <w:tcPr>
            <w:tcW w:type="dxa" w:w="2880"/>
          </w:tcPr>
          <w:p>
            <w:r>
              <w:t>figures</w:t>
            </w:r>
          </w:p>
        </w:tc>
        <w:tc>
          <w:tcPr>
            <w:tcW w:type="dxa" w:w="2880"/>
          </w:tcPr>
          <w:p>
            <w:r>
              <w:t>array</w:t>
            </w:r>
          </w:p>
        </w:tc>
        <w:tc>
          <w:tcPr>
            <w:tcW w:type="dxa" w:w="2880"/>
          </w:tcPr>
          <w:p>
            <w:r>
              <w:t>List of figures.</w:t>
            </w:r>
          </w:p>
        </w:tc>
      </w:tr>
      <w:tr>
        <w:tc>
          <w:tcPr>
            <w:tcW w:type="dxa" w:w="2880"/>
          </w:tcPr>
          <w:p>
            <w:r>
              <w:t>figures[].id</w:t>
            </w:r>
          </w:p>
        </w:tc>
        <w:tc>
          <w:tcPr>
            <w:tcW w:type="dxa" w:w="2880"/>
          </w:tcPr>
          <w:p>
            <w:r>
              <w:t>integer</w:t>
            </w:r>
          </w:p>
        </w:tc>
        <w:tc>
          <w:tcPr>
            <w:tcW w:type="dxa" w:w="2880"/>
          </w:tcPr>
          <w:p>
            <w:r>
              <w:t>Figure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'https://app.supervisely.com/public/api/v3/jobs.info' \</w:t>
        <w:br/>
        <w:t xml:space="preserve"> --header 'Content-Type: application/json' \</w:t>
        <w:br/>
        <w:t xml:space="preserve"> --data '{</w:t>
        <w:br/>
        <w:t xml:space="preserve"> "id": 16</w:t>
        <w:br/>
        <w:t xml:space="preserve">  }'</w:t>
      </w:r>
    </w:p>
    <w:p>
      <w:pPr>
        <w:pStyle w:val="Heading3"/>
      </w:pPr>
      <w:r>
        <w:t>Example Usage</w:t>
      </w:r>
    </w:p>
    <w:p>
      <w:pPr>
        <w:pStyle w:val="Heading3"/>
      </w:pPr>
      <w:r>
        <w:t>Example 1: Get Job Info</w:t>
      </w:r>
    </w:p>
    <w:p>
      <w:r>
        <w:rPr>
          <w:b/>
          <w:color w:val="666666"/>
          <w:sz w:val="16"/>
        </w:rPr>
        <w:t>[bash]</w:t>
      </w:r>
    </w:p>
    <w:p>
      <w:pPr>
        <w:shd w:fill="F2F2F2" w:val="clear"/>
      </w:pPr>
      <w:r>
        <w:rPr>
          <w:rFonts w:ascii="Courier New" w:hAnsi="Courier New"/>
          <w:sz w:val="17"/>
        </w:rPr>
        <w:t>curl --location --request GET 'https://app.supervisely.com/public/api/v3/jobs.info' \</w:t>
        <w:br/>
        <w:t xml:space="preserve"> --header 'Content-Type: application/json' \</w:t>
        <w:br/>
        <w:t xml:space="preserve"> --data '{"id":16}'</w:t>
      </w:r>
    </w:p>
    <w:p>
      <w:pPr>
        <w:pStyle w:val="Heading3"/>
      </w:pPr>
      <w:r>
        <w:t>Example 2: Get Another Job Info</w:t>
      </w:r>
    </w:p>
    <w:p>
      <w:r>
        <w:rPr>
          <w:b/>
          <w:color w:val="666666"/>
          <w:sz w:val="16"/>
        </w:rPr>
        <w:t>[bash]</w:t>
      </w:r>
    </w:p>
    <w:p>
      <w:pPr>
        <w:shd w:fill="F2F2F2" w:val="clear"/>
      </w:pPr>
      <w:r>
        <w:rPr>
          <w:rFonts w:ascii="Courier New" w:hAnsi="Courier New"/>
          <w:sz w:val="17"/>
        </w:rPr>
        <w:t>curl --location --request GET 'https://app.supervisely.com/public/api/v3/jobs.info' \</w:t>
        <w:br/>
        <w:t xml:space="preserve"> --header 'Content-Type: application/json' \</w:t>
        <w:br/>
        <w:t xml:space="preserve"> --data '{"id":25}'</w:t>
      </w:r>
    </w:p>
    <w:p>
      <w:pPr>
        <w:pStyle w:val="Heading3"/>
      </w:pPr>
      <w:r>
        <w:t>Notes</w:t>
      </w:r>
    </w:p>
    <w:p>
      <w:pPr>
        <w:pStyle w:val="ListBullet"/>
      </w:pPr>
      <w:r>
        <w:t>This endpoint is documented as GET while also requiring a JSON request body containing id.</w:t>
      </w:r>
    </w:p>
    <w:p>
      <w:pPr>
        <w:pStyle w:val="Heading3"/>
      </w:pPr>
      <w:r>
        <w:t>Error Handling</w:t>
      </w:r>
    </w:p>
    <w:p>
      <w:pPr>
        <w:pStyle w:val="ListBullet"/>
      </w:pPr>
      <w:r>
        <w:t>400 (Client Error): Returns a failure object (FAIL).</w:t>
      </w:r>
    </w:p>
    <w:p>
      <w:pPr>
        <w:pStyle w:val="ListBullet"/>
      </w:pPr>
      <w:r>
        <w:t>5XX (Server Error): Returns a failure object (FAIL).</w:t>
      </w:r>
    </w:p>
    <w:p>
      <w:pPr>
        <w:pStyle w:val="Heading3"/>
      </w:pPr>
      <w:r>
        <w:t>Related jobs actions</w:t>
      </w:r>
    </w:p>
    <w:p>
      <w:pPr>
        <w:pStyle w:val="ListBullet"/>
      </w:pPr>
      <w:r>
        <w:t>[POST] Pause a Job — /public/api/v3/jobs.pause</w:t>
      </w:r>
    </w:p>
    <w:p>
      <w:pPr>
        <w:pStyle w:val="ListBullet"/>
      </w:pPr>
      <w:r>
        <w:t>[PUT] Bulk Unarchive Jobs — /public/api/v3/jobs.bulk.unarchive</w:t>
      </w:r>
    </w:p>
    <w:p>
      <w:pPr>
        <w:pStyle w:val="ListBullet"/>
      </w:pPr>
      <w:r>
        <w:t>[PUT] Stop a Job by ID — /public/api/v3/jobs.stop</w:t>
      </w:r>
    </w:p>
    <w:p>
      <w:pPr>
        <w:pStyle w:val="ListBullet"/>
      </w:pPr>
      <w:r>
        <w:t>[POST] Resume a Job — /public/api/v3/jobs.resume</w:t>
      </w:r>
    </w:p>
    <w:p>
      <w:pPr>
        <w:pStyle w:val="ListBullet"/>
      </w:pPr>
      <w:r>
        <w:t>[PUT] Set a Job’s Status — /public/api/v3/jobs.set-status</w:t>
      </w:r>
    </w:p>
    <w:p>
      <w:pPr>
        <w:pStyle w:val="ListBullet"/>
      </w:pPr>
      <w:r>
        <w:t>[POST] Restart a Job — /public/api/v3/jobs.restart</w:t>
      </w:r>
    </w:p>
    <w:p>
      <w:r>
        <w:br w:type="page"/>
      </w:r>
    </w:p>
    <w:p>
      <w:pPr>
        <w:pStyle w:val="Heading2"/>
      </w:pPr>
      <w:r>
        <w:t>110. [POST] Set a Report’s Data Field</w:t>
      </w:r>
    </w:p>
    <w:p>
      <w:r>
        <w:rPr>
          <w:b/>
        </w:rPr>
        <w:t xml:space="preserve">Endpoint: </w:t>
      </w:r>
      <w:r>
        <w:rPr>
          <w:rFonts w:ascii="Courier New" w:hAnsi="Courier New"/>
          <w:sz w:val="18"/>
        </w:rPr>
        <w:t>/public/api/v3/reports.set</w:t>
      </w:r>
    </w:p>
    <w:p>
      <w:pPr>
        <w:pStyle w:val="Heading3"/>
      </w:pPr>
      <w:r>
        <w:t>Prerequisites</w:t>
      </w:r>
    </w:p>
    <w:p>
      <w:pPr>
        <w:pStyle w:val="ListBullet"/>
      </w:pPr>
      <w:r>
        <w:t>You must have access to the target report.</w:t>
      </w:r>
    </w:p>
    <w:p>
      <w:pPr>
        <w:pStyle w:val="Heading3"/>
      </w:pPr>
      <w:r>
        <w:t>Method</w:t>
      </w:r>
    </w:p>
    <w:p>
      <w:r>
        <w:t>POST</w:t>
      </w:r>
    </w:p>
    <w:p>
      <w:pPr>
        <w:pStyle w:val="Heading3"/>
      </w:pPr>
      <w:r>
        <w:t>URL</w:t>
      </w:r>
    </w:p>
    <w:p>
      <w:r>
        <w:t>https://app.supervisely.com/public/api/v3/reports.set</w:t>
      </w:r>
    </w:p>
    <w:p>
      <w:pPr>
        <w:pStyle w:val="Heading3"/>
      </w:pPr>
      <w:r>
        <w:t>Description</w:t>
      </w:r>
    </w:p>
    <w:p>
      <w:r>
        <w:t>Sets (updates) report data by writing a value (payload) into a specified report data field. Optionally appends to the existing data instead of replacing it.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reportId</w:t>
            </w:r>
          </w:p>
        </w:tc>
        <w:tc>
          <w:tcPr>
            <w:tcW w:type="dxa" w:w="2880"/>
          </w:tcPr>
          <w:p>
            <w:r>
              <w:t>integer</w:t>
            </w:r>
          </w:p>
        </w:tc>
        <w:tc>
          <w:tcPr>
            <w:tcW w:type="dxa" w:w="2880"/>
          </w:tcPr>
          <w:p>
            <w:r>
              <w:t>Required. Report ID. Minimum value: 1.</w:t>
            </w:r>
          </w:p>
        </w:tc>
      </w:tr>
      <w:tr>
        <w:tc>
          <w:tcPr>
            <w:tcW w:type="dxa" w:w="2880"/>
          </w:tcPr>
          <w:p>
            <w:r>
              <w:t>payload</w:t>
            </w:r>
          </w:p>
        </w:tc>
        <w:tc>
          <w:tcPr>
            <w:tcW w:type="dxa" w:w="2880"/>
          </w:tcPr>
          <w:p>
            <w:r>
              <w:t>string</w:t>
            </w:r>
          </w:p>
        </w:tc>
        <w:tc>
          <w:tcPr>
            <w:tcW w:type="dxa" w:w="2880"/>
          </w:tcPr>
          <w:p>
            <w:r>
              <w:t>Required. New data to replace or append.</w:t>
            </w:r>
          </w:p>
        </w:tc>
      </w:tr>
      <w:tr>
        <w:tc>
          <w:tcPr>
            <w:tcW w:type="dxa" w:w="2880"/>
          </w:tcPr>
          <w:p>
            <w:r>
              <w:t>field</w:t>
            </w:r>
          </w:p>
        </w:tc>
        <w:tc>
          <w:tcPr>
            <w:tcW w:type="dxa" w:w="2880"/>
          </w:tcPr>
          <w:p>
            <w:r>
              <w:t>string</w:t>
            </w:r>
          </w:p>
        </w:tc>
        <w:tc>
          <w:tcPr>
            <w:tcW w:type="dxa" w:w="2880"/>
          </w:tcPr>
          <w:p>
            <w:r>
              <w:t>Required. Field path to set or update in the report data (e.g., "chart1.series[0].y").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append</w:t>
            </w:r>
          </w:p>
        </w:tc>
        <w:tc>
          <w:tcPr>
            <w:tcW w:type="dxa" w:w="2880"/>
          </w:tcPr>
          <w:p>
            <w:r>
              <w:t>boolean</w:t>
            </w:r>
          </w:p>
        </w:tc>
        <w:tc>
          <w:tcPr>
            <w:tcW w:type="dxa" w:w="2880"/>
          </w:tcPr>
          <w:p>
            <w:r>
              <w:t>If true, append to existing data in the field; otherwise replace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'https://app.supervisely.com/public/api/v3/reports.set' \</w:t>
        <w:br/>
        <w:t xml:space="preserve"> --header 'Content-Type: application/json' \</w:t>
        <w:br/>
        <w:t xml:space="preserve"> --data '{</w:t>
        <w:br/>
        <w:t xml:space="preserve"> "reportId": 1,</w:t>
        <w:br/>
        <w:t xml:space="preserve"> "payload": {</w:t>
        <w:br/>
        <w:t xml:space="preserve"> "name": "John"</w:t>
        <w:br/>
        <w:t xml:space="preserve">    },</w:t>
        <w:br/>
        <w:t xml:space="preserve"> "field": "chart1.series[0].y",</w:t>
        <w:br/>
        <w:t xml:space="preserve"> "append": true</w:t>
        <w:br/>
        <w:t xml:space="preserve">  }'</w:t>
      </w:r>
    </w:p>
    <w:p>
      <w:pPr>
        <w:pStyle w:val="Heading3"/>
      </w:pPr>
      <w:r>
        <w:t>Example Usage</w:t>
      </w:r>
    </w:p>
    <w:p>
      <w:pPr>
        <w:pStyle w:val="Heading3"/>
      </w:pPr>
      <w:r>
        <w:t>Example 1: Replace a Field’s Value</w:t>
      </w:r>
    </w:p>
    <w:p>
      <w:r>
        <w:rPr>
          <w:b/>
          <w:color w:val="666666"/>
          <w:sz w:val="16"/>
        </w:rPr>
        <w:t>[bash]</w:t>
      </w:r>
    </w:p>
    <w:p>
      <w:pPr>
        <w:shd w:fill="F2F2F2" w:val="clear"/>
      </w:pPr>
      <w:r>
        <w:rPr>
          <w:rFonts w:ascii="Courier New" w:hAnsi="Courier New"/>
          <w:sz w:val="17"/>
        </w:rPr>
        <w:t>curl --location --request POST 'https://app.supervisely.com/public/api/v3/reports.set' \</w:t>
        <w:br/>
        <w:t xml:space="preserve"> --header 'Content-Type: application/json' \</w:t>
        <w:br/>
        <w:t xml:space="preserve"> --data '{</w:t>
        <w:br/>
        <w:t xml:space="preserve"> "reportId": 1,</w:t>
        <w:br/>
        <w:t xml:space="preserve"> "payload": { "name": "John" },</w:t>
        <w:br/>
        <w:t xml:space="preserve"> "field": "chart1.series[0].y"</w:t>
        <w:br/>
        <w:t xml:space="preserve">  }'</w:t>
      </w:r>
    </w:p>
    <w:p>
      <w:pPr>
        <w:pStyle w:val="Heading3"/>
      </w:pPr>
      <w:r>
        <w:t>Example 2: Append to an Existing Field</w:t>
      </w:r>
    </w:p>
    <w:p>
      <w:r>
        <w:rPr>
          <w:b/>
          <w:color w:val="666666"/>
          <w:sz w:val="16"/>
        </w:rPr>
        <w:t>[bash]</w:t>
      </w:r>
    </w:p>
    <w:p>
      <w:pPr>
        <w:shd w:fill="F2F2F2" w:val="clear"/>
      </w:pPr>
      <w:r>
        <w:rPr>
          <w:rFonts w:ascii="Courier New" w:hAnsi="Courier New"/>
          <w:sz w:val="17"/>
        </w:rPr>
        <w:t>curl --location --request POST 'https://app.supervisely.com/public/api/v3/reports.set' \</w:t>
        <w:br/>
        <w:t xml:space="preserve"> --header 'Content-Type: application/json' \</w:t>
        <w:br/>
        <w:t xml:space="preserve"> --data '{</w:t>
        <w:br/>
        <w:t xml:space="preserve"> "reportId": 1,</w:t>
        <w:br/>
        <w:t xml:space="preserve"> "payload": { "name": "John" },</w:t>
        <w:br/>
        <w:t xml:space="preserve"> "field": "chart1.series[0].y",</w:t>
        <w:br/>
        <w:t xml:space="preserve"> "append": true</w:t>
        <w:br/>
        <w:t xml:space="preserve">  }'</w:t>
      </w:r>
    </w:p>
    <w:p>
      <w:pPr>
        <w:pStyle w:val="Heading3"/>
      </w:pPr>
      <w:r>
        <w:t>Notes</w:t>
      </w:r>
    </w:p>
    <w:p>
      <w:pPr>
        <w:pStyle w:val="ListBullet"/>
      </w:pPr>
      <w:r>
        <w:t>field is a string path that can include nested properties and array indices (example shown: "chart1.series[0].y").</w:t>
      </w:r>
    </w:p>
    <w:p>
      <w:pPr>
        <w:pStyle w:val="ListBullet"/>
      </w:pPr>
      <w:r>
        <w:t>The documentation states payload is a string, but the provided example uses an object. This file preserves the example exactly as given.</w:t>
      </w:r>
    </w:p>
    <w:p>
      <w:pPr>
        <w:pStyle w:val="Heading3"/>
      </w:pPr>
      <w:r>
        <w:t>Related reports actions</w:t>
      </w:r>
    </w:p>
    <w:p>
      <w:pPr>
        <w:pStyle w:val="ListBullet"/>
      </w:pPr>
      <w:r>
        <w:t>[POST] Create a Report — /public/api/v3/reports.create</w:t>
      </w:r>
    </w:p>
    <w:p>
      <w:pPr>
        <w:pStyle w:val="ListBullet"/>
      </w:pPr>
      <w:r>
        <w:t>[POST] Update a Report — /public/api/v3/reports.update</w:t>
      </w:r>
    </w:p>
    <w:p>
      <w:pPr>
        <w:pStyle w:val="ListBullet"/>
      </w:pPr>
      <w:r>
        <w:t>[POST] Run an Action on a Report — /public/api/v3/reports.run</w:t>
      </w:r>
    </w:p>
    <w:p>
      <w:pPr>
        <w:pStyle w:val="ListBullet"/>
      </w:pPr>
      <w:r>
        <w:t>[GET] Get a Report by ID — /public/api/v3/reports.get</w:t>
      </w:r>
    </w:p>
    <w:p>
      <w:r>
        <w:br w:type="page"/>
      </w:r>
    </w:p>
    <w:p>
      <w:pPr>
        <w:pStyle w:val="Heading2"/>
      </w:pPr>
      <w:r>
        <w:t>111. [POST] Create a Report</w:t>
      </w:r>
    </w:p>
    <w:p>
      <w:r>
        <w:rPr>
          <w:b/>
        </w:rPr>
        <w:t xml:space="preserve">Endpoint: </w:t>
      </w:r>
      <w:r>
        <w:rPr>
          <w:rFonts w:ascii="Courier New" w:hAnsi="Courier New"/>
          <w:sz w:val="18"/>
        </w:rPr>
        <w:t>/public/api/v3/reports.create</w:t>
      </w:r>
    </w:p>
    <w:p>
      <w:pPr>
        <w:pStyle w:val="Heading3"/>
      </w:pPr>
      <w:r>
        <w:t>Prerequisites</w:t>
      </w:r>
    </w:p>
    <w:p>
      <w:pPr>
        <w:pStyle w:val="ListBullet"/>
      </w:pPr>
      <w:r>
        <w:t>You must have access to the target Team.</w:t>
      </w:r>
    </w:p>
    <w:p>
      <w:pPr>
        <w:pStyle w:val="Heading3"/>
      </w:pPr>
      <w:r>
        <w:t>Method</w:t>
      </w:r>
    </w:p>
    <w:p>
      <w:r>
        <w:t>POST</w:t>
      </w:r>
    </w:p>
    <w:p>
      <w:pPr>
        <w:pStyle w:val="Heading3"/>
      </w:pPr>
      <w:r>
        <w:t>URL</w:t>
      </w:r>
    </w:p>
    <w:p>
      <w:r>
        <w:t>https://app.supervisely.com/public/api/v3/reports.create</w:t>
      </w:r>
    </w:p>
    <w:p>
      <w:pPr>
        <w:pStyle w:val="Heading3"/>
      </w:pPr>
      <w:r>
        <w:t>Description</w:t>
      </w:r>
    </w:p>
    <w:p>
      <w:r>
        <w:t>Creates a report in Supervisely. You provide the Team ID, a required template identifier, and optional metadata (name, data, state).</w:t>
      </w:r>
    </w:p>
    <w:p>
      <w:pPr>
        <w:pStyle w:val="Heading3"/>
      </w:pPr>
      <w:r>
        <w:t>Enforcement Rules</w:t>
      </w:r>
    </w:p>
    <w:p>
      <w:pPr>
        <w:pStyle w:val="ListBullet"/>
      </w:pPr>
      <w:r>
        <w:t>When executing the action, ensure to send request body fields in the JSON body (not in the URL).</w:t>
      </w:r>
    </w:p>
    <w:p>
      <w:pPr>
        <w:pStyle w:val="ListBullet"/>
      </w:pPr>
      <w:r>
        <w:t>This endpoint has no documented path parameters or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ID of the Team. Minimum value: 1.</w:t>
            </w:r>
          </w:p>
        </w:tc>
      </w:tr>
      <w:tr>
        <w:tc>
          <w:tcPr>
            <w:tcW w:type="dxa" w:w="2880"/>
          </w:tcPr>
          <w:p>
            <w:r>
              <w:t>template</w:t>
            </w:r>
          </w:p>
        </w:tc>
        <w:tc>
          <w:tcPr>
            <w:tcW w:type="dxa" w:w="2880"/>
          </w:tcPr>
          <w:p>
            <w:r>
              <w:t>string</w:t>
            </w:r>
          </w:p>
        </w:tc>
        <w:tc>
          <w:tcPr>
            <w:tcW w:type="dxa" w:w="2880"/>
          </w:tcPr>
          <w:p>
            <w:r>
              <w:t>Required. Template identifier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Report name.</w:t>
            </w:r>
          </w:p>
        </w:tc>
      </w:tr>
      <w:tr>
        <w:tc>
          <w:tcPr>
            <w:tcW w:type="dxa" w:w="2880"/>
          </w:tcPr>
          <w:p>
            <w:r>
              <w:t>data</w:t>
            </w:r>
          </w:p>
        </w:tc>
        <w:tc>
          <w:tcPr>
            <w:tcW w:type="dxa" w:w="2880"/>
          </w:tcPr>
          <w:p>
            <w:r>
              <w:t>object</w:t>
            </w:r>
          </w:p>
        </w:tc>
        <w:tc>
          <w:tcPr>
            <w:tcW w:type="dxa" w:w="2880"/>
          </w:tcPr>
          <w:p>
            <w:r>
              <w:t>Template data payload.</w:t>
            </w:r>
          </w:p>
        </w:tc>
      </w:tr>
      <w:tr>
        <w:tc>
          <w:tcPr>
            <w:tcW w:type="dxa" w:w="2880"/>
          </w:tcPr>
          <w:p>
            <w:r>
              <w:t>state</w:t>
            </w:r>
          </w:p>
        </w:tc>
        <w:tc>
          <w:tcPr>
            <w:tcW w:type="dxa" w:w="2880"/>
          </w:tcPr>
          <w:p>
            <w:r>
              <w:t>object</w:t>
            </w:r>
          </w:p>
        </w:tc>
        <w:tc>
          <w:tcPr>
            <w:tcW w:type="dxa" w:w="2880"/>
          </w:tcPr>
          <w:p>
            <w:r>
              <w:t>Report state payload.</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"teamId": 1,</w:t>
        <w:br/>
        <w:t xml:space="preserve"> "template": "my-template-id",</w:t>
        <w:br/>
        <w:t xml:space="preserve"> "name": "Some report",</w:t>
        <w:br/>
        <w:t xml:space="preserve"> "data": {},</w:t>
        <w:br/>
        <w:t xml:space="preserve"> "state":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'https://app.supervisely.com/public/api/v3/reports.create' \</w:t>
        <w:br/>
        <w:t xml:space="preserve"> --header 'Content-Type: application/json' \</w:t>
        <w:br/>
        <w:t xml:space="preserve"> --data '{</w:t>
        <w:br/>
        <w:t xml:space="preserve"> "teamId": 1,</w:t>
        <w:br/>
        <w:t xml:space="preserve"> "template": "my-template-id",</w:t>
        <w:br/>
        <w:t xml:space="preserve"> "name": "Some report",</w:t>
        <w:br/>
        <w:t xml:space="preserve"> "data": {},</w:t>
        <w:br/>
        <w:t xml:space="preserve"> "state": {}</w:t>
        <w:br/>
        <w:t xml:space="preserve">  }'</w:t>
      </w:r>
    </w:p>
    <w:p>
      <w:pPr>
        <w:pStyle w:val="Heading3"/>
      </w:pPr>
      <w:r>
        <w:t>Notes</w:t>
      </w:r>
    </w:p>
    <w:p>
      <w:pPr>
        <w:pStyle w:val="ListBullet"/>
      </w:pPr>
      <w:r>
        <w:t>The scraped example shows {"groupId":1,"name":"Some report"}, but the documented required field is teamId (minimum 1) and template is required.</w:t>
      </w:r>
    </w:p>
    <w:p>
      <w:pPr>
        <w:pStyle w:val="Heading3"/>
      </w:pPr>
      <w:r>
        <w:t>Related reports actions</w:t>
      </w:r>
    </w:p>
    <w:p>
      <w:pPr>
        <w:pStyle w:val="ListBullet"/>
      </w:pPr>
      <w:r>
        <w:t>[POST] Set a Report’s Data Field — /public/api/v3/reports.set</w:t>
      </w:r>
    </w:p>
    <w:p>
      <w:pPr>
        <w:pStyle w:val="ListBullet"/>
      </w:pPr>
      <w:r>
        <w:t>[POST] Update a Report — /public/api/v3/reports.update</w:t>
      </w:r>
    </w:p>
    <w:p>
      <w:pPr>
        <w:pStyle w:val="ListBullet"/>
      </w:pPr>
      <w:r>
        <w:t>[POST] Run an Action on a Report — /public/api/v3/reports.run</w:t>
      </w:r>
    </w:p>
    <w:p>
      <w:pPr>
        <w:pStyle w:val="ListBullet"/>
      </w:pPr>
      <w:r>
        <w:t>[GET] Get a Report by ID — /public/api/v3/reports.get</w:t>
      </w:r>
    </w:p>
    <w:p>
      <w:r>
        <w:br w:type="page"/>
      </w:r>
    </w:p>
    <w:p>
      <w:pPr>
        <w:pStyle w:val="Heading2"/>
      </w:pPr>
      <w:r>
        <w:t>112. [GET] Get an App Session File for a Task</w:t>
      </w:r>
    </w:p>
    <w:p>
      <w:r>
        <w:rPr>
          <w:b/>
        </w:rPr>
        <w:t xml:space="preserve">Endpoint: </w:t>
      </w:r>
      <w:r>
        <w:rPr>
          <w:rFonts w:ascii="Courier New" w:hAnsi="Courier New"/>
          <w:sz w:val="18"/>
        </w:rPr>
        <w:t>/public/api/v3/tasks.app.session-files</w:t>
      </w:r>
    </w:p>
    <w:p>
      <w:pPr>
        <w:pStyle w:val="Heading3"/>
      </w:pPr>
      <w:r>
        <w:t>Prerequisites</w:t>
      </w:r>
    </w:p>
    <w:p>
      <w:pPr>
        <w:pStyle w:val="ListBullet"/>
      </w:pPr>
      <w:r>
        <w:t>You must have access to the referenced Task and its App session files.</w:t>
      </w:r>
    </w:p>
    <w:p>
      <w:pPr>
        <w:pStyle w:val="Heading3"/>
      </w:pPr>
      <w:r>
        <w:t>Method</w:t>
      </w:r>
    </w:p>
    <w:p>
      <w:r>
        <w:t>GET</w:t>
      </w:r>
    </w:p>
    <w:p>
      <w:pPr>
        <w:pStyle w:val="Heading3"/>
      </w:pPr>
      <w:r>
        <w:t>URL</w:t>
      </w:r>
    </w:p>
    <w:p>
      <w:r>
        <w:t>https://app.supervisely.com/public/api/v3/tasks.app.session-files</w:t>
      </w:r>
    </w:p>
    <w:p>
      <w:pPr>
        <w:pStyle w:val="Heading3"/>
      </w:pPr>
      <w:r>
        <w:t>Description</w:t>
      </w:r>
    </w:p>
    <w:p>
      <w:r>
        <w:t>Gets an App session template or static file for a specific Task’s App session, identified by taskId and the requested filePath.</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Required. ID of the Task. Minimum: 1. (Send as a query parameter in the URL.)</w:t>
            </w:r>
          </w:p>
        </w:tc>
      </w:tr>
      <w:tr>
        <w:tc>
          <w:tcPr>
            <w:tcW w:type="dxa" w:w="2880"/>
          </w:tcPr>
          <w:p>
            <w:r>
              <w:t>filePath</w:t>
            </w:r>
          </w:p>
        </w:tc>
        <w:tc>
          <w:tcPr>
            <w:tcW w:type="dxa" w:w="2880"/>
          </w:tcPr>
          <w:p>
            <w:r>
              <w:t>string</w:t>
            </w:r>
          </w:p>
        </w:tc>
        <w:tc>
          <w:tcPr>
            <w:tcW w:type="dxa" w:w="2880"/>
          </w:tcPr>
          <w:p>
            <w:r>
              <w:t>Required. Path to the session template/static file to retrieve.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Not specified in the provided documentation (response is described only as an object).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'https://app.supervisely.com/public/api/v3/tasks.app.session-files?taskId=1&amp;filePath=session/template.json'</w:t>
      </w:r>
    </w:p>
    <w:p>
      <w:pPr>
        <w:pStyle w:val="Heading3"/>
      </w:pPr>
      <w:r>
        <w:t>Notes</w:t>
      </w:r>
    </w:p>
    <w:p>
      <w:pPr>
        <w:pStyle w:val="ListBullet"/>
      </w:pPr>
      <w:r>
        <w:t>Although the scraped content lists a “Request Body: application/json”, this is a GET endpoint; parameters should be sent as URL query parameters.</w:t>
      </w:r>
    </w:p>
    <w:p>
      <w:pPr>
        <w:pStyle w:val="ListBullet"/>
      </w:pPr>
      <w:r>
        <w:t>No additional headers were documented for this endpoint.</w:t>
      </w:r>
    </w:p>
    <w:p>
      <w:r>
        <w:br w:type="page"/>
      </w:r>
    </w:p>
    <w:p>
      <w:pPr>
        <w:pStyle w:val="Heading2"/>
      </w:pPr>
      <w:r>
        <w:t>113. [POST] Edit a Team Remote Storage Provider's Info</w:t>
      </w:r>
    </w:p>
    <w:p>
      <w:r>
        <w:rPr>
          <w:b/>
        </w:rPr>
        <w:t xml:space="preserve">Endpoint: </w:t>
      </w:r>
      <w:r>
        <w:rPr>
          <w:rFonts w:ascii="Courier New" w:hAnsi="Courier New"/>
          <w:sz w:val="18"/>
        </w:rPr>
        <w:t>/public/api/v3/remote-storage.providers.editInfo</w:t>
      </w:r>
    </w:p>
    <w:p>
      <w:pPr>
        <w:pStyle w:val="Heading3"/>
      </w:pPr>
      <w:r>
        <w:t>Method</w:t>
      </w:r>
    </w:p>
    <w:p>
      <w:r>
        <w:t>POST</w:t>
      </w:r>
    </w:p>
    <w:p>
      <w:pPr>
        <w:pStyle w:val="Heading3"/>
      </w:pPr>
      <w:r>
        <w:t>URL</w:t>
      </w:r>
    </w:p>
    <w:p>
      <w:r>
        <w:t>https://app.supervisely.com/public/api/v3/remote-storage.providers.editInfo</w:t>
      </w:r>
    </w:p>
    <w:p>
      <w:pPr>
        <w:pStyle w:val="Heading3"/>
      </w:pPr>
      <w:r>
        <w:t>Description</w:t>
      </w:r>
    </w:p>
    <w:p>
      <w:r>
        <w:t>Edits information and credentials for an existing Remote Storage Provider (e.g., Google or S3). Returns the provider ID on success.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Remote Storage Provider ID. Minimum: 1.</w:t>
            </w:r>
          </w:p>
        </w:tc>
      </w:tr>
      <w:tr>
        <w:tc>
          <w:tcPr>
            <w:tcW w:type="dxa" w:w="2880"/>
          </w:tcPr>
          <w:p>
            <w:r>
              <w:t>provider</w:t>
            </w:r>
          </w:p>
        </w:tc>
        <w:tc>
          <w:tcPr>
            <w:tcW w:type="dxa" w:w="2880"/>
          </w:tcPr>
          <w:p>
            <w:r>
              <w:t>string</w:t>
            </w:r>
          </w:p>
        </w:tc>
        <w:tc>
          <w:tcPr>
            <w:tcW w:type="dxa" w:w="2880"/>
          </w:tcPr>
          <w:p>
            <w:r>
              <w:t>Provider type. Allowed values: google, s3.</w:t>
            </w:r>
          </w:p>
        </w:tc>
      </w:tr>
      <w:tr>
        <w:tc>
          <w:tcPr>
            <w:tcW w:type="dxa" w:w="2880"/>
          </w:tcPr>
          <w:p>
            <w:r>
              <w:t>endpoint</w:t>
            </w:r>
          </w:p>
        </w:tc>
        <w:tc>
          <w:tcPr>
            <w:tcW w:type="dxa" w:w="2880"/>
          </w:tcPr>
          <w:p>
            <w:r>
              <w:t>string</w:t>
            </w:r>
          </w:p>
        </w:tc>
        <w:tc>
          <w:tcPr>
            <w:tcW w:type="dxa" w:w="2880"/>
          </w:tcPr>
          <w:p>
            <w:r>
              <w:t>Provider endpoint.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Region. Max length: 255.</w:t>
            </w:r>
          </w:p>
        </w:tc>
      </w:tr>
      <w:tr>
        <w:tc>
          <w:tcPr>
            <w:tcW w:type="dxa" w:w="2880"/>
          </w:tcPr>
          <w:p>
            <w:r>
              <w:t>iamRole</w:t>
            </w:r>
          </w:p>
        </w:tc>
        <w:tc>
          <w:tcPr>
            <w:tcW w:type="dxa" w:w="2880"/>
          </w:tcPr>
          <w:p>
            <w:r>
              <w:t>string</w:t>
            </w:r>
          </w:p>
        </w:tc>
        <w:tc>
          <w:tcPr>
            <w:tcW w:type="dxa" w:w="2880"/>
          </w:tcPr>
          <w:p>
            <w:r>
              <w:t>IAM role. Max length: 255.</w:t>
            </w:r>
          </w:p>
        </w:tc>
      </w:tr>
      <w:tr>
        <w:tc>
          <w:tcPr>
            <w:tcW w:type="dxa" w:w="2880"/>
          </w:tcPr>
          <w:p>
            <w:r>
              <w:t>accessKey</w:t>
            </w:r>
          </w:p>
        </w:tc>
        <w:tc>
          <w:tcPr>
            <w:tcW w:type="dxa" w:w="2880"/>
          </w:tcPr>
          <w:p>
            <w:r>
              <w:t>string</w:t>
            </w:r>
          </w:p>
        </w:tc>
        <w:tc>
          <w:tcPr>
            <w:tcW w:type="dxa" w:w="2880"/>
          </w:tcPr>
          <w:p>
            <w:r>
              <w:t>Access key. Max length: 255.</w:t>
            </w:r>
          </w:p>
        </w:tc>
      </w:tr>
      <w:tr>
        <w:tc>
          <w:tcPr>
            <w:tcW w:type="dxa" w:w="2880"/>
          </w:tcPr>
          <w:p>
            <w:r>
              <w:t>secretKey</w:t>
            </w:r>
          </w:p>
        </w:tc>
        <w:tc>
          <w:tcPr>
            <w:tcW w:type="dxa" w:w="2880"/>
          </w:tcPr>
          <w:p>
            <w:r>
              <w:t>string</w:t>
            </w:r>
          </w:p>
        </w:tc>
        <w:tc>
          <w:tcPr>
            <w:tcW w:type="dxa" w:w="2880"/>
          </w:tcPr>
          <w:p>
            <w:r>
              <w:t>Secret key. Max length: 255.</w:t>
            </w:r>
          </w:p>
        </w:tc>
      </w:tr>
      <w:tr>
        <w:tc>
          <w:tcPr>
            <w:tcW w:type="dxa" w:w="2880"/>
          </w:tcPr>
          <w:p>
            <w:r>
              <w:t>credentialsContent</w:t>
            </w:r>
          </w:p>
        </w:tc>
        <w:tc>
          <w:tcPr>
            <w:tcW w:type="dxa" w:w="2880"/>
          </w:tcPr>
          <w:p>
            <w:r>
              <w:t>object</w:t>
            </w:r>
          </w:p>
        </w:tc>
        <w:tc>
          <w:tcPr>
            <w:tcW w:type="dxa" w:w="2880"/>
          </w:tcPr>
          <w:p>
            <w:r>
              <w:t>Credentials content object. (Structure not specified.)</w:t>
            </w:r>
          </w:p>
        </w:tc>
      </w:tr>
      <w:tr>
        <w:tc>
          <w:tcPr>
            <w:tcW w:type="dxa" w:w="2880"/>
          </w:tcPr>
          <w:p>
            <w:r>
              <w:t>trustAnchorArn</w:t>
            </w:r>
          </w:p>
        </w:tc>
        <w:tc>
          <w:tcPr>
            <w:tcW w:type="dxa" w:w="2880"/>
          </w:tcPr>
          <w:p>
            <w:r>
              <w:t>string</w:t>
            </w:r>
          </w:p>
        </w:tc>
        <w:tc>
          <w:tcPr>
            <w:tcW w:type="dxa" w:w="2880"/>
          </w:tcPr>
          <w:p>
            <w:r>
              <w:t>Trust anchor ARN. Max length: 255.</w:t>
            </w:r>
          </w:p>
        </w:tc>
      </w:tr>
      <w:tr>
        <w:tc>
          <w:tcPr>
            <w:tcW w:type="dxa" w:w="2880"/>
          </w:tcPr>
          <w:p>
            <w:r>
              <w:t>profileArn</w:t>
            </w:r>
          </w:p>
        </w:tc>
        <w:tc>
          <w:tcPr>
            <w:tcW w:type="dxa" w:w="2880"/>
          </w:tcPr>
          <w:p>
            <w:r>
              <w:t>string</w:t>
            </w:r>
          </w:p>
        </w:tc>
        <w:tc>
          <w:tcPr>
            <w:tcW w:type="dxa" w:w="2880"/>
          </w:tcPr>
          <w:p>
            <w:r>
              <w:t>Profile ARN.</w:t>
            </w:r>
          </w:p>
        </w:tc>
      </w:tr>
      <w:tr>
        <w:tc>
          <w:tcPr>
            <w:tcW w:type="dxa" w:w="2880"/>
          </w:tcPr>
          <w:p>
            <w:r>
              <w:t>iamRoleCert</w:t>
            </w:r>
          </w:p>
        </w:tc>
        <w:tc>
          <w:tcPr>
            <w:tcW w:type="dxa" w:w="2880"/>
          </w:tcPr>
          <w:p>
            <w:r>
              <w:t>string</w:t>
            </w:r>
          </w:p>
        </w:tc>
        <w:tc>
          <w:tcPr>
            <w:tcW w:type="dxa" w:w="2880"/>
          </w:tcPr>
          <w:p>
            <w:r>
              <w:t>IAM role certificate.</w:t>
            </w:r>
          </w:p>
        </w:tc>
      </w:tr>
      <w:tr>
        <w:tc>
          <w:tcPr>
            <w:tcW w:type="dxa" w:w="2880"/>
          </w:tcPr>
          <w:p>
            <w:r>
              <w:t>iamRoleKey</w:t>
            </w:r>
          </w:p>
        </w:tc>
        <w:tc>
          <w:tcPr>
            <w:tcW w:type="dxa" w:w="2880"/>
          </w:tcPr>
          <w:p>
            <w:r>
              <w:t>string</w:t>
            </w:r>
          </w:p>
        </w:tc>
        <w:tc>
          <w:tcPr>
            <w:tcW w:type="dxa" w:w="2880"/>
          </w:tcPr>
          <w:p>
            <w:r>
              <w:t>IAM role key.</w:t>
            </w:r>
          </w:p>
        </w:tc>
      </w:tr>
      <w:tr>
        <w:tc>
          <w:tcPr>
            <w:tcW w:type="dxa" w:w="2880"/>
          </w:tcPr>
          <w:p>
            <w:r>
              <w:t>buckets</w:t>
            </w:r>
          </w:p>
        </w:tc>
        <w:tc>
          <w:tcPr>
            <w:tcW w:type="dxa" w:w="2880"/>
          </w:tcPr>
          <w:p>
            <w:r>
              <w:t>array</w:t>
            </w:r>
          </w:p>
        </w:tc>
        <w:tc>
          <w:tcPr>
            <w:tcW w:type="dxa" w:w="2880"/>
          </w:tcPr>
          <w:p>
            <w:r>
              <w:t>Array of bucket names. Items are strings (string[]).</w:t>
            </w:r>
          </w:p>
        </w:tc>
      </w:tr>
      <w:tr>
        <w:tc>
          <w:tcPr>
            <w:tcW w:type="dxa" w:w="2880"/>
          </w:tcPr>
          <w:p>
            <w:r>
              <w:t>userIds</w:t>
            </w:r>
          </w:p>
        </w:tc>
        <w:tc>
          <w:tcPr>
            <w:tcW w:type="dxa" w:w="2880"/>
          </w:tcPr>
          <w:p>
            <w:r>
              <w:t>array</w:t>
            </w:r>
          </w:p>
        </w:tc>
        <w:tc>
          <w:tcPr>
            <w:tcW w:type="dxa" w:w="2880"/>
          </w:tcPr>
          <w:p>
            <w:r>
              <w:t>Array of user IDs to associate. Items are integers (integer[]).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Remote Storage Provider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'https://app.supervisely.com/public/api/v3/remote-storage.providers.editInfo' \</w:t>
        <w:br/>
        <w:t xml:space="preserve"> --header 'Content-Type: application/json' \</w:t>
        <w:br/>
        <w:t xml:space="preserve"> --data '{</w:t>
        <w:br/>
        <w:t xml:space="preserve"> "id": 1,</w:t>
        <w:br/>
        <w:t xml:space="preserve"> "provider": "s3",</w:t>
        <w:br/>
        <w:t xml:space="preserve"> "endpoint": "https://s3.amazonaws.com",</w:t>
        <w:br/>
        <w:t xml:space="preserve"> "region": "us-east-1",</w:t>
        <w:br/>
        <w:t xml:space="preserve"> "buckets": ["my-team-bucket"],</w:t>
        <w:br/>
        <w:t xml:space="preserve"> "userIds": [101, 102]</w:t>
        <w:br/>
        <w:t xml:space="preserve">  }'</w:t>
      </w:r>
    </w:p>
    <w:p>
      <w:pPr>
        <w:pStyle w:val="Heading3"/>
      </w:pPr>
      <w:r>
        <w:t>Notes</w:t>
      </w:r>
    </w:p>
    <w:p>
      <w:pPr>
        <w:pStyle w:val="ListBullet"/>
      </w:pPr>
      <w:r>
        <w:t>This endpoint uses a JSON request body (Content-Type: application/json).</w:t>
      </w:r>
    </w:p>
    <w:p>
      <w:pPr>
        <w:pStyle w:val="ListBullet"/>
      </w:pPr>
      <w:r>
        <w:t>The structure of credentialsContent is not defined in the provided documentation.</w:t>
      </w:r>
    </w:p>
    <w:p>
      <w:pPr>
        <w:pStyle w:val="ListBullet"/>
      </w:pPr>
      <w:r>
        <w:t>No path parameters or query parameters were documented for this endpoint.</w:t>
      </w:r>
    </w:p>
    <w:p>
      <w:pPr>
        <w:pStyle w:val="Heading3"/>
      </w:pPr>
      <w:r>
        <w:t>Error Handling</w:t>
      </w:r>
    </w:p>
    <w:p>
      <w:pPr>
        <w:pStyle w:val="ListBullet"/>
      </w:pPr>
      <w:r>
        <w:t>400 (Client Error): Request validation or client-side error (exact error schema not provided; documented as FAIL).</w:t>
      </w:r>
    </w:p>
    <w:p>
      <w:pPr>
        <w:pStyle w:val="ListBullet"/>
      </w:pPr>
      <w:r>
        <w:t>5XX (Server Error): Server-side failure (exact error schema not provided; documented as FAIL).</w:t>
      </w:r>
    </w:p>
    <w:p>
      <w:pPr>
        <w:pStyle w:val="Heading3"/>
      </w:pPr>
      <w:r>
        <w:t>Related remoteStorageProviders actions</w:t>
      </w:r>
    </w:p>
    <w:p>
      <w:pPr>
        <w:pStyle w:val="ListBullet"/>
      </w:pPr>
      <w:r>
        <w:t>[POST] Add a Team Storage Provider — /public/api/v3/remote-storage.providers.add</w:t>
      </w:r>
    </w:p>
    <w:p>
      <w:pPr>
        <w:pStyle w:val="ListBullet"/>
      </w:pPr>
      <w:r>
        <w:t>[POST] Remove a Remote Storage Provider — /public/api/v3/remote-storage.providers.remove</w:t>
      </w:r>
    </w:p>
    <w:p>
      <w:r>
        <w:br w:type="page"/>
      </w:r>
    </w:p>
    <w:p>
      <w:pPr>
        <w:pStyle w:val="Heading2"/>
      </w:pPr>
      <w:r>
        <w:t>114. [POST] Update a Report</w:t>
      </w:r>
    </w:p>
    <w:p>
      <w:r>
        <w:rPr>
          <w:b/>
        </w:rPr>
        <w:t xml:space="preserve">Endpoint: </w:t>
      </w:r>
      <w:r>
        <w:rPr>
          <w:rFonts w:ascii="Courier New" w:hAnsi="Courier New"/>
          <w:sz w:val="18"/>
        </w:rPr>
        <w:t>/public/api/v3/reports.update</w:t>
      </w:r>
    </w:p>
    <w:p>
      <w:pPr>
        <w:pStyle w:val="Heading3"/>
      </w:pPr>
      <w:r>
        <w:t>Method</w:t>
      </w:r>
    </w:p>
    <w:p>
      <w:r>
        <w:t>POST</w:t>
      </w:r>
    </w:p>
    <w:p>
      <w:pPr>
        <w:pStyle w:val="Heading3"/>
      </w:pPr>
      <w:r>
        <w:t>URL</w:t>
      </w:r>
    </w:p>
    <w:p>
      <w:r>
        <w:t>https://app.supervisely.com/public/api/v3/reports.update</w:t>
      </w:r>
    </w:p>
    <w:p>
      <w:pPr>
        <w:pStyle w:val="Heading3"/>
      </w:pPr>
      <w:r>
        <w:t>Description</w:t>
      </w:r>
    </w:p>
    <w:p>
      <w:r>
        <w:t>Updates an existing Report by its ID. You can modify the report’s name and update its template, data, and state.</w:t>
      </w:r>
    </w:p>
    <w:p>
      <w:pPr>
        <w:pStyle w:val="Heading3"/>
      </w:pPr>
      <w:r>
        <w:t>Enforcement Rules</w:t>
      </w:r>
    </w:p>
    <w:p>
      <w:pPr>
        <w:pStyle w:val="ListBullet"/>
      </w:pPr>
      <w:r>
        <w:t>When executing the action, ensure to send required fields in the JSON request body (this endpoint does not use path parameters).</w:t>
      </w:r>
    </w:p>
    <w:p>
      <w:pPr>
        <w:pStyle w:val="ListBullet"/>
      </w:pPr>
      <w:r>
        <w:t>Do not send query parameters in the body (no query parameters are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Report. Minimum value: 1.</w:t>
            </w:r>
          </w:p>
        </w:tc>
      </w:tr>
      <w:tr>
        <w:tc>
          <w:tcPr>
            <w:tcW w:type="dxa" w:w="2880"/>
          </w:tcPr>
          <w:p>
            <w:r>
              <w:t>template</w:t>
            </w:r>
          </w:p>
        </w:tc>
        <w:tc>
          <w:tcPr>
            <w:tcW w:type="dxa" w:w="2880"/>
          </w:tcPr>
          <w:p>
            <w:r>
              <w:t>string</w:t>
            </w:r>
          </w:p>
        </w:tc>
        <w:tc>
          <w:tcPr>
            <w:tcW w:type="dxa" w:w="2880"/>
          </w:tcPr>
          <w:p>
            <w:r>
              <w:t>Required. Report template identifier/content (as provided by your system).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for the Report.</w:t>
            </w:r>
          </w:p>
        </w:tc>
      </w:tr>
      <w:tr>
        <w:tc>
          <w:tcPr>
            <w:tcW w:type="dxa" w:w="2880"/>
          </w:tcPr>
          <w:p>
            <w:r>
              <w:t>data</w:t>
            </w:r>
          </w:p>
        </w:tc>
        <w:tc>
          <w:tcPr>
            <w:tcW w:type="dxa" w:w="2880"/>
          </w:tcPr>
          <w:p>
            <w:r>
              <w:t>object</w:t>
            </w:r>
          </w:p>
        </w:tc>
        <w:tc>
          <w:tcPr>
            <w:tcW w:type="dxa" w:w="2880"/>
          </w:tcPr>
          <w:p>
            <w:r>
              <w:t>Report data payload.</w:t>
            </w:r>
          </w:p>
        </w:tc>
      </w:tr>
      <w:tr>
        <w:tc>
          <w:tcPr>
            <w:tcW w:type="dxa" w:w="2880"/>
          </w:tcPr>
          <w:p>
            <w:r>
              <w:t>state</w:t>
            </w:r>
          </w:p>
        </w:tc>
        <w:tc>
          <w:tcPr>
            <w:tcW w:type="dxa" w:w="2880"/>
          </w:tcPr>
          <w:p>
            <w:r>
              <w:t>object</w:t>
            </w:r>
          </w:p>
        </w:tc>
        <w:tc>
          <w:tcPr>
            <w:tcW w:type="dxa" w:w="2880"/>
          </w:tcPr>
          <w:p>
            <w:r>
              <w:t>Report state payload.</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123,</w:t>
        <w:br/>
        <w:t xml:space="preserve"> "template": "default",</w:t>
        <w:br/>
        <w:t xml:space="preserve"> "name": "Weekly QA Report",</w:t>
        <w:br/>
        <w:t xml:space="preserve"> "data": {},</w:t>
        <w:br/>
        <w:t xml:space="preserve"> "state":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'https://app.supervisely.com/public/api/v3/reports.update' \</w:t>
        <w:br/>
        <w:t xml:space="preserve"> --header 'Content-Type: application/json' \</w:t>
        <w:br/>
        <w:t xml:space="preserve"> --data '{</w:t>
        <w:br/>
        <w:t xml:space="preserve"> "id": 123,</w:t>
        <w:br/>
        <w:t xml:space="preserve"> "template": "default",</w:t>
        <w:br/>
        <w:t xml:space="preserve"> "name": "Weekly QA Report",</w:t>
        <w:br/>
        <w:t xml:space="preserve"> "data": {},</w:t>
        <w:br/>
        <w:t xml:space="preserve"> "state": {}</w:t>
        <w:br/>
        <w:t xml:space="preserve">  }'</w:t>
      </w:r>
    </w:p>
    <w:p>
      <w:pPr>
        <w:pStyle w:val="Heading3"/>
      </w:pPr>
      <w:r>
        <w:t>Notes</w:t>
      </w:r>
    </w:p>
    <w:p>
      <w:pPr>
        <w:pStyle w:val="ListBullet"/>
      </w:pPr>
      <w:r>
        <w:t>id must be an integer &gt;= 1.</w:t>
      </w:r>
    </w:p>
    <w:p>
      <w:pPr>
        <w:pStyle w:val="ListBullet"/>
      </w:pPr>
      <w:r>
        <w:t>data and state are documented as generic objects ({}), so their internal structure depends on your report/template usage.</w:t>
      </w:r>
    </w:p>
    <w:p>
      <w:pPr>
        <w:pStyle w:val="Heading3"/>
      </w:pPr>
      <w:r>
        <w:t>Related reports actions</w:t>
      </w:r>
    </w:p>
    <w:p>
      <w:pPr>
        <w:pStyle w:val="ListBullet"/>
      </w:pPr>
      <w:r>
        <w:t>[POST] Set a Report’s Data Field — /public/api/v3/reports.set</w:t>
      </w:r>
    </w:p>
    <w:p>
      <w:pPr>
        <w:pStyle w:val="ListBullet"/>
      </w:pPr>
      <w:r>
        <w:t>[POST] Create a Report — /public/api/v3/reports.create</w:t>
      </w:r>
    </w:p>
    <w:p>
      <w:pPr>
        <w:pStyle w:val="ListBullet"/>
      </w:pPr>
      <w:r>
        <w:t>[POST] Run an Action on a Report — /public/api/v3/reports.run</w:t>
      </w:r>
    </w:p>
    <w:p>
      <w:pPr>
        <w:pStyle w:val="ListBullet"/>
      </w:pPr>
      <w:r>
        <w:t>[GET] Get a Report by ID — /public/api/v3/reports.get</w:t>
      </w:r>
    </w:p>
    <w:p>
      <w:r>
        <w:br w:type="page"/>
      </w:r>
    </w:p>
    <w:p>
      <w:pPr>
        <w:pStyle w:val="Heading2"/>
      </w:pPr>
      <w:r>
        <w:t>115. [POST] Create a Project Share Link</w:t>
      </w:r>
    </w:p>
    <w:p>
      <w:r>
        <w:rPr>
          <w:b/>
        </w:rPr>
        <w:t xml:space="preserve">Endpoint: </w:t>
      </w:r>
      <w:r>
        <w:rPr>
          <w:rFonts w:ascii="Courier New" w:hAnsi="Courier New"/>
          <w:sz w:val="18"/>
        </w:rPr>
        <w:t>/public/api/v3/projects.share-link.create</w:t>
      </w:r>
    </w:p>
    <w:p>
      <w:pPr>
        <w:pStyle w:val="Heading3"/>
      </w:pPr>
      <w:r>
        <w:t>Method</w:t>
      </w:r>
    </w:p>
    <w:p>
      <w:r>
        <w:t>POST</w:t>
      </w:r>
    </w:p>
    <w:p>
      <w:pPr>
        <w:pStyle w:val="Heading3"/>
      </w:pPr>
      <w:r>
        <w:t>URL</w:t>
      </w:r>
    </w:p>
    <w:p>
      <w:r>
        <w:t>https://app.supervisely.com/public/api/v3/projects.share-link.create</w:t>
      </w:r>
    </w:p>
    <w:p>
      <w:pPr>
        <w:pStyle w:val="Heading3"/>
      </w:pPr>
      <w:r>
        <w:t>Description</w:t>
      </w:r>
    </w:p>
    <w:p>
      <w:r>
        <w:t>Creates a share link for a specific project. The response includes the generated share URL and related identifiers (id, token).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ID of the Project.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 "https://app.supervisely.com/share-links/U4gOoxGtdIQ6ccoyRrCSKA4O954DdyXJ6oP1D0TDvFGLNekhKpLym3kM8emspDXV",</w:t>
        <w:br/>
        <w:t xml:space="preserve"> "id": 1,</w:t>
        <w:br/>
        <w:t xml:space="preserve"> "token": "U4gOoxGtdIQ6ccoyRrCSKA3O954DdyXJ6oP1D0TDvFGLNekhKpLym3kM8emspDXV"</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The generated project share URL.</w:t>
            </w:r>
          </w:p>
        </w:tc>
      </w:tr>
      <w:tr>
        <w:tc>
          <w:tcPr>
            <w:tcW w:type="dxa" w:w="2880"/>
          </w:tcPr>
          <w:p>
            <w:r>
              <w:t>id</w:t>
            </w:r>
          </w:p>
        </w:tc>
        <w:tc>
          <w:tcPr>
            <w:tcW w:type="dxa" w:w="2880"/>
          </w:tcPr>
          <w:p>
            <w:r>
              <w:t>integer</w:t>
            </w:r>
          </w:p>
        </w:tc>
        <w:tc>
          <w:tcPr>
            <w:tcW w:type="dxa" w:w="2880"/>
          </w:tcPr>
          <w:p>
            <w:r>
              <w:t>Identifier of the created share link record.</w:t>
            </w:r>
          </w:p>
        </w:tc>
      </w:tr>
      <w:tr>
        <w:tc>
          <w:tcPr>
            <w:tcW w:type="dxa" w:w="2880"/>
          </w:tcPr>
          <w:p>
            <w:r>
              <w:t>token</w:t>
            </w:r>
          </w:p>
        </w:tc>
        <w:tc>
          <w:tcPr>
            <w:tcW w:type="dxa" w:w="2880"/>
          </w:tcPr>
          <w:p>
            <w:r>
              <w:t>string</w:t>
            </w:r>
          </w:p>
        </w:tc>
        <w:tc>
          <w:tcPr>
            <w:tcW w:type="dxa" w:w="2880"/>
          </w:tcPr>
          <w:p>
            <w:r>
              <w:t>Token associated with the share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'https://app.supervisely.com/public/api/v3/projects.share-link.create' \</w:t>
        <w:br/>
        <w:t xml:space="preserve"> --header 'Content-Type: application/json' \</w:t>
        <w:br/>
        <w:t xml:space="preserve"> --data '{</w:t>
        <w:br/>
        <w:t xml:space="preserve"> "projectId": 1</w:t>
        <w:br/>
        <w:t xml:space="preserve">  }'</w:t>
      </w:r>
    </w:p>
    <w:p>
      <w:pPr>
        <w:pStyle w:val="Heading3"/>
      </w:pPr>
      <w:r>
        <w:t>Notes</w:t>
      </w:r>
    </w:p>
    <w:p>
      <w:pPr>
        <w:pStyle w:val="ListBullet"/>
      </w:pPr>
      <w:r>
        <w:t>This endpoint expects an application/json request body.</w:t>
      </w:r>
    </w:p>
    <w:p>
      <w:pPr>
        <w:pStyle w:val="ListBullet"/>
      </w:pPr>
      <w:r>
        <w:t>No additional request fields, query parameters, or headers were documented beyond Content-Type.</w:t>
      </w:r>
    </w:p>
    <w:p>
      <w:r>
        <w:br w:type="page"/>
      </w:r>
    </w:p>
    <w:p>
      <w:pPr>
        <w:pStyle w:val="Heading2"/>
      </w:pPr>
      <w:r>
        <w:t>116. [POST] Add Users to a Task</w:t>
      </w:r>
    </w:p>
    <w:p>
      <w:r>
        <w:rPr>
          <w:b/>
        </w:rPr>
        <w:t xml:space="preserve">Endpoint: </w:t>
      </w:r>
      <w:r>
        <w:rPr>
          <w:rFonts w:ascii="Courier New" w:hAnsi="Courier New"/>
          <w:sz w:val="18"/>
        </w:rPr>
        <w:t>/public/api/v3/tasks.users.add</w:t>
      </w:r>
    </w:p>
    <w:p>
      <w:pPr>
        <w:pStyle w:val="Heading3"/>
      </w:pPr>
      <w:r>
        <w:t>Prerequisites</w:t>
      </w:r>
    </w:p>
    <w:p>
      <w:pPr>
        <w:pStyle w:val="ListBullet"/>
      </w:pPr>
      <w:r>
        <w:t>You must have access to the target task.</w:t>
      </w:r>
    </w:p>
    <w:p>
      <w:pPr>
        <w:pStyle w:val="ListBullet"/>
      </w:pPr>
      <w:r>
        <w:t>You must know the target taskId and the userIds to add.</w:t>
      </w:r>
    </w:p>
    <w:p>
      <w:pPr>
        <w:pStyle w:val="Heading3"/>
      </w:pPr>
      <w:r>
        <w:t>Method</w:t>
      </w:r>
    </w:p>
    <w:p>
      <w:r>
        <w:t>POST</w:t>
      </w:r>
    </w:p>
    <w:p>
      <w:pPr>
        <w:pStyle w:val="Heading3"/>
      </w:pPr>
      <w:r>
        <w:t>URL</w:t>
      </w:r>
    </w:p>
    <w:p>
      <w:r>
        <w:t>https://app.supervisely.com/public/api/v3/tasks.users.add</w:t>
      </w:r>
    </w:p>
    <w:p>
      <w:pPr>
        <w:pStyle w:val="Heading3"/>
      </w:pPr>
      <w:r>
        <w:t>Description</w:t>
      </w:r>
    </w:p>
    <w:p>
      <w:r>
        <w:t>Adds multiple users to an existing task by providing the task ID and a list of user IDs.</w:t>
      </w:r>
    </w:p>
    <w:p>
      <w:pPr>
        <w:pStyle w:val="Heading3"/>
      </w:pPr>
      <w:r>
        <w:t>Enforcement Rules</w:t>
      </w:r>
    </w:p>
    <w:p>
      <w:pPr>
        <w:pStyle w:val="ListBullet"/>
      </w:pPr>
      <w:r>
        <w:t>This endpoint has no path parameters.</w:t>
      </w:r>
    </w:p>
    <w:p>
      <w:pPr>
        <w:pStyle w:val="ListBullet"/>
      </w:pPr>
      <w:r>
        <w:t>When executing the action, send required fields in the JSON request body (not in the URL).</w:t>
      </w:r>
    </w:p>
    <w:p>
      <w:pPr>
        <w:pStyle w:val="ListBullet"/>
      </w:pPr>
      <w:r>
        <w:t>Do not send body fields as query parameters unless explicitly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Task ID. Minimum value: 1.</w:t>
            </w:r>
          </w:p>
        </w:tc>
      </w:tr>
      <w:tr>
        <w:tc>
          <w:tcPr>
            <w:tcW w:type="dxa" w:w="2880"/>
          </w:tcPr>
          <w:p>
            <w:r>
              <w:t>userIds</w:t>
            </w:r>
          </w:p>
        </w:tc>
        <w:tc>
          <w:tcPr>
            <w:tcW w:type="dxa" w:w="2880"/>
          </w:tcPr>
          <w:p>
            <w:r>
              <w:t>integer[]</w:t>
            </w:r>
          </w:p>
        </w:tc>
        <w:tc>
          <w:tcPr>
            <w:tcW w:type="dxa" w:w="2880"/>
          </w:tcPr>
          <w:p>
            <w:r>
              <w:t>Array of user IDs to add to the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"FAIL": true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Present in success responses; indicates the operation succeeded.</w:t>
            </w:r>
          </w:p>
        </w:tc>
      </w:tr>
      <w:tr>
        <w:tc>
          <w:tcPr>
            <w:tcW w:type="dxa" w:w="2880"/>
          </w:tcPr>
          <w:p>
            <w:r>
              <w:t>FAIL</w:t>
            </w:r>
          </w:p>
        </w:tc>
        <w:tc>
          <w:tcPr>
            <w:tcW w:type="dxa" w:w="2880"/>
          </w:tcPr>
          <w:p>
            <w:r>
              <w:t>boolean</w:t>
            </w:r>
          </w:p>
        </w:tc>
        <w:tc>
          <w:tcPr>
            <w:tcW w:type="dxa" w:w="2880"/>
          </w:tcPr>
          <w:p>
            <w:r>
              <w:t>Present in failure responses; indicates the operation failed.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'https://app.supervisely.com/public/api/v3/tasks.users.add' \</w:t>
        <w:br/>
        <w:t xml:space="preserve"> --header 'Content-Type: application/json' \</w:t>
        <w:br/>
        <w:t xml:space="preserve"> --data '{</w:t>
        <w:br/>
        <w:t xml:space="preserve"> "taskId": 123,</w:t>
        <w:br/>
        <w:t xml:space="preserve"> "userIds": [45, 67, 89]</w:t>
        <w:br/>
        <w:t xml:space="preserve">  }'</w:t>
      </w:r>
    </w:p>
    <w:p>
      <w:pPr>
        <w:pStyle w:val="Heading3"/>
      </w:pPr>
      <w:r>
        <w:t>Example Usage</w:t>
      </w:r>
    </w:p>
    <w:p>
      <w:pPr>
        <w:pStyle w:val="Heading3"/>
      </w:pPr>
      <w:r>
        <w:t>Example 1: Add several users to a task</w:t>
      </w:r>
    </w:p>
    <w:p>
      <w:r>
        <w:rPr>
          <w:b/>
          <w:color w:val="666666"/>
          <w:sz w:val="16"/>
        </w:rPr>
        <w:t>[bash]</w:t>
      </w:r>
    </w:p>
    <w:p>
      <w:pPr>
        <w:shd w:fill="F2F2F2" w:val="clear"/>
      </w:pPr>
      <w:r>
        <w:rPr>
          <w:rFonts w:ascii="Courier New" w:hAnsi="Courier New"/>
          <w:sz w:val="17"/>
        </w:rPr>
        <w:t>curl --location --request POST 'https://app.supervisely.com/public/api/v3/tasks.users.add' \</w:t>
        <w:br/>
        <w:t xml:space="preserve"> --header 'Content-Type: application/json' \</w:t>
        <w:br/>
        <w:t xml:space="preserve"> --data '{</w:t>
        <w:br/>
        <w:t xml:space="preserve"> "taskId": 1001,</w:t>
        <w:br/>
        <w:t xml:space="preserve"> "userIds": [201, 202, 203]</w:t>
        <w:br/>
        <w:t xml:space="preserve">  }'</w:t>
      </w:r>
    </w:p>
    <w:p>
      <w:pPr>
        <w:pStyle w:val="Heading3"/>
      </w:pPr>
      <w:r>
        <w:t>Example 2: Add a single user to a task</w:t>
      </w:r>
    </w:p>
    <w:p>
      <w:r>
        <w:rPr>
          <w:b/>
          <w:color w:val="666666"/>
          <w:sz w:val="16"/>
        </w:rPr>
        <w:t>[bash]</w:t>
      </w:r>
    </w:p>
    <w:p>
      <w:pPr>
        <w:shd w:fill="F2F2F2" w:val="clear"/>
      </w:pPr>
      <w:r>
        <w:rPr>
          <w:rFonts w:ascii="Courier New" w:hAnsi="Courier New"/>
          <w:sz w:val="17"/>
        </w:rPr>
        <w:t>curl --location --request POST 'https://app.supervisely.com/public/api/v3/tasks.users.add' \</w:t>
        <w:br/>
        <w:t xml:space="preserve"> --header 'Content-Type: application/json' \</w:t>
        <w:br/>
        <w:t xml:space="preserve"> --data '{</w:t>
        <w:br/>
        <w:t xml:space="preserve"> "taskId": 1001,</w:t>
        <w:br/>
        <w:t xml:space="preserve"> "userIds": [201]</w:t>
        <w:br/>
        <w:t xml:space="preserve">  }'</w:t>
      </w:r>
    </w:p>
    <w:p>
      <w:pPr>
        <w:pStyle w:val="Heading3"/>
      </w:pPr>
      <w:r>
        <w:t>Error Handling</w:t>
      </w:r>
    </w:p>
    <w:p>
      <w:pPr>
        <w:pStyle w:val="ListBullet"/>
      </w:pPr>
      <w:r>
        <w:t>400 (Client Error): The request is invalid (for example, missing required fields like taskId/userIds, or taskId is less than 1).</w:t>
      </w:r>
    </w:p>
    <w:p>
      <w:pPr>
        <w:pStyle w:val="ListBullet"/>
      </w:pPr>
      <w:r>
        <w:t>5XX (Server Error): The server failed to process the request.</w:t>
      </w:r>
    </w:p>
    <w:p>
      <w:pPr>
        <w:pStyle w:val="Heading3"/>
      </w:pPr>
      <w:r>
        <w:t>Related tasksUsers actions</w:t>
      </w:r>
    </w:p>
    <w:p>
      <w:pPr>
        <w:pStyle w:val="ListBullet"/>
      </w:pPr>
      <w:r>
        <w:t>[GET] List a Task's Users — /tasks.users.list</w:t>
      </w:r>
    </w:p>
    <w:p>
      <w:pPr>
        <w:pStyle w:val="ListBullet"/>
      </w:pPr>
      <w:r>
        <w:t>[POST] Remove Users from a Task — /public/api/v3/tasks.users.remove</w:t>
      </w:r>
    </w:p>
    <w:p>
      <w:r>
        <w:br w:type="page"/>
      </w:r>
    </w:p>
    <w:p>
      <w:pPr>
        <w:pStyle w:val="Heading2"/>
      </w:pPr>
      <w:r>
        <w:t>117. [POST] Clone a Workspace</w:t>
      </w:r>
    </w:p>
    <w:p>
      <w:r>
        <w:rPr>
          <w:b/>
        </w:rPr>
        <w:t xml:space="preserve">Endpoint: </w:t>
      </w:r>
      <w:r>
        <w:rPr>
          <w:rFonts w:ascii="Courier New" w:hAnsi="Courier New"/>
          <w:sz w:val="18"/>
        </w:rPr>
        <w:t>/public/api/v3/workspaces.clone</w:t>
      </w:r>
    </w:p>
    <w:p>
      <w:pPr>
        <w:pStyle w:val="Heading3"/>
      </w:pPr>
      <w:r>
        <w:t>Prerequisites</w:t>
      </w:r>
    </w:p>
    <w:p>
      <w:pPr>
        <w:pStyle w:val="ListBullet"/>
      </w:pPr>
      <w:r>
        <w:t>You must have access to the source Workspace (by id) or a valid sharedLinkToken.</w:t>
      </w:r>
    </w:p>
    <w:p>
      <w:pPr>
        <w:pStyle w:val="ListBullet"/>
      </w:pPr>
      <w:r>
        <w:t>You must know the destination teamId where the new Workspace will be created.</w:t>
      </w:r>
    </w:p>
    <w:p>
      <w:pPr>
        <w:pStyle w:val="Heading3"/>
      </w:pPr>
      <w:r>
        <w:t>Method</w:t>
      </w:r>
    </w:p>
    <w:p>
      <w:r>
        <w:t>POST</w:t>
      </w:r>
    </w:p>
    <w:p>
      <w:pPr>
        <w:pStyle w:val="Heading3"/>
      </w:pPr>
      <w:r>
        <w:t>URL</w:t>
      </w:r>
    </w:p>
    <w:p>
      <w:r>
        <w:t>https://app.supervisely.com/public/api/v3/workspaces.clone</w:t>
      </w:r>
    </w:p>
    <w:p>
      <w:pPr>
        <w:pStyle w:val="Heading3"/>
      </w:pPr>
      <w:r>
        <w:t>Description</w:t>
      </w:r>
    </w:p>
    <w:p>
      <w:r>
        <w:t>Creates a copy of an existing Workspace. The clone operation is started asynchronously and returns a taskId you can use to track progress.</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to create the new Workspace in. Minimum: 1.</w:t>
            </w:r>
          </w:p>
        </w:tc>
      </w:tr>
      <w:tr>
        <w:tc>
          <w:tcPr>
            <w:tcW w:type="dxa" w:w="2880"/>
          </w:tcPr>
          <w:p>
            <w:r>
              <w:t>name</w:t>
            </w:r>
          </w:p>
        </w:tc>
        <w:tc>
          <w:tcPr>
            <w:tcW w:type="dxa" w:w="2880"/>
          </w:tcPr>
          <w:p>
            <w:r>
              <w:t>string</w:t>
            </w:r>
          </w:p>
        </w:tc>
        <w:tc>
          <w:tcPr>
            <w:tcW w:type="dxa" w:w="2880"/>
          </w:tcPr>
          <w:p>
            <w:r>
              <w:t>Required. Name of the new Workspace.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source Workspace to clone. Minimum: 1.</w:t>
            </w:r>
          </w:p>
        </w:tc>
      </w:tr>
      <w:tr>
        <w:tc>
          <w:tcPr>
            <w:tcW w:type="dxa" w:w="2880"/>
          </w:tcPr>
          <w:p>
            <w:r>
              <w:t>sharedLinkToken</w:t>
            </w:r>
          </w:p>
        </w:tc>
        <w:tc>
          <w:tcPr>
            <w:tcW w:type="dxa" w:w="2880"/>
          </w:tcPr>
          <w:p>
            <w:r>
              <w:t>string</w:t>
            </w:r>
          </w:p>
        </w:tc>
        <w:tc>
          <w:tcPr>
            <w:tcW w:type="dxa" w:w="2880"/>
          </w:tcPr>
          <w:p>
            <w:r>
              <w:t>Shared Link token. Must be exactly 64 characters (minLength=64, maxLength=64) and match ^[a-zA-Z0-9]*$.</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w:t>
        <w:br/>
        <w:t xml:space="preserve"> "teamId": 1,</w:t>
        <w:br/>
        <w:t xml:space="preserve"> "name": "My Workspace"</w:t>
        <w:br/>
        <w:t>}</w:t>
      </w:r>
    </w:p>
    <w:p>
      <w:pPr>
        <w:pStyle w:val="Heading3"/>
      </w:pPr>
      <w:r>
        <w:t>Response</w:t>
      </w:r>
    </w:p>
    <w:p>
      <w:pPr>
        <w:pStyle w:val="Heading3"/>
      </w:pPr>
      <w:r>
        <w:t>Success Response (200 OK)</w:t>
      </w:r>
    </w:p>
    <w:p>
      <w:r>
        <w:t>Returns the ID of the created task.</w:t>
      </w:r>
    </w:p>
    <w:p>
      <w:r>
        <w:rPr>
          <w:b/>
          <w:color w:val="666666"/>
          <w:sz w:val="16"/>
        </w:rPr>
        <w:t>[json]</w:t>
      </w:r>
    </w:p>
    <w:p>
      <w:pPr>
        <w:shd w:fill="F2F2F2" w:val="clear"/>
      </w:pPr>
      <w:r>
        <w:rPr>
          <w:rFonts w:ascii="Courier New" w:hAnsi="Courier New"/>
          <w:sz w:val="17"/>
        </w:rPr>
        <w:t>{</w:t>
        <w:br/>
        <w:t xml:space="preserve"> "taskId": 1</w:t>
        <w:br/>
        <w:t>}</w:t>
      </w:r>
    </w:p>
    <w:p>
      <w:pPr>
        <w:pStyle w:val="Heading3"/>
      </w:pPr>
      <w:r>
        <w:t>Error Response (400 Client Error)</w:t>
      </w:r>
    </w:p>
    <w:p>
      <w:r>
        <w:t>Documented error type: NONUNIQUE.</w:t>
      </w:r>
    </w:p>
    <w:p>
      <w:r>
        <w:rPr>
          <w:b/>
          <w:color w:val="666666"/>
          <w:sz w:val="16"/>
        </w:rPr>
        <w:t>[json]</w:t>
      </w:r>
    </w:p>
    <w:p>
      <w:pPr>
        <w:shd w:fill="F2F2F2" w:val="clear"/>
      </w:pPr>
      <w:r>
        <w:rPr>
          <w:rFonts w:ascii="Courier New" w:hAnsi="Courier New"/>
          <w:sz w:val="17"/>
        </w:rPr>
        <w:t>{</w:t>
        <w:br/>
        <w:t xml:space="preserve"> "error": "NONUNIQUE"</w:t>
        <w:br/>
        <w:t>}</w:t>
      </w:r>
    </w:p>
    <w:p>
      <w:pPr>
        <w:pStyle w:val="Heading3"/>
      </w:pPr>
      <w:r>
        <w:t>Error Response (5XX Server Error)</w:t>
      </w:r>
    </w:p>
    <w:p>
      <w:r>
        <w:t>Documented error type: FAIL.</w:t>
      </w:r>
    </w:p>
    <w:p>
      <w:r>
        <w:rPr>
          <w:b/>
          <w:color w:val="666666"/>
          <w:sz w:val="16"/>
        </w:rPr>
        <w:t>[json]</w:t>
      </w:r>
    </w:p>
    <w:p>
      <w:pPr>
        <w:shd w:fill="F2F2F2" w:val="clear"/>
      </w:pPr>
      <w:r>
        <w:rPr>
          <w:rFonts w:ascii="Courier New" w:hAnsi="Courier New"/>
          <w:sz w:val="17"/>
        </w:rPr>
        <w:t>{</w:t>
        <w:br/>
        <w:t xml:space="preserve"> "error": "FAIL"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ID of the task created to perform the clone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'https://app.supervisely.com/public/api/v3/workspaces.clone' \</w:t>
        <w:br/>
        <w:t xml:space="preserve"> --header 'Content-Type: application/json' \</w:t>
        <w:br/>
        <w:t xml:space="preserve"> --data '{</w:t>
        <w:br/>
        <w:t xml:space="preserve"> "id": 1,</w:t>
        <w:br/>
        <w:t xml:space="preserve"> "teamId": 1,</w:t>
        <w:br/>
        <w:t xml:space="preserve"> "name": "My Workspace"</w:t>
        <w:br/>
        <w:t xml:space="preserve">  }'</w:t>
      </w:r>
    </w:p>
    <w:p>
      <w:pPr>
        <w:pStyle w:val="Heading3"/>
      </w:pPr>
      <w:r>
        <w:t>Example Usage</w:t>
      </w:r>
    </w:p>
    <w:p>
      <w:pPr>
        <w:pStyle w:val="Heading3"/>
      </w:pPr>
      <w:r>
        <w:t>Example 1: Clone by Workspace ID</w:t>
      </w:r>
    </w:p>
    <w:p>
      <w:r>
        <w:rPr>
          <w:b/>
          <w:color w:val="666666"/>
          <w:sz w:val="16"/>
        </w:rPr>
        <w:t>[bash]</w:t>
      </w:r>
    </w:p>
    <w:p>
      <w:pPr>
        <w:shd w:fill="F2F2F2" w:val="clear"/>
      </w:pPr>
      <w:r>
        <w:rPr>
          <w:rFonts w:ascii="Courier New" w:hAnsi="Courier New"/>
          <w:sz w:val="17"/>
        </w:rPr>
        <w:t>curl --location --request POST 'https://app.supervisely.com/public/api/v3/workspaces.clone' \</w:t>
        <w:br/>
        <w:t xml:space="preserve"> --header 'Content-Type: application/json' \</w:t>
        <w:br/>
        <w:t xml:space="preserve"> --data '{</w:t>
        <w:br/>
        <w:t xml:space="preserve"> "id": 123,</w:t>
        <w:br/>
        <w:t xml:space="preserve"> "teamId": 10,</w:t>
        <w:br/>
        <w:t xml:space="preserve"> "name": "Workspace Copy"</w:t>
        <w:br/>
        <w:t xml:space="preserve">  }'</w:t>
      </w:r>
    </w:p>
    <w:p>
      <w:pPr>
        <w:pStyle w:val="Heading3"/>
      </w:pPr>
      <w:r>
        <w:t>Example 2: Clone Using a Shared Link Token</w:t>
      </w:r>
    </w:p>
    <w:p>
      <w:r>
        <w:rPr>
          <w:b/>
          <w:color w:val="666666"/>
          <w:sz w:val="16"/>
        </w:rPr>
        <w:t>[bash]</w:t>
      </w:r>
    </w:p>
    <w:p>
      <w:pPr>
        <w:shd w:fill="F2F2F2" w:val="clear"/>
      </w:pPr>
      <w:r>
        <w:rPr>
          <w:rFonts w:ascii="Courier New" w:hAnsi="Courier New"/>
          <w:sz w:val="17"/>
        </w:rPr>
        <w:t>curl --location --request POST 'https://app.supervisely.com/public/api/v3/workspaces.clone' \</w:t>
        <w:br/>
        <w:t xml:space="preserve"> --header 'Content-Type: application/json' \</w:t>
        <w:br/>
        <w:t xml:space="preserve"> --data '{</w:t>
        <w:br/>
        <w:t xml:space="preserve"> "sharedLinkToken": "A1B2C3D4E5F6G7H8I9J0K1L2M3N4O5P6Q7R8S9T0U1V2W3X4Y5Z6A7B8",</w:t>
        <w:br/>
        <w:t xml:space="preserve"> "teamId": 10,</w:t>
        <w:br/>
        <w:t xml:space="preserve"> "name": "Workspace Copy From Shared Link"</w:t>
        <w:br/>
        <w:t xml:space="preserve">  }'</w:t>
      </w:r>
    </w:p>
    <w:p>
      <w:pPr>
        <w:pStyle w:val="Heading3"/>
      </w:pPr>
      <w:r>
        <w:t>Notes</w:t>
      </w:r>
    </w:p>
    <w:p>
      <w:pPr>
        <w:pStyle w:val="ListBullet"/>
      </w:pPr>
      <w:r>
        <w:t>The operation returns a taskId, indicating the clone is handled asynchronously.</w:t>
      </w:r>
    </w:p>
    <w:p>
      <w:pPr>
        <w:pStyle w:val="ListBullet"/>
      </w:pPr>
      <w:r>
        <w:t>sharedLinkToken must be alphanumeric only and exactly 64 characters long.</w:t>
      </w:r>
    </w:p>
    <w:p>
      <w:pPr>
        <w:pStyle w:val="Heading3"/>
      </w:pPr>
      <w:r>
        <w:t>Error Handling</w:t>
      </w:r>
    </w:p>
    <w:p>
      <w:pPr>
        <w:pStyle w:val="ListBullet"/>
      </w:pPr>
      <w:r>
        <w:t>400: Client error, including NONUNIQUE (as documented).</w:t>
      </w:r>
    </w:p>
    <w:p>
      <w:pPr>
        <w:pStyle w:val="ListBullet"/>
      </w:pPr>
      <w:r>
        <w:t>5XX: Server error, FAIL (as documented).</w:t>
      </w:r>
    </w:p>
    <w:p>
      <w:pPr>
        <w:pStyle w:val="Heading3"/>
      </w:pPr>
      <w:r>
        <w:t>Related workspaces actions</w:t>
      </w:r>
    </w:p>
    <w:p>
      <w:pPr>
        <w:pStyle w:val="ListBullet"/>
      </w:pPr>
      <w:r>
        <w:t>[POST] Create a Workspace — /public/api/v3/workspaces.add</w:t>
      </w:r>
    </w:p>
    <w:p>
      <w:pPr>
        <w:pStyle w:val="ListBullet"/>
      </w:pPr>
      <w:r>
        <w:t>[PUT] Update a Workspace’s Meta Information — /public/api/v3/workspaces.editInfo</w:t>
      </w:r>
    </w:p>
    <w:p>
      <w:pPr>
        <w:pStyle w:val="ListBullet"/>
      </w:pPr>
      <w:r>
        <w:t>[GET] Get Workspace Info — /public/api/v3/workspaces.info</w:t>
      </w:r>
    </w:p>
    <w:p>
      <w:pPr>
        <w:pStyle w:val="ListBullet"/>
      </w:pPr>
      <w:r>
        <w:t>[GET] List a Team’s Workspaces — /workspaces.list</w:t>
      </w:r>
    </w:p>
    <w:p>
      <w:pPr>
        <w:pStyle w:val="ListBullet"/>
      </w:pPr>
      <w:r>
        <w:t>[GET] List Workspace Stats for a Team — /workspaces.list.stats</w:t>
      </w:r>
    </w:p>
    <w:p>
      <w:pPr>
        <w:pStyle w:val="ListBullet"/>
      </w:pPr>
      <w:r>
        <w:t>[DELETE] Archive a Workspace — /public/api/v3/workspaces.archive</w:t>
      </w:r>
    </w:p>
    <w:p>
      <w:r>
        <w:br w:type="page"/>
      </w:r>
    </w:p>
    <w:p>
      <w:pPr>
        <w:pStyle w:val="Heading2"/>
      </w:pPr>
      <w:r>
        <w:t>118. [POST] Create a Workspace</w:t>
      </w:r>
    </w:p>
    <w:p>
      <w:r>
        <w:rPr>
          <w:b/>
        </w:rPr>
        <w:t xml:space="preserve">Endpoint: </w:t>
      </w:r>
      <w:r>
        <w:rPr>
          <w:rFonts w:ascii="Courier New" w:hAnsi="Courier New"/>
          <w:sz w:val="18"/>
        </w:rPr>
        <w:t>/public/api/v3/workspaces.add</w:t>
      </w:r>
    </w:p>
    <w:p>
      <w:pPr>
        <w:pStyle w:val="Heading3"/>
      </w:pPr>
      <w:r>
        <w:t>Prerequisites</w:t>
      </w:r>
    </w:p>
    <w:p>
      <w:pPr>
        <w:pStyle w:val="ListBullet"/>
      </w:pPr>
      <w:r>
        <w:t>You must have a valid teamId to create the workspace under.</w:t>
      </w:r>
    </w:p>
    <w:p>
      <w:pPr>
        <w:pStyle w:val="Heading3"/>
      </w:pPr>
      <w:r>
        <w:t>Method</w:t>
      </w:r>
    </w:p>
    <w:p>
      <w:r>
        <w:t>POST</w:t>
      </w:r>
    </w:p>
    <w:p>
      <w:pPr>
        <w:pStyle w:val="Heading3"/>
      </w:pPr>
      <w:r>
        <w:t>URL</w:t>
      </w:r>
    </w:p>
    <w:p>
      <w:r>
        <w:t>https://app.supervisely.com/public/api/v3/workspaces.add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empty workspace in the specified team.</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Minimum: 1.</w:t>
            </w:r>
          </w:p>
        </w:tc>
      </w:tr>
      <w:tr>
        <w:tc>
          <w:tcPr>
            <w:tcW w:type="dxa" w:w="2880"/>
          </w:tcPr>
          <w:p>
            <w:r>
              <w:t>name</w:t>
            </w:r>
          </w:p>
        </w:tc>
        <w:tc>
          <w:tcPr>
            <w:tcW w:type="dxa" w:w="2880"/>
          </w:tcPr>
          <w:p>
            <w:r>
              <w:t>string</w:t>
            </w:r>
          </w:p>
        </w:tc>
        <w:tc>
          <w:tcPr>
            <w:tcW w:type="dxa" w:w="2880"/>
          </w:tcPr>
          <w:p>
            <w:r>
              <w:t>New workspace name. Max length: 255. Must match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New workspace description.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"My workspace"</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workspace.</w:t>
            </w:r>
          </w:p>
        </w:tc>
      </w:tr>
      <w:tr>
        <w:tc>
          <w:tcPr>
            <w:tcW w:type="dxa" w:w="2880"/>
          </w:tcPr>
          <w:p>
            <w:r>
              <w:t>name</w:t>
            </w:r>
          </w:p>
        </w:tc>
        <w:tc>
          <w:tcPr>
            <w:tcW w:type="dxa" w:w="2880"/>
          </w:tcPr>
          <w:p>
            <w:r>
              <w:t>string</w:t>
            </w:r>
          </w:p>
        </w:tc>
        <w:tc>
          <w:tcPr>
            <w:tcW w:type="dxa" w:w="2880"/>
          </w:tcPr>
          <w:p>
            <w:r>
              <w:t>Name of the created workspace.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'https://app.supervisely.com/public/api/v3/workspaces.add' \</w:t>
        <w:br/>
        <w:t xml:space="preserve"> --header 'Content-Type: application/json' \</w:t>
        <w:br/>
        <w:t xml:space="preserve"> --data '{</w:t>
        <w:br/>
        <w:t xml:space="preserve"> "teamId": 1,</w:t>
        <w:br/>
        <w:t xml:space="preserve"> "name": "My WS"</w:t>
        <w:br/>
        <w:t xml:space="preserve">  }'</w:t>
      </w:r>
    </w:p>
    <w:p>
      <w:pPr>
        <w:pStyle w:val="Heading3"/>
      </w:pPr>
      <w:r>
        <w:t>Example Usage</w:t>
      </w:r>
    </w:p>
    <w:p>
      <w:pPr>
        <w:pStyle w:val="Heading3"/>
      </w:pPr>
      <w:r>
        <w:t>Example 1: Create a Workspace (Minimal)</w:t>
      </w:r>
    </w:p>
    <w:p>
      <w:r>
        <w:rPr>
          <w:b/>
          <w:color w:val="666666"/>
          <w:sz w:val="16"/>
        </w:rPr>
        <w:t>[bash]</w:t>
      </w:r>
    </w:p>
    <w:p>
      <w:pPr>
        <w:shd w:fill="F2F2F2" w:val="clear"/>
      </w:pPr>
      <w:r>
        <w:rPr>
          <w:rFonts w:ascii="Courier New" w:hAnsi="Courier New"/>
          <w:sz w:val="17"/>
        </w:rPr>
        <w:t>curl --location --request POST 'https://app.supervisely.com/public/api/v3/workspaces.add' \</w:t>
        <w:br/>
        <w:t xml:space="preserve"> --header 'Content-Type: application/json' \</w:t>
        <w:br/>
        <w:t xml:space="preserve"> --data '{</w:t>
        <w:br/>
        <w:t xml:space="preserve"> "teamId": 1,</w:t>
        <w:br/>
        <w:t xml:space="preserve"> "name": "My WS"</w:t>
        <w:br/>
        <w:t xml:space="preserve">  }'</w:t>
      </w:r>
    </w:p>
    <w:p>
      <w:pPr>
        <w:pStyle w:val="Heading3"/>
      </w:pPr>
      <w:r>
        <w:t>Example 2: Create a Workspace with Description</w:t>
      </w:r>
    </w:p>
    <w:p>
      <w:r>
        <w:rPr>
          <w:b/>
          <w:color w:val="666666"/>
          <w:sz w:val="16"/>
        </w:rPr>
        <w:t>[bash]</w:t>
      </w:r>
    </w:p>
    <w:p>
      <w:pPr>
        <w:shd w:fill="F2F2F2" w:val="clear"/>
      </w:pPr>
      <w:r>
        <w:rPr>
          <w:rFonts w:ascii="Courier New" w:hAnsi="Courier New"/>
          <w:sz w:val="17"/>
        </w:rPr>
        <w:t>curl --location --request POST 'https://app.supervisely.com/public/api/v3/workspaces.add' \</w:t>
        <w:br/>
        <w:t xml:space="preserve"> --header 'Content-Type: application/json' \</w:t>
        <w:br/>
        <w:t xml:space="preserve"> --data '{</w:t>
        <w:br/>
        <w:t xml:space="preserve"> "teamId": 1,</w:t>
        <w:br/>
        <w:t xml:space="preserve"> "name": "Computer Vision",</w:t>
        <w:br/>
        <w:t xml:space="preserve"> "description": "Workspace for CV experiments"</w:t>
        <w:br/>
        <w:t xml:space="preserve">  }'</w:t>
      </w:r>
    </w:p>
    <w:p>
      <w:pPr>
        <w:pStyle w:val="Heading3"/>
      </w:pPr>
      <w:r>
        <w:t>Error Handling</w:t>
      </w:r>
    </w:p>
    <w:p>
      <w:pPr>
        <w:pStyle w:val="ListBullet"/>
      </w:pPr>
      <w:r>
        <w:t>400 (Client Error): Request validation failure (e.g., missing required fields, invalid teamId, or name violates constraints).</w:t>
      </w:r>
    </w:p>
    <w:p>
      <w:pPr>
        <w:pStyle w:val="ListBullet"/>
      </w:pPr>
      <w:r>
        <w:t>5XX (Server Error): Server-side failure while creating the workspace.</w:t>
      </w:r>
    </w:p>
    <w:p>
      <w:pPr>
        <w:pStyle w:val="Heading3"/>
      </w:pPr>
      <w:r>
        <w:t>Related workspaces actions</w:t>
      </w:r>
    </w:p>
    <w:p>
      <w:pPr>
        <w:pStyle w:val="ListBullet"/>
      </w:pPr>
      <w:r>
        <w:t>[POST] Clone a Workspace — /public/api/v3/workspaces.clone</w:t>
      </w:r>
    </w:p>
    <w:p>
      <w:pPr>
        <w:pStyle w:val="ListBullet"/>
      </w:pPr>
      <w:r>
        <w:t>[PUT] Update a Workspace’s Meta Information — /public/api/v3/workspaces.editInfo</w:t>
      </w:r>
    </w:p>
    <w:p>
      <w:pPr>
        <w:pStyle w:val="ListBullet"/>
      </w:pPr>
      <w:r>
        <w:t>[GET] Get Workspace Info — /public/api/v3/workspaces.info</w:t>
      </w:r>
    </w:p>
    <w:p>
      <w:pPr>
        <w:pStyle w:val="ListBullet"/>
      </w:pPr>
      <w:r>
        <w:t>[GET] List a Team’s Workspaces — /workspaces.list</w:t>
      </w:r>
    </w:p>
    <w:p>
      <w:pPr>
        <w:pStyle w:val="ListBullet"/>
      </w:pPr>
      <w:r>
        <w:t>[GET] List Workspace Stats for a Team — /workspaces.list.stats</w:t>
      </w:r>
    </w:p>
    <w:p>
      <w:pPr>
        <w:pStyle w:val="ListBullet"/>
      </w:pPr>
      <w:r>
        <w:t>[DELETE] Archive a Workspace — /public/api/v3/workspaces.archive</w:t>
      </w:r>
    </w:p>
    <w:p>
      <w:r>
        <w:br w:type="page"/>
      </w:r>
    </w:p>
    <w:p>
      <w:pPr>
        <w:pStyle w:val="Heading2"/>
      </w:pPr>
      <w:r>
        <w:t>119. [PUT] Update a Workspace’s Meta Information</w:t>
      </w:r>
    </w:p>
    <w:p>
      <w:r>
        <w:rPr>
          <w:b/>
        </w:rPr>
        <w:t xml:space="preserve">Endpoint: </w:t>
      </w:r>
      <w:r>
        <w:rPr>
          <w:rFonts w:ascii="Courier New" w:hAnsi="Courier New"/>
          <w:sz w:val="18"/>
        </w:rPr>
        <w:t>/public/api/v3/workspaces.editInfo</w:t>
      </w:r>
    </w:p>
    <w:p>
      <w:pPr>
        <w:pStyle w:val="Heading3"/>
      </w:pPr>
      <w:r>
        <w:t>Prerequisites</w:t>
      </w:r>
    </w:p>
    <w:p>
      <w:pPr>
        <w:pStyle w:val="ListBullet"/>
      </w:pPr>
      <w:r>
        <w:t>You must have access to the workspace you want to update.</w:t>
      </w:r>
    </w:p>
    <w:p>
      <w:pPr>
        <w:pStyle w:val="Heading3"/>
      </w:pPr>
      <w:r>
        <w:t>Method</w:t>
      </w:r>
    </w:p>
    <w:p>
      <w:r>
        <w:t>PUT</w:t>
      </w:r>
    </w:p>
    <w:p>
      <w:pPr>
        <w:pStyle w:val="Heading3"/>
      </w:pPr>
      <w:r>
        <w:t>URL</w:t>
      </w:r>
    </w:p>
    <w:p>
      <w:r>
        <w:t>https://app.supervisely.com/public/api/v3/workspaces.editInfo</w:t>
      </w:r>
    </w:p>
    <w:p>
      <w:pPr>
        <w:pStyle w:val="Heading3"/>
      </w:pPr>
      <w:r>
        <w:t>Description</w:t>
      </w:r>
    </w:p>
    <w:p>
      <w:r>
        <w:t>Updates a workspace’s meta information, such as its name and description.</w:t>
      </w:r>
    </w:p>
    <w:p>
      <w:pPr>
        <w:pStyle w:val="Heading3"/>
      </w:pPr>
      <w:r>
        <w:t>Enforcement Rules</w:t>
      </w:r>
    </w:p>
    <w:p>
      <w:pPr>
        <w:pStyle w:val="ListBullet"/>
      </w:pPr>
      <w:r>
        <w:t>When executing the action, ensure to send Request Body fields in the JSON body (not in the URL).</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workspace to update.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workspace name. Max length: 255. Pattern: `^(?!.*[/\</w:t>
            </w:r>
          </w:p>
        </w:tc>
      </w:tr>
      <w:tr>
        <w:tc>
          <w:tcPr>
            <w:tcW w:type="dxa" w:w="2880"/>
          </w:tcPr>
          <w:p>
            <w:r>
              <w:t>description</w:t>
            </w:r>
          </w:p>
        </w:tc>
        <w:tc>
          <w:tcPr>
            <w:tcW w:type="dxa" w:w="2880"/>
          </w:tcPr>
          <w:p>
            <w:r>
              <w:t>string</w:t>
            </w:r>
          </w:p>
        </w:tc>
        <w:tc>
          <w:tcPr>
            <w:tcW w:type="dxa" w:w="2880"/>
          </w:tcPr>
          <w:p>
            <w:r>
              <w:t>New workspace description.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w:t>
        <w:br/>
        <w:t>}</w:t>
      </w:r>
    </w:p>
    <w:p>
      <w:pPr>
        <w:pStyle w:val="Heading3"/>
      </w:pPr>
      <w:r>
        <w:t>Error Response (400 Client Error)</w:t>
      </w:r>
    </w:p>
    <w:p>
      <w:pPr>
        <w:pStyle w:val="Heading3"/>
      </w:pPr>
      <w:r>
        <w:t>Error Response (404 Client Error)</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object</w:t>
            </w:r>
          </w:p>
        </w:tc>
        <w:tc>
          <w:tcPr>
            <w:tcW w:type="dxa" w:w="2880"/>
          </w:tcPr>
          <w:p>
            <w:r>
              <w:t>Response payload (schema not further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'https://app.supervisely.com/public/api/v3/workspaces.editInfo' \</w:t>
        <w:br/>
        <w:t xml:space="preserve"> --header 'Content-Type: application/json' \</w:t>
        <w:br/>
        <w:t xml:space="preserve"> --data '{</w:t>
        <w:br/>
        <w:t xml:space="preserve"> "id": 12,</w:t>
        <w:br/>
        <w:t xml:space="preserve"> "name": "Computer Vision Team",</w:t>
        <w:br/>
        <w:t xml:space="preserve"> "description": "Workspace for CV experiments"</w:t>
        <w:br/>
        <w:t xml:space="preserve">  }'</w:t>
      </w:r>
    </w:p>
    <w:p>
      <w:pPr>
        <w:pStyle w:val="Heading3"/>
      </w:pPr>
      <w:r>
        <w:t>Notes</w:t>
      </w:r>
    </w:p>
    <w:p>
      <w:pPr>
        <w:pStyle w:val="ListBullet"/>
      </w:pPr>
      <w:r>
        <w:t>name must not include the characters /, \, or | due to the documented pattern constraint.</w:t>
      </w:r>
    </w:p>
    <w:p>
      <w:pPr>
        <w:pStyle w:val="ListBullet"/>
      </w:pPr>
      <w:r>
        <w:t>The documentation does not provide the detailed schema for SUCCESS/FAIL/WORKSPACE_NOT_FOUND response bodies beyond indicating they are JSON objects.</w:t>
      </w:r>
    </w:p>
    <w:p>
      <w:pPr>
        <w:pStyle w:val="Heading3"/>
      </w:pPr>
      <w:r>
        <w:t>Related workspaces actions</w:t>
      </w:r>
    </w:p>
    <w:p>
      <w:pPr>
        <w:pStyle w:val="ListBullet"/>
      </w:pPr>
      <w:r>
        <w:t>[POST] Clone a Workspace — /public/api/v3/workspaces.clone</w:t>
      </w:r>
    </w:p>
    <w:p>
      <w:pPr>
        <w:pStyle w:val="ListBullet"/>
      </w:pPr>
      <w:r>
        <w:t>[POST] Create a Workspace — /public/api/v3/workspaces.add</w:t>
      </w:r>
    </w:p>
    <w:p>
      <w:pPr>
        <w:pStyle w:val="ListBullet"/>
      </w:pPr>
      <w:r>
        <w:t>[GET] Get Workspace Info — /public/api/v3/workspaces.info</w:t>
      </w:r>
    </w:p>
    <w:p>
      <w:pPr>
        <w:pStyle w:val="ListBullet"/>
      </w:pPr>
      <w:r>
        <w:t>[GET] List a Team’s Workspaces — /workspaces.list</w:t>
      </w:r>
    </w:p>
    <w:p>
      <w:pPr>
        <w:pStyle w:val="ListBullet"/>
      </w:pPr>
      <w:r>
        <w:t>[GET] List Workspace Stats for a Team — /workspaces.list.stats</w:t>
      </w:r>
    </w:p>
    <w:p>
      <w:pPr>
        <w:pStyle w:val="ListBullet"/>
      </w:pPr>
      <w:r>
        <w:t>[DELETE] Archive a Workspace — /public/api/v3/workspaces.archive</w:t>
      </w:r>
    </w:p>
    <w:p>
      <w:r>
        <w:br w:type="page"/>
      </w:r>
    </w:p>
    <w:p>
      <w:pPr>
        <w:pStyle w:val="Heading2"/>
      </w:pPr>
      <w:r>
        <w:t>120. [POST] Add Tags to Annotation Objects (Bulk)</w:t>
      </w:r>
    </w:p>
    <w:p>
      <w:r>
        <w:rPr>
          <w:b/>
        </w:rPr>
        <w:t xml:space="preserve">Endpoint: </w:t>
      </w:r>
      <w:r>
        <w:rPr>
          <w:rFonts w:ascii="Courier New" w:hAnsi="Courier New"/>
          <w:sz w:val="18"/>
        </w:rPr>
        <w:t>/public/api/v3/annotation-objects.tags.bulk.add</w:t>
      </w:r>
    </w:p>
    <w:p>
      <w:pPr>
        <w:pStyle w:val="Heading3"/>
      </w:pPr>
      <w:r>
        <w:t>Method</w:t>
      </w:r>
    </w:p>
    <w:p>
      <w:r>
        <w:t>POST</w:t>
      </w:r>
    </w:p>
    <w:p>
      <w:pPr>
        <w:pStyle w:val="Heading3"/>
      </w:pPr>
      <w:r>
        <w:t>URL</w:t>
      </w:r>
    </w:p>
    <w:p>
      <w:r>
        <w:t>https://app.supervisely.com/public/api/v3/annotation-objects.tags.bulk.add</w:t>
      </w:r>
    </w:p>
    <w:p>
      <w:pPr>
        <w:pStyle w:val="Heading3"/>
      </w:pPr>
      <w:r>
        <w:t>Description</w:t>
      </w:r>
    </w:p>
    <w:p>
      <w:r>
        <w:t>Adds (in bulk) project tags to annotation objects for a specific entity within a project. Each tag entry can optionally include a value and additional tagging metadata.</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per the provided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Required. Array of tag assignment objects. Each item is an object with fields documented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ID of the Project. Minimum: 1.</w:t>
            </w:r>
          </w:p>
        </w:tc>
      </w:tr>
      <w:tr>
        <w:tc>
          <w:tcPr>
            <w:tcW w:type="dxa" w:w="2880"/>
          </w:tcPr>
          <w:p>
            <w:r>
              <w:t>entityId</w:t>
            </w:r>
          </w:p>
        </w:tc>
        <w:tc>
          <w:tcPr>
            <w:tcW w:type="dxa" w:w="2880"/>
          </w:tcPr>
          <w:p>
            <w:r>
              <w:t>integer</w:t>
            </w:r>
          </w:p>
        </w:tc>
        <w:tc>
          <w:tcPr>
            <w:tcW w:type="dxa" w:w="2880"/>
          </w:tcPr>
          <w:p>
            <w:r>
              <w:t>ID of the Entity. Minimum: 1.</w:t>
            </w:r>
          </w:p>
        </w:tc>
      </w:tr>
    </w:tbl>
    <w:p/>
    <w:p>
      <w:pPr>
        <w:pStyle w:val="Heading3"/>
      </w:pPr>
      <w:r>
        <w:t>tags[] Object Fields</w:t>
      </w:r>
    </w:p>
    <w:p>
      <w:pPr>
        <w:pStyle w:val="Heading3"/>
      </w:pPr>
      <w:r>
        <w:t>Required tags[]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Required. ID of the Project Tag. Minimum: 1.</w:t>
            </w:r>
          </w:p>
        </w:tc>
      </w:tr>
      <w:tr>
        <w:tc>
          <w:tcPr>
            <w:tcW w:type="dxa" w:w="2880"/>
          </w:tcPr>
          <w:p>
            <w:r>
              <w:t>objectId</w:t>
            </w:r>
          </w:p>
        </w:tc>
        <w:tc>
          <w:tcPr>
            <w:tcW w:type="dxa" w:w="2880"/>
          </w:tcPr>
          <w:p>
            <w:r>
              <w:t>integer</w:t>
            </w:r>
          </w:p>
        </w:tc>
        <w:tc>
          <w:tcPr>
            <w:tcW w:type="dxa" w:w="2880"/>
          </w:tcPr>
          <w:p>
            <w:r>
              <w:t>Required. ID of the Annotation Object. Minimum: 1.</w:t>
            </w:r>
          </w:p>
        </w:tc>
      </w:tr>
    </w:tbl>
    <w:p/>
    <w:p>
      <w:pPr>
        <w:pStyle w:val="Heading3"/>
      </w:pPr>
      <w:r>
        <w:t>Optional tags[]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 | number</w:t>
            </w:r>
          </w:p>
        </w:tc>
        <w:tc>
          <w:tcPr>
            <w:tcW w:type="dxa" w:w="2880"/>
          </w:tcPr>
          <w:p>
            <w:r>
              <w:t>Tag value.</w:t>
            </w:r>
          </w:p>
        </w:tc>
      </w:tr>
      <w:tr>
        <w:tc>
          <w:tcPr>
            <w:tcW w:type="dxa" w:w="2880"/>
          </w:tcPr>
          <w:p>
            <w:r>
              <w:t>frameRange</w:t>
            </w:r>
          </w:p>
        </w:tc>
        <w:tc>
          <w:tcPr>
            <w:tcW w:type="dxa" w:w="2880"/>
          </w:tcPr>
          <w:p>
            <w:r>
              <w:t>integer[]</w:t>
            </w:r>
          </w:p>
        </w:tc>
        <w:tc>
          <w:tcPr>
            <w:tcW w:type="dxa" w:w="2880"/>
          </w:tcPr>
          <w:p>
            <w:r>
              <w:t>Frame range associated with the tag.</w:t>
            </w:r>
          </w:p>
        </w:tc>
      </w:tr>
      <w:tr>
        <w:tc>
          <w:tcPr>
            <w:tcW w:type="dxa" w:w="2880"/>
          </w:tcPr>
          <w:p>
            <w:r>
              <w:t>isFinished</w:t>
            </w:r>
          </w:p>
        </w:tc>
        <w:tc>
          <w:tcPr>
            <w:tcW w:type="dxa" w:w="2880"/>
          </w:tcPr>
          <w:p>
            <w:r>
              <w:t>boolean</w:t>
            </w:r>
          </w:p>
        </w:tc>
        <w:tc>
          <w:tcPr>
            <w:tcW w:type="dxa" w:w="2880"/>
          </w:tcPr>
          <w:p>
            <w:r>
              <w:t>Default: true.</w:t>
            </w:r>
          </w:p>
        </w:tc>
      </w:tr>
      <w:tr>
        <w:tc>
          <w:tcPr>
            <w:tcW w:type="dxa" w:w="2880"/>
          </w:tcPr>
          <w:p>
            <w:r>
              <w:t>nonFinalValue</w:t>
            </w:r>
          </w:p>
        </w:tc>
        <w:tc>
          <w:tcPr>
            <w:tcW w:type="dxa" w:w="2880"/>
          </w:tcPr>
          <w:p>
            <w:r>
              <w:t>boolean</w:t>
            </w:r>
          </w:p>
        </w:tc>
        <w:tc>
          <w:tcPr>
            <w:tcW w:type="dxa" w:w="2880"/>
          </w:tcPr>
          <w:p>
            <w:r>
              <w:t>Indicates the value is not final.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 "id": 525 },</w:t>
        <w:br/>
        <w:t xml:space="preserve"> { "id": 526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"NONUNIQUE"</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tag assignment (as returned in the success array items).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'https://app.supervisely.com/public/api/v3/annotation-objects.tags.bulk.add' \</w:t>
        <w:br/>
        <w:t xml:space="preserve"> --header 'Content-Type: application/json' \</w:t>
        <w:br/>
        <w:t xml:space="preserve"> --data '{</w:t>
        <w:br/>
        <w:t xml:space="preserve"> "entityId": 1,</w:t>
        <w:br/>
        <w:t xml:space="preserve"> "tags": [</w:t>
        <w:br/>
        <w:t xml:space="preserve">      { "tagId": 1, "objectId": 1 },</w:t>
        <w:br/>
        <w:t xml:space="preserve">      { "tagId": 2, "objectId": 1, "value": "valid", "frameRange": [0, 10] }</w:t>
        <w:br/>
        <w:t xml:space="preserve">    ]</w:t>
        <w:br/>
        <w:t xml:space="preserve">  }'</w:t>
      </w:r>
    </w:p>
    <w:p>
      <w:pPr>
        <w:pStyle w:val="Heading3"/>
      </w:pPr>
      <w:r>
        <w:t>Example Usage</w:t>
      </w:r>
    </w:p>
    <w:p>
      <w:pPr>
        <w:pStyle w:val="Heading3"/>
      </w:pPr>
      <w:r>
        <w:t>Example 1: Add Two Tags to the Same Object</w:t>
      </w:r>
    </w:p>
    <w:p>
      <w:r>
        <w:rPr>
          <w:b/>
          <w:color w:val="666666"/>
          <w:sz w:val="16"/>
        </w:rPr>
        <w:t>[bash]</w:t>
      </w:r>
    </w:p>
    <w:p>
      <w:pPr>
        <w:shd w:fill="F2F2F2" w:val="clear"/>
      </w:pPr>
      <w:r>
        <w:rPr>
          <w:rFonts w:ascii="Courier New" w:hAnsi="Courier New"/>
          <w:sz w:val="17"/>
        </w:rPr>
        <w:t>curl -X POST 'https://app.supervisely.com/public/api/v3/annotation-objects.tags.bulk.add' \</w:t>
        <w:br/>
        <w:t xml:space="preserve"> -H 'Content-Type: application/json' \</w:t>
        <w:br/>
        <w:t xml:space="preserve"> -d '{</w:t>
        <w:br/>
        <w:t xml:space="preserve"> "entityId": 1,</w:t>
        <w:br/>
        <w:t xml:space="preserve"> "tags": [</w:t>
        <w:br/>
        <w:t xml:space="preserve">      { "tagId": 1, "objectId": 1 },</w:t>
        <w:br/>
        <w:t xml:space="preserve">      { "tagId": 2, "objectId": 1, "value": "valid", "frameRange": [0, 10] }</w:t>
        <w:br/>
        <w:t xml:space="preserve">    ]</w:t>
        <w:br/>
        <w:t xml:space="preserve">  }'</w:t>
      </w:r>
    </w:p>
    <w:p>
      <w:pPr>
        <w:pStyle w:val="Heading3"/>
      </w:pPr>
      <w:r>
        <w:t>Example 2: Add a Tag With Numeric Value and Mark as Not Finished</w:t>
      </w:r>
    </w:p>
    <w:p>
      <w:r>
        <w:rPr>
          <w:b/>
          <w:color w:val="666666"/>
          <w:sz w:val="16"/>
        </w:rPr>
        <w:t>[bash]</w:t>
      </w:r>
    </w:p>
    <w:p>
      <w:pPr>
        <w:shd w:fill="F2F2F2" w:val="clear"/>
      </w:pPr>
      <w:r>
        <w:rPr>
          <w:rFonts w:ascii="Courier New" w:hAnsi="Courier New"/>
          <w:sz w:val="17"/>
        </w:rPr>
        <w:t>curl -X POST 'https://app.supervisely.com/public/api/v3/annotation-objects.tags.bulk.add' \</w:t>
        <w:br/>
        <w:t xml:space="preserve"> -H 'Content-Type: application/json' \</w:t>
        <w:br/>
        <w:t xml:space="preserve"> -d '{</w:t>
        <w:br/>
        <w:t xml:space="preserve"> "entityId": 1,</w:t>
        <w:br/>
        <w:t xml:space="preserve"> "tags": [</w:t>
        <w:br/>
        <w:t xml:space="preserve">      { "tagId": 3, "objectId": 42, "value": 0.87, "isFinished": false }</w:t>
        <w:br/>
        <w:t xml:space="preserve">    ]</w:t>
        <w:br/>
        <w:t xml:space="preserve">  }'</w:t>
      </w:r>
    </w:p>
    <w:p>
      <w:pPr>
        <w:pStyle w:val="Heading3"/>
      </w:pPr>
      <w:r>
        <w:t>Notes</w:t>
      </w:r>
    </w:p>
    <w:p>
      <w:pPr>
        <w:pStyle w:val="ListBullet"/>
      </w:pPr>
      <w:r>
        <w:t>The documentation marks tags as required; projectId and entityId are shown as request fields but are not explicitly marked required in the provided text.</w:t>
      </w:r>
    </w:p>
    <w:p>
      <w:pPr>
        <w:pStyle w:val="ListBullet"/>
      </w:pPr>
      <w:r>
        <w:t>value supports either a string or number (OneOf).</w:t>
      </w:r>
    </w:p>
    <w:p>
      <w:pPr>
        <w:pStyle w:val="Heading3"/>
      </w:pPr>
      <w:r>
        <w:t>Related annotationObjectTags actions</w:t>
      </w:r>
    </w:p>
    <w:p>
      <w:pPr>
        <w:pStyle w:val="ListBullet"/>
      </w:pPr>
      <w:r>
        <w:t>[POST] Remove an Annotation Object Tag — /public/api/v3/annotation-objects.tags.remove</w:t>
      </w:r>
    </w:p>
    <w:p>
      <w:pPr>
        <w:pStyle w:val="ListBullet"/>
      </w:pPr>
      <w:r>
        <w:t>[POST] Unfinish Annotation Object Tags (Bulk) — /public/api/v3/annotation-objects.tags.bulk.unfinish</w:t>
      </w:r>
    </w:p>
    <w:p>
      <w:pPr>
        <w:pStyle w:val="ListBullet"/>
      </w:pPr>
      <w:r>
        <w:t>[POST] Finish Annotation Object Tags (Bulk) — /public/api/v3/annotation-objects.tags.bulk.finish</w:t>
      </w:r>
    </w:p>
    <w:p>
      <w:r>
        <w:br w:type="page"/>
      </w:r>
    </w:p>
    <w:p>
      <w:pPr>
        <w:pStyle w:val="Heading2"/>
      </w:pPr>
      <w:r>
        <w:t>121. [GET] List Available Agents</w:t>
      </w:r>
    </w:p>
    <w:p>
      <w:r>
        <w:rPr>
          <w:b/>
        </w:rPr>
        <w:t xml:space="preserve">Endpoint: </w:t>
      </w:r>
      <w:r>
        <w:rPr>
          <w:rFonts w:ascii="Courier New" w:hAnsi="Courier New"/>
          <w:sz w:val="18"/>
        </w:rPr>
        <w:t>/agents.available</w:t>
      </w:r>
    </w:p>
    <w:p>
      <w:pPr>
        <w:pStyle w:val="Heading3"/>
      </w:pPr>
      <w:r>
        <w:t>Method</w:t>
      </w:r>
    </w:p>
    <w:p>
      <w:r>
        <w:t>GET</w:t>
      </w:r>
    </w:p>
    <w:p>
      <w:pPr>
        <w:pStyle w:val="Heading3"/>
      </w:pPr>
      <w:r>
        <w:t>URL</w:t>
      </w:r>
    </w:p>
    <w:p>
      <w:r>
        <w:t>https://app.supervisely.com/public/api/v3/agents.available</w:t>
      </w:r>
    </w:p>
    <w:p>
      <w:pPr>
        <w:pStyle w:val="Heading3"/>
      </w:pPr>
      <w:r>
        <w:t>Description</w:t>
      </w:r>
    </w:p>
    <w:p>
      <w:r>
        <w:t>Returns a paginated list of agents that are available for the specified team, optionally filtered by agent status, capabilities (types), environment variables, GPU requirements, and other criteria.</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1.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withoutPublic</w:t>
            </w:r>
          </w:p>
        </w:tc>
        <w:tc>
          <w:tcPr>
            <w:tcW w:type="dxa" w:w="2880"/>
          </w:tcPr>
          <w:p>
            <w:r>
              <w:t>boolean</w:t>
            </w:r>
          </w:p>
        </w:tc>
        <w:tc>
          <w:tcPr>
            <w:tcW w:type="dxa" w:w="2880"/>
          </w:tcPr>
          <w:p>
            <w:r>
              <w:t>If true, exclude public agents. Sent as a query parameter in the URL.</w:t>
            </w:r>
          </w:p>
        </w:tc>
      </w:tr>
      <w:tr>
        <w:tc>
          <w:tcPr>
            <w:tcW w:type="dxa" w:w="2880"/>
          </w:tcPr>
          <w:p>
            <w:r>
              <w:t>anyStatus</w:t>
            </w:r>
          </w:p>
        </w:tc>
        <w:tc>
          <w:tcPr>
            <w:tcW w:type="dxa" w:w="2880"/>
          </w:tcPr>
          <w:p>
            <w:r>
              <w:t>boolean</w:t>
            </w:r>
          </w:p>
        </w:tc>
        <w:tc>
          <w:tcPr>
            <w:tcW w:type="dxa" w:w="2880"/>
          </w:tcPr>
          <w:p>
            <w:r>
              <w:t>If true, include agents of any status. Sent as a query parameter in the URL.</w:t>
            </w:r>
          </w:p>
        </w:tc>
      </w:tr>
      <w:tr>
        <w:tc>
          <w:tcPr>
            <w:tcW w:type="dxa" w:w="2880"/>
          </w:tcPr>
          <w:p>
            <w:r>
              <w:t>type</w:t>
            </w:r>
          </w:p>
        </w:tc>
        <w:tc>
          <w:tcPr>
            <w:tcW w:type="dxa" w:w="2880"/>
          </w:tcPr>
          <w:p>
            <w:r>
              <w:t>array of enum strings</w:t>
            </w:r>
          </w:p>
        </w:tc>
        <w:tc>
          <w:tcPr>
            <w:tcW w:type="dxa" w:w="2880"/>
          </w:tcPr>
          <w:p>
            <w:r>
              <w:t>Filter by agent capability types. Allowed values: "import", "import_agent", "export", "train", "inference", "infer_rpc", "custom", "pipeline", "python", "app", "app_gpu", "smarttool". Sent as a query parameter in the URL.</w:t>
            </w:r>
          </w:p>
        </w:tc>
      </w:tr>
      <w:tr>
        <w:tc>
          <w:tcPr>
            <w:tcW w:type="dxa" w:w="2880"/>
          </w:tcPr>
          <w:p>
            <w:r>
              <w:t>pluginVersionId</w:t>
            </w:r>
          </w:p>
        </w:tc>
        <w:tc>
          <w:tcPr>
            <w:tcW w:type="dxa" w:w="2880"/>
          </w:tcPr>
          <w:p>
            <w:r>
              <w:t>integer</w:t>
            </w:r>
          </w:p>
        </w:tc>
        <w:tc>
          <w:tcPr>
            <w:tcW w:type="dxa" w:w="2880"/>
          </w:tcPr>
          <w:p>
            <w:r>
              <w:t>Plugin version ID to filter by. Minimum: 1. Sent as a query parameter in the URL.</w:t>
            </w:r>
          </w:p>
        </w:tc>
      </w:tr>
      <w:tr>
        <w:tc>
          <w:tcPr>
            <w:tcW w:type="dxa" w:w="2880"/>
          </w:tcPr>
          <w:p>
            <w:r>
              <w:t>version</w:t>
            </w:r>
          </w:p>
        </w:tc>
        <w:tc>
          <w:tcPr>
            <w:tcW w:type="dxa" w:w="2880"/>
          </w:tcPr>
          <w:p>
            <w:r>
              <w:t>string</w:t>
            </w:r>
          </w:p>
        </w:tc>
        <w:tc>
          <w:tcPr>
            <w:tcW w:type="dxa" w:w="2880"/>
          </w:tcPr>
          <w:p>
            <w:r>
              <w:t>Version string to filter by. Sent as a query parameter in the URL.</w:t>
            </w:r>
          </w:p>
        </w:tc>
      </w:tr>
      <w:tr>
        <w:tc>
          <w:tcPr>
            <w:tcW w:type="dxa" w:w="2880"/>
          </w:tcPr>
          <w:p>
            <w:r>
              <w:t>envs</w:t>
            </w:r>
          </w:p>
        </w:tc>
        <w:tc>
          <w:tcPr>
            <w:tcW w:type="dxa" w:w="2880"/>
          </w:tcPr>
          <w:p>
            <w:r>
              <w:t>array of objects</w:t>
            </w:r>
          </w:p>
        </w:tc>
        <w:tc>
          <w:tcPr>
            <w:tcW w:type="dxa" w:w="2880"/>
          </w:tcPr>
          <w:p>
            <w:r>
              <w:t>Environment filters. Each item contains field and value. Sent as a query parameter in the URL.</w:t>
            </w:r>
          </w:p>
        </w:tc>
      </w:tr>
      <w:tr>
        <w:tc>
          <w:tcPr>
            <w:tcW w:type="dxa" w:w="2880"/>
          </w:tcPr>
          <w:p>
            <w:r>
              <w:t>needGPU</w:t>
            </w:r>
          </w:p>
        </w:tc>
        <w:tc>
          <w:tcPr>
            <w:tcW w:type="dxa" w:w="2880"/>
          </w:tcPr>
          <w:p>
            <w:r>
              <w:t>boolean</w:t>
            </w:r>
          </w:p>
        </w:tc>
        <w:tc>
          <w:tcPr>
            <w:tcW w:type="dxa" w:w="2880"/>
          </w:tcPr>
          <w:p>
            <w:r>
              <w:t>If true, only return agents with GPU available. Sent as a query parameter in the URL.</w:t>
            </w:r>
          </w:p>
        </w:tc>
      </w:tr>
      <w:tr>
        <w:tc>
          <w:tcPr>
            <w:tcW w:type="dxa" w:w="2880"/>
          </w:tcPr>
          <w:p>
            <w:r>
              <w:t>minNvidiaDriverVersion</w:t>
            </w:r>
          </w:p>
        </w:tc>
        <w:tc>
          <w:tcPr>
            <w:tcW w:type="dxa" w:w="2880"/>
          </w:tcPr>
          <w:p>
            <w:r>
              <w:t>string</w:t>
            </w:r>
          </w:p>
        </w:tc>
        <w:tc>
          <w:tcPr>
            <w:tcW w:type="dxa" w:w="2880"/>
          </w:tcPr>
          <w:p>
            <w:r>
              <w:t>Minimum NVIDIA driver version required. Sent as a query parameter in the URL.</w:t>
            </w:r>
          </w:p>
        </w:tc>
      </w:tr>
      <w:tr>
        <w:tc>
          <w:tcPr>
            <w:tcW w:type="dxa" w:w="2880"/>
          </w:tcPr>
          <w:p>
            <w:r>
              <w:t>showTrainingTasks</w:t>
            </w:r>
          </w:p>
        </w:tc>
        <w:tc>
          <w:tcPr>
            <w:tcW w:type="dxa" w:w="2880"/>
          </w:tcPr>
          <w:p>
            <w:r>
              <w:t>boolean</w:t>
            </w:r>
          </w:p>
        </w:tc>
        <w:tc>
          <w:tcPr>
            <w:tcW w:type="dxa" w:w="2880"/>
          </w:tcPr>
          <w:p>
            <w:r>
              <w:t>If true, include training task-related information (as supported by the API). Sent as a query parameter in the URL.</w:t>
            </w:r>
          </w:p>
        </w:tc>
      </w:tr>
    </w:tbl>
    <w:p/>
    <w:p>
      <w:pPr>
        <w:pStyle w:val="Heading3"/>
      </w:pPr>
      <w:r>
        <w:t>Optional Query Parameter Object Schema: envs[]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envs[].field</w:t>
            </w:r>
          </w:p>
        </w:tc>
        <w:tc>
          <w:tcPr>
            <w:tcW w:type="dxa" w:w="2880"/>
          </w:tcPr>
          <w:p>
            <w:r>
              <w:t>string</w:t>
            </w:r>
          </w:p>
        </w:tc>
        <w:tc>
          <w:tcPr>
            <w:tcW w:type="dxa" w:w="2880"/>
          </w:tcPr>
          <w:p>
            <w:r>
              <w:t>Required (when envs is provided). Environment variable/key name to match.</w:t>
            </w:r>
          </w:p>
        </w:tc>
      </w:tr>
      <w:tr>
        <w:tc>
          <w:tcPr>
            <w:tcW w:type="dxa" w:w="2880"/>
          </w:tcPr>
          <w:p>
            <w:r>
              <w:t>envs[].value</w:t>
            </w:r>
          </w:p>
        </w:tc>
        <w:tc>
          <w:tcPr>
            <w:tcW w:type="dxa" w:w="2880"/>
          </w:tcPr>
          <w:p>
            <w:r>
              <w:t>string</w:t>
            </w:r>
          </w:p>
        </w:tc>
        <w:tc>
          <w:tcPr>
            <w:tcW w:type="dxa" w:w="2880"/>
          </w:tcPr>
          <w:p>
            <w:r>
              <w:t>Environment variable/key value to match.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w:t>
        <w:br/>
        <w:t xml:space="preserve"> "perPage": 50,</w:t>
        <w:br/>
        <w:t xml:space="preserve"> "pagesCount": 1,</w:t>
        <w:br/>
        <w:t xml:space="preserve"> "entities": [</w:t>
        <w:br/>
        <w:t xml:space="preserve"> {</w:t>
        <w:br/>
        <w:t xml:space="preserve"> "id": 1,</w:t>
        <w:br/>
        <w:t xml:space="preserve"> "name": "Main agent",</w:t>
        <w:br/>
        <w:t xml:space="preserve"> "token": "S81OkdTlVXQmI0NC0uwlGXJwEfSMh2q3",</w:t>
        <w:br/>
        <w:t xml:space="preserve"> "userId": 1,</w:t>
        <w:br/>
        <w:t xml:space="preserve"> "createdAt": "2018-08-15T21:01:46.690Z",</w:t>
        <w:br/>
        <w:t xml:space="preserve"> "updatedAt": "2018-08-15T21:01:46.690Z",</w:t>
        <w:br/>
        <w:t xml:space="preserve"> "capabilities": {</w:t>
        <w:br/>
        <w:t xml:space="preserve"> "types": {</w:t>
        <w:br/>
        <w:t xml:space="preserve"> "train": {</w:t>
        <w:br/>
        <w:t xml:space="preserve"> "enabled": true,</w:t>
        <w:br/>
        <w:t xml:space="preserve"> "concurrency": 0,</w:t>
        <w:br/>
        <w:t xml:space="preserve"> "allowedDockerImagesRegex": []</w:t>
        <w:br/>
        <w:t xml:space="preserve"> },</w:t>
        <w:br/>
        <w:t xml:space="preserve"> "custom": {</w:t>
        <w:br/>
        <w:t xml:space="preserve"> "enabled": true,</w:t>
        <w:br/>
        <w:t xml:space="preserve"> "concurrency": 0,</w:t>
        <w:br/>
        <w:t xml:space="preserve"> "allowedDockerImagesRegex": []</w:t>
        <w:br/>
        <w:t xml:space="preserve"> },</w:t>
        <w:br/>
        <w:t xml:space="preserve"> "export": {</w:t>
        <w:br/>
        <w:t xml:space="preserve"> "enabled": true,</w:t>
        <w:br/>
        <w:t xml:space="preserve"> "concurrency": 0,</w:t>
        <w:br/>
        <w:t xml:space="preserve"> "allowedDockerImagesRegex": []</w:t>
        <w:br/>
        <w:t xml:space="preserve"> },</w:t>
        <w:br/>
        <w:t xml:space="preserve"> "import": {</w:t>
        <w:br/>
        <w:t xml:space="preserve"> "enabled": true,</w:t>
        <w:br/>
        <w:t xml:space="preserve"> "concurrency": 0,</w:t>
        <w:br/>
        <w:t xml:space="preserve"> "allowedDockerImagesRegex": []</w:t>
        <w:br/>
        <w:t xml:space="preserve"> },</w:t>
        <w:br/>
        <w:t xml:space="preserve"> "pipeline": {</w:t>
        <w:br/>
        <w:t xml:space="preserve"> "enabled": true,</w:t>
        <w:br/>
        <w:t xml:space="preserve"> "concurrency": 0,</w:t>
        <w:br/>
        <w:t xml:space="preserve"> "allowedDockerImagesRegex": []</w:t>
        <w:br/>
        <w:t xml:space="preserve"> },</w:t>
        <w:br/>
        <w:t xml:space="preserve"> "infer_rpc": {</w:t>
        <w:br/>
        <w:t xml:space="preserve"> "enabled": true,</w:t>
        <w:br/>
        <w:t xml:space="preserve"> "concurrency": 0,</w:t>
        <w:br/>
        <w:t xml:space="preserve"> "allowedDockerImagesRegex": []</w:t>
        <w:br/>
        <w:t xml:space="preserve"> },</w:t>
        <w:br/>
        <w:t xml:space="preserve"> "inference": {</w:t>
        <w:br/>
        <w:t xml:space="preserve"> "enabled": true,</w:t>
        <w:br/>
        <w:t xml:space="preserve"> "concurrency": 0,</w:t>
        <w:br/>
        <w:t xml:space="preserve"> "allowedDockerImagesRegex": []</w:t>
        <w:br/>
        <w:t xml:space="preserve"> },</w:t>
        <w:br/>
        <w:t xml:space="preserve"> "import_agent": {</w:t>
        <w:br/>
        <w:t xml:space="preserve"> "enabled": true,</w:t>
        <w:br/>
        <w:t xml:space="preserve"> "concurrency": 0,</w:t>
        <w:br/>
        <w:t xml:space="preserve"> "allowedDockerImagesRegex": []</w:t>
        <w:br/>
        <w:t xml:space="preserve"> }</w:t>
        <w:br/>
        <w:t xml:space="preserve"> },</w:t>
        <w:br/>
        <w:t xml:space="preserve"> "allowedDockerImagesRegex":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matching agents.</w:t>
            </w:r>
          </w:p>
        </w:tc>
      </w:tr>
      <w:tr>
        <w:tc>
          <w:tcPr>
            <w:tcW w:type="dxa" w:w="2880"/>
          </w:tcPr>
          <w:p>
            <w:r>
              <w:t>perPage</w:t>
            </w:r>
          </w:p>
        </w:tc>
        <w:tc>
          <w:tcPr>
            <w:tcW w:type="dxa" w:w="2880"/>
          </w:tcPr>
          <w:p>
            <w:r>
              <w:t>integer</w:t>
            </w:r>
          </w:p>
        </w:tc>
        <w:tc>
          <w:tcPr>
            <w:tcW w:type="dxa" w:w="2880"/>
          </w:tcPr>
          <w:p>
            <w:r>
              <w:t>Number of entities per page.</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agent objects.</w:t>
            </w:r>
          </w:p>
        </w:tc>
      </w:tr>
      <w:tr>
        <w:tc>
          <w:tcPr>
            <w:tcW w:type="dxa" w:w="2880"/>
          </w:tcPr>
          <w:p>
            <w:r>
              <w:t>entities[].id</w:t>
            </w:r>
          </w:p>
        </w:tc>
        <w:tc>
          <w:tcPr>
            <w:tcW w:type="dxa" w:w="2880"/>
          </w:tcPr>
          <w:p>
            <w:r>
              <w:t>integer</w:t>
            </w:r>
          </w:p>
        </w:tc>
        <w:tc>
          <w:tcPr>
            <w:tcW w:type="dxa" w:w="2880"/>
          </w:tcPr>
          <w:p>
            <w:r>
              <w:t>Agent ID.</w:t>
            </w:r>
          </w:p>
        </w:tc>
      </w:tr>
      <w:tr>
        <w:tc>
          <w:tcPr>
            <w:tcW w:type="dxa" w:w="2880"/>
          </w:tcPr>
          <w:p>
            <w:r>
              <w:t>entities[].name</w:t>
            </w:r>
          </w:p>
        </w:tc>
        <w:tc>
          <w:tcPr>
            <w:tcW w:type="dxa" w:w="2880"/>
          </w:tcPr>
          <w:p>
            <w:r>
              <w:t>string</w:t>
            </w:r>
          </w:p>
        </w:tc>
        <w:tc>
          <w:tcPr>
            <w:tcW w:type="dxa" w:w="2880"/>
          </w:tcPr>
          <w:p>
            <w:r>
              <w:t>Agent name.</w:t>
            </w:r>
          </w:p>
        </w:tc>
      </w:tr>
      <w:tr>
        <w:tc>
          <w:tcPr>
            <w:tcW w:type="dxa" w:w="2880"/>
          </w:tcPr>
          <w:p>
            <w:r>
              <w:t>entities[].token</w:t>
            </w:r>
          </w:p>
        </w:tc>
        <w:tc>
          <w:tcPr>
            <w:tcW w:type="dxa" w:w="2880"/>
          </w:tcPr>
          <w:p>
            <w:r>
              <w:t>string</w:t>
            </w:r>
          </w:p>
        </w:tc>
        <w:tc>
          <w:tcPr>
            <w:tcW w:type="dxa" w:w="2880"/>
          </w:tcPr>
          <w:p>
            <w:r>
              <w:t>Agent token.</w:t>
            </w:r>
          </w:p>
        </w:tc>
      </w:tr>
      <w:tr>
        <w:tc>
          <w:tcPr>
            <w:tcW w:type="dxa" w:w="2880"/>
          </w:tcPr>
          <w:p>
            <w:r>
              <w:t>entities[].userId</w:t>
            </w:r>
          </w:p>
        </w:tc>
        <w:tc>
          <w:tcPr>
            <w:tcW w:type="dxa" w:w="2880"/>
          </w:tcPr>
          <w:p>
            <w:r>
              <w:t>integer</w:t>
            </w:r>
          </w:p>
        </w:tc>
        <w:tc>
          <w:tcPr>
            <w:tcW w:type="dxa" w:w="2880"/>
          </w:tcPr>
          <w:p>
            <w:r>
              <w:t>ID of the user that owns/created the agent.</w:t>
            </w:r>
          </w:p>
        </w:tc>
      </w:tr>
      <w:tr>
        <w:tc>
          <w:tcPr>
            <w:tcW w:type="dxa" w:w="2880"/>
          </w:tcPr>
          <w:p>
            <w:r>
              <w:t>entities[].createdAt</w:t>
            </w:r>
          </w:p>
        </w:tc>
        <w:tc>
          <w:tcPr>
            <w:tcW w:type="dxa" w:w="2880"/>
          </w:tcPr>
          <w:p>
            <w:r>
              <w:t>string</w:t>
            </w:r>
          </w:p>
        </w:tc>
        <w:tc>
          <w:tcPr>
            <w:tcW w:type="dxa" w:w="2880"/>
          </w:tcPr>
          <w:p>
            <w:r>
              <w:t>ISO 8601 timestamp when the agent was created.</w:t>
            </w:r>
          </w:p>
        </w:tc>
      </w:tr>
      <w:tr>
        <w:tc>
          <w:tcPr>
            <w:tcW w:type="dxa" w:w="2880"/>
          </w:tcPr>
          <w:p>
            <w:r>
              <w:t>entities[].updatedAt</w:t>
            </w:r>
          </w:p>
        </w:tc>
        <w:tc>
          <w:tcPr>
            <w:tcW w:type="dxa" w:w="2880"/>
          </w:tcPr>
          <w:p>
            <w:r>
              <w:t>string</w:t>
            </w:r>
          </w:p>
        </w:tc>
        <w:tc>
          <w:tcPr>
            <w:tcW w:type="dxa" w:w="2880"/>
          </w:tcPr>
          <w:p>
            <w:r>
              <w:t>ISO 8601 timestamp when the agent was last updated.</w:t>
            </w:r>
          </w:p>
        </w:tc>
      </w:tr>
      <w:tr>
        <w:tc>
          <w:tcPr>
            <w:tcW w:type="dxa" w:w="2880"/>
          </w:tcPr>
          <w:p>
            <w:r>
              <w:t>entities[].capabilities</w:t>
            </w:r>
          </w:p>
        </w:tc>
        <w:tc>
          <w:tcPr>
            <w:tcW w:type="dxa" w:w="2880"/>
          </w:tcPr>
          <w:p>
            <w:r>
              <w:t>object</w:t>
            </w:r>
          </w:p>
        </w:tc>
        <w:tc>
          <w:tcPr>
            <w:tcW w:type="dxa" w:w="2880"/>
          </w:tcPr>
          <w:p>
            <w:r>
              <w:t>Agent capabilities object.</w:t>
            </w:r>
          </w:p>
        </w:tc>
      </w:tr>
      <w:tr>
        <w:tc>
          <w:tcPr>
            <w:tcW w:type="dxa" w:w="2880"/>
          </w:tcPr>
          <w:p>
            <w:r>
              <w:t>entities[].capabilities.types</w:t>
            </w:r>
          </w:p>
        </w:tc>
        <w:tc>
          <w:tcPr>
            <w:tcW w:type="dxa" w:w="2880"/>
          </w:tcPr>
          <w:p>
            <w:r>
              <w:t>object</w:t>
            </w:r>
          </w:p>
        </w:tc>
        <w:tc>
          <w:tcPr>
            <w:tcW w:type="dxa" w:w="2880"/>
          </w:tcPr>
          <w:p>
            <w:r>
              <w:t>Map of capability type → capability configuration.</w:t>
            </w:r>
          </w:p>
        </w:tc>
      </w:tr>
      <w:tr>
        <w:tc>
          <w:tcPr>
            <w:tcW w:type="dxa" w:w="2880"/>
          </w:tcPr>
          <w:p>
            <w:r>
              <w:t>entities[].capabilities.types.&lt;type&gt;.enabled</w:t>
            </w:r>
          </w:p>
        </w:tc>
        <w:tc>
          <w:tcPr>
            <w:tcW w:type="dxa" w:w="2880"/>
          </w:tcPr>
          <w:p>
            <w:r>
              <w:t>boolean</w:t>
            </w:r>
          </w:p>
        </w:tc>
        <w:tc>
          <w:tcPr>
            <w:tcW w:type="dxa" w:w="2880"/>
          </w:tcPr>
          <w:p>
            <w:r>
              <w:t>Whether the capability is enabled for this agent.</w:t>
            </w:r>
          </w:p>
        </w:tc>
      </w:tr>
      <w:tr>
        <w:tc>
          <w:tcPr>
            <w:tcW w:type="dxa" w:w="2880"/>
          </w:tcPr>
          <w:p>
            <w:r>
              <w:t>entities[].capabilities.types.&lt;type&gt;.concurrency</w:t>
            </w:r>
          </w:p>
        </w:tc>
        <w:tc>
          <w:tcPr>
            <w:tcW w:type="dxa" w:w="2880"/>
          </w:tcPr>
          <w:p>
            <w:r>
              <w:t>integer</w:t>
            </w:r>
          </w:p>
        </w:tc>
        <w:tc>
          <w:tcPr>
            <w:tcW w:type="dxa" w:w="2880"/>
          </w:tcPr>
          <w:p>
            <w:r>
              <w:t>Concurrency setting for the capability.</w:t>
            </w:r>
          </w:p>
        </w:tc>
      </w:tr>
      <w:tr>
        <w:tc>
          <w:tcPr>
            <w:tcW w:type="dxa" w:w="2880"/>
          </w:tcPr>
          <w:p>
            <w:r>
              <w:t>entities[].capabilities.types.&lt;type&gt;.allowedDockerImagesRegex</w:t>
            </w:r>
          </w:p>
        </w:tc>
        <w:tc>
          <w:tcPr>
            <w:tcW w:type="dxa" w:w="2880"/>
          </w:tcPr>
          <w:p>
            <w:r>
              <w:t>array</w:t>
            </w:r>
          </w:p>
        </w:tc>
        <w:tc>
          <w:tcPr>
            <w:tcW w:type="dxa" w:w="2880"/>
          </w:tcPr>
          <w:p>
            <w:r>
              <w:t>List of allowed Docker image regex patterns for this capability.</w:t>
            </w:r>
          </w:p>
        </w:tc>
      </w:tr>
      <w:tr>
        <w:tc>
          <w:tcPr>
            <w:tcW w:type="dxa" w:w="2880"/>
          </w:tcPr>
          <w:p>
            <w:r>
              <w:t>entities[].capabilities.allowedDockerImagesRegex</w:t>
            </w:r>
          </w:p>
        </w:tc>
        <w:tc>
          <w:tcPr>
            <w:tcW w:type="dxa" w:w="2880"/>
          </w:tcPr>
          <w:p>
            <w:r>
              <w:t>array</w:t>
            </w:r>
          </w:p>
        </w:tc>
        <w:tc>
          <w:tcPr>
            <w:tcW w:type="dxa" w:w="2880"/>
          </w:tcPr>
          <w:p>
            <w:r>
              <w:t>List of allowed Docker image regex patterns at the agent level.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'https://app.supervisely.com/public/api/v3/agents.available?teamId=1'</w:t>
      </w:r>
    </w:p>
    <w:p>
      <w:pPr>
        <w:pStyle w:val="Heading3"/>
      </w:pPr>
      <w:r>
        <w:t>Example Usage</w:t>
      </w:r>
    </w:p>
    <w:p>
      <w:pPr>
        <w:pStyle w:val="Heading3"/>
      </w:pPr>
      <w:r>
        <w:t>Example 1: List available agents for a team</w:t>
      </w:r>
    </w:p>
    <w:p>
      <w:r>
        <w:rPr>
          <w:b/>
          <w:color w:val="666666"/>
          <w:sz w:val="16"/>
        </w:rPr>
        <w:t>[bash]</w:t>
      </w:r>
    </w:p>
    <w:p>
      <w:pPr>
        <w:shd w:fill="F2F2F2" w:val="clear"/>
      </w:pPr>
      <w:r>
        <w:rPr>
          <w:rFonts w:ascii="Courier New" w:hAnsi="Courier New"/>
          <w:sz w:val="17"/>
        </w:rPr>
        <w:t>curl -sS --request GET \</w:t>
        <w:br/>
        <w:t xml:space="preserve"> 'https://app.supervisely.com/public/api/v3/agents.available?teamId=1'</w:t>
      </w:r>
    </w:p>
    <w:p>
      <w:pPr>
        <w:pStyle w:val="Heading3"/>
      </w:pPr>
      <w:r>
        <w:t>Example 2: Only agents that can run training and require GPU</w:t>
      </w:r>
    </w:p>
    <w:p>
      <w:r>
        <w:rPr>
          <w:b/>
          <w:color w:val="666666"/>
          <w:sz w:val="16"/>
        </w:rPr>
        <w:t>[bash]</w:t>
      </w:r>
    </w:p>
    <w:p>
      <w:pPr>
        <w:shd w:fill="F2F2F2" w:val="clear"/>
      </w:pPr>
      <w:r>
        <w:rPr>
          <w:rFonts w:ascii="Courier New" w:hAnsi="Courier New"/>
          <w:sz w:val="17"/>
        </w:rPr>
        <w:t>curl -sS --request GET \</w:t>
        <w:br/>
        <w:t xml:space="preserve"> 'https://app.supervisely.com/public/api/v3/agents.available?teamId=1&amp;needGPU=true&amp;type=train'</w:t>
      </w:r>
    </w:p>
    <w:p>
      <w:pPr>
        <w:pStyle w:val="Heading3"/>
      </w:pPr>
      <w:r>
        <w:t>Example 3: Include agents of any status and filter by plugin version</w:t>
      </w:r>
    </w:p>
    <w:p>
      <w:r>
        <w:rPr>
          <w:b/>
          <w:color w:val="666666"/>
          <w:sz w:val="16"/>
        </w:rPr>
        <w:t>[bash]</w:t>
      </w:r>
    </w:p>
    <w:p>
      <w:pPr>
        <w:shd w:fill="F2F2F2" w:val="clear"/>
      </w:pPr>
      <w:r>
        <w:rPr>
          <w:rFonts w:ascii="Courier New" w:hAnsi="Courier New"/>
          <w:sz w:val="17"/>
        </w:rPr>
        <w:t>curl -sS --request GET \</w:t>
        <w:br/>
        <w:t xml:space="preserve"> 'https://app.supervisely.com/public/api/v3/agents.available?teamId=1&amp;anyStatus=true&amp;pluginVersionId=10'</w:t>
      </w:r>
    </w:p>
    <w:p>
      <w:pPr>
        <w:pStyle w:val="Heading3"/>
      </w:pPr>
      <w:r>
        <w:t>Notes</w:t>
      </w:r>
    </w:p>
    <w:p>
      <w:pPr>
        <w:pStyle w:val="ListBullet"/>
      </w:pPr>
      <w:r>
        <w:t>Although the scraped content labels a “Request Body” for this GET endpoint, parameters should be sent as query parameters in the URL.</w:t>
      </w:r>
    </w:p>
    <w:p>
      <w:pPr>
        <w:pStyle w:val="ListBullet"/>
      </w:pPr>
      <w:r>
        <w:t>The type filter is an array of enums; exact serialization in the query string (e.g., repeated type= vs. comma-separated) is not specified in the scraped content.</w:t>
      </w:r>
    </w:p>
    <w:p>
      <w:pPr>
        <w:pStyle w:val="Heading3"/>
      </w:pPr>
      <w:r>
        <w:t>Related agents actions</w:t>
      </w:r>
    </w:p>
    <w:p>
      <w:pPr>
        <w:pStyle w:val="ListBullet"/>
      </w:pPr>
      <w:r>
        <w:t>[GET] Check If an Agent Exists — /public/api/v3/agents.exists</w:t>
      </w:r>
    </w:p>
    <w:p>
      <w:pPr>
        <w:pStyle w:val="ListBullet"/>
      </w:pPr>
      <w:r>
        <w:t>[POST] Create an Agent — /public/api/v3/agents.add</w:t>
      </w:r>
    </w:p>
    <w:p>
      <w:pPr>
        <w:pStyle w:val="ListBullet"/>
      </w:pPr>
      <w:r>
        <w:t>[GET] Get an Agent's Info — /agents.info</w:t>
      </w:r>
    </w:p>
    <w:p>
      <w:pPr>
        <w:pStyle w:val="ListBullet"/>
      </w:pPr>
      <w:r>
        <w:t>[GET] List Agents — /agents.list</w:t>
      </w:r>
    </w:p>
    <w:p>
      <w:pPr>
        <w:pStyle w:val="ListBullet"/>
      </w:pPr>
      <w:r>
        <w:t>[PUT] Update an Agent’s Info — /public/api/v3/agents.editInfo</w:t>
      </w:r>
    </w:p>
    <w:p>
      <w:r>
        <w:br w:type="page"/>
      </w:r>
    </w:p>
    <w:p>
      <w:pPr>
        <w:pStyle w:val="Heading2"/>
      </w:pPr>
      <w:r>
        <w:t>122. [GET] List Apps</w:t>
      </w:r>
    </w:p>
    <w:p>
      <w:r>
        <w:rPr>
          <w:b/>
        </w:rPr>
        <w:t xml:space="preserve">Endpoint: </w:t>
      </w:r>
      <w:r>
        <w:rPr>
          <w:rFonts w:ascii="Courier New" w:hAnsi="Courier New"/>
          <w:sz w:val="18"/>
        </w:rPr>
        <w:t>/public/api/v3/apps.list</w:t>
      </w:r>
    </w:p>
    <w:p>
      <w:pPr>
        <w:pStyle w:val="Heading3"/>
      </w:pPr>
      <w:r>
        <w:t>Method</w:t>
      </w:r>
    </w:p>
    <w:p>
      <w:r>
        <w:t>GET</w:t>
      </w:r>
    </w:p>
    <w:p>
      <w:pPr>
        <w:pStyle w:val="Heading3"/>
      </w:pPr>
      <w:r>
        <w:t>URL</w:t>
      </w:r>
    </w:p>
    <w:p>
      <w:r>
        <w:t>https://app.supervisely.com/public/api/v3/apps.list</w:t>
      </w:r>
    </w:p>
    <w:p>
      <w:pPr>
        <w:pStyle w:val="Heading3"/>
      </w:pPr>
      <w:r>
        <w:t>Description</w:t>
      </w:r>
    </w:p>
    <w:p>
      <w:r>
        <w:t>Returns a list of apps. Supports pagination, sorting, filtering, and various flags to control which apps and sessions are returned.</w:t>
      </w:r>
    </w:p>
    <w:p>
      <w:pPr>
        <w:pStyle w:val="Heading3"/>
      </w:pPr>
      <w:r>
        <w:t>Required Query Parameters</w:t>
      </w:r>
    </w:p>
    <w:p>
      <w:r>
        <w:t>None.</w:t>
      </w:r>
    </w:p>
    <w:p>
      <w:pPr>
        <w:pStyle w:val="Heading3"/>
      </w:pPr>
      <w:r>
        <w:t>Optional Query Parameters</w:t>
      </w:r>
    </w:p>
    <w:p>
      <w:r>
        <w:t>None.</w:t>
      </w:r>
    </w:p>
    <w:p>
      <w:pPr>
        <w:pStyle w:val="Heading3"/>
      </w:pPr>
      <w:r>
        <w:t>Optional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 Used when pagination_mode="page".</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name,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How to sort nulls. Allowed: first, last.</w:t>
            </w:r>
          </w:p>
        </w:tc>
      </w:tr>
      <w:tr>
        <w:tc>
          <w:tcPr>
            <w:tcW w:type="dxa" w:w="2880"/>
          </w:tcPr>
          <w:p>
            <w:r>
              <w:t>filter</w:t>
            </w:r>
          </w:p>
        </w:tc>
        <w:tc>
          <w:tcPr>
            <w:tcW w:type="dxa" w:w="2880"/>
          </w:tcPr>
          <w:p>
            <w:r>
              <w:t>array</w:t>
            </w:r>
          </w:p>
        </w:tc>
        <w:tc>
          <w:tcPr>
            <w:tcW w:type="dxa" w:w="2880"/>
          </w:tcPr>
          <w:p>
            <w:r>
              <w:t>Array of filter objects. Each item is one of the documented filter shapes (see Filter object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Pagination token for pagination_mode="token".</w:t>
            </w:r>
          </w:p>
        </w:tc>
      </w:tr>
      <w:tr>
        <w:tc>
          <w:tcPr>
            <w:tcW w:type="dxa" w:w="2880"/>
          </w:tcPr>
          <w:p>
            <w:r>
              <w:t>teamId</w:t>
            </w:r>
          </w:p>
        </w:tc>
        <w:tc>
          <w:tcPr>
            <w:tcW w:type="dxa" w:w="2880"/>
          </w:tcPr>
          <w:p>
            <w:r>
              <w:t>integer</w:t>
            </w:r>
          </w:p>
        </w:tc>
        <w:tc>
          <w:tcPr>
            <w:tcW w:type="dxa" w:w="2880"/>
          </w:tcPr>
          <w:p>
            <w:r>
              <w:t>Team ID. Minimum: 1.</w:t>
            </w:r>
          </w:p>
        </w:tc>
      </w:tr>
      <w:tr>
        <w:tc>
          <w:tcPr>
            <w:tcW w:type="dxa" w:w="2880"/>
          </w:tcPr>
          <w:p>
            <w:r>
              <w:t>workspace</w:t>
            </w:r>
          </w:p>
        </w:tc>
        <w:tc>
          <w:tcPr>
            <w:tcW w:type="dxa" w:w="2880"/>
          </w:tcPr>
          <w:p>
            <w:r>
              <w:t>object</w:t>
            </w:r>
          </w:p>
        </w:tc>
        <w:tc>
          <w:tcPr>
            <w:tcW w:type="dxa" w:w="2880"/>
          </w:tcPr>
          <w:p>
            <w:r>
              <w:t>Workspace selector object (see workspace object below).</w:t>
            </w:r>
          </w:p>
        </w:tc>
      </w:tr>
      <w:tr>
        <w:tc>
          <w:tcPr>
            <w:tcW w:type="dxa" w:w="2880"/>
          </w:tcPr>
          <w:p>
            <w:r>
              <w:t>context</w:t>
            </w:r>
          </w:p>
        </w:tc>
        <w:tc>
          <w:tcPr>
            <w:tcW w:type="dxa" w:w="2880"/>
          </w:tcPr>
          <w:p>
            <w:r>
              <w:t>array</w:t>
            </w:r>
          </w:p>
        </w:tc>
        <w:tc>
          <w:tcPr>
            <w:tcW w:type="dxa" w:w="2880"/>
          </w:tcPr>
          <w:p>
            <w:r>
              <w:t>Contexts. Allowed values: images_project, videos_project, point_cloud_project, point_cloud_episodes_project, volumes_project, images_dataset, videos_dataset, point_cloud_dataset, point_cloud_episodes_dataset, volumes_dataset, labeling_job, files_folder, files_file, team_member, team, workspace, ecosystem, agent_folder, agent_file.</w:t>
            </w:r>
          </w:p>
        </w:tc>
      </w:tr>
      <w:tr>
        <w:tc>
          <w:tcPr>
            <w:tcW w:type="dxa" w:w="2880"/>
          </w:tcPr>
          <w:p>
            <w:r>
              <w:t>repositoryKey</w:t>
            </w:r>
          </w:p>
        </w:tc>
        <w:tc>
          <w:tcPr>
            <w:tcW w:type="dxa" w:w="2880"/>
          </w:tcPr>
          <w:p>
            <w:r>
              <w:t>string</w:t>
            </w:r>
          </w:p>
        </w:tc>
        <w:tc>
          <w:tcPr>
            <w:tcW w:type="dxa" w:w="2880"/>
          </w:tcPr>
          <w:p>
            <w:r>
              <w:t>Repository key.</w:t>
            </w:r>
          </w:p>
        </w:tc>
      </w:tr>
      <w:tr>
        <w:tc>
          <w:tcPr>
            <w:tcW w:type="dxa" w:w="2880"/>
          </w:tcPr>
          <w:p>
            <w:r>
              <w:t>showDisabled</w:t>
            </w:r>
          </w:p>
        </w:tc>
        <w:tc>
          <w:tcPr>
            <w:tcW w:type="dxa" w:w="2880"/>
          </w:tcPr>
          <w:p>
            <w:r>
              <w:t>boolean</w:t>
            </w:r>
          </w:p>
        </w:tc>
        <w:tc>
          <w:tcPr>
            <w:tcW w:type="dxa" w:w="2880"/>
          </w:tcPr>
          <w:p>
            <w:r>
              <w:t>Whether to include disabled apps.</w:t>
            </w:r>
          </w:p>
        </w:tc>
      </w:tr>
      <w:tr>
        <w:tc>
          <w:tcPr>
            <w:tcW w:type="dxa" w:w="2880"/>
          </w:tcPr>
          <w:p>
            <w:r>
              <w:t>integratedInto</w:t>
            </w:r>
          </w:p>
        </w:tc>
        <w:tc>
          <w:tcPr>
            <w:tcW w:type="dxa" w:w="2880"/>
          </w:tcPr>
          <w:p>
            <w:r>
              <w:t>array</w:t>
            </w:r>
          </w:p>
        </w:tc>
        <w:tc>
          <w:tcPr>
            <w:tcW w:type="dxa" w:w="2880"/>
          </w:tcPr>
          <w:p>
            <w:r>
              <w:t>Integration targets. Allowed values: panel, files, standalone, data_commander, image_annotation_tool, video_annotation_tool, dicom_annotation_tool, pointcloud_annotation_tool.</w:t>
            </w:r>
          </w:p>
        </w:tc>
      </w:tr>
      <w:tr>
        <w:tc>
          <w:tcPr>
            <w:tcW w:type="dxa" w:w="2880"/>
          </w:tcPr>
          <w:p>
            <w:r>
              <w:t>sessionTags</w:t>
            </w:r>
          </w:p>
        </w:tc>
        <w:tc>
          <w:tcPr>
            <w:tcW w:type="dxa" w:w="2880"/>
          </w:tcPr>
          <w:p>
            <w:r>
              <w:t>array</w:t>
            </w:r>
          </w:p>
        </w:tc>
        <w:tc>
          <w:tcPr>
            <w:tcW w:type="dxa" w:w="2880"/>
          </w:tcPr>
          <w:p>
            <w:r>
              <w:t>Session tags (array of strings).</w:t>
            </w:r>
          </w:p>
        </w:tc>
      </w:tr>
      <w:tr>
        <w:tc>
          <w:tcPr>
            <w:tcW w:type="dxa" w:w="2880"/>
          </w:tcPr>
          <w:p>
            <w:r>
              <w:t>sessionTagsOperation</w:t>
            </w:r>
          </w:p>
        </w:tc>
        <w:tc>
          <w:tcPr>
            <w:tcW w:type="dxa" w:w="2880"/>
          </w:tcPr>
          <w:p>
            <w:r>
              <w:t>string</w:t>
            </w:r>
          </w:p>
        </w:tc>
        <w:tc>
          <w:tcPr>
            <w:tcW w:type="dxa" w:w="2880"/>
          </w:tcPr>
          <w:p>
            <w:r>
              <w:t>How to apply sessionTags. Allowed: or, and. Default: "and".</w:t>
            </w:r>
          </w:p>
        </w:tc>
      </w:tr>
      <w:tr>
        <w:tc>
          <w:tcPr>
            <w:tcW w:type="dxa" w:w="2880"/>
          </w:tcPr>
          <w:p>
            <w:r>
              <w:t>onlyRunning</w:t>
            </w:r>
          </w:p>
        </w:tc>
        <w:tc>
          <w:tcPr>
            <w:tcW w:type="dxa" w:w="2880"/>
          </w:tcPr>
          <w:p>
            <w:r>
              <w:t>boolean</w:t>
            </w:r>
          </w:p>
        </w:tc>
        <w:tc>
          <w:tcPr>
            <w:tcW w:type="dxa" w:w="2880"/>
          </w:tcPr>
          <w:p>
            <w:r>
              <w:t>If true, return only running sessions/apps (as documented).</w:t>
            </w:r>
          </w:p>
        </w:tc>
      </w:tr>
      <w:tr>
        <w:tc>
          <w:tcPr>
            <w:tcW w:type="dxa" w:w="2880"/>
          </w:tcPr>
          <w:p>
            <w:r>
              <w:t>onlyUserSessions</w:t>
            </w:r>
          </w:p>
        </w:tc>
        <w:tc>
          <w:tcPr>
            <w:tcW w:type="dxa" w:w="2880"/>
          </w:tcPr>
          <w:p>
            <w:r>
              <w:t>boolean</w:t>
            </w:r>
          </w:p>
        </w:tc>
        <w:tc>
          <w:tcPr>
            <w:tcW w:type="dxa" w:w="2880"/>
          </w:tcPr>
          <w:p>
            <w:r>
              <w:t>If true, return only user sessions (as documented).</w:t>
            </w:r>
          </w:p>
        </w:tc>
      </w:tr>
      <w:tr>
        <w:tc>
          <w:tcPr>
            <w:tcW w:type="dxa" w:w="2880"/>
          </w:tcPr>
          <w:p>
            <w:r>
              <w:t>withShared</w:t>
            </w:r>
          </w:p>
        </w:tc>
        <w:tc>
          <w:tcPr>
            <w:tcW w:type="dxa" w:w="2880"/>
          </w:tcPr>
          <w:p>
            <w:r>
              <w:t>boolean</w:t>
            </w:r>
          </w:p>
        </w:tc>
        <w:tc>
          <w:tcPr>
            <w:tcW w:type="dxa" w:w="2880"/>
          </w:tcPr>
          <w:p>
            <w:r>
              <w:t>If true, include shared items (as documented).</w:t>
            </w:r>
          </w:p>
        </w:tc>
      </w:tr>
      <w:tr>
        <w:tc>
          <w:tcPr>
            <w:tcW w:type="dxa" w:w="2880"/>
          </w:tcPr>
          <w:p>
            <w:r>
              <w:t>categories</w:t>
            </w:r>
          </w:p>
        </w:tc>
        <w:tc>
          <w:tcPr>
            <w:tcW w:type="dxa" w:w="2880"/>
          </w:tcPr>
          <w:p>
            <w:r>
              <w:t>array</w:t>
            </w:r>
          </w:p>
        </w:tc>
        <w:tc>
          <w:tcPr>
            <w:tcW w:type="dxa" w:w="2880"/>
          </w:tcPr>
          <w:p>
            <w:r>
              <w:t>Categories (array of strings).</w:t>
            </w:r>
          </w:p>
        </w:tc>
      </w:tr>
      <w:tr>
        <w:tc>
          <w:tcPr>
            <w:tcW w:type="dxa" w:w="2880"/>
          </w:tcPr>
          <w:p>
            <w:r>
              <w:t>withProgress</w:t>
            </w:r>
          </w:p>
        </w:tc>
        <w:tc>
          <w:tcPr>
            <w:tcW w:type="dxa" w:w="2880"/>
          </w:tcPr>
          <w:p>
            <w:r>
              <w:t>boolean</w:t>
            </w:r>
          </w:p>
        </w:tc>
        <w:tc>
          <w:tcPr>
            <w:tcW w:type="dxa" w:w="2880"/>
          </w:tcPr>
          <w:p>
            <w:r>
              <w:t>If true, include progress info (as documented).</w:t>
            </w:r>
          </w:p>
        </w:tc>
      </w:tr>
      <w:tr>
        <w:tc>
          <w:tcPr>
            <w:tcW w:type="dxa" w:w="2880"/>
          </w:tcPr>
          <w:p>
            <w:r>
              <w:t>sessionsToConnect</w:t>
            </w:r>
          </w:p>
        </w:tc>
        <w:tc>
          <w:tcPr>
            <w:tcW w:type="dxa" w:w="2880"/>
          </w:tcPr>
          <w:p>
            <w:r>
              <w:t>boolean</w:t>
            </w:r>
          </w:p>
        </w:tc>
        <w:tc>
          <w:tcPr>
            <w:tcW w:type="dxa" w:w="2880"/>
          </w:tcPr>
          <w:p>
            <w:r>
              <w:t>If true, include sessions to connect (as documented).</w:t>
            </w:r>
          </w:p>
        </w:tc>
      </w:tr>
      <w:tr>
        <w:tc>
          <w:tcPr>
            <w:tcW w:type="dxa" w:w="2880"/>
          </w:tcPr>
          <w:p>
            <w:r>
              <w:t>forceAllSessions</w:t>
            </w:r>
          </w:p>
        </w:tc>
        <w:tc>
          <w:tcPr>
            <w:tcW w:type="dxa" w:w="2880"/>
          </w:tcPr>
          <w:p>
            <w:r>
              <w:t>boolean</w:t>
            </w:r>
          </w:p>
        </w:tc>
        <w:tc>
          <w:tcPr>
            <w:tcW w:type="dxa" w:w="2880"/>
          </w:tcPr>
          <w:p>
            <w:r>
              <w:t>Return all sessions for each app. Default: true. Deprecated due to low performance.</w:t>
            </w:r>
          </w:p>
        </w:tc>
      </w:tr>
    </w:tbl>
    <w:p/>
    <w:p>
      <w:pPr>
        <w:pStyle w:val="Heading3"/>
      </w:pPr>
      <w:r>
        <w:t>Filter object (items of filter)</w:t>
      </w:r>
    </w:p>
    <w:p>
      <w:r>
        <w:t>Each element in filter must be one of the following shapes:</w:t>
      </w:r>
    </w:p>
    <w:p>
      <w:pPr>
        <w:pStyle w:val="Heading4"/>
      </w:pPr>
      <w:r>
        <w:t>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Filter value.</w:t>
            </w:r>
          </w:p>
        </w:tc>
      </w:tr>
    </w:tbl>
    <w:p/>
    <w:p>
      <w:pPr>
        <w:pStyle w:val="Heading4"/>
      </w:pPr>
      <w:r>
        <w:t>Filter by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name.</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Filter value.</w:t>
            </w:r>
          </w:p>
        </w:tc>
      </w:tr>
    </w:tbl>
    <w:p/>
    <w:p>
      <w:pPr>
        <w:pStyle w:val="Heading4"/>
      </w:pPr>
      <w:r>
        <w:t>Filter by moduleId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moduleId.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Filter value.</w:t>
            </w:r>
          </w:p>
        </w:tc>
      </w:tr>
    </w:tbl>
    <w:p/>
    <w:p>
      <w:pPr>
        <w:pStyle w:val="Heading3"/>
      </w:pPr>
      <w:r>
        <w:t>workspace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Workspace ID. Minimum: 1.</w:t>
            </w:r>
          </w:p>
        </w:tc>
      </w:tr>
      <w:tr>
        <w:tc>
          <w:tcPr>
            <w:tcW w:type="dxa" w:w="2880"/>
          </w:tcPr>
          <w:p>
            <w:r>
              <w:t>mode</w:t>
            </w:r>
          </w:p>
        </w:tc>
        <w:tc>
          <w:tcPr>
            <w:tcW w:type="dxa" w:w="2880"/>
          </w:tcPr>
          <w:p>
            <w:r>
              <w:t>string</w:t>
            </w:r>
          </w:p>
        </w:tc>
        <w:tc>
          <w:tcPr>
            <w:tcW w:type="dxa" w:w="2880"/>
          </w:tcPr>
          <w:p>
            <w:r>
              <w:t>Required. Allowed: specific_workspace, by_session_visibility.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"Some app",</w:t>
        <w:br/>
        <w:t xml:space="preserve"> "repo": "github..."</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p>
      <w:r>
        <w:rPr>
          <w:b/>
        </w:rPr>
        <w:t>Note: Not fully specified in the scraped content; only example fields are documented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App name (from example).</w:t>
            </w:r>
          </w:p>
        </w:tc>
      </w:tr>
      <w:tr>
        <w:tc>
          <w:tcPr>
            <w:tcW w:type="dxa" w:w="2880"/>
          </w:tcPr>
          <w:p>
            <w:r>
              <w:t>repo</w:t>
            </w:r>
          </w:p>
        </w:tc>
        <w:tc>
          <w:tcPr>
            <w:tcW w:type="dxa" w:w="2880"/>
          </w:tcPr>
          <w:p>
            <w:r>
              <w:t>string</w:t>
            </w:r>
          </w:p>
        </w:tc>
        <w:tc>
          <w:tcPr>
            <w:tcW w:type="dxa" w:w="2880"/>
          </w:tcPr>
          <w:p>
            <w:r>
              <w:t>Repository reference (from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'https://app.supervisely.com/public/api/v3/apps.list' \</w:t>
        <w:br/>
        <w:t xml:space="preserve"> --header 'Content-Type: application/json' \</w:t>
        <w:br/>
        <w:t xml:space="preserve"> --data '{</w:t>
        <w:br/>
        <w:t xml:space="preserve"> "page": 1,</w:t>
        <w:br/>
        <w:t xml:space="preserve"> "per_page": 500,</w:t>
        <w:br/>
        <w:t xml:space="preserve"> "sort": "updatedAt",</w:t>
        <w:br/>
        <w:t xml:space="preserve"> "sort_order": "asc",</w:t>
        <w:br/>
        <w:t xml:space="preserve"> "pagination_mode": "page",</w:t>
        <w:br/>
        <w:t xml:space="preserve"> "showDisabled": false</w:t>
        <w:br/>
        <w:t xml:space="preserve">  }'</w:t>
      </w:r>
    </w:p>
    <w:p>
      <w:pPr>
        <w:pStyle w:val="Heading3"/>
      </w:pPr>
      <w:r>
        <w:t>Example Usage</w:t>
      </w:r>
    </w:p>
    <w:p>
      <w:pPr>
        <w:pStyle w:val="Heading3"/>
      </w:pPr>
      <w:r>
        <w:t>Example 1: List apps (defaults)</w:t>
      </w:r>
    </w:p>
    <w:p>
      <w:r>
        <w:rPr>
          <w:b/>
          <w:color w:val="666666"/>
          <w:sz w:val="16"/>
        </w:rPr>
        <w:t>[bash]</w:t>
      </w:r>
    </w:p>
    <w:p>
      <w:pPr>
        <w:shd w:fill="F2F2F2" w:val="clear"/>
      </w:pPr>
      <w:r>
        <w:rPr>
          <w:rFonts w:ascii="Courier New" w:hAnsi="Courier New"/>
          <w:sz w:val="17"/>
        </w:rPr>
        <w:t>curl -i --location --request GET 'https://app.supervisely.com/public/api/v3/apps.list' \</w:t>
        <w:br/>
        <w:t xml:space="preserve"> --header 'Content-Type: application/json' \</w:t>
        <w:br/>
        <w:t xml:space="preserve"> --data '{}'</w:t>
      </w:r>
    </w:p>
    <w:p>
      <w:pPr>
        <w:pStyle w:val="Heading3"/>
      </w:pPr>
      <w:r>
        <w:t>Example 2: Filter by name (case-insensitive contains)</w:t>
      </w:r>
    </w:p>
    <w:p>
      <w:r>
        <w:rPr>
          <w:b/>
          <w:color w:val="666666"/>
          <w:sz w:val="16"/>
        </w:rPr>
        <w:t>[bash]</w:t>
      </w:r>
    </w:p>
    <w:p>
      <w:pPr>
        <w:shd w:fill="F2F2F2" w:val="clear"/>
      </w:pPr>
      <w:r>
        <w:rPr>
          <w:rFonts w:ascii="Courier New" w:hAnsi="Courier New"/>
          <w:sz w:val="17"/>
        </w:rPr>
        <w:t>curl -i --location --request GET 'https://app.supervisely.com/public/api/v3/apps.list' \</w:t>
        <w:br/>
        <w:t xml:space="preserve"> --header 'Content-Type: application/json' \</w:t>
        <w:br/>
        <w:t xml:space="preserve"> --data '{</w:t>
        <w:br/>
        <w:t xml:space="preserve"> "filter": [</w:t>
        <w:br/>
        <w:t xml:space="preserve">      { "field": "name", "operator": "ilike", "value": "label" }</w:t>
        <w:br/>
        <w:t xml:space="preserve">    ]</w:t>
        <w:br/>
        <w:t xml:space="preserve">  }'</w:t>
      </w:r>
    </w:p>
    <w:p>
      <w:pPr>
        <w:pStyle w:val="Heading3"/>
      </w:pPr>
      <w:r>
        <w:t>Example 3: Token pagination</w:t>
      </w:r>
    </w:p>
    <w:p>
      <w:r>
        <w:rPr>
          <w:b/>
          <w:color w:val="666666"/>
          <w:sz w:val="16"/>
        </w:rPr>
        <w:t>[bash]</w:t>
      </w:r>
    </w:p>
    <w:p>
      <w:pPr>
        <w:shd w:fill="F2F2F2" w:val="clear"/>
      </w:pPr>
      <w:r>
        <w:rPr>
          <w:rFonts w:ascii="Courier New" w:hAnsi="Courier New"/>
          <w:sz w:val="17"/>
        </w:rPr>
        <w:t>curl -i --location --request GET 'https://app.supervisely.com/public/api/v3/apps.list' \</w:t>
        <w:br/>
        <w:t xml:space="preserve"> --header 'Content-Type: application/json' \</w:t>
        <w:br/>
        <w:t xml:space="preserve"> --data '{</w:t>
        <w:br/>
        <w:t xml:space="preserve"> "pagination_mode": "token",</w:t>
        <w:br/>
        <w:t xml:space="preserve"> "after": "NEXT_PAGE_TOKEN"</w:t>
        <w:br/>
        <w:t xml:space="preserve">  }'</w:t>
      </w:r>
    </w:p>
    <w:p>
      <w:pPr>
        <w:pStyle w:val="Heading3"/>
      </w:pPr>
      <w:r>
        <w:t>Notes</w:t>
      </w:r>
    </w:p>
    <w:p>
      <w:pPr>
        <w:pStyle w:val="ListBullet"/>
      </w:pPr>
      <w:r>
        <w:t>This GET endpoint is documented as accepting a JSON request body.</w:t>
      </w:r>
    </w:p>
    <w:p>
      <w:pPr>
        <w:pStyle w:val="ListBullet"/>
      </w:pPr>
      <w:r>
        <w:t>forceAllSessions is marked Deprecated due to low performance in the scraped content.</w:t>
      </w:r>
    </w:p>
    <w:p>
      <w:pPr>
        <w:pStyle w:val="Heading3"/>
      </w:pPr>
      <w:r>
        <w:t>Related apps actions</w:t>
      </w:r>
    </w:p>
    <w:p>
      <w:pPr>
        <w:pStyle w:val="ListBullet"/>
      </w:pPr>
      <w:r>
        <w:t>[POST] Link an App from GitHub to a Team — /public/api/v3/apps.link.github</w:t>
      </w:r>
    </w:p>
    <w:p>
      <w:pPr>
        <w:pStyle w:val="ListBullet"/>
      </w:pPr>
      <w:r>
        <w:t>[DELETE] Archive an App — /public/api/v3/apps.remove</w:t>
      </w:r>
    </w:p>
    <w:p>
      <w:pPr>
        <w:pStyle w:val="ListBullet"/>
      </w:pPr>
      <w:r>
        <w:t>[POST] Add an Ecosystem App to a Team — /public/api/v3/apps.add</w:t>
      </w:r>
    </w:p>
    <w:p>
      <w:pPr>
        <w:pStyle w:val="ListBullet"/>
      </w:pPr>
      <w:r>
        <w:t>[POST] Restore an App — /public/api/v3/apps.restore</w:t>
      </w:r>
    </w:p>
    <w:p>
      <w:pPr>
        <w:pStyle w:val="ListBullet"/>
      </w:pPr>
      <w:r>
        <w:t>[GET] Get an App's Info — /public/api/v3/apps.info</w:t>
      </w:r>
    </w:p>
    <w:p>
      <w:r>
        <w:br w:type="page"/>
      </w:r>
    </w:p>
    <w:p>
      <w:pPr>
        <w:pStyle w:val="Heading2"/>
      </w:pPr>
      <w:r>
        <w:t>123. [DELETE] Remove an Entities Collection</w:t>
      </w:r>
    </w:p>
    <w:p>
      <w:r>
        <w:rPr>
          <w:b/>
        </w:rPr>
        <w:t xml:space="preserve">Endpoint: </w:t>
      </w:r>
      <w:r>
        <w:rPr>
          <w:rFonts w:ascii="Courier New" w:hAnsi="Courier New"/>
          <w:sz w:val="18"/>
        </w:rPr>
        <w:t>/public/api/v3/entities-collections.remove</w:t>
      </w:r>
    </w:p>
    <w:p>
      <w:pPr>
        <w:pStyle w:val="Heading3"/>
      </w:pPr>
      <w:r>
        <w:t>Prerequisites</w:t>
      </w:r>
    </w:p>
    <w:p>
      <w:pPr>
        <w:pStyle w:val="ListBullet"/>
      </w:pPr>
      <w:r>
        <w:t>You must have access to the target Entities Collection.</w:t>
      </w:r>
    </w:p>
    <w:p>
      <w:pPr>
        <w:pStyle w:val="Heading3"/>
      </w:pPr>
      <w:r>
        <w:t>Method</w:t>
      </w:r>
    </w:p>
    <w:p>
      <w:r>
        <w:t>DELETE</w:t>
      </w:r>
    </w:p>
    <w:p>
      <w:pPr>
        <w:pStyle w:val="Heading3"/>
      </w:pPr>
      <w:r>
        <w:t>URL</w:t>
      </w:r>
    </w:p>
    <w:p>
      <w:r>
        <w:t>https://app.supervisely.com/public/api/v3/entities-collections.remove</w:t>
      </w:r>
    </w:p>
    <w:p>
      <w:pPr>
        <w:pStyle w:val="Heading3"/>
      </w:pPr>
      <w:r>
        <w:t>Description</w:t>
      </w:r>
    </w:p>
    <w:p>
      <w:r>
        <w:t>Soft-deletes an Entities Collection by its ID. Optionally, you can permanently delete it by enabling hardDelete.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Entities Collection to remove.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hardDelete</w:t>
            </w:r>
          </w:p>
        </w:tc>
        <w:tc>
          <w:tcPr>
            <w:tcW w:type="dxa" w:w="2880"/>
          </w:tcPr>
          <w:p>
            <w:r>
              <w:t>boolean</w:t>
            </w:r>
          </w:p>
        </w:tc>
        <w:tc>
          <w:tcPr>
            <w:tcW w:type="dxa" w:w="2880"/>
          </w:tcPr>
          <w:p>
            <w:r>
              <w:t>If true, permanently deletes the Entities Collection instead of soft-deleting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'https://app.supervisely.com/public/api/v3/entities-collections.remove' \</w:t>
        <w:br/>
        <w:t xml:space="preserve"> --header 'Content-Type: application/json' \</w:t>
        <w:br/>
        <w:t xml:space="preserve"> --data '{</w:t>
        <w:br/>
        <w:t xml:space="preserve"> "id": 123,</w:t>
        <w:br/>
        <w:t xml:space="preserve"> "hardDelete": false</w:t>
        <w:br/>
        <w:t xml:space="preserve">  }'</w:t>
      </w:r>
    </w:p>
    <w:p>
      <w:pPr>
        <w:pStyle w:val="Heading3"/>
      </w:pPr>
      <w:r>
        <w:t>Example Usage</w:t>
      </w:r>
    </w:p>
    <w:p>
      <w:pPr>
        <w:pStyle w:val="Heading3"/>
      </w:pPr>
      <w:r>
        <w:t>Example 1: Soft-delete an Entities Collection</w:t>
      </w:r>
    </w:p>
    <w:p>
      <w:r>
        <w:rPr>
          <w:b/>
          <w:color w:val="666666"/>
          <w:sz w:val="16"/>
        </w:rPr>
        <w:t>[bash]</w:t>
      </w:r>
    </w:p>
    <w:p>
      <w:pPr>
        <w:shd w:fill="F2F2F2" w:val="clear"/>
      </w:pPr>
      <w:r>
        <w:rPr>
          <w:rFonts w:ascii="Courier New" w:hAnsi="Courier New"/>
          <w:sz w:val="17"/>
        </w:rPr>
        <w:t>curl --location --request DELETE 'https://app.supervisely.com/public/api/v3/entities-collections.remove' \</w:t>
        <w:br/>
        <w:t xml:space="preserve"> --header 'Content-Type: application/json' \</w:t>
        <w:br/>
        <w:t xml:space="preserve"> --data '{</w:t>
        <w:br/>
        <w:t xml:space="preserve"> "id": 123</w:t>
        <w:br/>
        <w:t xml:space="preserve">  }'</w:t>
      </w:r>
    </w:p>
    <w:p>
      <w:pPr>
        <w:pStyle w:val="Heading3"/>
      </w:pPr>
      <w:r>
        <w:t>Example 2: Permanently delete an Entities Collection</w:t>
      </w:r>
    </w:p>
    <w:p>
      <w:r>
        <w:rPr>
          <w:b/>
          <w:color w:val="666666"/>
          <w:sz w:val="16"/>
        </w:rPr>
        <w:t>[bash]</w:t>
      </w:r>
    </w:p>
    <w:p>
      <w:pPr>
        <w:shd w:fill="F2F2F2" w:val="clear"/>
      </w:pPr>
      <w:r>
        <w:rPr>
          <w:rFonts w:ascii="Courier New" w:hAnsi="Courier New"/>
          <w:sz w:val="17"/>
        </w:rPr>
        <w:t>curl --location --request DELETE 'https://app.supervisely.com/public/api/v3/entities-collections.remove' \</w:t>
        <w:br/>
        <w:t xml:space="preserve"> --header 'Content-Type: application/json' \</w:t>
        <w:br/>
        <w:t xml:space="preserve"> --data '{</w:t>
        <w:br/>
        <w:t xml:space="preserve"> "id": 123,</w:t>
        <w:br/>
        <w:t xml:space="preserve"> "hardDelete": true</w:t>
        <w:br/>
        <w:t xml:space="preserve">  }'</w:t>
      </w:r>
    </w:p>
    <w:p>
      <w:pPr>
        <w:pStyle w:val="Heading3"/>
      </w:pPr>
      <w:r>
        <w:t>Behavior</w:t>
      </w:r>
    </w:p>
    <w:p>
      <w:pPr>
        <w:pStyle w:val="ListBullet"/>
      </w:pPr>
      <w:r>
        <w:t>Validates that id is provided and is an integer &gt;= 1.</w:t>
      </w:r>
    </w:p>
    <w:p>
      <w:pPr>
        <w:pStyle w:val="ListBullet"/>
      </w:pPr>
      <w:r>
        <w:t>If hardDelete is true, permanently deletes the Entities Collection.</w:t>
      </w:r>
    </w:p>
    <w:p>
      <w:pPr>
        <w:pStyle w:val="ListBullet"/>
      </w:pPr>
      <w:r>
        <w:t>Otherwise, performs a soft-delete.</w:t>
      </w:r>
    </w:p>
    <w:p>
      <w:pPr>
        <w:pStyle w:val="ListBullet"/>
      </w:pPr>
      <w:r>
        <w:t>Returns a success or failure response object.</w:t>
      </w:r>
    </w:p>
    <w:p>
      <w:pPr>
        <w:pStyle w:val="Heading3"/>
      </w:pPr>
      <w:r>
        <w:t>Error Handling</w:t>
      </w:r>
    </w:p>
    <w:p>
      <w:pPr>
        <w:pStyle w:val="ListBullet"/>
      </w:pPr>
      <w:r>
        <w:t>400 (Client Error): Typically returned when id is missing, invalid, or violates constraints (e.g., &lt; 1).</w:t>
      </w:r>
    </w:p>
    <w:p>
      <w:pPr>
        <w:pStyle w:val="ListBullet"/>
      </w:pPr>
      <w:r>
        <w:t>5XX (Server Error): Returned when the server fails to process the request.</w:t>
      </w:r>
    </w:p>
    <w:p>
      <w:pPr>
        <w:pStyle w:val="Heading3"/>
      </w:pPr>
      <w:r>
        <w:t>Related entitiesCollections actions</w:t>
      </w:r>
    </w:p>
    <w:p>
      <w:pPr>
        <w:pStyle w:val="ListBullet"/>
      </w:pPr>
      <w:r>
        <w:t>[PUT] Update an Entities Collection's Info — /public/api/v3/entities-collections.editInfo</w:t>
      </w:r>
    </w:p>
    <w:p>
      <w:pPr>
        <w:pStyle w:val="ListBullet"/>
      </w:pPr>
      <w:r>
        <w:t>[GET] List a Project’s Entities Collections — /entities-collections.list</w:t>
      </w:r>
    </w:p>
    <w:p>
      <w:pPr>
        <w:pStyle w:val="ListBullet"/>
      </w:pPr>
      <w:r>
        <w:t>[POST] Create Entities Collection in Project — /public/api/v3/entities-collections.add</w:t>
      </w:r>
    </w:p>
    <w:p>
      <w:pPr>
        <w:pStyle w:val="ListBullet"/>
      </w:pPr>
      <w:r>
        <w:t>[GET] Get an Entities Collection's Info by ID — /public/api/v3/entities-collections.info</w:t>
      </w:r>
    </w:p>
    <w:p>
      <w:r>
        <w:br w:type="page"/>
      </w:r>
    </w:p>
    <w:p>
      <w:pPr>
        <w:pStyle w:val="Heading2"/>
      </w:pPr>
      <w:r>
        <w:t>124. [GET] List Figures</w:t>
      </w:r>
    </w:p>
    <w:p>
      <w:r>
        <w:rPr>
          <w:b/>
        </w:rPr>
        <w:t xml:space="preserve">Endpoint: </w:t>
      </w:r>
      <w:r>
        <w:rPr>
          <w:rFonts w:ascii="Courier New" w:hAnsi="Courier New"/>
          <w:sz w:val="18"/>
        </w:rPr>
        <w:t>/public/api/v3/figures.list</w:t>
      </w:r>
    </w:p>
    <w:p>
      <w:pPr>
        <w:pStyle w:val="Heading3"/>
      </w:pPr>
      <w:r>
        <w:t>Prerequisites</w:t>
      </w:r>
    </w:p>
    <w:p>
      <w:pPr>
        <w:pStyle w:val="ListBullet"/>
      </w:pPr>
      <w:r>
        <w:t>You must have access to the relevant resources being queried (e.g., the target dataset/project).</w:t>
      </w:r>
    </w:p>
    <w:p>
      <w:pPr>
        <w:pStyle w:val="Heading3"/>
      </w:pPr>
      <w:r>
        <w:t>Method</w:t>
      </w:r>
    </w:p>
    <w:p>
      <w:r>
        <w:t>GET</w:t>
      </w:r>
    </w:p>
    <w:p>
      <w:pPr>
        <w:pStyle w:val="Heading3"/>
      </w:pPr>
      <w:r>
        <w:t>URL</w:t>
      </w:r>
    </w:p>
    <w:p>
      <w:r>
        <w:t>https://app.supervisely.com/public/api/v3/figures.list</w:t>
      </w:r>
    </w:p>
    <w:p>
      <w:pPr>
        <w:pStyle w:val="Heading3"/>
      </w:pPr>
      <w:r>
        <w:t>Description</w:t>
      </w:r>
    </w:p>
    <w:p>
      <w:r>
        <w:t>Lists figures with support for pagination, sorting, and advanced filtering. This endpoint accepts a JSON request body to specify pagination settings and filter criteria.</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This endpoint documents a JSON request body even though the method is GET; send the parameters in the request body as documented (not as query parameters), unless your HTTP client does not support GET bodies.</w:t>
      </w:r>
    </w:p>
    <w:p>
      <w:pPr>
        <w:pStyle w:val="Heading3"/>
      </w:pPr>
      <w:r>
        <w:t>Optional Query Parameters</w:t>
      </w:r>
    </w:p>
    <w:p>
      <w:r>
        <w:t>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 1.</w:t>
            </w:r>
          </w:p>
        </w:tc>
      </w:tr>
      <w:tr>
        <w:tc>
          <w:tcPr>
            <w:tcW w:type="dxa" w:w="2880"/>
          </w:tcPr>
          <w:p>
            <w:r>
              <w:t>per_page</w:t>
            </w:r>
          </w:p>
        </w:tc>
        <w:tc>
          <w:tcPr>
            <w:tcW w:type="dxa" w:w="2880"/>
          </w:tcPr>
          <w:p>
            <w:r>
              <w:t>integer</w:t>
            </w:r>
          </w:p>
        </w:tc>
        <w:tc>
          <w:tcPr>
            <w:tcW w:type="dxa" w:w="2880"/>
          </w:tcPr>
          <w:p>
            <w:r>
              <w:t>Items per page. Default: 20000. Min: 1.</w:t>
            </w:r>
          </w:p>
        </w:tc>
      </w:tr>
      <w:tr>
        <w:tc>
          <w:tcPr>
            <w:tcW w:type="dxa" w:w="2880"/>
          </w:tcPr>
          <w:p>
            <w:r>
              <w:t>sort</w:t>
            </w:r>
          </w:p>
        </w:tc>
        <w:tc>
          <w:tcPr>
            <w:tcW w:type="dxa" w:w="2880"/>
          </w:tcPr>
          <w:p>
            <w:r>
              <w:t>string</w:t>
            </w:r>
          </w:p>
        </w:tc>
        <w:tc>
          <w:tcPr>
            <w:tcW w:type="dxa" w:w="2880"/>
          </w:tcPr>
          <w:p>
            <w:r>
              <w:t>Sort field. Allowed: id, entityId,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Where to place nulls. Allowed: first, last.</w:t>
            </w:r>
          </w:p>
        </w:tc>
      </w:tr>
      <w:tr>
        <w:tc>
          <w:tcPr>
            <w:tcW w:type="dxa" w:w="2880"/>
          </w:tcPr>
          <w:p>
            <w:r>
              <w:t>filter</w:t>
            </w:r>
          </w:p>
        </w:tc>
        <w:tc>
          <w:tcPr>
            <w:tcW w:type="dxa" w:w="2880"/>
          </w:tcPr>
          <w:p>
            <w:r>
              <w:t>array</w:t>
            </w:r>
          </w:p>
        </w:tc>
        <w:tc>
          <w:tcPr>
            <w:tcW w:type="dxa" w:w="2880"/>
          </w:tcPr>
          <w:p>
            <w:r>
              <w:t>Array of filter objects (each element is one of the supported filter shapes described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Pagination token to continue listing when using token-based pagination.</w:t>
            </w:r>
          </w:p>
        </w:tc>
      </w:tr>
      <w:tr>
        <w:tc>
          <w:tcPr>
            <w:tcW w:type="dxa" w:w="2880"/>
          </w:tcPr>
          <w:p>
            <w:r>
              <w:t>datasetId</w:t>
            </w:r>
          </w:p>
        </w:tc>
        <w:tc>
          <w:tcPr>
            <w:tcW w:type="dxa" w:w="2880"/>
          </w:tcPr>
          <w:p>
            <w:r>
              <w:t>integer</w:t>
            </w:r>
          </w:p>
        </w:tc>
        <w:tc>
          <w:tcPr>
            <w:tcW w:type="dxa" w:w="2880"/>
          </w:tcPr>
          <w:p>
            <w:r>
              <w:t>Filter by dataset ID. Min: 1.</w:t>
            </w:r>
          </w:p>
        </w:tc>
      </w:tr>
      <w:tr>
        <w:tc>
          <w:tcPr>
            <w:tcW w:type="dxa" w:w="2880"/>
          </w:tcPr>
          <w:p>
            <w:r>
              <w:t>projectId</w:t>
            </w:r>
          </w:p>
        </w:tc>
        <w:tc>
          <w:tcPr>
            <w:tcW w:type="dxa" w:w="2880"/>
          </w:tcPr>
          <w:p>
            <w:r>
              <w:t>integer</w:t>
            </w:r>
          </w:p>
        </w:tc>
        <w:tc>
          <w:tcPr>
            <w:tcW w:type="dxa" w:w="2880"/>
          </w:tcPr>
          <w:p>
            <w:r>
              <w:t>Filter by project ID. Min: 1.</w:t>
            </w:r>
          </w:p>
        </w:tc>
      </w:tr>
      <w:tr>
        <w:tc>
          <w:tcPr>
            <w:tcW w:type="dxa" w:w="2880"/>
          </w:tcPr>
          <w:p>
            <w:r>
              <w:t>fields</w:t>
            </w:r>
          </w:p>
        </w:tc>
        <w:tc>
          <w:tcPr>
            <w:tcW w:type="dxa" w:w="2880"/>
          </w:tcPr>
          <w:p>
            <w:r>
              <w:t>string[]</w:t>
            </w:r>
          </w:p>
        </w:tc>
        <w:tc>
          <w:tcPr>
            <w:tcW w:type="dxa" w:w="2880"/>
          </w:tcPr>
          <w:p>
            <w:r>
              <w:t>List of fields to include in the response.</w:t>
            </w:r>
          </w:p>
        </w:tc>
      </w:tr>
      <w:tr>
        <w:tc>
          <w:tcPr>
            <w:tcW w:type="dxa" w:w="2880"/>
          </w:tcPr>
          <w:p>
            <w:r>
              <w:t>decompressBitmap</w:t>
            </w:r>
          </w:p>
        </w:tc>
        <w:tc>
          <w:tcPr>
            <w:tcW w:type="dxa" w:w="2880"/>
          </w:tcPr>
          <w:p>
            <w:r>
              <w:t>boolean</w:t>
            </w:r>
          </w:p>
        </w:tc>
        <w:tc>
          <w:tcPr>
            <w:tcW w:type="dxa" w:w="2880"/>
          </w:tcPr>
          <w:p>
            <w:r>
              <w:t>Whether to decompress bitmap data (if applicable).</w:t>
            </w:r>
          </w:p>
        </w:tc>
      </w:tr>
      <w:tr>
        <w:tc>
          <w:tcPr>
            <w:tcW w:type="dxa" w:w="2880"/>
          </w:tcPr>
          <w:p>
            <w:r>
              <w:t>archived</w:t>
            </w:r>
          </w:p>
        </w:tc>
        <w:tc>
          <w:tcPr>
            <w:tcW w:type="dxa" w:w="2880"/>
          </w:tcPr>
          <w:p>
            <w:r>
              <w:t>boolean</w:t>
            </w:r>
          </w:p>
        </w:tc>
        <w:tc>
          <w:tcPr>
            <w:tcW w:type="dxa" w:w="2880"/>
          </w:tcPr>
          <w:p>
            <w:r>
              <w:t>Whether to include archived entities (behavior not further specified).</w:t>
            </w:r>
          </w:p>
        </w:tc>
      </w:tr>
      <w:tr>
        <w:tc>
          <w:tcPr>
            <w:tcW w:type="dxa" w:w="2880"/>
          </w:tcPr>
          <w:p>
            <w:r>
              <w:t>integerCoords</w:t>
            </w:r>
          </w:p>
        </w:tc>
        <w:tc>
          <w:tcPr>
            <w:tcW w:type="dxa" w:w="2880"/>
          </w:tcPr>
          <w:p>
            <w:r>
              <w:t>boolean</w:t>
            </w:r>
          </w:p>
        </w:tc>
        <w:tc>
          <w:tcPr>
            <w:tcW w:type="dxa" w:w="2880"/>
          </w:tcPr>
          <w:p>
            <w:r>
              <w:t>Whether to return integer coordinates. Default: true.</w:t>
            </w:r>
          </w:p>
        </w:tc>
      </w:tr>
      <w:tr>
        <w:tc>
          <w:tcPr>
            <w:tcW w:type="dxa" w:w="2880"/>
          </w:tcPr>
          <w:p>
            <w:r>
              <w:t>recursive</w:t>
            </w:r>
          </w:p>
        </w:tc>
        <w:tc>
          <w:tcPr>
            <w:tcW w:type="dxa" w:w="2880"/>
          </w:tcPr>
          <w:p>
            <w:r>
              <w:t>boolean</w:t>
            </w:r>
          </w:p>
        </w:tc>
        <w:tc>
          <w:tcPr>
            <w:tcW w:type="dxa" w:w="2880"/>
          </w:tcPr>
          <w:p>
            <w:r>
              <w:t>Whether to apply query recursively (scope not further specified).</w:t>
            </w:r>
          </w:p>
        </w:tc>
      </w:tr>
      <w:tr>
        <w:tc>
          <w:tcPr>
            <w:tcW w:type="dxa" w:w="2880"/>
          </w:tcPr>
          <w:p>
            <w:r>
              <w:t>filters</w:t>
            </w:r>
          </w:p>
        </w:tc>
        <w:tc>
          <w:tcPr>
            <w:tcW w:type="dxa" w:w="2880"/>
          </w:tcPr>
          <w:p>
            <w:r>
              <w:t>array</w:t>
            </w:r>
          </w:p>
        </w:tc>
        <w:tc>
          <w:tcPr>
            <w:tcW w:type="dxa" w:w="2880"/>
          </w:tcPr>
          <w:p>
            <w:r>
              <w:t>Array of advanced filter objects (each element is one of the supported filter shapes described below).</w:t>
            </w:r>
          </w:p>
        </w:tc>
      </w:tr>
      <w:tr>
        <w:tc>
          <w:tcPr>
            <w:tcW w:type="dxa" w:w="2880"/>
          </w:tcPr>
          <w:p>
            <w:r>
              <w:t>withUniqueImagesCount</w:t>
            </w:r>
          </w:p>
        </w:tc>
        <w:tc>
          <w:tcPr>
            <w:tcW w:type="dxa" w:w="2880"/>
          </w:tcPr>
          <w:p>
            <w:r>
              <w:t>boolean</w:t>
            </w:r>
          </w:p>
        </w:tc>
        <w:tc>
          <w:tcPr>
            <w:tcW w:type="dxa" w:w="2880"/>
          </w:tcPr>
          <w:p>
            <w:r>
              <w:t>Whether to include unique images count (exact response shape not provided).</w:t>
            </w:r>
          </w:p>
        </w:tc>
      </w:tr>
    </w:tbl>
    <w:p/>
    <w:p>
      <w:pPr>
        <w:pStyle w:val="Heading3"/>
      </w:pPr>
      <w:r>
        <w:t>filter[] (simple field/operator/value filters)</w:t>
      </w:r>
    </w:p>
    <w:p>
      <w:r>
        <w:t>Each element in filter is a oneOf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One of: id, entityId, objectId, trackId, startFrame, endFrame.</w:t>
            </w:r>
          </w:p>
        </w:tc>
      </w:tr>
      <w:tr>
        <w:tc>
          <w:tcPr>
            <w:tcW w:type="dxa" w:w="2880"/>
          </w:tcPr>
          <w:p>
            <w:r>
              <w:t>operator</w:t>
            </w:r>
          </w:p>
        </w:tc>
        <w:tc>
          <w:tcPr>
            <w:tcW w:type="dxa" w:w="2880"/>
          </w:tcPr>
          <w:p>
            <w:r>
              <w:t>string</w:t>
            </w:r>
          </w:p>
        </w:tc>
        <w:tc>
          <w:tcPr>
            <w:tcW w:type="dxa" w:w="2880"/>
          </w:tcPr>
          <w:p>
            <w:r>
              <w:t>Required. Operator depends on field (see allowed operators below).</w:t>
            </w:r>
          </w:p>
        </w:tc>
      </w:tr>
      <w:tr>
        <w:tc>
          <w:tcPr>
            <w:tcW w:type="dxa" w:w="2880"/>
          </w:tcPr>
          <w:p>
            <w:r>
              <w:t>value</w:t>
            </w:r>
          </w:p>
        </w:tc>
        <w:tc>
          <w:tcPr>
            <w:tcW w:type="dxa" w:w="2880"/>
          </w:tcPr>
          <w:p>
            <w:r>
              <w:t>any</w:t>
            </w:r>
          </w:p>
        </w:tc>
        <w:tc>
          <w:tcPr>
            <w:tcW w:type="dxa" w:w="2880"/>
          </w:tcPr>
          <w:p>
            <w:r>
              <w:t>Value to compare against.</w:t>
            </w:r>
          </w:p>
        </w:tc>
      </w:tr>
    </w:tbl>
    <w:p/>
    <w:p>
      <w:r>
        <w:t>Allowed operators by field (as documented):</w:t>
      </w:r>
    </w:p>
    <w:p>
      <w:pPr>
        <w:pStyle w:val="ListBullet"/>
      </w:pPr>
      <w:r>
        <w:t>For id, entityId, objectId: =, eq, !=, not, in, !in</w:t>
      </w:r>
    </w:p>
    <w:p>
      <w:pPr>
        <w:pStyle w:val="ListBullet"/>
      </w:pPr>
      <w:r>
        <w:t>For trackId: =, eq, !=, not, in, !in, like, !like, ilike, !ilike</w:t>
      </w:r>
    </w:p>
    <w:p>
      <w:pPr>
        <w:pStyle w:val="ListBullet"/>
      </w:pPr>
      <w:r>
        <w:t>For startFrame, endFrame: =, eq, !=, not, in, !in, &gt;, gt, &gt;=, gte, &lt;, lt, &lt;=, lte</w:t>
      </w:r>
    </w:p>
    <w:p>
      <w:pPr>
        <w:pStyle w:val="Heading3"/>
      </w:pPr>
      <w:r>
        <w:t>filters[] (advanced typed filters)</w:t>
      </w:r>
    </w:p>
    <w:p>
      <w:r>
        <w:t>Each element in filters is a oneOf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Filter type (see supported types below).</w:t>
            </w:r>
          </w:p>
        </w:tc>
      </w:tr>
      <w:tr>
        <w:tc>
          <w:tcPr>
            <w:tcW w:type="dxa" w:w="2880"/>
          </w:tcPr>
          <w:p>
            <w:r>
              <w:t>data</w:t>
            </w:r>
          </w:p>
        </w:tc>
        <w:tc>
          <w:tcPr>
            <w:tcW w:type="dxa" w:w="2880"/>
          </w:tcPr>
          <w:p>
            <w:r>
              <w:t>object</w:t>
            </w:r>
          </w:p>
        </w:tc>
        <w:tc>
          <w:tcPr>
            <w:tcW w:type="dxa" w:w="2880"/>
          </w:tcPr>
          <w:p>
            <w:r>
              <w:t>Required. Type-specific payload.</w:t>
            </w:r>
          </w:p>
        </w:tc>
      </w:tr>
    </w:tbl>
    <w:p/>
    <w:p>
      <w:r>
        <w:t>Supported type values and their data shapes (as documented):</w:t>
      </w:r>
    </w:p>
    <w:p>
      <w:pPr>
        <w:pStyle w:val="ListBullet"/>
      </w:pPr>
      <w:r>
        <w:t>images_filename</w:t>
        <w:br/>
        <w:br/>
        <w:t>data: { from: number, to: number, value: string \| number }</w:t>
      </w:r>
    </w:p>
    <w:p>
      <w:pPr>
        <w:pStyle w:val="ListBullet"/>
      </w:pPr>
      <w:r>
        <w:t>images_tag</w:t>
        <w:br/>
        <w:br/>
        <w:t>data: { include: boolean, tagId?: integer(min 1), value?: (string\|number)[] \| (string\|number) \| {from:number,to:number}, tags?: { tagId: integer(min 1), value: (string\|number)[] \| (string\|number) \| {from:number,to:number} }[] }</w:t>
      </w:r>
    </w:p>
    <w:p>
      <w:pPr>
        <w:pStyle w:val="ListBullet"/>
      </w:pPr>
      <w:r>
        <w:t>images_size</w:t>
        <w:br/>
        <w:br/>
        <w:t>data: { from: number, to: number }</w:t>
      </w:r>
    </w:p>
    <w:p>
      <w:pPr>
        <w:pStyle w:val="ListBullet"/>
      </w:pPr>
      <w:r>
        <w:t>images_created</w:t>
        <w:br/>
        <w:br/>
        <w:t>data: { from: string, to: string }</w:t>
      </w:r>
    </w:p>
    <w:p>
      <w:pPr>
        <w:pStyle w:val="ListBullet"/>
      </w:pPr>
      <w:r>
        <w:t>objects_area</w:t>
        <w:br/>
        <w:br/>
        <w:t>data: { from: number, to: number, rangeFrom: integer, rangeTo: integer, include: boolean }</w:t>
      </w:r>
    </w:p>
    <w:p>
      <w:pPr>
        <w:pStyle w:val="ListBullet"/>
      </w:pPr>
      <w:r>
        <w:t>objects_class</w:t>
        <w:br/>
        <w:br/>
        <w:t>data: { from: number, to: number, include: boolean, classId: integer(min 1) }</w:t>
      </w:r>
    </w:p>
    <w:p>
      <w:pPr>
        <w:pStyle w:val="ListBullet"/>
      </w:pPr>
      <w:r>
        <w:t>objects_tag</w:t>
        <w:br/>
        <w:br/>
        <w:t>data: { from: number, to: number, include: boolean, tagId: integer(min 1), tagClassId: integer(min 1), value: (string\|number)[] \| (string\|number) \| {from:number,to:number} }</w:t>
      </w:r>
    </w:p>
    <w:p>
      <w:pPr>
        <w:pStyle w:val="ListBullet"/>
      </w:pPr>
      <w:r>
        <w:t>objects_annotator</w:t>
        <w:br/>
        <w:br/>
        <w:t>data: { from: number, to: number, userId: integer(min 1) }</w:t>
      </w:r>
    </w:p>
    <w:p>
      <w:pPr>
        <w:pStyle w:val="ListBullet"/>
      </w:pPr>
      <w:r>
        <w:t>tagged_by_annotator</w:t>
        <w:br/>
        <w:br/>
        <w:t>data: { from: number, to: number, userId: integer(min 1) }</w:t>
      </w:r>
    </w:p>
    <w:p>
      <w:pPr>
        <w:pStyle w:val="ListBullet"/>
      </w:pPr>
      <w:r>
        <w:t>issues_count</w:t>
        <w:br/>
        <w:br/>
        <w:t>data: { from: number, to: number, status: "open" \| "closed" }</w:t>
      </w:r>
    </w:p>
    <w:p>
      <w:pPr>
        <w:pStyle w:val="ListBullet"/>
      </w:pPr>
      <w:r>
        <w:t>job</w:t>
        <w:br/>
        <w:br/>
        <w:t>data: { jobId: integer(min 1), status: string \| string[], showEntitiesInQueuePool: boolean }</w:t>
      </w:r>
    </w:p>
    <w:p>
      <w:pPr>
        <w:pStyle w:val="ListBullet"/>
      </w:pPr>
      <w:r>
        <w:t>job_image_status</w:t>
        <w:br/>
        <w:br/>
        <w:t>data: { status: string }</w:t>
      </w:r>
    </w:p>
    <w:p>
      <w:pPr>
        <w:pStyle w:val="ListBullet"/>
      </w:pPr>
      <w:r>
        <w:t>annotation_objects_tag</w:t>
        <w:br/>
        <w:br/>
        <w:t>data: { from: number, to: number, include: boolean, tagId: integer(min 1), tagClassId: integer(min 1), value: (string\|number)[] \| (string\|number) \| {from:number,to:number} }</w:t>
      </w:r>
    </w:p>
    <w:p>
      <w:pPr>
        <w:pStyle w:val="ListBullet"/>
      </w:pPr>
      <w:r>
        <w:t>entities_collection</w:t>
        <w:br/>
        <w:br/>
        <w:t>data: { collectionId: integer(min 1), include: boolean }</w:t>
      </w:r>
    </w:p>
    <w:p>
      <w:pPr>
        <w:pStyle w:val="ListBullet"/>
      </w:pPr>
      <w:r>
        <w:t>entities_ai_search_collection</w:t>
        <w:br/>
        <w:br/>
        <w:t>data: { collectionId: integer(min 1), include: boolean, thresholdDirection: "above" \| "below", threshold: number (max 1)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scraped documentation only states that the 200 response is an object labeled Figures, but does not provide its schema. No response fields are documented.</w:t>
      </w:r>
    </w:p>
    <w:p>
      <w:pPr>
        <w:pStyle w:val="Heading3"/>
      </w:pPr>
      <w:r>
        <w:t>Sample Request</w:t>
      </w:r>
    </w:p>
    <w:p>
      <w:r>
        <w:rPr>
          <w:b/>
          <w:color w:val="666666"/>
          <w:sz w:val="16"/>
        </w:rPr>
        <w:t>[bash]</w:t>
      </w:r>
    </w:p>
    <w:p>
      <w:pPr>
        <w:shd w:fill="F2F2F2" w:val="clear"/>
      </w:pPr>
      <w:r>
        <w:rPr>
          <w:rFonts w:ascii="Courier New" w:hAnsi="Courier New"/>
          <w:sz w:val="17"/>
        </w:rPr>
        <w:t>curl -i --request GET 'https://app.supervisely.com/public/api/v3/figures.list' \</w:t>
        <w:br/>
        <w:t xml:space="preserve"> --header 'Content-Type: application/json' \</w:t>
        <w:br/>
        <w:t xml:space="preserve"> --data '{</w:t>
        <w:br/>
        <w:t xml:space="preserve"> "page": 1,</w:t>
        <w:br/>
        <w:t xml:space="preserve"> "per_page": 20000,</w:t>
        <w:br/>
        <w:t xml:space="preserve"> "sort": "id",</w:t>
        <w:br/>
        <w:t xml:space="preserve"> "sort_order": "asc",</w:t>
        <w:br/>
        <w:t xml:space="preserve"> "pagination_mode": "page",</w:t>
        <w:br/>
        <w:t xml:space="preserve"> "datasetId": 1,</w:t>
        <w:br/>
        <w:t xml:space="preserve"> "integerCoords": true</w:t>
        <w:br/>
        <w:t xml:space="preserve">  }'</w:t>
      </w:r>
    </w:p>
    <w:p>
      <w:pPr>
        <w:pStyle w:val="Heading3"/>
      </w:pPr>
      <w:r>
        <w:t>Example Usage</w:t>
      </w:r>
    </w:p>
    <w:p>
      <w:pPr>
        <w:pStyle w:val="Heading3"/>
      </w:pPr>
      <w:r>
        <w:t>Example 1: List figures in a dataset (page-based pagination)</w:t>
      </w:r>
    </w:p>
    <w:p>
      <w:r>
        <w:rPr>
          <w:b/>
          <w:color w:val="666666"/>
          <w:sz w:val="16"/>
        </w:rPr>
        <w:t>[bash]</w:t>
      </w:r>
    </w:p>
    <w:p>
      <w:pPr>
        <w:shd w:fill="F2F2F2" w:val="clear"/>
      </w:pPr>
      <w:r>
        <w:rPr>
          <w:rFonts w:ascii="Courier New" w:hAnsi="Courier New"/>
          <w:sz w:val="17"/>
        </w:rPr>
        <w:t>curl -X GET 'https://app.supervisely.com/public/api/v3/figures.list' \</w:t>
        <w:br/>
        <w:t xml:space="preserve"> -H 'Content-Type: application/json' \</w:t>
        <w:br/>
        <w:t xml:space="preserve"> --data '{</w:t>
        <w:br/>
        <w:t xml:space="preserve"> "datasetId": 123,</w:t>
        <w:br/>
        <w:t xml:space="preserve"> "page": 1,</w:t>
        <w:br/>
        <w:t xml:space="preserve"> "per_page": 500</w:t>
        <w:br/>
        <w:t xml:space="preserve">  }'</w:t>
      </w:r>
    </w:p>
    <w:p>
      <w:pPr>
        <w:pStyle w:val="Heading3"/>
      </w:pPr>
      <w:r>
        <w:t>Example 2: Sort by update time descending</w:t>
      </w:r>
    </w:p>
    <w:p>
      <w:r>
        <w:rPr>
          <w:b/>
          <w:color w:val="666666"/>
          <w:sz w:val="16"/>
        </w:rPr>
        <w:t>[bash]</w:t>
      </w:r>
    </w:p>
    <w:p>
      <w:pPr>
        <w:shd w:fill="F2F2F2" w:val="clear"/>
      </w:pPr>
      <w:r>
        <w:rPr>
          <w:rFonts w:ascii="Courier New" w:hAnsi="Courier New"/>
          <w:sz w:val="17"/>
        </w:rPr>
        <w:t>curl -X GET 'https://app.supervisely.com/public/api/v3/figures.list' \</w:t>
        <w:br/>
        <w:t xml:space="preserve"> -H 'Content-Type: application/json' \</w:t>
        <w:br/>
        <w:t xml:space="preserve"> --data '{</w:t>
        <w:br/>
        <w:t xml:space="preserve"> "projectId": 77,</w:t>
        <w:br/>
        <w:t xml:space="preserve"> "sort": "updatedAt",</w:t>
        <w:br/>
        <w:t xml:space="preserve"> "sort_order": "desc"</w:t>
        <w:br/>
        <w:t xml:space="preserve">  }'</w:t>
      </w:r>
    </w:p>
    <w:p>
      <w:pPr>
        <w:pStyle w:val="Heading3"/>
      </w:pPr>
      <w:r>
        <w:t>Example 3: Filter by entityId using the simple filter[] array</w:t>
      </w:r>
    </w:p>
    <w:p>
      <w:r>
        <w:rPr>
          <w:b/>
          <w:color w:val="666666"/>
          <w:sz w:val="16"/>
        </w:rPr>
        <w:t>[bash]</w:t>
      </w:r>
    </w:p>
    <w:p>
      <w:pPr>
        <w:shd w:fill="F2F2F2" w:val="clear"/>
      </w:pPr>
      <w:r>
        <w:rPr>
          <w:rFonts w:ascii="Courier New" w:hAnsi="Courier New"/>
          <w:sz w:val="17"/>
        </w:rPr>
        <w:t>curl -X GET 'https://app.supervisely.com/public/api/v3/figures.list' \</w:t>
        <w:br/>
        <w:t xml:space="preserve"> -H 'Content-Type: application/json' \</w:t>
        <w:br/>
        <w:t xml:space="preserve"> --data '{</w:t>
        <w:br/>
        <w:t xml:space="preserve"> "filter": [</w:t>
        <w:br/>
        <w:t xml:space="preserve">      {</w:t>
        <w:br/>
        <w:t xml:space="preserve"> "field": "entityId",</w:t>
        <w:br/>
        <w:t xml:space="preserve"> "operator": "eq",</w:t>
        <w:br/>
        <w:t xml:space="preserve"> "value": 555</w:t>
        <w:br/>
        <w:t xml:space="preserve">      }</w:t>
        <w:br/>
        <w:t xml:space="preserve">    ]</w:t>
        <w:br/>
        <w:t xml:space="preserve">  }'</w:t>
      </w:r>
    </w:p>
    <w:p>
      <w:pPr>
        <w:pStyle w:val="Heading3"/>
      </w:pPr>
      <w:r>
        <w:t>Notes</w:t>
      </w:r>
    </w:p>
    <w:p>
      <w:pPr>
        <w:pStyle w:val="ListBullet"/>
      </w:pPr>
      <w:r>
        <w:t>The endpoint is documented as GET while also accepting an application/json request body.</w:t>
      </w:r>
    </w:p>
    <w:p>
      <w:pPr>
        <w:pStyle w:val="ListBullet"/>
      </w:pPr>
      <w:r>
        <w:t>per_page default is very large (20000); consider lowering it if you only need a subset.</w:t>
      </w:r>
    </w:p>
    <w:p>
      <w:pPr>
        <w:pStyle w:val="ListBullet"/>
      </w:pPr>
      <w:r>
        <w:t>pagination_mode supports page and token; when using token pagination, after can be used to continue from a prior result (exact token format not documented).</w:t>
      </w:r>
    </w:p>
    <w:p>
      <w:pPr>
        <w:pStyle w:val="Heading3"/>
      </w:pPr>
      <w:r>
        <w:t>Error Handling</w:t>
      </w:r>
    </w:p>
    <w:p>
      <w:pPr>
        <w:pStyle w:val="ListBullet"/>
      </w:pPr>
      <w:r>
        <w:t>400: Documented as “FAIL” (client error). Specific error fields are not provided.</w:t>
      </w:r>
    </w:p>
    <w:p>
      <w:pPr>
        <w:pStyle w:val="ListBullet"/>
      </w:pPr>
      <w:r>
        <w:t>5XX: Documented as “FAIL” (server error). Specific error fields are not provided.</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r>
        <w:br w:type="page"/>
      </w:r>
    </w:p>
    <w:p>
      <w:pPr>
        <w:pStyle w:val="Heading2"/>
      </w:pPr>
      <w:r>
        <w:t>125. [GET] Download Images in Bulk</w:t>
      </w:r>
    </w:p>
    <w:p>
      <w:r>
        <w:rPr>
          <w:b/>
        </w:rPr>
        <w:t xml:space="preserve">Endpoint: </w:t>
      </w:r>
      <w:r>
        <w:rPr>
          <w:rFonts w:ascii="Courier New" w:hAnsi="Courier New"/>
          <w:sz w:val="18"/>
        </w:rPr>
        <w:t>/public/api/v3/images.bulk.download</w:t>
      </w:r>
    </w:p>
    <w:p>
      <w:pPr>
        <w:pStyle w:val="Heading3"/>
      </w:pPr>
      <w:r>
        <w:t>Prerequisites</w:t>
      </w:r>
    </w:p>
    <w:p>
      <w:pPr>
        <w:pStyle w:val="ListBullet"/>
      </w:pPr>
      <w:r>
        <w:t>You must have access to the target dataset and images.</w:t>
      </w:r>
    </w:p>
    <w:p>
      <w:pPr>
        <w:pStyle w:val="Heading3"/>
      </w:pPr>
      <w:r>
        <w:t>Method</w:t>
      </w:r>
    </w:p>
    <w:p>
      <w:r>
        <w:t>GET</w:t>
      </w:r>
    </w:p>
    <w:p>
      <w:pPr>
        <w:pStyle w:val="Heading3"/>
      </w:pPr>
      <w:r>
        <w:t>URL</w:t>
      </w:r>
    </w:p>
    <w:p>
      <w:r>
        <w:t>https://app.supervisely.com/public/api/v3/images.bulk.download</w:t>
      </w:r>
    </w:p>
    <w:p>
      <w:pPr>
        <w:pStyle w:val="Heading3"/>
      </w:pPr>
      <w:r>
        <w:t>Description</w:t>
      </w:r>
    </w:p>
    <w:p>
      <w:r>
        <w:t>Downloads multiple images by their IDs. The successful response is returned as multipart/form-data.</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This endpoint requires a JSON request body even though the method is GET.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Dataset ID. Minimum value: 1.</w:t>
            </w:r>
          </w:p>
        </w:tc>
      </w:tr>
      <w:tr>
        <w:tc>
          <w:tcPr>
            <w:tcW w:type="dxa" w:w="2880"/>
          </w:tcPr>
          <w:p>
            <w:r>
              <w:t>imageIds</w:t>
            </w:r>
          </w:p>
        </w:tc>
        <w:tc>
          <w:tcPr>
            <w:tcW w:type="dxa" w:w="2880"/>
          </w:tcPr>
          <w:p>
            <w:r>
              <w:t>integer[]</w:t>
            </w:r>
          </w:p>
        </w:tc>
        <w:tc>
          <w:tcPr>
            <w:tcW w:type="dxa" w:w="2880"/>
          </w:tcPr>
          <w:p>
            <w:r>
              <w:t>Array of image IDs to download.</w:t>
            </w:r>
          </w:p>
        </w:tc>
      </w:tr>
    </w:tbl>
    <w:p/>
    <w:p>
      <w:pPr>
        <w:pStyle w:val="Heading3"/>
      </w:pPr>
      <w:r>
        <w:t>Response</w:t>
      </w:r>
    </w:p>
    <w:p>
      <w:pPr>
        <w:pStyle w:val="Heading3"/>
      </w:pPr>
      <w:r>
        <w:t>Success Response (200 OK)</w:t>
      </w:r>
    </w:p>
    <w:p>
      <w:r>
        <w:t>Content-Type: multipart/form-data</w:t>
      </w:r>
    </w:p>
    <w:p>
      <w:r>
        <w:rPr>
          <w:b/>
          <w:color w:val="666666"/>
          <w:sz w:val="16"/>
        </w:rPr>
        <w:t>[text]</w:t>
      </w:r>
    </w:p>
    <w:p>
      <w:pPr>
        <w:shd w:fill="F2F2F2" w:val="clear"/>
      </w:pPr>
      <w:r>
        <w:rPr>
          <w:rFonts w:ascii="Courier New" w:hAnsi="Courier New"/>
          <w:sz w:val="17"/>
        </w:rPr>
        <w:t>&lt;string&gt;</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(404 Client Error)</w:t>
      </w:r>
    </w:p>
    <w:p>
      <w:r>
        <w:t>Content-Type: application/json</w:t>
      </w:r>
    </w:p>
    <w:p>
      <w:r>
        <w:rPr>
          <w:b/>
          <w:color w:val="666666"/>
          <w:sz w:val="16"/>
        </w:rPr>
        <w:t>[json]</w:t>
      </w:r>
    </w:p>
    <w:p>
      <w:pPr>
        <w:shd w:fill="F2F2F2" w:val="clear"/>
      </w:pPr>
      <w:r>
        <w:rPr>
          <w:rFonts w:ascii="Courier New" w:hAnsi="Courier New"/>
          <w:sz w:val="17"/>
        </w:rPr>
        <w:t>{</w:t>
        <w:br/>
        <w:t xml:space="preserve"> "error": "IMAGE_NOT_FOUND"</w:t>
        <w:br/>
        <w:t>}</w:t>
      </w:r>
    </w:p>
    <w:p>
      <w:pPr>
        <w:pStyle w:val="Heading3"/>
      </w:pPr>
      <w:r>
        <w:t>Error Response (5XX Server Error)</w:t>
      </w:r>
    </w:p>
    <w:p>
      <w:r>
        <w:t>Content-Type: application/json</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'https://app.supervisely.com/public/api/v3/images.bulk.download' \</w:t>
        <w:br/>
        <w:t xml:space="preserve"> --header 'Content-Type: application/json' \</w:t>
        <w:br/>
        <w:t xml:space="preserve"> --data '{</w:t>
        <w:br/>
        <w:t xml:space="preserve"> "datasetId": 12,</w:t>
        <w:br/>
        <w:t xml:space="preserve"> "imageIds": [101, 102, 103]</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identifier returned on failures (e.g., FAIL, IMAGE_NOT_FOUND).</w:t>
            </w:r>
          </w:p>
        </w:tc>
      </w:tr>
    </w:tbl>
    <w:p/>
    <w:p>
      <w:pPr>
        <w:pStyle w:val="Heading3"/>
      </w:pPr>
      <w:r>
        <w:t>Related images actions</w:t>
      </w:r>
    </w:p>
    <w:p>
      <w:pPr>
        <w:pStyle w:val="ListBullet"/>
      </w:pPr>
      <w:r>
        <w:t>[POST] Add Images to a Dataset (Bulk) — /public/api/v3/images.bulk.add</w:t>
      </w:r>
    </w:p>
    <w:p>
      <w:pPr>
        <w:pStyle w:val="ListBullet"/>
      </w:pPr>
      <w:r>
        <w:t>[POST] Bulk Upload Images — /public/api/v3/images.bulk.upload</w:t>
      </w:r>
    </w:p>
    <w:p>
      <w:pPr>
        <w:pStyle w:val="ListBullet"/>
      </w:pPr>
      <w:r>
        <w:t>[GET] Download Images by Hashes — /public/api/v3/images.bulk.download-by-hash</w:t>
      </w:r>
    </w:p>
    <w:p>
      <w:pPr>
        <w:pStyle w:val="ListBullet"/>
      </w:pPr>
      <w:r>
        <w:t>[PUT] Update Links for Images — /public/api/v3/images.update.links</w:t>
      </w:r>
    </w:p>
    <w:p>
      <w:pPr>
        <w:pStyle w:val="ListBullet"/>
      </w:pPr>
      <w:r>
        <w:t>[GET] Get a Page of Images — /public/api/v3/images.get-page</w:t>
      </w:r>
    </w:p>
    <w:p>
      <w:pPr>
        <w:pStyle w:val="ListBullet"/>
      </w:pPr>
      <w:r>
        <w:t>[GET] List Images — /public/api/v3/images.list</w:t>
      </w:r>
    </w:p>
    <w:p>
      <w:r>
        <w:br w:type="page"/>
      </w:r>
    </w:p>
    <w:p>
      <w:pPr>
        <w:pStyle w:val="Heading2"/>
      </w:pPr>
      <w:r>
        <w:t>126. [GET] Get Modality Labeling Performance</w:t>
      </w:r>
    </w:p>
    <w:p>
      <w:r>
        <w:rPr>
          <w:b/>
        </w:rPr>
        <w:t xml:space="preserve">Endpoint: </w:t>
      </w:r>
      <w:r>
        <w:rPr>
          <w:rFonts w:ascii="Courier New" w:hAnsi="Courier New"/>
          <w:sz w:val="18"/>
        </w:rPr>
        <w:t>/public/api/v3/labeling-performance.modality</w:t>
      </w:r>
    </w:p>
    <w:p>
      <w:pPr>
        <w:pStyle w:val="Heading3"/>
      </w:pPr>
      <w:r>
        <w:t>Prerequisites</w:t>
      </w:r>
    </w:p>
    <w:p>
      <w:pPr>
        <w:pStyle w:val="ListBullet"/>
      </w:pPr>
      <w:r>
        <w:t>You must know the target teamId.</w:t>
      </w:r>
    </w:p>
    <w:p>
      <w:pPr>
        <w:pStyle w:val="ListBullet"/>
      </w:pPr>
      <w:r>
        <w:t>You must provide a valid date range (filters.date.start and filters.date.end).</w:t>
      </w:r>
    </w:p>
    <w:p>
      <w:pPr>
        <w:pStyle w:val="ListBullet"/>
      </w:pPr>
      <w:r>
        <w:t>You must provide a timezoneOffset.</w:t>
      </w:r>
    </w:p>
    <w:p>
      <w:pPr>
        <w:pStyle w:val="Heading3"/>
      </w:pPr>
      <w:r>
        <w:t>Method</w:t>
      </w:r>
    </w:p>
    <w:p>
      <w:r>
        <w:t>GET</w:t>
      </w:r>
    </w:p>
    <w:p>
      <w:pPr>
        <w:pStyle w:val="Heading3"/>
      </w:pPr>
      <w:r>
        <w:t>URL</w:t>
      </w:r>
    </w:p>
    <w:p>
      <w:r>
        <w:t>https://app.supervisely.com/public/api/v3/labeling-performance.modality</w:t>
      </w:r>
    </w:p>
    <w:p>
      <w:pPr>
        <w:pStyle w:val="Heading3"/>
      </w:pPr>
      <w:r>
        <w:t>Description</w:t>
      </w:r>
    </w:p>
    <w:p>
      <w:r>
        <w:t>Returns labeling performance statistics grouped by modality (e.g., images, videos, volumes), with optional time-based splitting and filtering by jobs, projects, workspaces, and users.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with an application/json request body even though the method is GET. Follow the documentation as provided: send the request payload as JSON.</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ID of the Team. Minimum: 1.</w:t>
            </w:r>
          </w:p>
        </w:tc>
      </w:tr>
      <w:tr>
        <w:tc>
          <w:tcPr>
            <w:tcW w:type="dxa" w:w="2880"/>
          </w:tcPr>
          <w:p>
            <w:r>
              <w:t>filters</w:t>
            </w:r>
          </w:p>
        </w:tc>
        <w:tc>
          <w:tcPr>
            <w:tcW w:type="dxa" w:w="2880"/>
          </w:tcPr>
          <w:p>
            <w:r>
              <w:t>object</w:t>
            </w:r>
          </w:p>
        </w:tc>
        <w:tc>
          <w:tcPr>
            <w:tcW w:type="dxa" w:w="2880"/>
          </w:tcPr>
          <w:p>
            <w:r>
              <w:t>Required. Filter configuration object.</w:t>
            </w:r>
          </w:p>
        </w:tc>
      </w:tr>
    </w:tbl>
    <w:p/>
    <w:p>
      <w:pPr>
        <w:pStyle w:val="Heading3"/>
      </w:pPr>
      <w:r>
        <w:t>filters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filters.dataType</w:t>
            </w:r>
          </w:p>
        </w:tc>
        <w:tc>
          <w:tcPr>
            <w:tcW w:type="dxa" w:w="2880"/>
          </w:tcPr>
          <w:p>
            <w:r>
              <w:t>string</w:t>
            </w:r>
          </w:p>
        </w:tc>
        <w:tc>
          <w:tcPr>
            <w:tcW w:type="dxa" w:w="2880"/>
          </w:tcPr>
          <w:p>
            <w:r>
              <w:t>Required. Modality/data type. Allowed values: images, volumes, point_clouds, videos, point_cloud_episodes.</w:t>
            </w:r>
          </w:p>
        </w:tc>
      </w:tr>
      <w:tr>
        <w:tc>
          <w:tcPr>
            <w:tcW w:type="dxa" w:w="2880"/>
          </w:tcPr>
          <w:p>
            <w:r>
              <w:t>filters.timezoneOffset</w:t>
            </w:r>
          </w:p>
        </w:tc>
        <w:tc>
          <w:tcPr>
            <w:tcW w:type="dxa" w:w="2880"/>
          </w:tcPr>
          <w:p>
            <w:r>
              <w:t>string</w:t>
            </w:r>
          </w:p>
        </w:tc>
        <w:tc>
          <w:tcPr>
            <w:tcW w:type="dxa" w:w="2880"/>
          </w:tcPr>
          <w:p>
            <w:r>
              <w:t>Required. Timezone offset. (Format not specified in scraped content.)</w:t>
            </w:r>
          </w:p>
        </w:tc>
      </w:tr>
      <w:tr>
        <w:tc>
          <w:tcPr>
            <w:tcW w:type="dxa" w:w="2880"/>
          </w:tcPr>
          <w:p>
            <w:r>
              <w:t>filters.date</w:t>
            </w:r>
          </w:p>
        </w:tc>
        <w:tc>
          <w:tcPr>
            <w:tcW w:type="dxa" w:w="2880"/>
          </w:tcPr>
          <w:p>
            <w:r>
              <w:t>object</w:t>
            </w:r>
          </w:p>
        </w:tc>
        <w:tc>
          <w:tcPr>
            <w:tcW w:type="dxa" w:w="2880"/>
          </w:tcPr>
          <w:p>
            <w:r>
              <w:t>Required. Date range object.</w:t>
            </w:r>
          </w:p>
        </w:tc>
      </w:tr>
      <w:tr>
        <w:tc>
          <w:tcPr>
            <w:tcW w:type="dxa" w:w="2880"/>
          </w:tcPr>
          <w:p>
            <w:r>
              <w:t>filters.date.start</w:t>
            </w:r>
          </w:p>
        </w:tc>
        <w:tc>
          <w:tcPr>
            <w:tcW w:type="dxa" w:w="2880"/>
          </w:tcPr>
          <w:p>
            <w:r>
              <w:t>string</w:t>
            </w:r>
          </w:p>
        </w:tc>
        <w:tc>
          <w:tcPr>
            <w:tcW w:type="dxa" w:w="2880"/>
          </w:tcPr>
          <w:p>
            <w:r>
              <w:t>Required. Start date/time. (Format not specified in scraped content.)</w:t>
            </w:r>
          </w:p>
        </w:tc>
      </w:tr>
      <w:tr>
        <w:tc>
          <w:tcPr>
            <w:tcW w:type="dxa" w:w="2880"/>
          </w:tcPr>
          <w:p>
            <w:r>
              <w:t>filters.date.end</w:t>
            </w:r>
          </w:p>
        </w:tc>
        <w:tc>
          <w:tcPr>
            <w:tcW w:type="dxa" w:w="2880"/>
          </w:tcPr>
          <w:p>
            <w:r>
              <w:t>string</w:t>
            </w:r>
          </w:p>
        </w:tc>
        <w:tc>
          <w:tcPr>
            <w:tcW w:type="dxa" w:w="2880"/>
          </w:tcPr>
          <w:p>
            <w:r>
              <w:t>Required. End date/time. (Format not specified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splitBy</w:t>
            </w:r>
          </w:p>
        </w:tc>
        <w:tc>
          <w:tcPr>
            <w:tcW w:type="dxa" w:w="2880"/>
          </w:tcPr>
          <w:p>
            <w:r>
              <w:t>string</w:t>
            </w:r>
          </w:p>
        </w:tc>
        <w:tc>
          <w:tcPr>
            <w:tcW w:type="dxa" w:w="2880"/>
          </w:tcPr>
          <w:p>
            <w:r>
              <w:t>Split aggregation by time bucket. Allowed values: year, month, day, hour.</w:t>
            </w:r>
          </w:p>
        </w:tc>
      </w:tr>
      <w:tr>
        <w:tc>
          <w:tcPr>
            <w:tcW w:type="dxa" w:w="2880"/>
          </w:tcPr>
          <w:p>
            <w:r>
              <w:t>filters.jobIds</w:t>
            </w:r>
          </w:p>
        </w:tc>
        <w:tc>
          <w:tcPr>
            <w:tcW w:type="dxa" w:w="2880"/>
          </w:tcPr>
          <w:p>
            <w:r>
              <w:t>integer[]</w:t>
            </w:r>
          </w:p>
        </w:tc>
        <w:tc>
          <w:tcPr>
            <w:tcW w:type="dxa" w:w="2880"/>
          </w:tcPr>
          <w:p>
            <w:r>
              <w:t>Filter by job IDs.</w:t>
            </w:r>
          </w:p>
        </w:tc>
      </w:tr>
      <w:tr>
        <w:tc>
          <w:tcPr>
            <w:tcW w:type="dxa" w:w="2880"/>
          </w:tcPr>
          <w:p>
            <w:r>
              <w:t>filters.jobTitle</w:t>
            </w:r>
          </w:p>
        </w:tc>
        <w:tc>
          <w:tcPr>
            <w:tcW w:type="dxa" w:w="2880"/>
          </w:tcPr>
          <w:p>
            <w:r>
              <w:t>string</w:t>
            </w:r>
          </w:p>
        </w:tc>
        <w:tc>
          <w:tcPr>
            <w:tcW w:type="dxa" w:w="2880"/>
          </w:tcPr>
          <w:p>
            <w:r>
              <w:t>Filter by job title.</w:t>
            </w:r>
          </w:p>
        </w:tc>
      </w:tr>
      <w:tr>
        <w:tc>
          <w:tcPr>
            <w:tcW w:type="dxa" w:w="2880"/>
          </w:tcPr>
          <w:p>
            <w:r>
              <w:t>filters.projectId</w:t>
            </w:r>
          </w:p>
        </w:tc>
        <w:tc>
          <w:tcPr>
            <w:tcW w:type="dxa" w:w="2880"/>
          </w:tcPr>
          <w:p>
            <w:r>
              <w:t>integer</w:t>
            </w:r>
          </w:p>
        </w:tc>
        <w:tc>
          <w:tcPr>
            <w:tcW w:type="dxa" w:w="2880"/>
          </w:tcPr>
          <w:p>
            <w:r>
              <w:t>Filter by project ID. Minimum: 1.</w:t>
            </w:r>
          </w:p>
        </w:tc>
      </w:tr>
      <w:tr>
        <w:tc>
          <w:tcPr>
            <w:tcW w:type="dxa" w:w="2880"/>
          </w:tcPr>
          <w:p>
            <w:r>
              <w:t>filters.workspaceId</w:t>
            </w:r>
          </w:p>
        </w:tc>
        <w:tc>
          <w:tcPr>
            <w:tcW w:type="dxa" w:w="2880"/>
          </w:tcPr>
          <w:p>
            <w:r>
              <w:t>integer</w:t>
            </w:r>
          </w:p>
        </w:tc>
        <w:tc>
          <w:tcPr>
            <w:tcW w:type="dxa" w:w="2880"/>
          </w:tcPr>
          <w:p>
            <w:r>
              <w:t>Filter by workspace ID. Minimum: 1.</w:t>
            </w:r>
          </w:p>
        </w:tc>
      </w:tr>
      <w:tr>
        <w:tc>
          <w:tcPr>
            <w:tcW w:type="dxa" w:w="2880"/>
          </w:tcPr>
          <w:p>
            <w:r>
              <w:t>filters.userIds</w:t>
            </w:r>
          </w:p>
        </w:tc>
        <w:tc>
          <w:tcPr>
            <w:tcW w:type="dxa" w:w="2880"/>
          </w:tcPr>
          <w:p>
            <w:r>
              <w:t>integer[]</w:t>
            </w:r>
          </w:p>
        </w:tc>
        <w:tc>
          <w:tcPr>
            <w:tcW w:type="dxa" w:w="2880"/>
          </w:tcPr>
          <w:p>
            <w:r>
              <w:t>Filter by user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Not specified in the scraped content (response schema is documented only as a generic object).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'https://app.supervisely.com/public/api/v3/labeling-performance.modality' \</w:t>
        <w:br/>
        <w:t xml:space="preserve"> --header 'Content-Type: application/json' \</w:t>
        <w:br/>
        <w:t xml:space="preserve"> --data '{</w:t>
        <w:br/>
        <w:t xml:space="preserve"> "teamId": 1,</w:t>
        <w:br/>
        <w:t xml:space="preserve"> "splitBy": "day",</w:t>
        <w:br/>
        <w:t xml:space="preserve"> "filters": {</w:t>
        <w:br/>
        <w:t xml:space="preserve"> "dataType": "images",</w:t>
        <w:br/>
        <w:t xml:space="preserve"> "timezoneOffset": "+00:00",</w:t>
        <w:br/>
        <w:t xml:space="preserve"> "date": {</w:t>
        <w:br/>
        <w:t xml:space="preserve"> "start": "2024-01-01",</w:t>
        <w:br/>
        <w:t xml:space="preserve"> "end": "2024-01-31"</w:t>
        <w:br/>
        <w:t xml:space="preserve">      }</w:t>
        <w:br/>
        <w:t xml:space="preserve">    }</w:t>
        <w:br/>
        <w:t xml:space="preserve">  }'</w:t>
      </w:r>
    </w:p>
    <w:p>
      <w:pPr>
        <w:pStyle w:val="Heading3"/>
      </w:pPr>
      <w:r>
        <w:t>Example Usage</w:t>
      </w:r>
    </w:p>
    <w:p>
      <w:pPr>
        <w:pStyle w:val="Heading3"/>
      </w:pPr>
      <w:r>
        <w:t>Example 1: Daily split for image labeling performance</w:t>
      </w:r>
    </w:p>
    <w:p>
      <w:r>
        <w:rPr>
          <w:b/>
          <w:color w:val="666666"/>
          <w:sz w:val="16"/>
        </w:rPr>
        <w:t>[bash]</w:t>
      </w:r>
    </w:p>
    <w:p>
      <w:pPr>
        <w:shd w:fill="F2F2F2" w:val="clear"/>
      </w:pPr>
      <w:r>
        <w:rPr>
          <w:rFonts w:ascii="Courier New" w:hAnsi="Courier New"/>
          <w:sz w:val="17"/>
        </w:rPr>
        <w:t>curl -sS --location --request GET 'https://app.supervisely.com/public/api/v3/labeling-performance.modality' \</w:t>
        <w:br/>
        <w:t xml:space="preserve"> --header 'Content-Type: application/json' \</w:t>
        <w:br/>
        <w:t xml:space="preserve"> --data '{</w:t>
        <w:br/>
        <w:t xml:space="preserve"> "teamId": 7,</w:t>
        <w:br/>
        <w:t xml:space="preserve"> "splitBy": "day",</w:t>
        <w:br/>
        <w:t xml:space="preserve"> "filters": {</w:t>
        <w:br/>
        <w:t xml:space="preserve"> "dataType": "images",</w:t>
        <w:br/>
        <w:t xml:space="preserve"> "timezoneOffset": "+00:00",</w:t>
        <w:br/>
        <w:t xml:space="preserve"> "date": { "start": "2024-06-01", "end": "2024-06-30" }</w:t>
        <w:br/>
        <w:t xml:space="preserve">    }</w:t>
        <w:br/>
        <w:t xml:space="preserve">  }'</w:t>
      </w:r>
    </w:p>
    <w:p>
      <w:pPr>
        <w:pStyle w:val="Heading3"/>
      </w:pPr>
      <w:r>
        <w:t>Example 2: Filter by project and specific users (no split)</w:t>
      </w:r>
    </w:p>
    <w:p>
      <w:r>
        <w:rPr>
          <w:b/>
          <w:color w:val="666666"/>
          <w:sz w:val="16"/>
        </w:rPr>
        <w:t>[bash]</w:t>
      </w:r>
    </w:p>
    <w:p>
      <w:pPr>
        <w:shd w:fill="F2F2F2" w:val="clear"/>
      </w:pPr>
      <w:r>
        <w:rPr>
          <w:rFonts w:ascii="Courier New" w:hAnsi="Courier New"/>
          <w:sz w:val="17"/>
        </w:rPr>
        <w:t>curl -sS --location --request GET 'https://app.supervisely.com/public/api/v3/labeling-performance.modality' \</w:t>
        <w:br/>
        <w:t xml:space="preserve"> --header 'Content-Type: application/json' \</w:t>
        <w:br/>
        <w:t xml:space="preserve"> --data '{</w:t>
        <w:br/>
        <w:t xml:space="preserve"> "teamId": 7,</w:t>
        <w:br/>
        <w:t xml:space="preserve"> "filters": {</w:t>
        <w:br/>
        <w:t xml:space="preserve"> "dataType": "videos",</w:t>
        <w:br/>
        <w:t xml:space="preserve"> "projectId": 123,</w:t>
        <w:br/>
        <w:t xml:space="preserve"> "userIds": [45, 46],</w:t>
        <w:br/>
        <w:t xml:space="preserve"> "timezoneOffset": "+00:00",</w:t>
        <w:br/>
        <w:t xml:space="preserve"> "date": { "start": "2024-07-01", "end": "2024-07-07" }</w:t>
        <w:br/>
        <w:t xml:space="preserve">    }</w:t>
        <w:br/>
        <w:t xml:space="preserve">  }'</w:t>
      </w:r>
    </w:p>
    <w:p>
      <w:pPr>
        <w:pStyle w:val="Heading3"/>
      </w:pPr>
      <w:r>
        <w:t>Example 3: Filter by job IDs and workspace, split by hour</w:t>
      </w:r>
    </w:p>
    <w:p>
      <w:r>
        <w:rPr>
          <w:b/>
          <w:color w:val="666666"/>
          <w:sz w:val="16"/>
        </w:rPr>
        <w:t>[bash]</w:t>
      </w:r>
    </w:p>
    <w:p>
      <w:pPr>
        <w:shd w:fill="F2F2F2" w:val="clear"/>
      </w:pPr>
      <w:r>
        <w:rPr>
          <w:rFonts w:ascii="Courier New" w:hAnsi="Courier New"/>
          <w:sz w:val="17"/>
        </w:rPr>
        <w:t>curl -sS --location --request GET 'https://app.supervisely.com/public/api/v3/labeling-performance.modality' \</w:t>
        <w:br/>
        <w:t xml:space="preserve"> --header 'Content-Type: application/json' \</w:t>
        <w:br/>
        <w:t xml:space="preserve"> --data '{</w:t>
        <w:br/>
        <w:t xml:space="preserve"> "teamId": 7,</w:t>
        <w:br/>
        <w:t xml:space="preserve"> "splitBy": "hour",</w:t>
        <w:br/>
        <w:t xml:space="preserve"> "filters": {</w:t>
        <w:br/>
        <w:t xml:space="preserve"> "dataType": "point_clouds",</w:t>
        <w:br/>
        <w:t xml:space="preserve"> "workspaceId": 55,</w:t>
        <w:br/>
        <w:t xml:space="preserve"> "jobIds": [1001, 1002],</w:t>
        <w:br/>
        <w:t xml:space="preserve"> "timezoneOffset": "+00:00",</w:t>
        <w:br/>
        <w:t xml:space="preserve"> "date": { "start": "2024-08-01T00:00:00Z", "end": "2024-08-01T23:59:59Z" }</w:t>
        <w:br/>
        <w:t xml:space="preserve">    }</w:t>
        <w:br/>
        <w:t xml:space="preserve">  }'</w:t>
      </w:r>
    </w:p>
    <w:p>
      <w:pPr>
        <w:pStyle w:val="Heading3"/>
      </w:pPr>
      <w:r>
        <w:t>Notes</w:t>
      </w:r>
    </w:p>
    <w:p>
      <w:pPr>
        <w:pStyle w:val="ListBullet"/>
      </w:pPr>
      <w:r>
        <w:t>The endpoint is documented as GET but also specifies an application/json request body. Use JSON as shown in the examples above.</w:t>
      </w:r>
    </w:p>
    <w:p>
      <w:pPr>
        <w:pStyle w:val="ListBullet"/>
      </w:pPr>
      <w:r>
        <w:t>Date/time string formats for filters.date.start and filters.date.end are not specified in the scraped content.</w:t>
      </w:r>
    </w:p>
    <w:p>
      <w:pPr>
        <w:pStyle w:val="Heading3"/>
      </w:pPr>
      <w:r>
        <w:t>Error Handling</w:t>
      </w:r>
    </w:p>
    <w:p>
      <w:pPr>
        <w:pStyle w:val="ListBullet"/>
      </w:pPr>
      <w:r>
        <w:t>400 (Client Error): Request validation or malformed input (details not specified in scraped content).</w:t>
      </w:r>
    </w:p>
    <w:p>
      <w:pPr>
        <w:pStyle w:val="ListBullet"/>
      </w:pPr>
      <w:r>
        <w:t>5XX (Server Error): Server-side failure (details not specified in scraped content).</w:t>
      </w:r>
    </w:p>
    <w:p>
      <w:r>
        <w:br w:type="page"/>
      </w:r>
    </w:p>
    <w:p>
      <w:pPr>
        <w:pStyle w:val="Heading2"/>
      </w:pPr>
      <w:r>
        <w:t>127. [GET] Get a User's Activity Log in a Team</w:t>
      </w:r>
    </w:p>
    <w:p>
      <w:r>
        <w:rPr>
          <w:b/>
        </w:rPr>
        <w:t xml:space="preserve">Endpoint: </w:t>
      </w:r>
      <w:r>
        <w:rPr>
          <w:rFonts w:ascii="Courier New" w:hAnsi="Courier New"/>
          <w:sz w:val="18"/>
        </w:rPr>
        <w:t>/members.activity</w:t>
      </w:r>
    </w:p>
    <w:p>
      <w:pPr>
        <w:pStyle w:val="Heading3"/>
      </w:pPr>
      <w:r>
        <w:t>Method</w:t>
      </w:r>
    </w:p>
    <w:p>
      <w:r>
        <w:t>GET</w:t>
      </w:r>
    </w:p>
    <w:p>
      <w:pPr>
        <w:pStyle w:val="Heading3"/>
      </w:pPr>
      <w:r>
        <w:t>URL</w:t>
      </w:r>
    </w:p>
    <w:p>
      <w:r>
        <w:t>https://app.supervisely.com/public/api/v3/members.activity</w:t>
      </w:r>
    </w:p>
    <w:p>
      <w:pPr>
        <w:pStyle w:val="Heading3"/>
      </w:pPr>
      <w:r>
        <w:t>Description</w:t>
      </w:r>
    </w:p>
    <w:p>
      <w:r>
        <w:t>Returns the activity log for a specified user within a specified team.</w:t>
      </w:r>
    </w:p>
    <w:p>
      <w:pPr>
        <w:pStyle w:val="Heading3"/>
      </w:pPr>
      <w:r>
        <w:t>Enforcement Rules</w:t>
      </w:r>
    </w:p>
    <w:p>
      <w:pPr>
        <w:pStyle w:val="ListBullet"/>
      </w:pPr>
      <w:r>
        <w:t>Both userId and teamId must always be present and must be integers with minimum value 1.</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/members.activity?userId=7&amp;teamId=3</w:t>
      </w:r>
    </w:p>
    <w:p>
      <w:pPr>
        <w:pStyle w:val="Heading3"/>
      </w:pPr>
      <w:r>
        <w:t>Invalid Examples</w:t>
      </w:r>
    </w:p>
    <w:p>
      <w:r>
        <w:rPr>
          <w:b/>
          <w:color w:val="666666"/>
          <w:sz w:val="16"/>
        </w:rPr>
        <w:t>[http]</w:t>
      </w:r>
    </w:p>
    <w:p>
      <w:pPr>
        <w:shd w:fill="F2F2F2" w:val="clear"/>
      </w:pPr>
      <w:r>
        <w:rPr>
          <w:rFonts w:ascii="Courier New" w:hAnsi="Courier New"/>
          <w:sz w:val="17"/>
        </w:rPr>
        <w:t>/members.activity</w:t>
        <w:br/>
        <w:t>/members.activity?userId=0&amp;teamId=3</w:t>
        <w:br/>
        <w:t>/members.activity?userId=7&amp;teamId=0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Required. ID of the user. Minimum: 1. (Send in URL query string.)</w:t>
            </w:r>
          </w:p>
        </w:tc>
      </w:tr>
      <w:tr>
        <w:tc>
          <w:tcPr>
            <w:tcW w:type="dxa" w:w="2880"/>
          </w:tcPr>
          <w:p>
            <w:r>
              <w:t>teamId</w:t>
            </w:r>
          </w:p>
        </w:tc>
        <w:tc>
          <w:tcPr>
            <w:tcW w:type="dxa" w:w="2880"/>
          </w:tcPr>
          <w:p>
            <w:r>
              <w:t>integer</w:t>
            </w:r>
          </w:p>
        </w:tc>
        <w:tc>
          <w:tcPr>
            <w:tcW w:type="dxa" w:w="2880"/>
          </w:tcPr>
          <w:p>
            <w:r>
              <w:t>Required. ID of the team. Minimum: 1.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p>
      <w:r>
        <w:t>The 200 response is a JSON array (example provided is an empty array). No fields were documented for the array items.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'https://app.supervisely.com/public/api/v3/members.activity?userId=7&amp;teamId=3'</w:t>
      </w:r>
    </w:p>
    <w:p>
      <w:r>
        <w:br w:type="page"/>
      </w:r>
    </w:p>
    <w:p>
      <w:pPr>
        <w:pStyle w:val="Heading2"/>
      </w:pPr>
      <w:r>
        <w:t>128. [POST] Add Tag to a Point Cloud</w:t>
      </w:r>
    </w:p>
    <w:p>
      <w:r>
        <w:rPr>
          <w:b/>
        </w:rPr>
        <w:t xml:space="preserve">Endpoint: </w:t>
      </w:r>
      <w:r>
        <w:rPr>
          <w:rFonts w:ascii="Courier New" w:hAnsi="Courier New"/>
          <w:sz w:val="18"/>
        </w:rPr>
        <w:t>/public/api/v3/point-clouds.tags.add</w:t>
      </w:r>
    </w:p>
    <w:p>
      <w:pPr>
        <w:pStyle w:val="Heading3"/>
      </w:pPr>
      <w:r>
        <w:t>Prerequisites</w:t>
      </w:r>
    </w:p>
    <w:p>
      <w:pPr>
        <w:pStyle w:val="ListBullet"/>
      </w:pPr>
      <w:r>
        <w:t>You must have access to the target point cloud entity.</w:t>
      </w:r>
    </w:p>
    <w:p>
      <w:pPr>
        <w:pStyle w:val="ListBullet"/>
      </w:pPr>
      <w:r>
        <w:t>The tag specified by tagId must exist (Project Tag).</w:t>
      </w:r>
    </w:p>
    <w:p>
      <w:pPr>
        <w:pStyle w:val="Heading3"/>
      </w:pPr>
      <w:r>
        <w:t>Method</w:t>
      </w:r>
    </w:p>
    <w:p>
      <w:r>
        <w:t>POST</w:t>
      </w:r>
    </w:p>
    <w:p>
      <w:pPr>
        <w:pStyle w:val="Heading3"/>
      </w:pPr>
      <w:r>
        <w:t>URL</w:t>
      </w:r>
    </w:p>
    <w:p>
      <w:r>
        <w:t>https://app.supervisely.com/public/api/v3/point-clouds.tags.add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 project tag to a specific point cloud entity. Optionally sets a tag value (string or number) if the tag supports values.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Do not omit required body fields: tagId and entityId.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Required. ID of the Project Tag. Minimum: 1.</w:t>
            </w:r>
          </w:p>
        </w:tc>
      </w:tr>
      <w:tr>
        <w:tc>
          <w:tcPr>
            <w:tcW w:type="dxa" w:w="2880"/>
          </w:tcPr>
          <w:p>
            <w:r>
              <w:t>entityId</w:t>
            </w:r>
          </w:p>
        </w:tc>
        <w:tc>
          <w:tcPr>
            <w:tcW w:type="dxa" w:w="2880"/>
          </w:tcPr>
          <w:p>
            <w:r>
              <w:t>integer</w:t>
            </w:r>
          </w:p>
        </w:tc>
        <w:tc>
          <w:tcPr>
            <w:tcW w:type="dxa" w:w="2880"/>
          </w:tcPr>
          <w:p>
            <w:r>
              <w:t>Required. ID of the Point cloud.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OneOf(string | number)</w:t>
            </w:r>
          </w:p>
        </w:tc>
        <w:tc>
          <w:tcPr>
            <w:tcW w:type="dxa" w:w="2880"/>
          </w:tcPr>
          <w:p>
            <w:r>
              <w:t>Optional tag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Response Fields</w:t>
      </w:r>
    </w:p>
    <w:p>
      <w:r>
        <w:t>The documentation only states the response is a JSON object for all outcomes, but does not specify any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'https://app.supervisely.com/public/api/v3/point-clouds.tags.add' \</w:t>
        <w:br/>
        <w:t xml:space="preserve"> --header 'Content-Type: application/json' \</w:t>
        <w:br/>
        <w:t xml:space="preserve"> --data '{</w:t>
        <w:br/>
        <w:t xml:space="preserve"> "tagId": 1,</w:t>
        <w:br/>
        <w:t xml:space="preserve"> "entityId": 24</w:t>
        <w:br/>
        <w:t xml:space="preserve">  }'</w:t>
      </w:r>
    </w:p>
    <w:p>
      <w:pPr>
        <w:pStyle w:val="Heading3"/>
      </w:pPr>
      <w:r>
        <w:t>Example Usage</w:t>
      </w:r>
    </w:p>
    <w:p>
      <w:pPr>
        <w:pStyle w:val="Heading3"/>
      </w:pPr>
      <w:r>
        <w:t>Example 1: Add a tag without a value</w:t>
      </w:r>
    </w:p>
    <w:p>
      <w:pPr>
        <w:pStyle w:val="Heading3"/>
      </w:pPr>
      <w:r>
        <w:t>Example 2: Add a tag with a string value</w:t>
      </w:r>
    </w:p>
    <w:p>
      <w:r>
        <w:rPr>
          <w:b/>
          <w:color w:val="666666"/>
          <w:sz w:val="16"/>
        </w:rPr>
        <w:t>[bash]</w:t>
      </w:r>
    </w:p>
    <w:p>
      <w:pPr>
        <w:shd w:fill="F2F2F2" w:val="clear"/>
      </w:pPr>
      <w:r>
        <w:rPr>
          <w:rFonts w:ascii="Courier New" w:hAnsi="Courier New"/>
          <w:sz w:val="17"/>
        </w:rPr>
        <w:t>curl -i --location --request POST 'https://app.supervisely.com/public/api/v3/point-clouds.tags.add' \</w:t>
        <w:br/>
        <w:t xml:space="preserve"> --header 'Content-Type: application/json' \</w:t>
        <w:br/>
        <w:t xml:space="preserve"> --data '{</w:t>
        <w:br/>
        <w:t xml:space="preserve"> "tagId": 1,</w:t>
        <w:br/>
        <w:t xml:space="preserve"> "entityId": 24,</w:t>
        <w:br/>
        <w:t xml:space="preserve"> "value": "approved"</w:t>
        <w:br/>
        <w:t xml:space="preserve">  }'</w:t>
      </w:r>
    </w:p>
    <w:p>
      <w:pPr>
        <w:pStyle w:val="Heading3"/>
      </w:pPr>
      <w:r>
        <w:t>Example 3: Add a tag with a numeric value</w:t>
      </w:r>
    </w:p>
    <w:p>
      <w:r>
        <w:rPr>
          <w:b/>
          <w:color w:val="666666"/>
          <w:sz w:val="16"/>
        </w:rPr>
        <w:t>[bash]</w:t>
      </w:r>
    </w:p>
    <w:p>
      <w:pPr>
        <w:shd w:fill="F2F2F2" w:val="clear"/>
      </w:pPr>
      <w:r>
        <w:rPr>
          <w:rFonts w:ascii="Courier New" w:hAnsi="Courier New"/>
          <w:sz w:val="17"/>
        </w:rPr>
        <w:t>curl -i --location --request POST 'https://app.supervisely.com/public/api/v3/point-clouds.tags.add' \</w:t>
        <w:br/>
        <w:t xml:space="preserve"> --header 'Content-Type: application/json' \</w:t>
        <w:br/>
        <w:t xml:space="preserve"> --data '{</w:t>
        <w:br/>
        <w:t xml:space="preserve"> "tagId": 1,</w:t>
        <w:br/>
        <w:t xml:space="preserve"> "entityId": 24,</w:t>
        <w:br/>
        <w:t xml:space="preserve"> "value": 0.92</w:t>
        <w:br/>
        <w:t xml:space="preserve">  }'</w:t>
      </w:r>
    </w:p>
    <w:p>
      <w:pPr>
        <w:pStyle w:val="Heading3"/>
      </w:pPr>
      <w:r>
        <w:t>Error Handling</w:t>
      </w:r>
    </w:p>
    <w:p>
      <w:pPr>
        <w:pStyle w:val="ListBullet"/>
      </w:pPr>
      <w:r>
        <w:t>400 (Client Error) — NONUNIQUE: Returned when the operation violates a uniqueness constraint (as labeled by the API as NONUNIQUE).</w:t>
      </w:r>
    </w:p>
    <w:p>
      <w:pPr>
        <w:pStyle w:val="ListBullet"/>
      </w:pPr>
      <w:r>
        <w:t>5XX (Server Error) — FAIL: Returned for server-side failures (as labeled by the API as FAIL).</w:t>
      </w:r>
    </w:p>
    <w:p>
      <w:pPr>
        <w:pStyle w:val="Heading3"/>
      </w:pPr>
      <w:r>
        <w:t>Related pointCloudTags actions</w:t>
      </w:r>
    </w:p>
    <w:p>
      <w:pPr>
        <w:pStyle w:val="ListBullet"/>
      </w:pPr>
      <w:r>
        <w:t>[POST] Update a Point Cloud Tag Value — /public/api/v3/point-clouds.tags.update-value</w:t>
      </w:r>
    </w:p>
    <w:p>
      <w:pPr>
        <w:pStyle w:val="ListBullet"/>
      </w:pPr>
      <w:r>
        <w:t>[DELETE] Remove a Tag from a Point Cloud — /public/api/v3/point-clouds.tags.remove</w:t>
      </w:r>
    </w:p>
    <w:p>
      <w:pPr>
        <w:pStyle w:val="ListBullet"/>
      </w:pPr>
      <w:r>
        <w:t>[POST] Add Tags to a Point Cloud (Bulk) — /public/api/v3/point-clouds.tags.bulk.add</w:t>
      </w:r>
    </w:p>
    <w:p>
      <w:r>
        <w:br w:type="page"/>
      </w:r>
    </w:p>
    <w:p>
      <w:pPr>
        <w:pStyle w:val="Heading2"/>
      </w:pPr>
      <w:r>
        <w:t>129. [POST] Create a Project</w:t>
      </w:r>
    </w:p>
    <w:p>
      <w:r>
        <w:rPr>
          <w:b/>
        </w:rPr>
        <w:t xml:space="preserve">Endpoint: </w:t>
      </w:r>
      <w:r>
        <w:rPr>
          <w:rFonts w:ascii="Courier New" w:hAnsi="Courier New"/>
          <w:sz w:val="18"/>
        </w:rPr>
        <w:t>/public/api/v3/projects.add</w:t>
      </w:r>
    </w:p>
    <w:p>
      <w:pPr>
        <w:pStyle w:val="Heading3"/>
      </w:pPr>
      <w:r>
        <w:t>Prerequisites</w:t>
      </w:r>
    </w:p>
    <w:p>
      <w:pPr>
        <w:pStyle w:val="ListBullet"/>
      </w:pPr>
      <w:r>
        <w:t>You must know the target workspaceId (Workspace ID) where the project will be created.</w:t>
      </w:r>
    </w:p>
    <w:p>
      <w:pPr>
        <w:pStyle w:val="Heading3"/>
      </w:pPr>
      <w:r>
        <w:t>Method</w:t>
      </w:r>
    </w:p>
    <w:p>
      <w:r>
        <w:t>POST</w:t>
      </w:r>
    </w:p>
    <w:p>
      <w:pPr>
        <w:pStyle w:val="Heading3"/>
      </w:pPr>
      <w:r>
        <w:t>URL</w:t>
      </w:r>
    </w:p>
    <w:p>
      <w:r>
        <w:t>https://app.supervisely.com/public/api/v3/projects.add</w:t>
      </w:r>
    </w:p>
    <w:p>
      <w:pPr>
        <w:pStyle w:val="Heading3"/>
      </w:pPr>
      <w:r>
        <w:t>Description</w:t>
      </w:r>
    </w:p>
    <w:p>
      <w:r>
        <w:t>Creates a new empty project in the specified workspace. You can optionally provide metadata such as description, readme, project type, timestamps, and additional settings.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name and workspaceId are required in the JSON request body.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project name. Constraints: maxLength=255, pattern: `^(?!.*[/\</w:t>
            </w:r>
          </w:p>
        </w:tc>
      </w:tr>
      <w:tr>
        <w:tc>
          <w:tcPr>
            <w:tcW w:type="dxa" w:w="2880"/>
          </w:tcPr>
          <w:p>
            <w:r>
              <w:t>workspaceId</w:t>
            </w:r>
          </w:p>
        </w:tc>
        <w:tc>
          <w:tcPr>
            <w:tcW w:type="dxa" w:w="2880"/>
          </w:tcPr>
          <w:p>
            <w:r>
              <w:t>integer</w:t>
            </w:r>
          </w:p>
        </w:tc>
        <w:tc>
          <w:tcPr>
            <w:tcW w:type="dxa" w:w="2880"/>
          </w:tcPr>
          <w:p>
            <w:r>
              <w:t>ID of the Workspace. Constraints: min=1.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New project description.</w:t>
            </w:r>
          </w:p>
        </w:tc>
      </w:tr>
      <w:tr>
        <w:tc>
          <w:tcPr>
            <w:tcW w:type="dxa" w:w="2880"/>
          </w:tcPr>
          <w:p>
            <w:r>
              <w:t>readme</w:t>
            </w:r>
          </w:p>
        </w:tc>
        <w:tc>
          <w:tcPr>
            <w:tcW w:type="dxa" w:w="2880"/>
          </w:tcPr>
          <w:p>
            <w:r>
              <w:t>string</w:t>
            </w:r>
          </w:p>
        </w:tc>
        <w:tc>
          <w:tcPr>
            <w:tcW w:type="dxa" w:w="2880"/>
          </w:tcPr>
          <w:p>
            <w:r>
              <w:t>New project readme.</w:t>
            </w:r>
          </w:p>
        </w:tc>
      </w:tr>
      <w:tr>
        <w:tc>
          <w:tcPr>
            <w:tcW w:type="dxa" w:w="2880"/>
          </w:tcPr>
          <w:p>
            <w:r>
              <w:t>taskId</w:t>
            </w:r>
          </w:p>
        </w:tc>
        <w:tc>
          <w:tcPr>
            <w:tcW w:type="dxa" w:w="2880"/>
          </w:tcPr>
          <w:p>
            <w:r>
              <w:t>integer</w:t>
            </w:r>
          </w:p>
        </w:tc>
        <w:tc>
          <w:tcPr>
            <w:tcW w:type="dxa" w:w="2880"/>
          </w:tcPr>
          <w:p>
            <w:r>
              <w:t>ID of the Task. Constraints: min=1.</w:t>
            </w:r>
          </w:p>
        </w:tc>
      </w:tr>
      <w:tr>
        <w:tc>
          <w:tcPr>
            <w:tcW w:type="dxa" w:w="2880"/>
          </w:tcPr>
          <w:p>
            <w:r>
              <w:t>options</w:t>
            </w:r>
          </w:p>
        </w:tc>
        <w:tc>
          <w:tcPr>
            <w:tcW w:type="dxa" w:w="2880"/>
          </w:tcPr>
          <w:p>
            <w:r>
              <w:t>object</w:t>
            </w:r>
          </w:p>
        </w:tc>
        <w:tc>
          <w:tcPr>
            <w:tcW w:type="dxa" w:w="2880"/>
          </w:tcPr>
          <w:p>
            <w:r>
              <w:t>Additional options object.</w:t>
            </w:r>
          </w:p>
        </w:tc>
      </w:tr>
      <w:tr>
        <w:tc>
          <w:tcPr>
            <w:tcW w:type="dxa" w:w="2880"/>
          </w:tcPr>
          <w:p>
            <w:r>
              <w:t>options.generateUniqueName</w:t>
            </w:r>
          </w:p>
        </w:tc>
        <w:tc>
          <w:tcPr>
            <w:tcW w:type="dxa" w:w="2880"/>
          </w:tcPr>
          <w:p>
            <w:r>
              <w:t>boolean</w:t>
            </w:r>
          </w:p>
        </w:tc>
        <w:tc>
          <w:tcPr>
            <w:tcW w:type="dxa" w:w="2880"/>
          </w:tcPr>
          <w:p>
            <w:r>
              <w:t>If true, generate a unique name (instead of failing on duplicates).</w:t>
            </w:r>
          </w:p>
        </w:tc>
      </w:tr>
      <w:tr>
        <w:tc>
          <w:tcPr>
            <w:tcW w:type="dxa" w:w="2880"/>
          </w:tcPr>
          <w:p>
            <w:r>
              <w:t>type</w:t>
            </w:r>
          </w:p>
        </w:tc>
        <w:tc>
          <w:tcPr>
            <w:tcW w:type="dxa" w:w="2880"/>
          </w:tcPr>
          <w:p>
            <w:r>
              <w:t>string</w:t>
            </w:r>
          </w:p>
        </w:tc>
        <w:tc>
          <w:tcPr>
            <w:tcW w:type="dxa" w:w="2880"/>
          </w:tcPr>
          <w:p>
            <w:r>
              <w:t>Project type. Possible values: images, volumes, point_clouds, videos, point_cloud_episodes. Default: "images".</w:t>
            </w:r>
          </w:p>
        </w:tc>
      </w:tr>
      <w:tr>
        <w:tc>
          <w:tcPr>
            <w:tcW w:type="dxa" w:w="2880"/>
          </w:tcPr>
          <w:p>
            <w:r>
              <w:t>createdAt</w:t>
            </w:r>
          </w:p>
        </w:tc>
        <w:tc>
          <w:tcPr>
            <w:tcW w:type="dxa" w:w="2880"/>
          </w:tcPr>
          <w:p>
            <w:r>
              <w:t>string</w:t>
            </w:r>
          </w:p>
        </w:tc>
        <w:tc>
          <w:tcPr>
            <w:tcW w:type="dxa" w:w="2880"/>
          </w:tcPr>
          <w:p>
            <w:r>
              <w:t>Timestamp string. Pattern: `\d{4}-\d{2}-\d{2}(</w:t>
            </w:r>
          </w:p>
        </w:tc>
      </w:tr>
      <w:tr>
        <w:tc>
          <w:tcPr>
            <w:tcW w:type="dxa" w:w="2880"/>
          </w:tcPr>
          <w:p>
            <w:r>
              <w:t>updatedAt</w:t>
            </w:r>
          </w:p>
        </w:tc>
        <w:tc>
          <w:tcPr>
            <w:tcW w:type="dxa" w:w="2880"/>
          </w:tcPr>
          <w:p>
            <w:r>
              <w:t>string</w:t>
            </w:r>
          </w:p>
        </w:tc>
        <w:tc>
          <w:tcPr>
            <w:tcW w:type="dxa" w:w="2880"/>
          </w:tcPr>
          <w:p>
            <w:r>
              <w:t>Timestamp string. Pattern: `\d{4}-\d{2}-\d{2}(</w:t>
            </w:r>
          </w:p>
        </w:tc>
      </w:tr>
      <w:tr>
        <w:tc>
          <w:tcPr>
            <w:tcW w:type="dxa" w:w="2880"/>
          </w:tcPr>
          <w:p>
            <w:r>
              <w:t>createdBy</w:t>
            </w:r>
          </w:p>
        </w:tc>
        <w:tc>
          <w:tcPr>
            <w:tcW w:type="dxa" w:w="2880"/>
          </w:tcPr>
          <w:p>
            <w:r>
              <w:t>integer</w:t>
            </w:r>
          </w:p>
        </w:tc>
        <w:tc>
          <w:tcPr>
            <w:tcW w:type="dxa" w:w="2880"/>
          </w:tcPr>
          <w:p>
            <w:r>
              <w:t>Creator user ID. Constraints: min=1.</w:t>
            </w:r>
          </w:p>
        </w:tc>
      </w:tr>
      <w:tr>
        <w:tc>
          <w:tcPr>
            <w:tcW w:type="dxa" w:w="2880"/>
          </w:tcPr>
          <w:p>
            <w:r>
              <w:t>customData</w:t>
            </w:r>
          </w:p>
        </w:tc>
        <w:tc>
          <w:tcPr>
            <w:tcW w:type="dxa" w:w="2880"/>
          </w:tcPr>
          <w:p>
            <w:r>
              <w:t>object</w:t>
            </w:r>
          </w:p>
        </w:tc>
        <w:tc>
          <w:tcPr>
            <w:tcW w:type="dxa" w:w="2880"/>
          </w:tcPr>
          <w:p>
            <w:r>
              <w:t>Custom data object. (Schema not specified.)</w:t>
            </w:r>
          </w:p>
        </w:tc>
      </w:tr>
      <w:tr>
        <w:tc>
          <w:tcPr>
            <w:tcW w:type="dxa" w:w="2880"/>
          </w:tcPr>
          <w:p>
            <w:r>
              <w:t>settings</w:t>
            </w:r>
          </w:p>
        </w:tc>
        <w:tc>
          <w:tcPr>
            <w:tcW w:type="dxa" w:w="2880"/>
          </w:tcPr>
          <w:p>
            <w:r>
              <w:t>object</w:t>
            </w:r>
          </w:p>
        </w:tc>
        <w:tc>
          <w:tcPr>
            <w:tcW w:type="dxa" w:w="2880"/>
          </w:tcPr>
          <w:p>
            <w:r>
              <w:t>Settings object. (Schema not specified.)</w:t>
            </w:r>
          </w:p>
        </w:tc>
      </w:tr>
      <w:tr>
        <w:tc>
          <w:tcPr>
            <w:tcW w:type="dxa" w:w="2880"/>
          </w:tcPr>
          <w:p>
            <w:r>
              <w:t>embeddingsEnabled</w:t>
            </w:r>
          </w:p>
        </w:tc>
        <w:tc>
          <w:tcPr>
            <w:tcW w:type="dxa" w:w="2880"/>
          </w:tcPr>
          <w:p>
            <w:r>
              <w:t>boolean</w:t>
            </w:r>
          </w:p>
        </w:tc>
        <w:tc>
          <w:tcPr>
            <w:tcW w:type="dxa" w:w="2880"/>
          </w:tcPr>
          <w:p>
            <w:r>
              <w:t>Whether embeddings are enabled for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"My project"</w:t>
        <w:br/>
        <w:t>}</w:t>
      </w:r>
    </w:p>
    <w:p>
      <w:pPr>
        <w:pStyle w:val="Heading3"/>
      </w:pPr>
      <w:r>
        <w:t>Error Response (400 Client Error) — NONUNIQUE</w:t>
      </w:r>
    </w:p>
    <w:p>
      <w:r>
        <w:rPr>
          <w:b/>
          <w:color w:val="666666"/>
          <w:sz w:val="16"/>
        </w:rPr>
        <w:t>[json]</w:t>
      </w:r>
    </w:p>
    <w:p>
      <w:pPr>
        <w:shd w:fill="F2F2F2" w:val="clear"/>
      </w:pPr>
      <w:r>
        <w:rPr>
          <w:rFonts w:ascii="Courier New" w:hAnsi="Courier New"/>
          <w:sz w:val="17"/>
        </w:rPr>
        <w:t>{}</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project.</w:t>
            </w:r>
          </w:p>
        </w:tc>
      </w:tr>
      <w:tr>
        <w:tc>
          <w:tcPr>
            <w:tcW w:type="dxa" w:w="2880"/>
          </w:tcPr>
          <w:p>
            <w:r>
              <w:t>name</w:t>
            </w:r>
          </w:p>
        </w:tc>
        <w:tc>
          <w:tcPr>
            <w:tcW w:type="dxa" w:w="2880"/>
          </w:tcPr>
          <w:p>
            <w:r>
              <w:t>string</w:t>
            </w:r>
          </w:p>
        </w:tc>
        <w:tc>
          <w:tcPr>
            <w:tcW w:type="dxa" w:w="2880"/>
          </w:tcPr>
          <w:p>
            <w:r>
              <w:t>Name of the created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'https://app.supervisely.com/public/api/v3/projects.add' \</w:t>
        <w:br/>
        <w:t xml:space="preserve"> --header 'Content-Type: application/json' \</w:t>
        <w:br/>
        <w:t xml:space="preserve"> --data '{</w:t>
        <w:br/>
        <w:t xml:space="preserve"> "name": "lemon",</w:t>
        <w:br/>
        <w:t xml:space="preserve"> "workspaceId": 1,</w:t>
        <w:br/>
        <w:t xml:space="preserve"> "description": "This is a project with lemons"</w:t>
        <w:br/>
        <w:t xml:space="preserve">  }'</w:t>
      </w:r>
    </w:p>
    <w:p>
      <w:pPr>
        <w:pStyle w:val="Heading3"/>
      </w:pPr>
      <w:r>
        <w:t>Example Usage</w:t>
      </w:r>
    </w:p>
    <w:p>
      <w:pPr>
        <w:pStyle w:val="Heading3"/>
      </w:pPr>
      <w:r>
        <w:t>Example 1: Create a basic project</w:t>
      </w:r>
    </w:p>
    <w:p>
      <w:r>
        <w:rPr>
          <w:b/>
          <w:color w:val="666666"/>
          <w:sz w:val="16"/>
        </w:rPr>
        <w:t>[bash]</w:t>
      </w:r>
    </w:p>
    <w:p>
      <w:pPr>
        <w:shd w:fill="F2F2F2" w:val="clear"/>
      </w:pPr>
      <w:r>
        <w:rPr>
          <w:rFonts w:ascii="Courier New" w:hAnsi="Courier New"/>
          <w:sz w:val="17"/>
        </w:rPr>
        <w:t>curl --location --request POST 'https://app.supervisely.com/public/api/v3/projects.add' \</w:t>
        <w:br/>
        <w:t xml:space="preserve"> --header 'Content-Type: application/json' \</w:t>
        <w:br/>
        <w:t xml:space="preserve"> --data '{</w:t>
        <w:br/>
        <w:t xml:space="preserve"> "name": "lemon",</w:t>
        <w:br/>
        <w:t xml:space="preserve"> "workspaceId": 1</w:t>
        <w:br/>
        <w:t xml:space="preserve">  }'</w:t>
      </w:r>
    </w:p>
    <w:p>
      <w:pPr>
        <w:pStyle w:val="Heading3"/>
      </w:pPr>
      <w:r>
        <w:t>Example 2: Create a videos project</w:t>
      </w:r>
    </w:p>
    <w:p>
      <w:r>
        <w:rPr>
          <w:b/>
          <w:color w:val="666666"/>
          <w:sz w:val="16"/>
        </w:rPr>
        <w:t>[bash]</w:t>
      </w:r>
    </w:p>
    <w:p>
      <w:pPr>
        <w:shd w:fill="F2F2F2" w:val="clear"/>
      </w:pPr>
      <w:r>
        <w:rPr>
          <w:rFonts w:ascii="Courier New" w:hAnsi="Courier New"/>
          <w:sz w:val="17"/>
        </w:rPr>
        <w:t>curl --location --request POST 'https://app.supervisely.com/public/api/v3/projects.add' \</w:t>
        <w:br/>
        <w:t xml:space="preserve"> --header 'Content-Type: application/json' \</w:t>
        <w:br/>
        <w:t xml:space="preserve"> --data '{</w:t>
        <w:br/>
        <w:t xml:space="preserve"> "name": "traffic-cams",</w:t>
        <w:br/>
        <w:t xml:space="preserve"> "workspaceId": 1,</w:t>
        <w:br/>
        <w:t xml:space="preserve"> "type": "videos"</w:t>
        <w:br/>
        <w:t xml:space="preserve">  }'</w:t>
      </w:r>
    </w:p>
    <w:p>
      <w:pPr>
        <w:pStyle w:val="Heading3"/>
      </w:pPr>
      <w:r>
        <w:t>Example 3: Avoid name collisions by generating a unique name</w:t>
      </w:r>
    </w:p>
    <w:p>
      <w:r>
        <w:rPr>
          <w:b/>
          <w:color w:val="666666"/>
          <w:sz w:val="16"/>
        </w:rPr>
        <w:t>[bash]</w:t>
      </w:r>
    </w:p>
    <w:p>
      <w:pPr>
        <w:shd w:fill="F2F2F2" w:val="clear"/>
      </w:pPr>
      <w:r>
        <w:rPr>
          <w:rFonts w:ascii="Courier New" w:hAnsi="Courier New"/>
          <w:sz w:val="17"/>
        </w:rPr>
        <w:t>curl --location --request POST 'https://app.supervisely.com/public/api/v3/projects.add' \</w:t>
        <w:br/>
        <w:t xml:space="preserve"> --header 'Content-Type: application/json' \</w:t>
        <w:br/>
        <w:t xml:space="preserve"> --data '{</w:t>
        <w:br/>
        <w:t xml:space="preserve"> "name": "lemon",</w:t>
        <w:br/>
        <w:t xml:space="preserve"> "workspaceId": 1,</w:t>
        <w:br/>
        <w:t xml:space="preserve"> "options": {</w:t>
        <w:br/>
        <w:t xml:space="preserve"> "generateUniqueName": true</w:t>
        <w:br/>
        <w:t xml:space="preserve">    }</w:t>
        <w:br/>
        <w:t xml:space="preserve">  }'</w:t>
      </w:r>
    </w:p>
    <w:p>
      <w:pPr>
        <w:pStyle w:val="Heading3"/>
      </w:pPr>
      <w:r>
        <w:t>Notes</w:t>
      </w:r>
    </w:p>
    <w:p>
      <w:pPr>
        <w:pStyle w:val="ListBullet"/>
      </w:pPr>
      <w:r>
        <w:t>The endpoint creates an empty project (no datasets/items are created by this call).</w:t>
      </w:r>
    </w:p>
    <w:p>
      <w:pPr>
        <w:pStyle w:val="ListBullet"/>
      </w:pPr>
      <w:r>
        <w:t>customData and settings are documented as objects but without a defined schema in the provided content.</w:t>
      </w:r>
    </w:p>
    <w:p>
      <w:pPr>
        <w:pStyle w:val="Heading3"/>
      </w:pPr>
      <w:r>
        <w:t>Related projects actions</w:t>
      </w:r>
    </w:p>
    <w:p>
      <w:pPr>
        <w:pStyle w:val="ListBullet"/>
      </w:pPr>
      <w:r>
        <w:t>[POST] Test Connection Action — /public/api/v3/projects.list</w:t>
      </w:r>
    </w:p>
    <w:p>
      <w:pPr>
        <w:pStyle w:val="ListBullet"/>
      </w:pPr>
      <w:r>
        <w:t>[GET] Get a Project’s Info — /projects.info</w:t>
      </w:r>
    </w:p>
    <w:p>
      <w:pPr>
        <w:pStyle w:val="ListBullet"/>
      </w:pPr>
      <w:r>
        <w:t>[GET] Get a Project's Stats — /projects.stats</w:t>
      </w:r>
    </w:p>
    <w:p>
      <w:pPr>
        <w:pStyle w:val="ListBullet"/>
      </w:pPr>
      <w:r>
        <w:t>[PUT] Update a Project’s Meta — /public/api/v3/projects.meta.update</w:t>
      </w:r>
    </w:p>
    <w:p>
      <w:pPr>
        <w:pStyle w:val="ListBullet"/>
      </w:pPr>
      <w:r>
        <w:t>[POST] Generate Project Statistics — /projects.generate-project-statistics</w:t>
      </w:r>
    </w:p>
    <w:p>
      <w:pPr>
        <w:pStyle w:val="ListBullet"/>
      </w:pPr>
      <w:r>
        <w:t>[DELETE] Remove a Project — /projects.remove</w:t>
      </w:r>
    </w:p>
    <w:p>
      <w:r>
        <w:br w:type="page"/>
      </w:r>
    </w:p>
    <w:p>
      <w:pPr>
        <w:pStyle w:val="Heading2"/>
      </w:pPr>
      <w:r>
        <w:t>130. [GET] Reserve a Project Version for Release</w:t>
      </w:r>
    </w:p>
    <w:p>
      <w:r>
        <w:rPr>
          <w:b/>
        </w:rPr>
        <w:t xml:space="preserve">Endpoint: </w:t>
      </w:r>
      <w:r>
        <w:rPr>
          <w:rFonts w:ascii="Courier New" w:hAnsi="Courier New"/>
          <w:sz w:val="18"/>
        </w:rPr>
        <w:t>/projects.versions.reserve</w:t>
      </w:r>
    </w:p>
    <w:p>
      <w:pPr>
        <w:pStyle w:val="Heading3"/>
      </w:pPr>
      <w:r>
        <w:t>Prerequisites</w:t>
      </w:r>
    </w:p>
    <w:p>
      <w:pPr>
        <w:pStyle w:val="ListBullet"/>
      </w:pPr>
      <w:r>
        <w:t>You must have access to the target project.</w:t>
      </w:r>
    </w:p>
    <w:p>
      <w:pPr>
        <w:pStyle w:val="Heading3"/>
      </w:pPr>
      <w:r>
        <w:t>Method</w:t>
      </w:r>
    </w:p>
    <w:p>
      <w:r>
        <w:t>GET</w:t>
      </w:r>
    </w:p>
    <w:p>
      <w:pPr>
        <w:pStyle w:val="Heading3"/>
      </w:pPr>
      <w:r>
        <w:t>URL</w:t>
      </w:r>
    </w:p>
    <w:p>
      <w:r>
        <w:t>https://app.supervisely.com/public/api/v3/projects.versions.reserve</w:t>
      </w:r>
    </w:p>
    <w:p>
      <w:pPr>
        <w:pStyle w:val="Heading3"/>
      </w:pPr>
      <w:r>
        <w:t>Description</w:t>
      </w:r>
    </w:p>
    <w:p>
      <w:r>
        <w:t>Reserves a project version in preparation for release for the specified project.</w:t>
      </w:r>
    </w:p>
    <w:p>
      <w:pPr>
        <w:pStyle w:val="Heading3"/>
      </w:pPr>
      <w:r>
        <w:t>Enforcement Rules</w:t>
      </w:r>
    </w:p>
    <w:p>
      <w:pPr>
        <w:pStyle w:val="ListBullet"/>
      </w:pPr>
      <w:r>
        <w:t>The projectId must be provided and sent in the request body (JSON), not in the URL.</w:t>
      </w:r>
    </w:p>
    <w:p>
      <w:pPr>
        <w:pStyle w:val="ListBullet"/>
      </w:pPr>
      <w:r>
        <w:t>projectId must be an integer with a minimum value of 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ID of the Project.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"status": "commiting"</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Project version ID.</w:t>
            </w:r>
          </w:p>
        </w:tc>
      </w:tr>
      <w:tr>
        <w:tc>
          <w:tcPr>
            <w:tcW w:type="dxa" w:w="2880"/>
          </w:tcPr>
          <w:p>
            <w:r>
              <w:t>status</w:t>
            </w:r>
          </w:p>
        </w:tc>
        <w:tc>
          <w:tcPr>
            <w:tcW w:type="dxa" w:w="2880"/>
          </w:tcPr>
          <w:p>
            <w:r>
              <w:t>string</w:t>
            </w:r>
          </w:p>
        </w:tc>
        <w:tc>
          <w:tcPr>
            <w:tcW w:type="dxa" w:w="2880"/>
          </w:tcPr>
          <w:p>
            <w:r>
              <w:t>Project version status (example: "commiting").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'https://app.supervisely.com/public/api/v3/projects.versions.reserve' \</w:t>
        <w:br/>
        <w:t xml:space="preserve"> --header 'Content-Type: application/json' \</w:t>
        <w:br/>
        <w:t xml:space="preserve"> --data '{</w:t>
        <w:br/>
        <w:t xml:space="preserve"> "projectId": 1</w:t>
        <w:br/>
        <w:t xml:space="preserve">  }'</w:t>
      </w:r>
    </w:p>
    <w:p>
      <w:pPr>
        <w:pStyle w:val="Heading3"/>
      </w:pPr>
      <w:r>
        <w:t>Notes</w:t>
      </w:r>
    </w:p>
    <w:p>
      <w:pPr>
        <w:pStyle w:val="ListBullet"/>
      </w:pPr>
      <w:r>
        <w:t>This endpoint uses GET while also accepting a JSON request body, as shown in the source documentation.</w:t>
      </w:r>
    </w:p>
    <w:p>
      <w:pPr>
        <w:pStyle w:val="Heading3"/>
      </w:pPr>
      <w:r>
        <w:t>Related projectVersions actions</w:t>
      </w:r>
    </w:p>
    <w:p>
      <w:pPr>
        <w:pStyle w:val="ListBullet"/>
      </w:pPr>
      <w:r>
        <w:t>[GET] Cancel a Project Version Reservation — /public/api/v3/projects.versions.cancel-reservation</w:t>
      </w:r>
    </w:p>
    <w:p>
      <w:pPr>
        <w:pStyle w:val="ListBullet"/>
      </w:pPr>
      <w:r>
        <w:t>[GET] List a Project’s Versions — /projects.versions.list</w:t>
      </w:r>
    </w:p>
    <w:p>
      <w:pPr>
        <w:pStyle w:val="ListBullet"/>
      </w:pPr>
      <w:r>
        <w:t>[GET] Commit a Project Version — /public/api/v3/projects.versions.commit</w:t>
      </w:r>
    </w:p>
    <w:p>
      <w:r>
        <w:br w:type="page"/>
      </w:r>
    </w:p>
    <w:p>
      <w:pPr>
        <w:pStyle w:val="Heading2"/>
      </w:pPr>
      <w:r>
        <w:t>131. [POST] Swap Annotation Objects Figures</w:t>
      </w:r>
    </w:p>
    <w:p>
      <w:r>
        <w:rPr>
          <w:b/>
        </w:rPr>
        <w:t xml:space="preserve">Endpoint: </w:t>
      </w:r>
      <w:r>
        <w:rPr>
          <w:rFonts w:ascii="Courier New" w:hAnsi="Courier New"/>
          <w:sz w:val="18"/>
        </w:rPr>
        <w:t>/public/api/v3/annotation-objects.swap</w:t>
      </w:r>
    </w:p>
    <w:p>
      <w:pPr>
        <w:pStyle w:val="Heading3"/>
      </w:pPr>
      <w:r>
        <w:t>Method</w:t>
      </w:r>
    </w:p>
    <w:p>
      <w:r>
        <w:t>POST</w:t>
      </w:r>
    </w:p>
    <w:p>
      <w:pPr>
        <w:pStyle w:val="Heading3"/>
      </w:pPr>
      <w:r>
        <w:t>URL</w:t>
      </w:r>
    </w:p>
    <w:p>
      <w:r>
        <w:t>https://app.supervisely.com/public/api/v3/annotation-objects.swap</w:t>
      </w:r>
    </w:p>
    <w:p>
      <w:pPr>
        <w:pStyle w:val="Heading3"/>
      </w:pPr>
      <w:r>
        <w:t>Description</w:t>
      </w:r>
    </w:p>
    <w:p>
      <w:r>
        <w:t>Swaps annotation object figures for the provided figure IDs.</w:t>
      </w:r>
    </w:p>
    <w:p>
      <w:pPr>
        <w:pStyle w:val="Heading3"/>
      </w:pPr>
      <w:r>
        <w:t>Enforcement Rules</w:t>
      </w:r>
    </w:p>
    <w:p>
      <w:pPr>
        <w:pStyle w:val="ListBullet"/>
      </w:pPr>
      <w:r>
        <w:t>When executing the action, ensure to send request body fields in the JSON body (not in the URL as query parameters).</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figureIds</w:t>
            </w:r>
          </w:p>
        </w:tc>
        <w:tc>
          <w:tcPr>
            <w:tcW w:type="dxa" w:w="2880"/>
          </w:tcPr>
          <w:p>
            <w:r>
              <w:t>integer[]</w:t>
            </w:r>
          </w:p>
        </w:tc>
        <w:tc>
          <w:tcPr>
            <w:tcW w:type="dxa" w:w="2880"/>
          </w:tcPr>
          <w:p>
            <w:r>
              <w:t>IDs of the Figures to swap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response body is documented as a generic object with an example of {}; no response fields were specified.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'https://app.supervisely.com/public/api/v3/annotation-objects.swap' \</w:t>
        <w:br/>
        <w:t xml:space="preserve"> --header 'Content-Type: application/json' \</w:t>
        <w:br/>
        <w:t xml:space="preserve"> --data '{</w:t>
        <w:br/>
        <w:t xml:space="preserve"> "figureIds": [12345, 67890]</w:t>
        <w:br/>
        <w:t xml:space="preserve">  }'</w:t>
      </w:r>
    </w:p>
    <w:p>
      <w:pPr>
        <w:pStyle w:val="Heading3"/>
      </w:pPr>
      <w:r>
        <w:t>Notes</w:t>
      </w:r>
    </w:p>
    <w:p>
      <w:pPr>
        <w:pStyle w:val="ListBullet"/>
      </w:pPr>
      <w:r>
        <w:t>figureIds must be provided as an array of integers.</w:t>
      </w:r>
    </w:p>
    <w:p>
      <w:pPr>
        <w:pStyle w:val="Heading3"/>
      </w:pPr>
      <w:r>
        <w:t>Related annotationObjects actions</w:t>
      </w:r>
    </w:p>
    <w:p>
      <w:pPr>
        <w:pStyle w:val="ListBullet"/>
      </w:pPr>
      <w:r>
        <w:t>[GET] List a Dataset’s Annotation Objects — /annotation-objects.list</w:t>
      </w:r>
    </w:p>
    <w:p>
      <w:pPr>
        <w:pStyle w:val="ListBullet"/>
      </w:pPr>
      <w:r>
        <w:t>[DELETE] Remove Annotation Objects (Bulk) — /public/api/v3/annotation-objects.bulk.remove</w:t>
      </w:r>
    </w:p>
    <w:p>
      <w:pPr>
        <w:pStyle w:val="ListBullet"/>
      </w:pPr>
      <w:r>
        <w:t>[POST] Merge Annotation Objects — /public/api/v3/annotation-objects.merge</w:t>
      </w:r>
    </w:p>
    <w:p>
      <w:pPr>
        <w:pStyle w:val="ListBullet"/>
      </w:pPr>
      <w:r>
        <w:t>[GET] Get an Annotation Object's Info — /annotation-objects.info</w:t>
      </w:r>
    </w:p>
    <w:p>
      <w:pPr>
        <w:pStyle w:val="ListBullet"/>
      </w:pPr>
      <w:r>
        <w:t>[PUT] Restore Annotation Objects (Bulk) — /public/api/v3/annotation-objects.bulk.restore</w:t>
      </w:r>
    </w:p>
    <w:p>
      <w:pPr>
        <w:pStyle w:val="ListBullet"/>
      </w:pPr>
      <w:r>
        <w:t>[POST] Create Annotation Objects (Bulk) in a Dataset — /public/api/v3/annotation-objects.bulk.add</w:t>
      </w:r>
    </w:p>
    <w:p>
      <w:r>
        <w:br w:type="page"/>
      </w:r>
    </w:p>
    <w:p>
      <w:pPr>
        <w:pStyle w:val="Heading2"/>
      </w:pPr>
      <w:r>
        <w:t>132. [GET] List an Agent's Storage Files</w:t>
      </w:r>
    </w:p>
    <w:p>
      <w:r>
        <w:rPr>
          <w:b/>
        </w:rPr>
        <w:t xml:space="preserve">Endpoint: </w:t>
      </w:r>
      <w:r>
        <w:rPr>
          <w:rFonts w:ascii="Courier New" w:hAnsi="Courier New"/>
          <w:sz w:val="18"/>
        </w:rPr>
        <w:t>/agents.storage.list</w:t>
      </w:r>
    </w:p>
    <w:p>
      <w:pPr>
        <w:pStyle w:val="Heading3"/>
      </w:pPr>
      <w:r>
        <w:t>Prerequisites</w:t>
      </w:r>
    </w:p>
    <w:p>
      <w:pPr>
        <w:pStyle w:val="ListBullet"/>
      </w:pPr>
      <w:r>
        <w:t>You must know the Agent ID (id)</w:t>
      </w:r>
    </w:p>
    <w:p>
      <w:pPr>
        <w:pStyle w:val="Heading3"/>
      </w:pPr>
      <w:r>
        <w:t>Method</w:t>
      </w:r>
    </w:p>
    <w:p>
      <w:r>
        <w:t>GET</w:t>
      </w:r>
    </w:p>
    <w:p>
      <w:pPr>
        <w:pStyle w:val="Heading3"/>
      </w:pPr>
      <w:r>
        <w:t>URL</w:t>
      </w:r>
    </w:p>
    <w:p>
      <w:r>
        <w:t>https://app.supervisely.com/public/api/v3/agents.storage.list</w:t>
      </w:r>
    </w:p>
    <w:p>
      <w:pPr>
        <w:pStyle w:val="Heading3"/>
      </w:pPr>
      <w:r>
        <w:t>Description</w:t>
      </w:r>
    </w:p>
    <w:p>
      <w:r>
        <w:t>Lists files in an Agent’s storage for a given path. Returns an array of agent files (response example shows an empty list).</w:t>
      </w:r>
    </w:p>
    <w:p>
      <w:pPr>
        <w:pStyle w:val="Heading3"/>
      </w:pPr>
      <w:r>
        <w:t>Enforcement Rules</w:t>
      </w:r>
    </w:p>
    <w:p>
      <w:pPr>
        <w:pStyle w:val="ListBullet"/>
      </w:pPr>
      <w:r>
        <w:t>The request must include the Agent identifier id (integer, min 1).</w:t>
      </w:r>
    </w:p>
    <w:p>
      <w:pPr>
        <w:pStyle w:val="ListBullet"/>
      </w:pPr>
      <w:r>
        <w:t>The request must include path (string). If not provided, default to "/".</w:t>
      </w:r>
    </w:p>
    <w:p>
      <w:pPr>
        <w:pStyle w:val="ListBullet"/>
      </w:pPr>
      <w:r>
        <w:t>When executing the action, ensure to send Query Parameters in the URL as query parameters and not in the body.</w:t>
      </w:r>
    </w:p>
    <w:p>
      <w:pPr>
        <w:pStyle w:val="ListBullet"/>
      </w:pPr>
      <w:r>
        <w:t>This endpoint is documented with a JSON request body, but since the method is GET, treat the documented fields as query parameters when calling it.</w:t>
      </w:r>
    </w:p>
    <w:p>
      <w:pPr>
        <w:pStyle w:val="Heading3"/>
      </w:pPr>
      <w:r>
        <w:t>Valid Examples</w:t>
      </w:r>
    </w:p>
    <w:p>
      <w:r>
        <w:rPr>
          <w:b/>
          <w:color w:val="666666"/>
          <w:sz w:val="16"/>
        </w:rPr>
        <w:t>[http]</w:t>
      </w:r>
    </w:p>
    <w:p>
      <w:pPr>
        <w:shd w:fill="F2F2F2" w:val="clear"/>
      </w:pPr>
      <w:r>
        <w:rPr>
          <w:rFonts w:ascii="Courier New" w:hAnsi="Courier New"/>
          <w:sz w:val="17"/>
        </w:rPr>
        <w:t>/agents.storage.list?id=7&amp;path=/</w:t>
        <w:br/>
        <w:t>/agents.storage.list?id=7&amp;path=/models</w:t>
      </w:r>
    </w:p>
    <w:p>
      <w:pPr>
        <w:pStyle w:val="Heading3"/>
      </w:pPr>
      <w:r>
        <w:t>Invalid Examples</w:t>
      </w:r>
    </w:p>
    <w:p>
      <w:r>
        <w:rPr>
          <w:b/>
          <w:color w:val="666666"/>
          <w:sz w:val="16"/>
        </w:rPr>
        <w:t>[http]</w:t>
      </w:r>
    </w:p>
    <w:p>
      <w:pPr>
        <w:shd w:fill="F2F2F2" w:val="clear"/>
      </w:pPr>
      <w:r>
        <w:rPr>
          <w:rFonts w:ascii="Courier New" w:hAnsi="Courier New"/>
          <w:sz w:val="17"/>
        </w:rPr>
        <w:t>/agents.storage.list</w:t>
        <w:br/>
        <w:t>/agents.storage.list?id=0&amp;path=/</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Agent ID. Minimum: 1.</w:t>
            </w:r>
          </w:p>
        </w:tc>
      </w:tr>
      <w:tr>
        <w:tc>
          <w:tcPr>
            <w:tcW w:type="dxa" w:w="2880"/>
          </w:tcPr>
          <w:p>
            <w:r>
              <w:t>path</w:t>
            </w:r>
          </w:p>
        </w:tc>
        <w:tc>
          <w:tcPr>
            <w:tcW w:type="dxa" w:w="2880"/>
          </w:tcPr>
          <w:p>
            <w:r>
              <w:t>string</w:t>
            </w:r>
          </w:p>
        </w:tc>
        <w:tc>
          <w:tcPr>
            <w:tcW w:type="dxa" w:w="2880"/>
          </w:tcPr>
          <w:p>
            <w:r>
              <w:t>Required. Agent file path. Default: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agent files. (No file object schema was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'https://app.supervisely.com/public/api/v3/agents.storage.list?id=7&amp;path=%2F'</w:t>
      </w:r>
    </w:p>
    <w:p>
      <w:pPr>
        <w:pStyle w:val="Heading3"/>
      </w:pPr>
      <w:r>
        <w:t>Example Usage</w:t>
      </w:r>
    </w:p>
    <w:p>
      <w:pPr>
        <w:pStyle w:val="Heading3"/>
      </w:pPr>
      <w:r>
        <w:t>Example 1: List files in root folder</w:t>
      </w:r>
    </w:p>
    <w:p>
      <w:r>
        <w:rPr>
          <w:b/>
          <w:color w:val="666666"/>
          <w:sz w:val="16"/>
        </w:rPr>
        <w:t>[bash]</w:t>
      </w:r>
    </w:p>
    <w:p>
      <w:pPr>
        <w:shd w:fill="F2F2F2" w:val="clear"/>
      </w:pPr>
      <w:r>
        <w:rPr>
          <w:rFonts w:ascii="Courier New" w:hAnsi="Courier New"/>
          <w:sz w:val="17"/>
        </w:rPr>
        <w:t>curl -sS --location 'https://app.supervisely.com/public/api/v3/agents.storage.list?id=7&amp;path=%2F'</w:t>
      </w:r>
    </w:p>
    <w:p>
      <w:pPr>
        <w:pStyle w:val="Heading3"/>
      </w:pPr>
      <w:r>
        <w:t>Example 2: List files in a subfolder</w:t>
      </w:r>
    </w:p>
    <w:p>
      <w:r>
        <w:rPr>
          <w:b/>
          <w:color w:val="666666"/>
          <w:sz w:val="16"/>
        </w:rPr>
        <w:t>[bash]</w:t>
      </w:r>
    </w:p>
    <w:p>
      <w:pPr>
        <w:shd w:fill="F2F2F2" w:val="clear"/>
      </w:pPr>
      <w:r>
        <w:rPr>
          <w:rFonts w:ascii="Courier New" w:hAnsi="Courier New"/>
          <w:sz w:val="17"/>
        </w:rPr>
        <w:t>curl -sS --location 'https://app.supervisely.com/public/api/v3/agents.storage.list?id=7&amp;path=%2Fmodels'</w:t>
      </w:r>
    </w:p>
    <w:p>
      <w:pPr>
        <w:pStyle w:val="Heading3"/>
      </w:pPr>
      <w:r>
        <w:t>Example 3: List files with team scope</w:t>
      </w:r>
    </w:p>
    <w:p>
      <w:r>
        <w:rPr>
          <w:b/>
          <w:color w:val="666666"/>
          <w:sz w:val="16"/>
        </w:rPr>
        <w:t>[bash]</w:t>
      </w:r>
    </w:p>
    <w:p>
      <w:pPr>
        <w:shd w:fill="F2F2F2" w:val="clear"/>
      </w:pPr>
      <w:r>
        <w:rPr>
          <w:rFonts w:ascii="Courier New" w:hAnsi="Courier New"/>
          <w:sz w:val="17"/>
        </w:rPr>
        <w:t>curl -sS --location 'https://app.supervisely.com/public/api/v3/agents.storage.list?id=7&amp;path=%2F&amp;teamId=3'</w:t>
      </w:r>
    </w:p>
    <w:p>
      <w:pPr>
        <w:pStyle w:val="Heading3"/>
      </w:pPr>
      <w:r>
        <w:t>Notes</w:t>
      </w:r>
    </w:p>
    <w:p>
      <w:pPr>
        <w:pStyle w:val="ListBullet"/>
      </w:pPr>
      <w:r>
        <w:t>path should be URL-encoded when it contains / or other reserved characters (e.g., /models → %2Fmodels).</w:t>
      </w:r>
    </w:p>
    <w:p>
      <w:pPr>
        <w:pStyle w:val="ListBullet"/>
      </w:pPr>
      <w:r>
        <w:t>The scraped documentation does not provide the schema of the returned “Agent Files” objects; only an empty-array example is shown.</w:t>
      </w:r>
    </w:p>
    <w:p>
      <w:r>
        <w:br w:type="page"/>
      </w:r>
    </w:p>
    <w:p>
      <w:pPr>
        <w:pStyle w:val="Heading2"/>
      </w:pPr>
      <w:r>
        <w:t>133. [PUT] Restore a Tag to an Object (Figure)</w:t>
      </w:r>
    </w:p>
    <w:p>
      <w:r>
        <w:rPr>
          <w:b/>
        </w:rPr>
        <w:t xml:space="preserve">Endpoint: </w:t>
      </w:r>
      <w:r>
        <w:rPr>
          <w:rFonts w:ascii="Courier New" w:hAnsi="Courier New"/>
          <w:sz w:val="18"/>
        </w:rPr>
        <w:t>/public/api/v3/object-tags.restore-to-figure</w:t>
      </w:r>
    </w:p>
    <w:p>
      <w:pPr>
        <w:pStyle w:val="Heading3"/>
      </w:pPr>
      <w:r>
        <w:t>Method</w:t>
      </w:r>
    </w:p>
    <w:p>
      <w:r>
        <w:t>PUT</w:t>
      </w:r>
    </w:p>
    <w:p>
      <w:pPr>
        <w:pStyle w:val="Heading3"/>
      </w:pPr>
      <w:r>
        <w:t>URL</w:t>
      </w:r>
    </w:p>
    <w:p>
      <w:r>
        <w:t>https://app.supervisely.com/public/api/v3/object-tags.restore-to-figure</w:t>
      </w:r>
    </w:p>
    <w:p>
      <w:pPr>
        <w:pStyle w:val="Heading3"/>
      </w:pPr>
      <w:r>
        <w:t>Description</w:t>
      </w:r>
    </w:p>
    <w:p>
      <w:r>
        <w:t>Restores a previously removed tag back to an object figure by specifying the Figure Tag ID to restore.</w:t>
      </w:r>
    </w:p>
    <w:p>
      <w:pPr>
        <w:pStyle w:val="Heading3"/>
      </w:pPr>
      <w:r>
        <w:t>Enforcement Rules</w:t>
      </w:r>
    </w:p>
    <w:p>
      <w:pPr>
        <w:pStyle w:val="ListBullet"/>
      </w:pPr>
      <w:r>
        <w:t>Do not send required body fields as query parameters.</w:t>
      </w:r>
    </w:p>
    <w:p>
      <w:pPr>
        <w:pStyle w:val="ListBullet"/>
      </w:pPr>
      <w:r>
        <w:t>This endpoint has no path parameters.</w:t>
      </w:r>
    </w:p>
    <w:p>
      <w:pPr>
        <w:pStyle w:val="ListBullet"/>
      </w:pPr>
      <w:r>
        <w:t>When executing the action, send request body fields in the JSON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Figure Tag to restore. Minimum value: 1.</w:t>
            </w:r>
          </w:p>
        </w:tc>
      </w:tr>
    </w:tbl>
    <w:p/>
    <w:p>
      <w:pPr>
        <w:pStyle w:val="Heading3"/>
      </w:pPr>
      <w:r>
        <w:t>Optional Request Body Fields</w:t>
      </w:r>
    </w:p>
    <w:p>
      <w:r>
        <w:t>None.</w:t>
      </w:r>
    </w:p>
    <w:p>
      <w:pPr>
        <w:pStyle w:val="Heading3"/>
      </w:pPr>
      <w:r>
        <w:t>Request Body Example</w:t>
      </w:r>
    </w:p>
    <w:p>
      <w:r>
        <w:rPr>
          <w:b/>
          <w:color w:val="666666"/>
          <w:sz w:val="16"/>
        </w:rPr>
        <w:t>[json]</w:t>
      </w:r>
    </w:p>
    <w:p>
      <w:pPr>
        <w:shd w:fill="F2F2F2" w:val="clear"/>
      </w:pPr>
      <w:r>
        <w:rPr>
          <w:rFonts w:ascii="Courier New" w:hAnsi="Courier New"/>
          <w:sz w:val="17"/>
        </w:rPr>
        <w:t>{</w:t>
        <w:br/>
        <w:t xml:space="preserve"> "id": 5</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(5XX Server Error)</w:t>
      </w:r>
    </w:p>
    <w:p>
      <w:pPr>
        <w:pStyle w:val="Heading3"/>
      </w:pPr>
      <w:r>
        <w:t>Response Fields</w:t>
      </w:r>
    </w:p>
    <w:p>
      <w:r>
        <w:t>Not documented (responses are described only as generic object).</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'https://app.supervisely.com/public/api/v3/object-tags.restore-to-figure' \</w:t>
        <w:br/>
        <w:t xml:space="preserve"> --header 'Content-Type: application/json' \</w:t>
        <w:br/>
        <w:t xml:space="preserve"> --data '{</w:t>
        <w:br/>
        <w:t xml:space="preserve"> "id": 5</w:t>
        <w:br/>
        <w:t xml:space="preserve">  }'</w:t>
      </w:r>
    </w:p>
    <w:p>
      <w:pPr>
        <w:pStyle w:val="Heading3"/>
      </w:pPr>
      <w:r>
        <w:t>Error Handling</w:t>
      </w:r>
    </w:p>
    <w:p>
      <w:pPr>
        <w:pStyle w:val="ListBullet"/>
      </w:pPr>
      <w:r>
        <w:t>400 Bad Request: Returned when the request is invalid (for example, missing id or id &lt; 1).</w:t>
      </w:r>
    </w:p>
    <w:p>
      <w:pPr>
        <w:pStyle w:val="ListBullet"/>
      </w:pPr>
      <w:r>
        <w:t>5XX Server Error: Returned when the server fails to process the restore operation.</w:t>
      </w:r>
    </w:p>
    <w:p>
      <w:pPr>
        <w:pStyle w:val="Heading3"/>
      </w:pPr>
      <w:r>
        <w:t>Related objectTags actions</w:t>
      </w:r>
    </w:p>
    <w:p>
      <w:pPr>
        <w:pStyle w:val="ListBullet"/>
      </w:pPr>
      <w:r>
        <w:t>[PUT] Update an Object Tag — /object-tags.editInfo</w:t>
      </w:r>
    </w:p>
    <w:p>
      <w:pPr>
        <w:pStyle w:val="ListBullet"/>
      </w:pPr>
      <w:r>
        <w:t>[DELETE] Remove a Tag from a Figure (Object) — /object-tags.remove-from-figure</w:t>
      </w:r>
    </w:p>
    <w:p>
      <w:pPr>
        <w:pStyle w:val="ListBullet"/>
      </w:pPr>
      <w:r>
        <w:t>[POST] Add Tag to an Object — /public/api/v3/object-tags.add-to-object</w:t>
      </w:r>
    </w:p>
    <w:p>
      <w:pPr>
        <w:pStyle w:val="ListBullet"/>
      </w:pPr>
      <w:r>
        <w:t>[POST] Update a Figure Tag's Value — /public/api/v3/object-tags.update-tag-value</w:t>
      </w:r>
    </w:p>
    <w:p>
      <w:pPr>
        <w:pStyle w:val="ListBullet"/>
      </w:pPr>
      <w:r>
        <w:t>[POST] Create Image Tags (Bulk Add Tags to a Project) — /public/api/v3/object-tags.bulk.add</w:t>
      </w:r>
    </w:p>
    <w:p>
      <w:pPr>
        <w:pStyle w:val="ListBullet"/>
      </w:pPr>
      <w:r>
        <w:t>[GET] List Object Tags — /public/api/v3/object-tags.list</w:t>
      </w:r>
    </w:p>
    <w:p>
      <w:r>
        <w:br w:type="page"/>
      </w:r>
    </w:p>
    <w:p>
      <w:pPr>
        <w:pStyle w:val="Heading2"/>
      </w:pPr>
      <w:r>
        <w:t>134. [POST] Restore a Disabled Annotation Object Tag</w:t>
      </w:r>
    </w:p>
    <w:p>
      <w:r>
        <w:rPr>
          <w:b/>
        </w:rPr>
        <w:t xml:space="preserve">Endpoint: </w:t>
      </w:r>
      <w:r>
        <w:rPr>
          <w:rFonts w:ascii="Courier New" w:hAnsi="Courier New"/>
          <w:sz w:val="18"/>
        </w:rPr>
        <w:t>/public/api/v3/annotation-objects.tags.restore</w:t>
      </w:r>
    </w:p>
    <w:p>
      <w:pPr>
        <w:pStyle w:val="Heading3"/>
      </w:pPr>
      <w:r>
        <w:t>Prerequisites</w:t>
      </w:r>
    </w:p>
    <w:p>
      <w:pPr>
        <w:pStyle w:val="ListBullet"/>
      </w:pPr>
      <w:r>
        <w:t>You must have access to the Annotation Object Tag you want to restore (it must exist and be disabled).</w:t>
      </w:r>
    </w:p>
    <w:p>
      <w:pPr>
        <w:pStyle w:val="Heading3"/>
      </w:pPr>
      <w:r>
        <w:t>Method</w:t>
      </w:r>
    </w:p>
    <w:p>
      <w:r>
        <w:t>POST</w:t>
      </w:r>
    </w:p>
    <w:p>
      <w:pPr>
        <w:pStyle w:val="Heading3"/>
      </w:pPr>
      <w:r>
        <w:t>URL</w:t>
      </w:r>
    </w:p>
    <w:p>
      <w:r>
        <w:t>https://app.supervisely.com/public/api/v3/annotation-objects.tags.restore</w:t>
      </w:r>
    </w:p>
    <w:p>
      <w:pPr>
        <w:pStyle w:val="Heading3"/>
      </w:pPr>
      <w:r>
        <w:t>Description</w:t>
      </w:r>
    </w:p>
    <w:p>
      <w:r>
        <w:t>Restores (re-enables) a previously disabled Tag attached to an Annotation Object. You provide the ID of the disabled Annotation Object Tag to restore.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disabled Annotation Object Tag to restore.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r>
        <w:t>Tag not found or already enabled.</w:t>
      </w:r>
    </w:p>
    <w:p>
      <w:pPr>
        <w:pStyle w:val="Heading3"/>
      </w:pPr>
      <w:r>
        <w:t>Error Response (404 Client Error)</w:t>
      </w:r>
    </w:p>
    <w:p>
      <w:r>
        <w:t>Not found.</w:t>
      </w:r>
    </w:p>
    <w:p>
      <w:pPr>
        <w:pStyle w:val="Heading3"/>
      </w:pPr>
      <w:r>
        <w:t>Error Response (5XX Server Error)</w:t>
      </w:r>
    </w:p>
    <w:p>
      <w:r>
        <w:t>FAIL.</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'https://app.supervisely.com/public/api/v3/annotation-objects.tags.restore' \</w:t>
        <w:br/>
        <w:t xml:space="preserve"> --header 'Content-Type: application/json' \</w:t>
        <w:br/>
        <w:t xml:space="preserve"> --data '{</w:t>
        <w:br/>
        <w:t xml:space="preserve"> "id": 1</w:t>
        <w:br/>
        <w:t xml:space="preserve">  }'</w:t>
      </w:r>
    </w:p>
    <w:p>
      <w:pPr>
        <w:pStyle w:val="Heading3"/>
      </w:pPr>
      <w:r>
        <w:t>Notes</w:t>
      </w:r>
    </w:p>
    <w:p>
      <w:pPr>
        <w:pStyle w:val="ListBullet"/>
      </w:pPr>
      <w:r>
        <w:t>The request body must be JSON and must include a valid id (integer ≥ 1).</w:t>
      </w:r>
    </w:p>
    <w:p>
      <w:pPr>
        <w:pStyle w:val="ListBullet"/>
      </w:pPr>
      <w:r>
        <w:t>If the tag does not exist or is already enabled, the API returns 400.</w:t>
      </w:r>
    </w:p>
    <w:p>
      <w:pPr>
        <w:pStyle w:val="Heading3"/>
      </w:pPr>
      <w:r>
        <w:t>Related annotationObjectsTags actions</w:t>
      </w:r>
    </w:p>
    <w:p>
      <w:pPr>
        <w:pStyle w:val="ListBullet"/>
      </w:pPr>
      <w:r>
        <w:t>[POST] Add Tags to Annotation Objects (Bulk) — /public/api/v3/annotation-objects.tags.bulk.add-tags</w:t>
      </w:r>
    </w:p>
    <w:p>
      <w:pPr>
        <w:pStyle w:val="ListBullet"/>
      </w:pPr>
      <w:r>
        <w:t>[POST] Add Tag to an Annotation Object — /public/api/v3/annotation-objects.tags.add</w:t>
      </w:r>
    </w:p>
    <w:p>
      <w:pPr>
        <w:pStyle w:val="ListBullet"/>
      </w:pPr>
      <w:r>
        <w:t>[PUT] Update an Annotation Object Tag — /public/api/v3/annotation-objects.tags.update</w:t>
      </w:r>
    </w:p>
    <w:p>
      <w:pPr>
        <w:pStyle w:val="ListBullet"/>
      </w:pPr>
      <w:r>
        <w:t>[POST] Update an Annotation Object Tag Value — /public/api/v3/annotation-objects.tags.update-value</w:t>
      </w:r>
    </w:p>
    <w:p>
      <w:r>
        <w:br w:type="page"/>
      </w:r>
    </w:p>
    <w:p>
      <w:pPr>
        <w:pStyle w:val="Heading2"/>
      </w:pPr>
      <w:r>
        <w:t>135. [POST] Update an Image Tag's Value</w:t>
      </w:r>
    </w:p>
    <w:p>
      <w:r>
        <w:rPr>
          <w:b/>
        </w:rPr>
        <w:t xml:space="preserve">Endpoint: </w:t>
      </w:r>
      <w:r>
        <w:rPr>
          <w:rFonts w:ascii="Courier New" w:hAnsi="Courier New"/>
          <w:sz w:val="18"/>
        </w:rPr>
        <w:t>/public/api/v3/image-tags.update-tag-value</w:t>
      </w:r>
    </w:p>
    <w:p>
      <w:pPr>
        <w:pStyle w:val="Heading3"/>
      </w:pPr>
      <w:r>
        <w:t>Prerequisites</w:t>
      </w:r>
    </w:p>
    <w:p>
      <w:pPr>
        <w:pStyle w:val="ListBullet"/>
      </w:pPr>
      <w:r>
        <w:t>An existing Image Tag ID (id) to update</w:t>
      </w:r>
    </w:p>
    <w:p>
      <w:pPr>
        <w:pStyle w:val="Heading3"/>
      </w:pPr>
      <w:r>
        <w:t>Method</w:t>
      </w:r>
    </w:p>
    <w:p>
      <w:r>
        <w:t>POST</w:t>
      </w:r>
    </w:p>
    <w:p>
      <w:pPr>
        <w:pStyle w:val="Heading3"/>
      </w:pPr>
      <w:r>
        <w:t>URL</w:t>
      </w:r>
    </w:p>
    <w:p>
      <w:r>
        <w:t>https://app.supervisely.com/public/api/v3/image-tags.update-tag-value</w:t>
      </w:r>
    </w:p>
    <w:p>
      <w:pPr>
        <w:pStyle w:val="Heading3"/>
      </w:pPr>
      <w:r>
        <w:t>Description</w:t>
      </w:r>
    </w:p>
    <w:p>
      <w:r>
        <w:t>Updates the value of an existing Image Tag by its ID.</w:t>
      </w:r>
    </w:p>
    <w:p>
      <w:pPr>
        <w:pStyle w:val="Heading3"/>
      </w:pPr>
      <w:r>
        <w:t>Enforcement Rules</w:t>
      </w:r>
    </w:p>
    <w:p>
      <w:pPr>
        <w:pStyle w:val="ListBullet"/>
      </w:pPr>
      <w:r>
        <w:t>The id field in the request body must be present and must be an integer with min value 1.</w:t>
      </w:r>
    </w:p>
    <w:p>
      <w:pPr>
        <w:pStyle w:val="ListBullet"/>
      </w:pPr>
      <w:r>
        <w:t>When executing the action, send required fields in the JSON request body (this endpoint has no path/query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Image Tag.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 | number</w:t>
            </w:r>
          </w:p>
        </w:tc>
        <w:tc>
          <w:tcPr>
            <w:tcW w:type="dxa" w:w="2880"/>
          </w:tcPr>
          <w:p>
            <w:r>
              <w:t>New value for the Image Tag. Allowed types: string or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object</w:t>
            </w:r>
          </w:p>
        </w:tc>
        <w:tc>
          <w:tcPr>
            <w:tcW w:type="dxa" w:w="2880"/>
          </w:tcPr>
          <w:p>
            <w:r>
              <w:t>Response is documented only as an object; specific fields are not provided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'https://app.supervisely.com/public/api/v3/image-tags.update-tag-value' \</w:t>
        <w:br/>
        <w:t xml:space="preserve"> --header 'Content-Type: application/json' \</w:t>
        <w:br/>
        <w:t xml:space="preserve"> --data '{</w:t>
        <w:br/>
        <w:t xml:space="preserve"> "id": 1,</w:t>
        <w:br/>
        <w:t xml:space="preserve"> "value": "invalid"</w:t>
        <w:br/>
        <w:t xml:space="preserve">  }'</w:t>
      </w:r>
    </w:p>
    <w:p>
      <w:pPr>
        <w:pStyle w:val="Heading3"/>
      </w:pPr>
      <w:r>
        <w:t>Example Usage</w:t>
      </w:r>
    </w:p>
    <w:p>
      <w:pPr>
        <w:pStyle w:val="Heading3"/>
      </w:pPr>
      <w:r>
        <w:t>Example 1: Set a string value</w:t>
      </w:r>
    </w:p>
    <w:p>
      <w:r>
        <w:rPr>
          <w:b/>
          <w:color w:val="666666"/>
          <w:sz w:val="16"/>
        </w:rPr>
        <w:t>[bash]</w:t>
      </w:r>
    </w:p>
    <w:p>
      <w:pPr>
        <w:shd w:fill="F2F2F2" w:val="clear"/>
      </w:pPr>
      <w:r>
        <w:rPr>
          <w:rFonts w:ascii="Courier New" w:hAnsi="Courier New"/>
          <w:sz w:val="17"/>
        </w:rPr>
        <w:t>curl -X POST 'https://app.supervisely.com/public/api/v3/image-tags.update-tag-value' \</w:t>
        <w:br/>
        <w:t xml:space="preserve"> -H 'Content-Type: application/json' \</w:t>
        <w:br/>
        <w:t xml:space="preserve"> -d '{"id":1,"value":"invalid"}'</w:t>
      </w:r>
    </w:p>
    <w:p>
      <w:pPr>
        <w:pStyle w:val="Heading3"/>
      </w:pPr>
      <w:r>
        <w:t>Example 2: Set a numeric value</w:t>
      </w:r>
    </w:p>
    <w:p>
      <w:r>
        <w:rPr>
          <w:b/>
          <w:color w:val="666666"/>
          <w:sz w:val="16"/>
        </w:rPr>
        <w:t>[bash]</w:t>
      </w:r>
    </w:p>
    <w:p>
      <w:pPr>
        <w:shd w:fill="F2F2F2" w:val="clear"/>
      </w:pPr>
      <w:r>
        <w:rPr>
          <w:rFonts w:ascii="Courier New" w:hAnsi="Courier New"/>
          <w:sz w:val="17"/>
        </w:rPr>
        <w:t>curl -X POST 'https://app.supervisely.com/public/api/v3/image-tags.update-tag-value' \</w:t>
        <w:br/>
        <w:t xml:space="preserve"> -H 'Content-Type: application/json' \</w:t>
        <w:br/>
        <w:t xml:space="preserve"> -d '{"id":42,"value":3.14}'</w:t>
      </w:r>
    </w:p>
    <w:p>
      <w:pPr>
        <w:pStyle w:val="Heading3"/>
      </w:pPr>
      <w:r>
        <w:t>Related imageTags actions</w:t>
      </w:r>
    </w:p>
    <w:p>
      <w:pPr>
        <w:pStyle w:val="ListBullet"/>
      </w:pPr>
      <w:r>
        <w:t>[POST] Add Tag to Images (Bulk) — /public/api/v3/image-tags.bulk.add-to-image</w:t>
      </w:r>
    </w:p>
    <w:p>
      <w:pPr>
        <w:pStyle w:val="ListBullet"/>
      </w:pPr>
      <w:r>
        <w:t>[POST] Add Tag to an Image — /public/api/v3/image-tags.add-to-image</w:t>
      </w:r>
    </w:p>
    <w:p>
      <w:pPr>
        <w:pStyle w:val="ListBullet"/>
      </w:pPr>
      <w:r>
        <w:t>[PUT] Restore an Image Tag to an Image — /public/api/v3/image-tags.restore-to-image</w:t>
      </w:r>
    </w:p>
    <w:p>
      <w:pPr>
        <w:pStyle w:val="ListBullet"/>
      </w:pPr>
      <w:r>
        <w:t>[POST] Remove Tags from Images (Bulk) — /image-tags.bulk.remove-from-images</w:t>
      </w:r>
    </w:p>
    <w:p>
      <w:pPr>
        <w:pStyle w:val="ListBullet"/>
      </w:pPr>
      <w:r>
        <w:t>[DELETE] Remove Tag from an Image — /public/api/v3/image-tags.remove-from-image</w:t>
      </w:r>
    </w:p>
    <w:p>
      <w:pPr>
        <w:pStyle w:val="ListBullet"/>
      </w:pPr>
      <w:r>
        <w:t>[GET] List Image Tags — /public/api/v3/image-tags.list</w:t>
      </w:r>
    </w:p>
    <w:p>
      <w:r>
        <w:br w:type="page"/>
      </w:r>
    </w:p>
    <w:p>
      <w:pPr>
        <w:pStyle w:val="Heading2"/>
      </w:pPr>
      <w:r>
        <w:t>136. [PUT] Restore an Image Tag to an Image</w:t>
      </w:r>
    </w:p>
    <w:p>
      <w:r>
        <w:rPr>
          <w:b/>
        </w:rPr>
        <w:t xml:space="preserve">Endpoint: </w:t>
      </w:r>
      <w:r>
        <w:rPr>
          <w:rFonts w:ascii="Courier New" w:hAnsi="Courier New"/>
          <w:sz w:val="18"/>
        </w:rPr>
        <w:t>/public/api/v3/image-tags.restore-to-image</w:t>
      </w:r>
    </w:p>
    <w:p>
      <w:pPr>
        <w:pStyle w:val="Heading3"/>
      </w:pPr>
      <w:r>
        <w:t>Prerequisites</w:t>
      </w:r>
    </w:p>
    <w:p>
      <w:pPr>
        <w:pStyle w:val="ListBullet"/>
      </w:pPr>
      <w:r>
        <w:t>The Image Tag must already exist (you need its ID) and be restorable (previously removed/archived).</w:t>
      </w:r>
    </w:p>
    <w:p>
      <w:pPr>
        <w:pStyle w:val="Heading3"/>
      </w:pPr>
      <w:r>
        <w:t>Method</w:t>
      </w:r>
    </w:p>
    <w:p>
      <w:r>
        <w:t>PUT</w:t>
      </w:r>
    </w:p>
    <w:p>
      <w:pPr>
        <w:pStyle w:val="Heading3"/>
      </w:pPr>
      <w:r>
        <w:t>URL</w:t>
      </w:r>
    </w:p>
    <w:p>
      <w:r>
        <w:t>https://app.supervisely.com/public/api/v3/image-tags.restore-to-image</w:t>
      </w:r>
    </w:p>
    <w:p>
      <w:pPr>
        <w:pStyle w:val="Heading3"/>
      </w:pPr>
      <w:r>
        <w:t>Description</w:t>
      </w:r>
    </w:p>
    <w:p>
      <w:r>
        <w:t>Restores a previously removed Image Tag back to its associated image by providing the Image Tag ID.</w:t>
      </w:r>
    </w:p>
    <w:p>
      <w:pPr>
        <w:pStyle w:val="Heading3"/>
      </w:pPr>
      <w:r>
        <w:t>Enforcement Rules</w:t>
      </w:r>
    </w:p>
    <w:p>
      <w:pPr>
        <w:pStyle w:val="ListBullet"/>
      </w:pPr>
      <w:r>
        <w:t>The request must include a JSON body.</w:t>
      </w:r>
    </w:p>
    <w:p>
      <w:pPr>
        <w:pStyle w:val="ListBullet"/>
      </w:pPr>
      <w:r>
        <w:t>The body field id is required and must be an integer with a minimum value of 1.</w:t>
      </w:r>
    </w:p>
    <w:p>
      <w:pPr>
        <w:pStyle w:val="ListBullet"/>
      </w:pPr>
      <w:r>
        <w:t>When executing the action, ensure to send required fields in the request body (this endpoint has no path or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Image Tag to restore.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--request PUT 'https://app.supervisely.com/public/api/v3/image-tags.restore-to-image' \</w:t>
        <w:br/>
        <w:t xml:space="preserve"> --header 'Content-Type: application/json' \</w:t>
        <w:br/>
        <w:t xml:space="preserve"> --data '{</w:t>
        <w:br/>
        <w:t xml:space="preserve"> "id": 5</w:t>
        <w:br/>
        <w:t xml:space="preserve">  }'</w:t>
      </w:r>
    </w:p>
    <w:p>
      <w:pPr>
        <w:pStyle w:val="Heading3"/>
      </w:pPr>
      <w:r>
        <w:t>Error Handling</w:t>
      </w:r>
    </w:p>
    <w:p>
      <w:pPr>
        <w:pStyle w:val="ListBullet"/>
      </w:pPr>
      <w:r>
        <w:t>400 Client Error: Returned when the request body is invalid (e.g., missing id, id &lt; 1, wrong type).</w:t>
      </w:r>
    </w:p>
    <w:p>
      <w:pPr>
        <w:pStyle w:val="ListBullet"/>
      </w:pPr>
      <w:r>
        <w:t>5XX Server Error: Returned when the server fails to process the restore operation.</w:t>
      </w:r>
    </w:p>
    <w:p>
      <w:pPr>
        <w:pStyle w:val="Heading3"/>
      </w:pPr>
      <w:r>
        <w:t>Related imageTags actions</w:t>
      </w:r>
    </w:p>
    <w:p>
      <w:pPr>
        <w:pStyle w:val="ListBullet"/>
      </w:pPr>
      <w:r>
        <w:t>[POST] Add Tag to Images (Bulk) — /public/api/v3/image-tags.bulk.add-to-image</w:t>
      </w:r>
    </w:p>
    <w:p>
      <w:pPr>
        <w:pStyle w:val="ListBullet"/>
      </w:pPr>
      <w:r>
        <w:t>[POST] Add Tag to an Image — /public/api/v3/image-tags.add-to-image</w:t>
      </w:r>
    </w:p>
    <w:p>
      <w:pPr>
        <w:pStyle w:val="ListBullet"/>
      </w:pPr>
      <w:r>
        <w:t>[POST] Update an Image Tag's Value — /public/api/v3/image-tags.update-tag-value</w:t>
      </w:r>
    </w:p>
    <w:p>
      <w:pPr>
        <w:pStyle w:val="ListBullet"/>
      </w:pPr>
      <w:r>
        <w:t>[POST] Remove Tags from Images (Bulk) — /image-tags.bulk.remove-from-images</w:t>
      </w:r>
    </w:p>
    <w:p>
      <w:pPr>
        <w:pStyle w:val="ListBullet"/>
      </w:pPr>
      <w:r>
        <w:t>[DELETE] Remove Tag from an Image — /public/api/v3/image-tags.remove-from-image</w:t>
      </w:r>
    </w:p>
    <w:p>
      <w:pPr>
        <w:pStyle w:val="ListBullet"/>
      </w:pPr>
      <w:r>
        <w:t>[GET] List Image Tags — /public/api/v3/image-tags.list</w:t>
      </w:r>
    </w:p>
    <w:p>
      <w:r>
        <w:br w:type="page"/>
      </w:r>
    </w:p>
    <w:p>
      <w:pPr>
        <w:pStyle w:val="Heading2"/>
      </w:pPr>
      <w:r>
        <w:t>137. [POST] Remove an Annotation Object Tag</w:t>
      </w:r>
    </w:p>
    <w:p>
      <w:r>
        <w:rPr>
          <w:b/>
        </w:rPr>
        <w:t xml:space="preserve">Endpoint: </w:t>
      </w:r>
      <w:r>
        <w:rPr>
          <w:rFonts w:ascii="Courier New" w:hAnsi="Courier New"/>
          <w:sz w:val="18"/>
        </w:rPr>
        <w:t>/public/api/v3/annotation-objects.tags.remove</w:t>
      </w:r>
    </w:p>
    <w:p>
      <w:pPr>
        <w:pStyle w:val="Heading3"/>
      </w:pPr>
      <w:r>
        <w:t>Prerequisites</w:t>
      </w:r>
    </w:p>
    <w:p>
      <w:pPr>
        <w:pStyle w:val="ListBullet"/>
      </w:pPr>
      <w:r>
        <w:t>You must have access to the project/workspace where the Annotation Object Tag exists.</w:t>
      </w:r>
    </w:p>
    <w:p>
      <w:pPr>
        <w:pStyle w:val="Heading3"/>
      </w:pPr>
      <w:r>
        <w:t>Method</w:t>
      </w:r>
    </w:p>
    <w:p>
      <w:r>
        <w:t>POST</w:t>
      </w:r>
    </w:p>
    <w:p>
      <w:pPr>
        <w:pStyle w:val="Heading3"/>
      </w:pPr>
      <w:r>
        <w:t>URL</w:t>
      </w:r>
    </w:p>
    <w:p>
      <w:r>
        <w:t>https://app.supervisely.com/public/api/v3/annotation-objects.tags.remove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(deletes) an Annotation Object Tag by its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Annotation Object Tag.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'https://app.supervisely.com/public/api/v3/annotation-objects.tags.remove' \</w:t>
        <w:br/>
        <w:t xml:space="preserve"> --header 'Content-Type: application/json' \</w:t>
        <w:br/>
        <w:t xml:space="preserve"> --data '{</w:t>
        <w:br/>
        <w:t xml:space="preserve"> "id": 1</w:t>
        <w:br/>
        <w:t xml:space="preserve">  }'</w:t>
      </w:r>
    </w:p>
    <w:p>
      <w:pPr>
        <w:pStyle w:val="Heading3"/>
      </w:pPr>
      <w:r>
        <w:t>Notes</w:t>
      </w:r>
    </w:p>
    <w:p>
      <w:pPr>
        <w:pStyle w:val="ListBullet"/>
      </w:pPr>
      <w:r>
        <w:t>This endpoint uses a JSON request body.</w:t>
      </w:r>
    </w:p>
    <w:p>
      <w:pPr>
        <w:pStyle w:val="ListBullet"/>
      </w:pPr>
      <w:r>
        <w:t>No query parameters or path parameters are documented for this endpoint.</w:t>
      </w:r>
    </w:p>
    <w:p>
      <w:pPr>
        <w:pStyle w:val="Heading3"/>
      </w:pPr>
      <w:r>
        <w:t>Error Handling</w:t>
      </w:r>
    </w:p>
    <w:p>
      <w:pPr>
        <w:pStyle w:val="ListBullet"/>
      </w:pPr>
      <w:r>
        <w:t>400 (Client Error): Documented error type: NONUNIQUE.</w:t>
      </w:r>
    </w:p>
    <w:p>
      <w:pPr>
        <w:pStyle w:val="ListBullet"/>
      </w:pPr>
      <w:r>
        <w:t>5XX (Server Error): Documented error type: FAIL.</w:t>
      </w:r>
    </w:p>
    <w:p>
      <w:pPr>
        <w:pStyle w:val="Heading3"/>
      </w:pPr>
      <w:r>
        <w:t>Related annotationObjectTags actions</w:t>
      </w:r>
    </w:p>
    <w:p>
      <w:pPr>
        <w:pStyle w:val="ListBullet"/>
      </w:pPr>
      <w:r>
        <w:t>[POST] Add Tags to Annotation Objects (Bulk) — /public/api/v3/annotation-objects.tags.bulk.add</w:t>
      </w:r>
    </w:p>
    <w:p>
      <w:pPr>
        <w:pStyle w:val="ListBullet"/>
      </w:pPr>
      <w:r>
        <w:t>[POST] Unfinish Annotation Object Tags (Bulk) — /public/api/v3/annotation-objects.tags.bulk.unfinish</w:t>
      </w:r>
    </w:p>
    <w:p>
      <w:pPr>
        <w:pStyle w:val="ListBullet"/>
      </w:pPr>
      <w:r>
        <w:t>[POST] Finish Annotation Object Tags (Bulk) — /public/api/v3/annotation-objects.tags.bulk.finish</w:t>
      </w:r>
    </w:p>
    <w:p>
      <w:r>
        <w:br w:type="page"/>
      </w:r>
    </w:p>
    <w:p>
      <w:pPr>
        <w:pStyle w:val="Heading2"/>
      </w:pPr>
      <w:r>
        <w:t>138. [DELETE] Remove Annotation Objects (Bulk)</w:t>
      </w:r>
    </w:p>
    <w:p>
      <w:r>
        <w:rPr>
          <w:b/>
        </w:rPr>
        <w:t xml:space="preserve">Endpoint: </w:t>
      </w:r>
      <w:r>
        <w:rPr>
          <w:rFonts w:ascii="Courier New" w:hAnsi="Courier New"/>
          <w:sz w:val="18"/>
        </w:rPr>
        <w:t>/public/api/v3/annotation-objects.bulk.remove</w:t>
      </w:r>
    </w:p>
    <w:p>
      <w:pPr>
        <w:pStyle w:val="Heading3"/>
      </w:pPr>
      <w:r>
        <w:t>Prerequisites</w:t>
      </w:r>
    </w:p>
    <w:p>
      <w:pPr>
        <w:pStyle w:val="ListBullet"/>
      </w:pPr>
      <w:r>
        <w:t>Must have access to the project/workspace containing the target annotation objects</w:t>
      </w:r>
    </w:p>
    <w:p>
      <w:pPr>
        <w:pStyle w:val="ListBullet"/>
      </w:pPr>
      <w:r>
        <w:t>Must know the Annotation Object IDs to remove</w:t>
      </w:r>
    </w:p>
    <w:p>
      <w:pPr>
        <w:pStyle w:val="Heading3"/>
      </w:pPr>
      <w:r>
        <w:t>Method</w:t>
      </w:r>
    </w:p>
    <w:p>
      <w:r>
        <w:t>DELETE</w:t>
      </w:r>
    </w:p>
    <w:p>
      <w:pPr>
        <w:pStyle w:val="Heading3"/>
      </w:pPr>
      <w:r>
        <w:t>URL</w:t>
      </w:r>
    </w:p>
    <w:p>
      <w:r>
        <w:t>https://app.supervisely.com/public/api/v3/annotation-objects.bulk.remove</w:t>
      </w:r>
    </w:p>
    <w:p>
      <w:pPr>
        <w:pStyle w:val="Heading3"/>
      </w:pPr>
      <w:r>
        <w:t>Description</w:t>
      </w:r>
    </w:p>
    <w:p>
      <w:r>
        <w:t>Soft-deletes Annotation Objects by their IDs in bulk. The data is retained for 7 days and then permanently removed.</w:t>
      </w:r>
    </w:p>
    <w:p>
      <w:pPr>
        <w:pStyle w:val="Heading3"/>
      </w:pPr>
      <w:r>
        <w:t>Enforcement Rules</w:t>
      </w:r>
    </w:p>
    <w:p>
      <w:pPr>
        <w:pStyle w:val="ListBullet"/>
      </w:pPr>
      <w:r>
        <w:t>This endpoint performs a soft delete: removed annotation objects are kept for 7 days before final deletion.</w:t>
      </w:r>
    </w:p>
    <w:p>
      <w:pPr>
        <w:pStyle w:val="ListBullet"/>
      </w:pPr>
      <w:r>
        <w:t>When executing the action, ensure to send the request body as JSON (do not put these IDs in the URL).</w:t>
      </w:r>
    </w:p>
    <w:p>
      <w:pPr>
        <w:pStyle w:val="ListBullet"/>
      </w:pPr>
      <w:r>
        <w:t>This endpoint has no path parameters.</w:t>
      </w:r>
    </w:p>
    <w:p>
      <w:pPr>
        <w:pStyle w:val="ListBullet"/>
      </w:pPr>
      <w:r>
        <w:t>This endpoint has no query parameters.</w:t>
      </w:r>
    </w:p>
    <w:p>
      <w:pPr>
        <w:pStyle w:val="Heading3"/>
      </w:pPr>
      <w:r>
        <w:t>Required Request Body Fields</w:t>
      </w:r>
    </w:p>
    <w:p>
      <w:r>
        <w:rPr>
          <w:b/>
        </w:rPr>
        <w:t>Note: Request body is a JSON array of integers.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Array of Annotation Object IDs to remove (soft-delete).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completed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'https://app.supervisely.com/public/api/v3/annotation-objects.bulk.remove' \</w:t>
        <w:br/>
        <w:t xml:space="preserve"> --header 'Content-Type: application/json' \</w:t>
        <w:br/>
        <w:t xml:space="preserve"> --data '[</w:t>
        <w:br/>
        <w:t xml:space="preserve">    12345,</w:t>
        <w:br/>
        <w:t xml:space="preserve">    12346,</w:t>
        <w:br/>
        <w:t xml:space="preserve">    12347</w:t>
        <w:br/>
        <w:t xml:space="preserve">  ]'</w:t>
      </w:r>
    </w:p>
    <w:p>
      <w:pPr>
        <w:pStyle w:val="Heading3"/>
      </w:pPr>
      <w:r>
        <w:t>Notes</w:t>
      </w:r>
    </w:p>
    <w:p>
      <w:pPr>
        <w:pStyle w:val="ListBullet"/>
      </w:pPr>
      <w:r>
        <w:t>The request body must be a raw JSON array (not wrapped in an object).</w:t>
      </w:r>
    </w:p>
    <w:p>
      <w:pPr>
        <w:pStyle w:val="ListBullet"/>
      </w:pPr>
      <w:r>
        <w:t>Removed data is recoverable only within the 7-day retention window (as implied by soft-delete behavior).</w:t>
      </w:r>
    </w:p>
    <w:p>
      <w:pPr>
        <w:pStyle w:val="Heading3"/>
      </w:pPr>
      <w:r>
        <w:t>Related annotationObjects actions</w:t>
      </w:r>
    </w:p>
    <w:p>
      <w:pPr>
        <w:pStyle w:val="ListBullet"/>
      </w:pPr>
      <w:r>
        <w:t>[GET] List a Dataset’s Annotation Objects — /annotation-objects.list</w:t>
      </w:r>
    </w:p>
    <w:p>
      <w:pPr>
        <w:pStyle w:val="ListBullet"/>
      </w:pPr>
      <w:r>
        <w:t>[POST] Swap Annotation Objects Figures — /public/api/v3/annotation-objects.swap</w:t>
      </w:r>
    </w:p>
    <w:p>
      <w:pPr>
        <w:pStyle w:val="ListBullet"/>
      </w:pPr>
      <w:r>
        <w:t>[POST] Merge Annotation Objects — /public/api/v3/annotation-objects.merge</w:t>
      </w:r>
    </w:p>
    <w:p>
      <w:pPr>
        <w:pStyle w:val="ListBullet"/>
      </w:pPr>
      <w:r>
        <w:t>[GET] Get an Annotation Object's Info — /annotation-objects.info</w:t>
      </w:r>
    </w:p>
    <w:p>
      <w:pPr>
        <w:pStyle w:val="ListBullet"/>
      </w:pPr>
      <w:r>
        <w:t>[PUT] Restore Annotation Objects (Bulk) — /public/api/v3/annotation-objects.bulk.restore</w:t>
      </w:r>
    </w:p>
    <w:p>
      <w:pPr>
        <w:pStyle w:val="ListBullet"/>
      </w:pPr>
      <w:r>
        <w:t>[POST] Create Annotation Objects (Bulk) in a Dataset — /public/api/v3/annotation-objects.bulk.add</w:t>
      </w:r>
    </w:p>
    <w:p>
      <w:r>
        <w:br w:type="page"/>
      </w:r>
    </w:p>
    <w:p>
      <w:pPr>
        <w:pStyle w:val="Heading2"/>
      </w:pPr>
      <w:r>
        <w:t>139. [POST] Merge Annotation Objects</w:t>
      </w:r>
    </w:p>
    <w:p>
      <w:r>
        <w:rPr>
          <w:b/>
        </w:rPr>
        <w:t xml:space="preserve">Endpoint: </w:t>
      </w:r>
      <w:r>
        <w:rPr>
          <w:rFonts w:ascii="Courier New" w:hAnsi="Courier New"/>
          <w:sz w:val="18"/>
        </w:rPr>
        <w:t>/public/api/v3/annotation-objects.merge</w:t>
      </w:r>
    </w:p>
    <w:p>
      <w:pPr>
        <w:pStyle w:val="Heading3"/>
      </w:pPr>
      <w:r>
        <w:t>Method</w:t>
      </w:r>
    </w:p>
    <w:p>
      <w:r>
        <w:t>POST</w:t>
      </w:r>
    </w:p>
    <w:p>
      <w:pPr>
        <w:pStyle w:val="Heading3"/>
      </w:pPr>
      <w:r>
        <w:t>URL</w:t>
      </w:r>
    </w:p>
    <w:p>
      <w:r>
        <w:t>https://app.supervisely.com/public/api/v3/annotation-objects.merge</w:t>
      </w:r>
    </w:p>
    <w:p>
      <w:pPr>
        <w:pStyle w:val="Heading3"/>
      </w:pPr>
      <w:r>
        <w:t>Description</w:t>
      </w:r>
    </w:p>
    <w:p>
      <w:r>
        <w:t>Merges multiple source Annotation Objects into a single destination Annotation Object. If a destination object is not provided, it will be created automatically.</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srcIds</w:t>
            </w:r>
          </w:p>
        </w:tc>
        <w:tc>
          <w:tcPr>
            <w:tcW w:type="dxa" w:w="2880"/>
          </w:tcPr>
          <w:p>
            <w:r>
              <w:t>integer[]</w:t>
            </w:r>
          </w:p>
        </w:tc>
        <w:tc>
          <w:tcPr>
            <w:tcW w:type="dxa" w:w="2880"/>
          </w:tcPr>
          <w:p>
            <w:r>
              <w:t>Source Annotation Object IDs to merge.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destId</w:t>
            </w:r>
          </w:p>
        </w:tc>
        <w:tc>
          <w:tcPr>
            <w:tcW w:type="dxa" w:w="2880"/>
          </w:tcPr>
          <w:p>
            <w:r>
              <w:t>integer</w:t>
            </w:r>
          </w:p>
        </w:tc>
        <w:tc>
          <w:tcPr>
            <w:tcW w:type="dxa" w:w="2880"/>
          </w:tcPr>
          <w:p>
            <w:r>
              <w:t>ID of the destination Annotation Object. Minimum: 1. If not specified, the destination object will be created automatically.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response body is documented as a JSON object, but no fields are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'https://app.supervisely.com/public/api/v3/annotation-objects.merge' \</w:t>
        <w:br/>
        <w:t xml:space="preserve"> --header 'Content-Type: application/json' \</w:t>
        <w:br/>
        <w:t xml:space="preserve"> --data '{</w:t>
        <w:br/>
        <w:t xml:space="preserve"> "srcIds": [101, 102, 103],</w:t>
        <w:br/>
        <w:t xml:space="preserve"> "destId": 200</w:t>
        <w:br/>
        <w:t xml:space="preserve">  }'</w:t>
      </w:r>
    </w:p>
    <w:p>
      <w:pPr>
        <w:pStyle w:val="Heading3"/>
      </w:pPr>
      <w:r>
        <w:t>Example Usage</w:t>
      </w:r>
    </w:p>
    <w:p>
      <w:pPr>
        <w:pStyle w:val="Heading3"/>
      </w:pPr>
      <w:r>
        <w:t>Example 1: Merge into an Existing Destination Object</w:t>
      </w:r>
    </w:p>
    <w:p>
      <w:r>
        <w:rPr>
          <w:b/>
          <w:color w:val="666666"/>
          <w:sz w:val="16"/>
        </w:rPr>
        <w:t>[bash]</w:t>
      </w:r>
    </w:p>
    <w:p>
      <w:pPr>
        <w:shd w:fill="F2F2F2" w:val="clear"/>
      </w:pPr>
      <w:r>
        <w:rPr>
          <w:rFonts w:ascii="Courier New" w:hAnsi="Courier New"/>
          <w:sz w:val="17"/>
        </w:rPr>
        <w:t>curl -i --location --request POST 'https://app.supervisely.com/public/api/v3/annotation-objects.merge' \</w:t>
        <w:br/>
        <w:t xml:space="preserve"> --header 'Content-Type: application/json' \</w:t>
        <w:br/>
        <w:t xml:space="preserve"> --data '{</w:t>
        <w:br/>
        <w:t xml:space="preserve"> "srcIds": [101, 102],</w:t>
        <w:br/>
        <w:t xml:space="preserve"> "destId": 200</w:t>
        <w:br/>
        <w:t xml:space="preserve">  }'</w:t>
      </w:r>
    </w:p>
    <w:p>
      <w:pPr>
        <w:pStyle w:val="Heading3"/>
      </w:pPr>
      <w:r>
        <w:t>Example 2: Merge and Auto-Create Destination Object</w:t>
      </w:r>
    </w:p>
    <w:p>
      <w:r>
        <w:rPr>
          <w:b/>
          <w:color w:val="666666"/>
          <w:sz w:val="16"/>
        </w:rPr>
        <w:t>[bash]</w:t>
      </w:r>
    </w:p>
    <w:p>
      <w:pPr>
        <w:shd w:fill="F2F2F2" w:val="clear"/>
      </w:pPr>
      <w:r>
        <w:rPr>
          <w:rFonts w:ascii="Courier New" w:hAnsi="Courier New"/>
          <w:sz w:val="17"/>
        </w:rPr>
        <w:t>curl -i --location --request POST 'https://app.supervisely.com/public/api/v3/annotation-objects.merge' \</w:t>
        <w:br/>
        <w:t xml:space="preserve"> --header 'Content-Type: application/json' \</w:t>
        <w:br/>
        <w:t xml:space="preserve"> --data '{</w:t>
        <w:br/>
        <w:t xml:space="preserve"> "srcIds": [101, 102, 103]</w:t>
        <w:br/>
        <w:t xml:space="preserve">  }'</w:t>
      </w:r>
    </w:p>
    <w:p>
      <w:pPr>
        <w:pStyle w:val="Heading3"/>
      </w:pPr>
      <w:r>
        <w:t>Behavior</w:t>
      </w:r>
    </w:p>
    <w:p>
      <w:pPr>
        <w:pStyle w:val="ListBullet"/>
      </w:pPr>
      <w:r>
        <w:t>Validates that srcIds is provided.</w:t>
      </w:r>
    </w:p>
    <w:p>
      <w:pPr>
        <w:pStyle w:val="ListBullet"/>
      </w:pPr>
      <w:r>
        <w:t>If destId is provided, merges the objects in srcIds into the destination object.</w:t>
      </w:r>
    </w:p>
    <w:p>
      <w:pPr>
        <w:pStyle w:val="ListBullet"/>
      </w:pPr>
      <w:r>
        <w:t>If destId is not provided, creates a destination Annotation Object automatically and merges into it.</w:t>
      </w:r>
    </w:p>
    <w:p>
      <w:pPr>
        <w:pStyle w:val="ListBullet"/>
      </w:pPr>
      <w:r>
        <w:t>Returns a JSON object (no response fields were specified in the provided documentation).</w:t>
      </w:r>
    </w:p>
    <w:p>
      <w:pPr>
        <w:pStyle w:val="Heading3"/>
      </w:pPr>
      <w:r>
        <w:t>Error Handling</w:t>
      </w:r>
    </w:p>
    <w:p>
      <w:pPr>
        <w:pStyle w:val="ListBullet"/>
      </w:pPr>
      <w:r>
        <w:t>400 (Client Error): Request validation or merge failure (exact error structure not specified; documented response example is an empty object).</w:t>
      </w:r>
    </w:p>
    <w:p>
      <w:pPr>
        <w:pStyle w:val="ListBullet"/>
      </w:pPr>
      <w:r>
        <w:t>5XX (Server Error): Server-side failure (exact error structure not specified; documented response example is an empty object).</w:t>
      </w:r>
    </w:p>
    <w:p>
      <w:pPr>
        <w:pStyle w:val="Heading3"/>
      </w:pPr>
      <w:r>
        <w:t>Related annotationObjects actions</w:t>
      </w:r>
    </w:p>
    <w:p>
      <w:pPr>
        <w:pStyle w:val="ListBullet"/>
      </w:pPr>
      <w:r>
        <w:t>[GET] List a Dataset’s Annotation Objects — /annotation-objects.list</w:t>
      </w:r>
    </w:p>
    <w:p>
      <w:pPr>
        <w:pStyle w:val="ListBullet"/>
      </w:pPr>
      <w:r>
        <w:t>[POST] Swap Annotation Objects Figures — /public/api/v3/annotation-objects.swap</w:t>
      </w:r>
    </w:p>
    <w:p>
      <w:pPr>
        <w:pStyle w:val="ListBullet"/>
      </w:pPr>
      <w:r>
        <w:t>[DELETE] Remove Annotation Objects (Bulk) — /public/api/v3/annotation-objects.bulk.remove</w:t>
      </w:r>
    </w:p>
    <w:p>
      <w:pPr>
        <w:pStyle w:val="ListBullet"/>
      </w:pPr>
      <w:r>
        <w:t>[GET] Get an Annotation Object's Info — /annotation-objects.info</w:t>
      </w:r>
    </w:p>
    <w:p>
      <w:pPr>
        <w:pStyle w:val="ListBullet"/>
      </w:pPr>
      <w:r>
        <w:t>[PUT] Restore Annotation Objects (Bulk) — /public/api/v3/annotation-objects.bulk.restore</w:t>
      </w:r>
    </w:p>
    <w:p>
      <w:pPr>
        <w:pStyle w:val="ListBullet"/>
      </w:pPr>
      <w:r>
        <w:t>[POST] Create Annotation Objects (Bulk) in a Dataset — /public/api/v3/annotation-objects.bulk.add</w:t>
      </w:r>
    </w:p>
    <w:p>
      <w:r>
        <w:br w:type="page"/>
      </w:r>
    </w:p>
    <w:p>
      <w:pPr>
        <w:pStyle w:val="Heading2"/>
      </w:pPr>
      <w:r>
        <w:t>140. [POST] Remove Tags from Images (Bulk)</w:t>
      </w:r>
    </w:p>
    <w:p>
      <w:r>
        <w:rPr>
          <w:b/>
        </w:rPr>
        <w:t xml:space="preserve">Endpoint: </w:t>
      </w:r>
      <w:r>
        <w:rPr>
          <w:rFonts w:ascii="Courier New" w:hAnsi="Courier New"/>
          <w:sz w:val="18"/>
        </w:rPr>
        <w:t>/image-tags.bulk.remove-from-images</w:t>
      </w:r>
    </w:p>
    <w:p>
      <w:pPr>
        <w:pStyle w:val="Heading3"/>
      </w:pPr>
      <w:r>
        <w:t>Prerequisites</w:t>
      </w:r>
    </w:p>
    <w:p>
      <w:pPr>
        <w:pStyle w:val="ListBullet"/>
      </w:pPr>
      <w:r>
        <w:t>You must have access to the images you are modifying.</w:t>
      </w:r>
    </w:p>
    <w:p>
      <w:pPr>
        <w:pStyle w:val="ListBullet"/>
      </w:pPr>
      <w:r>
        <w:t>You must have permission to manage/remove tags on images.</w:t>
      </w:r>
    </w:p>
    <w:p>
      <w:pPr>
        <w:pStyle w:val="Heading3"/>
      </w:pPr>
      <w:r>
        <w:t>Method</w:t>
      </w:r>
    </w:p>
    <w:p>
      <w:r>
        <w:t>POST</w:t>
      </w:r>
    </w:p>
    <w:p>
      <w:pPr>
        <w:pStyle w:val="Heading3"/>
      </w:pPr>
      <w:r>
        <w:t>URL</w:t>
      </w:r>
    </w:p>
    <w:p>
      <w:r>
        <w:t>https://app.supervisely.com/public/api/v3/image-tags.bulk.remove-from-images</w:t>
      </w:r>
    </w:p>
    <w:p>
      <w:pPr>
        <w:pStyle w:val="Heading3"/>
      </w:pPr>
      <w:r>
        <w:t>Description</w:t>
      </w:r>
    </w:p>
    <w:p>
      <w:r>
        <w:t>Removes one or more image tag(s) (by tag ID) from one or more images (by image ID) in a single bulk operation.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tagIds</w:t>
            </w:r>
          </w:p>
        </w:tc>
        <w:tc>
          <w:tcPr>
            <w:tcW w:type="dxa" w:w="2880"/>
          </w:tcPr>
          <w:p>
            <w:r>
              <w:t>integer[]</w:t>
            </w:r>
          </w:p>
        </w:tc>
        <w:tc>
          <w:tcPr>
            <w:tcW w:type="dxa" w:w="2880"/>
          </w:tcPr>
          <w:p>
            <w:r>
              <w:t>IDs of the Image Tag(s) to remove.</w:t>
            </w:r>
          </w:p>
        </w:tc>
      </w:tr>
      <w:tr>
        <w:tc>
          <w:tcPr>
            <w:tcW w:type="dxa" w:w="2880"/>
          </w:tcPr>
          <w:p>
            <w:r>
              <w:t>ids</w:t>
            </w:r>
          </w:p>
        </w:tc>
        <w:tc>
          <w:tcPr>
            <w:tcW w:type="dxa" w:w="2880"/>
          </w:tcPr>
          <w:p>
            <w:r>
              <w:t>integer[]</w:t>
            </w:r>
          </w:p>
        </w:tc>
        <w:tc>
          <w:tcPr>
            <w:tcW w:type="dxa" w:w="2880"/>
          </w:tcPr>
          <w:p>
            <w:r>
              <w:t>Image IDs to remove the tag(s) from.</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"tagIds": [1],</w:t>
        <w:br/>
        <w:t xml:space="preserve"> "ids": [24]</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Response Fields</w:t>
      </w:r>
    </w:p>
    <w:p>
      <w:r>
        <w:t>The documentation only states that the response is an object for all cases (200/400/5XX) and does not specify any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'https://app.supervisely.com/public/api/v3/image-tags.bulk.remove-from-images' \</w:t>
        <w:br/>
        <w:t xml:space="preserve"> --header 'Content-Type: application/json' \</w:t>
        <w:br/>
        <w:t xml:space="preserve"> --data '{</w:t>
        <w:br/>
        <w:t xml:space="preserve"> "tagIds": [1],</w:t>
        <w:br/>
        <w:t xml:space="preserve"> "ids": [24]</w:t>
        <w:br/>
        <w:t xml:space="preserve">  }'</w:t>
      </w:r>
    </w:p>
    <w:p>
      <w:pPr>
        <w:pStyle w:val="Heading3"/>
      </w:pPr>
      <w:r>
        <w:t>Example Usage</w:t>
      </w:r>
    </w:p>
    <w:p>
      <w:pPr>
        <w:pStyle w:val="Heading3"/>
      </w:pPr>
      <w:r>
        <w:t>Example 1: Remove a single tag from multiple images</w:t>
      </w:r>
    </w:p>
    <w:p>
      <w:r>
        <w:rPr>
          <w:b/>
          <w:color w:val="666666"/>
          <w:sz w:val="16"/>
        </w:rPr>
        <w:t>[bash]</w:t>
      </w:r>
    </w:p>
    <w:p>
      <w:pPr>
        <w:shd w:fill="F2F2F2" w:val="clear"/>
      </w:pPr>
      <w:r>
        <w:rPr>
          <w:rFonts w:ascii="Courier New" w:hAnsi="Courier New"/>
          <w:sz w:val="17"/>
        </w:rPr>
        <w:t>curl -i --location --request POST 'https://app.supervisely.com/public/api/v3/image-tags.bulk.remove-from-images' \</w:t>
        <w:br/>
        <w:t xml:space="preserve"> --header 'Content-Type: application/json' \</w:t>
        <w:br/>
        <w:t xml:space="preserve"> --data '{</w:t>
        <w:br/>
        <w:t xml:space="preserve"> "tagIds": [1],</w:t>
        <w:br/>
        <w:t xml:space="preserve"> "ids": [24, 25, 26]</w:t>
        <w:br/>
        <w:t xml:space="preserve">  }'</w:t>
      </w:r>
    </w:p>
    <w:p>
      <w:pPr>
        <w:pStyle w:val="Heading3"/>
      </w:pPr>
      <w:r>
        <w:t>Example 2: Remove multiple tags from a single image</w:t>
      </w:r>
    </w:p>
    <w:p>
      <w:r>
        <w:rPr>
          <w:b/>
          <w:color w:val="666666"/>
          <w:sz w:val="16"/>
        </w:rPr>
        <w:t>[bash]</w:t>
      </w:r>
    </w:p>
    <w:p>
      <w:pPr>
        <w:shd w:fill="F2F2F2" w:val="clear"/>
      </w:pPr>
      <w:r>
        <w:rPr>
          <w:rFonts w:ascii="Courier New" w:hAnsi="Courier New"/>
          <w:sz w:val="17"/>
        </w:rPr>
        <w:t>curl -i --location --request POST 'https://app.supervisely.com/public/api/v3/image-tags.bulk.remove-from-images' \</w:t>
        <w:br/>
        <w:t xml:space="preserve"> --header 'Content-Type: application/json' \</w:t>
        <w:br/>
        <w:t xml:space="preserve"> --data '{</w:t>
        <w:br/>
        <w:t xml:space="preserve"> "tagIds": [1, 2, 3],</w:t>
        <w:br/>
        <w:t xml:space="preserve"> "ids": [24]</w:t>
        <w:br/>
        <w:t xml:space="preserve">  }'</w:t>
      </w:r>
    </w:p>
    <w:p>
      <w:pPr>
        <w:pStyle w:val="Heading3"/>
      </w:pPr>
      <w:r>
        <w:t>Related imageTags actions</w:t>
      </w:r>
    </w:p>
    <w:p>
      <w:pPr>
        <w:pStyle w:val="ListBullet"/>
      </w:pPr>
      <w:r>
        <w:t>[POST] Add Tag to Images (Bulk) — /public/api/v3/image-tags.bulk.add-to-image</w:t>
      </w:r>
    </w:p>
    <w:p>
      <w:pPr>
        <w:pStyle w:val="ListBullet"/>
      </w:pPr>
      <w:r>
        <w:t>[POST] Add Tag to an Image — /public/api/v3/image-tags.add-to-image</w:t>
      </w:r>
    </w:p>
    <w:p>
      <w:pPr>
        <w:pStyle w:val="ListBullet"/>
      </w:pPr>
      <w:r>
        <w:t>[POST] Update an Image Tag's Value — /public/api/v3/image-tags.update-tag-value</w:t>
      </w:r>
    </w:p>
    <w:p>
      <w:pPr>
        <w:pStyle w:val="ListBullet"/>
      </w:pPr>
      <w:r>
        <w:t>[PUT] Restore an Image Tag to an Image — /public/api/v3/image-tags.restore-to-image</w:t>
      </w:r>
    </w:p>
    <w:p>
      <w:pPr>
        <w:pStyle w:val="ListBullet"/>
      </w:pPr>
      <w:r>
        <w:t>[DELETE] Remove Tag from an Image — /public/api/v3/image-tags.remove-from-image</w:t>
      </w:r>
    </w:p>
    <w:p>
      <w:pPr>
        <w:pStyle w:val="ListBullet"/>
      </w:pPr>
      <w:r>
        <w:t>[GET] List Image Tags — /public/api/v3/image-tags.list</w:t>
      </w:r>
    </w:p>
    <w:p>
      <w:r>
        <w:br w:type="page"/>
      </w:r>
    </w:p>
    <w:p>
      <w:pPr>
        <w:pStyle w:val="Heading2"/>
      </w:pPr>
      <w:r>
        <w:t>141. [GET] Get an Annotation Object's Info</w:t>
      </w:r>
    </w:p>
    <w:p>
      <w:r>
        <w:rPr>
          <w:b/>
        </w:rPr>
        <w:t xml:space="preserve">Endpoint: </w:t>
      </w:r>
      <w:r>
        <w:rPr>
          <w:rFonts w:ascii="Courier New" w:hAnsi="Courier New"/>
          <w:sz w:val="18"/>
        </w:rPr>
        <w:t>/annotation-objects.info</w:t>
      </w:r>
    </w:p>
    <w:p>
      <w:pPr>
        <w:pStyle w:val="Heading3"/>
      </w:pPr>
      <w:r>
        <w:t>Method</w:t>
      </w:r>
    </w:p>
    <w:p>
      <w:r>
        <w:t>GET</w:t>
      </w:r>
    </w:p>
    <w:p>
      <w:pPr>
        <w:pStyle w:val="Heading3"/>
      </w:pPr>
      <w:r>
        <w:t>URL</w:t>
      </w:r>
    </w:p>
    <w:p>
      <w:r>
        <w:t>https://app.supervisely.com/public/api/v3/annotation-objects.info</w:t>
      </w:r>
    </w:p>
    <w:p>
      <w:pPr>
        <w:pStyle w:val="Heading3"/>
      </w:pPr>
      <w:r>
        <w:t>Description</w:t>
      </w:r>
    </w:p>
    <w:p>
      <w:r>
        <w:t>Returns annotation object metadata/details for a specific Annotation Object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Annotation Object.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List of 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 response fields were documented. The API documentation only indicates the response is a JSON object.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'https://app.supervisely.com/public/api/v3/annotation-objects.info' \</w:t>
        <w:br/>
        <w:t xml:space="preserve"> --header 'Content-Type: application/json' \</w:t>
        <w:br/>
        <w:t xml:space="preserve"> --data '{</w:t>
        <w:br/>
        <w:t xml:space="preserve"> "id": 123,</w:t>
        <w:br/>
        <w:t xml:space="preserve"> "fields": ["id", "classId", "createdAt"]</w:t>
        <w:br/>
        <w:t xml:space="preserve">  }'</w:t>
      </w:r>
    </w:p>
    <w:p>
      <w:pPr>
        <w:pStyle w:val="Heading3"/>
      </w:pPr>
      <w:r>
        <w:t>Notes</w:t>
      </w:r>
    </w:p>
    <w:p>
      <w:pPr>
        <w:pStyle w:val="ListBullet"/>
      </w:pPr>
      <w:r>
        <w:t>This endpoint uses GET but expects an application/json request body (as documented).</w:t>
      </w:r>
    </w:p>
    <w:p>
      <w:pPr>
        <w:pStyle w:val="ListBullet"/>
      </w:pPr>
      <w:r>
        <w:t>id must be an integer &gt;= 1.</w:t>
      </w:r>
    </w:p>
    <w:p>
      <w:pPr>
        <w:pStyle w:val="Heading3"/>
      </w:pPr>
      <w:r>
        <w:t>Related annotationObjects actions</w:t>
      </w:r>
    </w:p>
    <w:p>
      <w:pPr>
        <w:pStyle w:val="ListBullet"/>
      </w:pPr>
      <w:r>
        <w:t>[GET] List a Dataset’s Annotation Objects — /annotation-objects.list</w:t>
      </w:r>
    </w:p>
    <w:p>
      <w:pPr>
        <w:pStyle w:val="ListBullet"/>
      </w:pPr>
      <w:r>
        <w:t>[POST] Swap Annotation Objects Figures — /public/api/v3/annotation-objects.swap</w:t>
      </w:r>
    </w:p>
    <w:p>
      <w:pPr>
        <w:pStyle w:val="ListBullet"/>
      </w:pPr>
      <w:r>
        <w:t>[DELETE] Remove Annotation Objects (Bulk) — /public/api/v3/annotation-objects.bulk.remove</w:t>
      </w:r>
    </w:p>
    <w:p>
      <w:pPr>
        <w:pStyle w:val="ListBullet"/>
      </w:pPr>
      <w:r>
        <w:t>[POST] Merge Annotation Objects — /public/api/v3/annotation-objects.merge</w:t>
      </w:r>
    </w:p>
    <w:p>
      <w:pPr>
        <w:pStyle w:val="ListBullet"/>
      </w:pPr>
      <w:r>
        <w:t>[PUT] Restore Annotation Objects (Bulk) — /public/api/v3/annotation-objects.bulk.restore</w:t>
      </w:r>
    </w:p>
    <w:p>
      <w:pPr>
        <w:pStyle w:val="ListBullet"/>
      </w:pPr>
      <w:r>
        <w:t>[POST] Create Annotation Objects (Bulk) in a Dataset — /public/api/v3/annotation-objects.bulk.add</w:t>
      </w:r>
    </w:p>
    <w:p>
      <w:r>
        <w:br w:type="page"/>
      </w:r>
    </w:p>
    <w:p>
      <w:pPr>
        <w:pStyle w:val="Heading2"/>
      </w:pPr>
      <w:r>
        <w:t>142. [DELETE] Remove a Tag from a Figure (Object)</w:t>
      </w:r>
    </w:p>
    <w:p>
      <w:r>
        <w:rPr>
          <w:b/>
        </w:rPr>
        <w:t xml:space="preserve">Endpoint: </w:t>
      </w:r>
      <w:r>
        <w:rPr>
          <w:rFonts w:ascii="Courier New" w:hAnsi="Courier New"/>
          <w:sz w:val="18"/>
        </w:rPr>
        <w:t>/object-tags.remove-from-figure</w:t>
      </w:r>
    </w:p>
    <w:p>
      <w:pPr>
        <w:pStyle w:val="Heading3"/>
      </w:pPr>
      <w:r>
        <w:t>Method</w:t>
      </w:r>
    </w:p>
    <w:p>
      <w:r>
        <w:t>DELETE</w:t>
      </w:r>
    </w:p>
    <w:p>
      <w:pPr>
        <w:pStyle w:val="Heading3"/>
      </w:pPr>
      <w:r>
        <w:t>URL</w:t>
      </w:r>
    </w:p>
    <w:p>
      <w:r>
        <w:t>https://app.supervisely.com/public/api/v3/object-tags.remove-from-figure</w:t>
      </w:r>
    </w:p>
    <w:p>
      <w:pPr>
        <w:pStyle w:val="Heading3"/>
      </w:pPr>
      <w:r>
        <w:t>Description</w:t>
      </w:r>
    </w:p>
    <w:p>
      <w:r>
        <w:t>Removes an existing tag assignment from a specific figure (object) by deleting the figure-tag relation.</w:t>
      </w:r>
    </w:p>
    <w:p>
      <w:pPr>
        <w:pStyle w:val="Heading3"/>
      </w:pPr>
      <w:r>
        <w:t>Enforcement Rules</w:t>
      </w:r>
    </w:p>
    <w:p>
      <w:pPr>
        <w:pStyle w:val="ListBullet"/>
      </w:pPr>
      <w:r>
        <w:t>This endpoint has no path parameters.</w:t>
      </w:r>
    </w:p>
    <w:p>
      <w:pPr>
        <w:pStyle w:val="ListBullet"/>
      </w:pPr>
      <w:r>
        <w:t>When executing the action, ensure to send Request Body fields in the JSON body (not in the URL).</w:t>
      </w:r>
    </w:p>
    <w:p>
      <w:pPr>
        <w:pStyle w:val="ListBullet"/>
      </w:pPr>
      <w:r>
        <w:t>This endpoint uses DELETE with an application/json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Required. Minimum: 1. ID of the Project Tag.</w:t>
            </w:r>
          </w:p>
        </w:tc>
      </w:tr>
      <w:tr>
        <w:tc>
          <w:tcPr>
            <w:tcW w:type="dxa" w:w="2880"/>
          </w:tcPr>
          <w:p>
            <w:r>
              <w:t>figureId</w:t>
            </w:r>
          </w:p>
        </w:tc>
        <w:tc>
          <w:tcPr>
            <w:tcW w:type="dxa" w:w="2880"/>
          </w:tcPr>
          <w:p>
            <w:r>
              <w:t>integer</w:t>
            </w:r>
          </w:p>
        </w:tc>
        <w:tc>
          <w:tcPr>
            <w:tcW w:type="dxa" w:w="2880"/>
          </w:tcPr>
          <w:p>
            <w:r>
              <w:t>Required. Minimum: 1. ID of the Object (Figure).</w:t>
            </w:r>
          </w:p>
        </w:tc>
      </w:tr>
      <w:tr>
        <w:tc>
          <w:tcPr>
            <w:tcW w:type="dxa" w:w="2880"/>
          </w:tcPr>
          <w:p>
            <w:r>
              <w:t>id</w:t>
            </w:r>
          </w:p>
        </w:tc>
        <w:tc>
          <w:tcPr>
            <w:tcW w:type="dxa" w:w="2880"/>
          </w:tcPr>
          <w:p>
            <w:r>
              <w:t>integer</w:t>
            </w:r>
          </w:p>
        </w:tc>
        <w:tc>
          <w:tcPr>
            <w:tcW w:type="dxa" w:w="2880"/>
          </w:tcPr>
          <w:p>
            <w:r>
              <w:t>Required. Minimum: 1. ID of the Figure Tag (the tag instance on the figure).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"tagId": 1,</w:t>
        <w:br/>
        <w:t xml:space="preserve"> "figureId": 24,</w:t>
        <w:br/>
        <w:t xml:space="preserve"> "id": 5</w:t>
        <w:br/>
        <w:t>}</w:t>
      </w:r>
    </w:p>
    <w:p>
      <w:r>
        <w:rPr>
          <w:b/>
        </w:rPr>
        <w:t>Note: Note: The scraped example shows imageId, but the documented required field is figureId. Use figureId as specified.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'https://app.supervisely.com/public/api/v3/object-tags.remove-from-figure' \</w:t>
        <w:br/>
        <w:t xml:space="preserve"> --header 'Content-Type: application/json' \</w:t>
        <w:br/>
        <w:t xml:space="preserve"> --data '{</w:t>
        <w:br/>
        <w:t xml:space="preserve"> "tagId": 1,</w:t>
        <w:br/>
        <w:t xml:space="preserve"> "figureId": 24,</w:t>
        <w:br/>
        <w:t xml:space="preserve"> "id": 5</w:t>
        <w:br/>
        <w:t xml:space="preserve">  }'</w:t>
      </w:r>
    </w:p>
    <w:p>
      <w:pPr>
        <w:pStyle w:val="Heading3"/>
      </w:pPr>
      <w:r>
        <w:t>Related objectTags actions</w:t>
      </w:r>
    </w:p>
    <w:p>
      <w:pPr>
        <w:pStyle w:val="ListBullet"/>
      </w:pPr>
      <w:r>
        <w:t>[PUT] Update an Object Tag — /object-tags.editInfo</w:t>
      </w:r>
    </w:p>
    <w:p>
      <w:pPr>
        <w:pStyle w:val="ListBullet"/>
      </w:pPr>
      <w:r>
        <w:t>[PUT] Restore a Tag to an Object (Figure) — /public/api/v3/object-tags.restore-to-figure</w:t>
      </w:r>
    </w:p>
    <w:p>
      <w:pPr>
        <w:pStyle w:val="ListBullet"/>
      </w:pPr>
      <w:r>
        <w:t>[POST] Add Tag to an Object — /public/api/v3/object-tags.add-to-object</w:t>
      </w:r>
    </w:p>
    <w:p>
      <w:pPr>
        <w:pStyle w:val="ListBullet"/>
      </w:pPr>
      <w:r>
        <w:t>[POST] Update a Figure Tag's Value — /public/api/v3/object-tags.update-tag-value</w:t>
      </w:r>
    </w:p>
    <w:p>
      <w:pPr>
        <w:pStyle w:val="ListBullet"/>
      </w:pPr>
      <w:r>
        <w:t>[POST] Create Image Tags (Bulk Add Tags to a Project) — /public/api/v3/object-tags.bulk.add</w:t>
      </w:r>
    </w:p>
    <w:p>
      <w:pPr>
        <w:pStyle w:val="ListBullet"/>
      </w:pPr>
      <w:r>
        <w:t>[GET] List Object Tags — /public/api/v3/object-tags.list</w:t>
      </w:r>
    </w:p>
    <w:p>
      <w:r>
        <w:br w:type="page"/>
      </w:r>
    </w:p>
    <w:p>
      <w:pPr>
        <w:pStyle w:val="Heading2"/>
      </w:pPr>
      <w:r>
        <w:t>143. [GET] Download a File from an Agent</w:t>
      </w:r>
    </w:p>
    <w:p>
      <w:r>
        <w:rPr>
          <w:b/>
        </w:rPr>
        <w:t xml:space="preserve">Endpoint: </w:t>
      </w:r>
      <w:r>
        <w:rPr>
          <w:rFonts w:ascii="Courier New" w:hAnsi="Courier New"/>
          <w:sz w:val="18"/>
        </w:rPr>
        <w:t>/agents.storage.download</w:t>
      </w:r>
    </w:p>
    <w:p>
      <w:pPr>
        <w:pStyle w:val="Heading3"/>
      </w:pPr>
      <w:r>
        <w:t>Prerequisites</w:t>
      </w:r>
    </w:p>
    <w:p>
      <w:pPr>
        <w:pStyle w:val="ListBullet"/>
      </w:pPr>
      <w:r>
        <w:t>You must know the Agent ID (id) and the file path on the Agent (path).</w:t>
      </w:r>
    </w:p>
    <w:p>
      <w:pPr>
        <w:pStyle w:val="Heading3"/>
      </w:pPr>
      <w:r>
        <w:t>Method</w:t>
      </w:r>
    </w:p>
    <w:p>
      <w:r>
        <w:t>GET</w:t>
      </w:r>
    </w:p>
    <w:p>
      <w:pPr>
        <w:pStyle w:val="Heading3"/>
      </w:pPr>
      <w:r>
        <w:t>URL</w:t>
      </w:r>
    </w:p>
    <w:p>
      <w:r>
        <w:t>https://app.supervisely.com/public/api/v3/agents.storage.download</w:t>
      </w:r>
    </w:p>
    <w:p>
      <w:pPr>
        <w:pStyle w:val="Heading3"/>
      </w:pPr>
      <w:r>
        <w:t>Description</w:t>
      </w:r>
    </w:p>
    <w:p>
      <w:r>
        <w:t>Downloads a file from an Agent’s storage using the Agent ID and a file path.</w:t>
      </w:r>
    </w:p>
    <w:p>
      <w:pPr>
        <w:pStyle w:val="Heading3"/>
      </w:pPr>
      <w:r>
        <w:t>Enforcement Rules</w:t>
      </w:r>
    </w:p>
    <w:p>
      <w:pPr>
        <w:pStyle w:val="ListBullet"/>
      </w:pPr>
      <w:r>
        <w:t>This endpoint is called as GET /agents.storage.download.</w:t>
      </w:r>
    </w:p>
    <w:p>
      <w:pPr>
        <w:pStyle w:val="ListBullet"/>
      </w:pPr>
      <w:r>
        <w:t>The id and path parameters are required and are sent in the request body (JSON), as documented.</w:t>
      </w:r>
    </w:p>
    <w:p>
      <w:pPr>
        <w:pStyle w:val="ListBullet"/>
      </w:pPr>
      <w:r>
        <w:t>When executing the action, ensure to send Path Parameters in the URL and not in the body. (No path parameters are used by this endpoint.)</w:t>
      </w:r>
    </w:p>
    <w:p>
      <w:pPr>
        <w:pStyle w:val="ListBullet"/>
      </w:pPr>
      <w:r>
        <w:t>When executing the action, ensure to send Query Parameters as URL query parameters and not in the body. (No query parameters are used by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Agent ID. Minimum: 1.</w:t>
            </w:r>
          </w:p>
        </w:tc>
      </w:tr>
      <w:tr>
        <w:tc>
          <w:tcPr>
            <w:tcW w:type="dxa" w:w="2880"/>
          </w:tcPr>
          <w:p>
            <w:r>
              <w:t>path</w:t>
            </w:r>
          </w:p>
        </w:tc>
        <w:tc>
          <w:tcPr>
            <w:tcW w:type="dxa" w:w="2880"/>
          </w:tcPr>
          <w:p>
            <w:r>
              <w:t>string</w:t>
            </w:r>
          </w:p>
        </w:tc>
        <w:tc>
          <w:tcPr>
            <w:tcW w:type="dxa" w:w="2880"/>
          </w:tcPr>
          <w:p>
            <w:r>
              <w:t>Required. Agent file path. Default: "/".</w:t>
            </w:r>
          </w:p>
        </w:tc>
      </w:tr>
    </w:tbl>
    <w:p/>
    <w:p>
      <w:pPr>
        <w:pStyle w:val="Heading3"/>
      </w:pPr>
      <w:r>
        <w:t>Response</w:t>
      </w:r>
    </w:p>
    <w:p>
      <w:pPr>
        <w:pStyle w:val="Heading3"/>
      </w:pPr>
      <w:r>
        <w:t>Success Response (200 OK)</w:t>
      </w:r>
    </w:p>
    <w:p>
      <w:r>
        <w:t>Content: application/json (object)</w:t>
      </w:r>
    </w:p>
    <w:p>
      <w:r>
        <w:rPr>
          <w:b/>
        </w:rPr>
        <w:t>Note: The documentation does not specify the response object schema for a successful download.</w:t>
      </w:r>
    </w:p>
    <w:p>
      <w:r>
        <w:rPr>
          <w:b/>
          <w:color w:val="666666"/>
          <w:sz w:val="16"/>
        </w:rPr>
        <w:t>[json]</w:t>
      </w:r>
    </w:p>
    <w:p>
      <w:pPr>
        <w:shd w:fill="F2F2F2" w:val="clear"/>
      </w:pPr>
      <w:r>
        <w:rPr>
          <w:rFonts w:ascii="Courier New" w:hAnsi="Courier New"/>
          <w:sz w:val="17"/>
        </w:rPr>
        <w:t>{}</w:t>
      </w:r>
    </w:p>
    <w:p>
      <w:pPr>
        <w:pStyle w:val="Heading3"/>
      </w:pPr>
      <w:r>
        <w:t>Error Response (400 Client Error)</w:t>
      </w:r>
    </w:p>
    <w:p>
      <w:r>
        <w:t>Content: application/json (object)</w:t>
      </w:r>
    </w:p>
    <w:p>
      <w:pPr>
        <w:pStyle w:val="Heading3"/>
      </w:pPr>
      <w:r>
        <w:t>Error Response (5XX Server Error)</w:t>
      </w:r>
    </w:p>
    <w:p>
      <w:r>
        <w:t>Content: application/json (object)</w:t>
      </w:r>
    </w:p>
    <w:p>
      <w:pPr>
        <w:pStyle w:val="Heading3"/>
      </w:pPr>
      <w:r>
        <w:t>Response Fields</w:t>
      </w:r>
    </w:p>
    <w:p>
      <w:r>
        <w:t>Not specified in the provided documentation (responses are described only as object).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'https://app.supervisely.com/public/api/v3/agents.storage.download' \</w:t>
        <w:br/>
        <w:t xml:space="preserve"> --header 'Content-Type: application/json' \</w:t>
        <w:br/>
        <w:t xml:space="preserve"> --data '{</w:t>
        <w:br/>
        <w:t xml:space="preserve"> "id": 123,</w:t>
        <w:br/>
        <w:t xml:space="preserve"> "path": "/data/exports/report.zip"</w:t>
        <w:br/>
        <w:t xml:space="preserve">  }'</w:t>
      </w:r>
    </w:p>
    <w:p>
      <w:pPr>
        <w:pStyle w:val="Heading3"/>
      </w:pPr>
      <w:r>
        <w:t>Example Usage</w:t>
      </w:r>
    </w:p>
    <w:p>
      <w:pPr>
        <w:pStyle w:val="Heading3"/>
      </w:pPr>
      <w:r>
        <w:t>Example 1: Download a specific file</w:t>
      </w:r>
    </w:p>
    <w:p>
      <w:r>
        <w:rPr>
          <w:b/>
          <w:color w:val="666666"/>
          <w:sz w:val="16"/>
        </w:rPr>
        <w:t>[bash]</w:t>
      </w:r>
    </w:p>
    <w:p>
      <w:pPr>
        <w:shd w:fill="F2F2F2" w:val="clear"/>
      </w:pPr>
      <w:r>
        <w:rPr>
          <w:rFonts w:ascii="Courier New" w:hAnsi="Courier New"/>
          <w:sz w:val="17"/>
        </w:rPr>
        <w:t>curl -i --location --request GET 'https://app.supervisely.com/public/api/v3/agents.storage.download' \</w:t>
        <w:br/>
        <w:t xml:space="preserve"> --header 'Content-Type: application/json' \</w:t>
        <w:br/>
        <w:t xml:space="preserve"> --data '{</w:t>
        <w:br/>
        <w:t xml:space="preserve"> "id": 10,</w:t>
        <w:br/>
        <w:t xml:space="preserve"> "path": "/models/model.onnx"</w:t>
        <w:br/>
        <w:t xml:space="preserve">  }'</w:t>
      </w:r>
    </w:p>
    <w:p>
      <w:pPr>
        <w:pStyle w:val="Heading3"/>
      </w:pPr>
      <w:r>
        <w:t>Example 2: Download from a nested directory path</w:t>
      </w:r>
    </w:p>
    <w:p>
      <w:r>
        <w:rPr>
          <w:b/>
          <w:color w:val="666666"/>
          <w:sz w:val="16"/>
        </w:rPr>
        <w:t>[bash]</w:t>
      </w:r>
    </w:p>
    <w:p>
      <w:pPr>
        <w:shd w:fill="F2F2F2" w:val="clear"/>
      </w:pPr>
      <w:r>
        <w:rPr>
          <w:rFonts w:ascii="Courier New" w:hAnsi="Courier New"/>
          <w:sz w:val="17"/>
        </w:rPr>
        <w:t>curl -i --location --request GET 'https://app.supervisely.com/public/api/v3/agents.storage.download' \</w:t>
        <w:br/>
        <w:t xml:space="preserve"> --header 'Content-Type: application/json' \</w:t>
        <w:br/>
        <w:t xml:space="preserve"> --data '{</w:t>
        <w:br/>
        <w:t xml:space="preserve"> "id": 10,</w:t>
        <w:br/>
        <w:t xml:space="preserve"> "path": "/runs/2026-03-01/output/logs.txt"</w:t>
        <w:br/>
        <w:t xml:space="preserve">  }'</w:t>
      </w:r>
    </w:p>
    <w:p>
      <w:r>
        <w:br w:type="page"/>
      </w:r>
    </w:p>
    <w:p>
      <w:pPr>
        <w:pStyle w:val="Heading2"/>
      </w:pPr>
      <w:r>
        <w:t>144. [POST] Add Tag to an Object</w:t>
      </w:r>
    </w:p>
    <w:p>
      <w:r>
        <w:rPr>
          <w:b/>
        </w:rPr>
        <w:t xml:space="preserve">Endpoint: </w:t>
      </w:r>
      <w:r>
        <w:rPr>
          <w:rFonts w:ascii="Courier New" w:hAnsi="Courier New"/>
          <w:sz w:val="18"/>
        </w:rPr>
        <w:t>/public/api/v3/object-tags.add-to-object</w:t>
      </w:r>
    </w:p>
    <w:p>
      <w:pPr>
        <w:pStyle w:val="Heading3"/>
      </w:pPr>
      <w:r>
        <w:t>Method</w:t>
      </w:r>
    </w:p>
    <w:p>
      <w:r>
        <w:t>POST</w:t>
      </w:r>
    </w:p>
    <w:p>
      <w:pPr>
        <w:pStyle w:val="Heading3"/>
      </w:pPr>
      <w:r>
        <w:t>URL</w:t>
      </w:r>
    </w:p>
    <w:p>
      <w:r>
        <w:t>https://app.supervisely.com/public/api/v3/object-tags.add-to-object</w:t>
      </w:r>
    </w:p>
    <w:p>
      <w:pPr>
        <w:pStyle w:val="Heading3"/>
      </w:pPr>
      <w:r>
        <w:t>Description</w:t>
      </w:r>
    </w:p>
    <w:p>
      <w:r>
        <w:t>Adds an existing Project Tag to a specific labeled object (figure). Optionally sets a tag value (string or number) if the tag supports values.</w:t>
      </w:r>
    </w:p>
    <w:p>
      <w:pPr>
        <w:pStyle w:val="Heading3"/>
      </w:pPr>
      <w:r>
        <w:t>Enforcement Rules</w:t>
      </w:r>
    </w:p>
    <w:p>
      <w:pPr>
        <w:pStyle w:val="ListBullet"/>
      </w:pPr>
      <w:r>
        <w:t>When executing the action, ensure to send Request Body fields in the JSON body (not in the URL).</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Required. ID of the Project Tag. Minimum: 1.</w:t>
            </w:r>
          </w:p>
        </w:tc>
      </w:tr>
      <w:tr>
        <w:tc>
          <w:tcPr>
            <w:tcW w:type="dxa" w:w="2880"/>
          </w:tcPr>
          <w:p>
            <w:r>
              <w:t>figureId</w:t>
            </w:r>
          </w:p>
        </w:tc>
        <w:tc>
          <w:tcPr>
            <w:tcW w:type="dxa" w:w="2880"/>
          </w:tcPr>
          <w:p>
            <w:r>
              <w:t>integer</w:t>
            </w:r>
          </w:p>
        </w:tc>
        <w:tc>
          <w:tcPr>
            <w:tcW w:type="dxa" w:w="2880"/>
          </w:tcPr>
          <w:p>
            <w:r>
              <w:t>Required. ID of the Object (figure).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oneOf(string, number)</w:t>
            </w:r>
          </w:p>
        </w:tc>
        <w:tc>
          <w:tcPr>
            <w:tcW w:type="dxa" w:w="2880"/>
          </w:tcPr>
          <w:p>
            <w:r>
              <w:t>Optional tag value. Allowed types: string or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 — NONUNIQUE</w:t>
      </w:r>
    </w:p>
    <w:p>
      <w:pPr>
        <w:pStyle w:val="Heading3"/>
      </w:pPr>
      <w:r>
        <w:t>Error Response (5XX Server Error) — FAIL</w:t>
      </w:r>
    </w:p>
    <w:p>
      <w:pPr>
        <w:pStyle w:val="Heading3"/>
      </w:pPr>
      <w:r>
        <w:t>Response Fields</w:t>
      </w:r>
    </w:p>
    <w:p>
      <w:r>
        <w:t>The documentation only states the response is an object for all outcomes, but does not specify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'https://app.supervisely.com/public/api/v3/object-tags.add-to-object' \</w:t>
        <w:br/>
        <w:t xml:space="preserve"> --header 'Content-Type: application/json' \</w:t>
        <w:br/>
        <w:t xml:space="preserve"> --data '{</w:t>
        <w:br/>
        <w:t xml:space="preserve"> "tagId": 1,</w:t>
        <w:br/>
        <w:t xml:space="preserve"> "figureId": 24</w:t>
        <w:br/>
        <w:t xml:space="preserve">  }'</w:t>
      </w:r>
    </w:p>
    <w:p>
      <w:pPr>
        <w:pStyle w:val="Heading3"/>
      </w:pPr>
      <w:r>
        <w:t>Example Usage</w:t>
      </w:r>
    </w:p>
    <w:p>
      <w:pPr>
        <w:pStyle w:val="Heading3"/>
      </w:pPr>
      <w:r>
        <w:t>Example 1: Add a Tag Without a Value</w:t>
      </w:r>
    </w:p>
    <w:p>
      <w:r>
        <w:rPr>
          <w:b/>
          <w:color w:val="666666"/>
          <w:sz w:val="16"/>
        </w:rPr>
        <w:t>[bash]</w:t>
      </w:r>
    </w:p>
    <w:p>
      <w:pPr>
        <w:shd w:fill="F2F2F2" w:val="clear"/>
      </w:pPr>
      <w:r>
        <w:rPr>
          <w:rFonts w:ascii="Courier New" w:hAnsi="Courier New"/>
          <w:sz w:val="17"/>
        </w:rPr>
        <w:t>curl -X POST 'https://app.supervisely.com/public/api/v3/object-tags.add-to-object' \</w:t>
        <w:br/>
        <w:t xml:space="preserve"> -H 'Content-Type: application/json' \</w:t>
        <w:br/>
        <w:t xml:space="preserve"> -d '{</w:t>
        <w:br/>
        <w:t xml:space="preserve"> "tagId": 1,</w:t>
        <w:br/>
        <w:t xml:space="preserve"> "figureId": 24</w:t>
        <w:br/>
        <w:t xml:space="preserve">  }'</w:t>
      </w:r>
    </w:p>
    <w:p>
      <w:pPr>
        <w:pStyle w:val="Heading3"/>
      </w:pPr>
      <w:r>
        <w:t>Example 2: Add a Tag With a String Value</w:t>
      </w:r>
    </w:p>
    <w:p>
      <w:r>
        <w:rPr>
          <w:b/>
          <w:color w:val="666666"/>
          <w:sz w:val="16"/>
        </w:rPr>
        <w:t>[bash]</w:t>
      </w:r>
    </w:p>
    <w:p>
      <w:pPr>
        <w:shd w:fill="F2F2F2" w:val="clear"/>
      </w:pPr>
      <w:r>
        <w:rPr>
          <w:rFonts w:ascii="Courier New" w:hAnsi="Courier New"/>
          <w:sz w:val="17"/>
        </w:rPr>
        <w:t>curl -X POST 'https://app.supervisely.com/public/api/v3/object-tags.add-to-object' \</w:t>
        <w:br/>
        <w:t xml:space="preserve"> -H 'Content-Type: application/json' \</w:t>
        <w:br/>
        <w:t xml:space="preserve"> -d '{</w:t>
        <w:br/>
        <w:t xml:space="preserve"> "tagId": 1,</w:t>
        <w:br/>
        <w:t xml:space="preserve"> "figureId": 24,</w:t>
        <w:br/>
        <w:t xml:space="preserve"> "value": "approved"</w:t>
        <w:br/>
        <w:t xml:space="preserve">  }'</w:t>
      </w:r>
    </w:p>
    <w:p>
      <w:pPr>
        <w:pStyle w:val="Heading3"/>
      </w:pPr>
      <w:r>
        <w:t>Example 3: Add a Tag With a Numeric Value</w:t>
      </w:r>
    </w:p>
    <w:p>
      <w:r>
        <w:rPr>
          <w:b/>
          <w:color w:val="666666"/>
          <w:sz w:val="16"/>
        </w:rPr>
        <w:t>[bash]</w:t>
      </w:r>
    </w:p>
    <w:p>
      <w:pPr>
        <w:shd w:fill="F2F2F2" w:val="clear"/>
      </w:pPr>
      <w:r>
        <w:rPr>
          <w:rFonts w:ascii="Courier New" w:hAnsi="Courier New"/>
          <w:sz w:val="17"/>
        </w:rPr>
        <w:t>curl -X POST 'https://app.supervisely.com/public/api/v3/object-tags.add-to-object' \</w:t>
        <w:br/>
        <w:t xml:space="preserve"> -H 'Content-Type: application/json' \</w:t>
        <w:br/>
        <w:t xml:space="preserve"> -d '{</w:t>
        <w:br/>
        <w:t xml:space="preserve"> "tagId": 1,</w:t>
        <w:br/>
        <w:t xml:space="preserve"> "figureId": 24,</w:t>
        <w:br/>
        <w:t xml:space="preserve"> "value": 0.95</w:t>
        <w:br/>
        <w:t xml:space="preserve">  }'</w:t>
      </w:r>
    </w:p>
    <w:p>
      <w:pPr>
        <w:pStyle w:val="Heading3"/>
      </w:pPr>
      <w:r>
        <w:t>Error Handling</w:t>
      </w:r>
    </w:p>
    <w:p>
      <w:pPr>
        <w:pStyle w:val="ListBullet"/>
      </w:pPr>
      <w:r>
        <w:t>200 Success: Tag was added successfully.</w:t>
      </w:r>
    </w:p>
    <w:p>
      <w:pPr>
        <w:pStyle w:val="ListBullet"/>
      </w:pPr>
      <w:r>
        <w:t>400 NONUNIQUE: Client error indicating a non-unique condition (exact meaning/fields not specified in the scraped content).</w:t>
      </w:r>
    </w:p>
    <w:p>
      <w:pPr>
        <w:pStyle w:val="ListBullet"/>
      </w:pPr>
      <w:r>
        <w:t>5XX FAIL: Server-side failure (exact meaning/fields not specified in the scraped content).</w:t>
      </w:r>
    </w:p>
    <w:p>
      <w:pPr>
        <w:pStyle w:val="Heading3"/>
      </w:pPr>
      <w:r>
        <w:t>Related objectTags actions</w:t>
      </w:r>
    </w:p>
    <w:p>
      <w:pPr>
        <w:pStyle w:val="ListBullet"/>
      </w:pPr>
      <w:r>
        <w:t>[PUT] Update an Object Tag — /object-tags.editInfo</w:t>
      </w:r>
    </w:p>
    <w:p>
      <w:pPr>
        <w:pStyle w:val="ListBullet"/>
      </w:pPr>
      <w:r>
        <w:t>[PUT] Restore a Tag to an Object (Figure) — /public/api/v3/object-tags.restore-to-figure</w:t>
      </w:r>
    </w:p>
    <w:p>
      <w:pPr>
        <w:pStyle w:val="ListBullet"/>
      </w:pPr>
      <w:r>
        <w:t>[DELETE] Remove a Tag from a Figure (Object) — /object-tags.remove-from-figure</w:t>
      </w:r>
    </w:p>
    <w:p>
      <w:pPr>
        <w:pStyle w:val="ListBullet"/>
      </w:pPr>
      <w:r>
        <w:t>[POST] Update a Figure Tag's Value — /public/api/v3/object-tags.update-tag-value</w:t>
      </w:r>
    </w:p>
    <w:p>
      <w:pPr>
        <w:pStyle w:val="ListBullet"/>
      </w:pPr>
      <w:r>
        <w:t>[POST] Create Image Tags (Bulk Add Tags to a Project) — /public/api/v3/object-tags.bulk.add</w:t>
      </w:r>
    </w:p>
    <w:p>
      <w:pPr>
        <w:pStyle w:val="ListBullet"/>
      </w:pPr>
      <w:r>
        <w:t>[GET] List Object Tags — /public/api/v3/object-tags.list</w:t>
      </w:r>
    </w:p>
    <w:p>
      <w:r>
        <w:br w:type="page"/>
      </w:r>
    </w:p>
    <w:p>
      <w:pPr>
        <w:pStyle w:val="Heading2"/>
      </w:pPr>
      <w:r>
        <w:t>145. [DELETE] Remove Tag from an Image</w:t>
      </w:r>
    </w:p>
    <w:p>
      <w:r>
        <w:rPr>
          <w:b/>
        </w:rPr>
        <w:t xml:space="preserve">Endpoint: </w:t>
      </w:r>
      <w:r>
        <w:rPr>
          <w:rFonts w:ascii="Courier New" w:hAnsi="Courier New"/>
          <w:sz w:val="18"/>
        </w:rPr>
        <w:t>/public/api/v3/image-tags.remove-from-image</w:t>
      </w:r>
    </w:p>
    <w:p>
      <w:pPr>
        <w:pStyle w:val="Heading3"/>
      </w:pPr>
      <w:r>
        <w:t>Method</w:t>
      </w:r>
    </w:p>
    <w:p>
      <w:r>
        <w:t>DELETE</w:t>
      </w:r>
    </w:p>
    <w:p>
      <w:pPr>
        <w:pStyle w:val="Heading3"/>
      </w:pPr>
      <w:r>
        <w:t>URL</w:t>
      </w:r>
    </w:p>
    <w:p>
      <w:r>
        <w:t>https://app.supervisely.com/public/api/v3/image-tags.remove-from-image</w:t>
      </w:r>
    </w:p>
    <w:p>
      <w:pPr>
        <w:pStyle w:val="Heading3"/>
      </w:pPr>
      <w:r>
        <w:t>Description</w:t>
      </w:r>
    </w:p>
    <w:p>
      <w:r>
        <w:t>Removes a specific image tag instance from an image. You must provide the project tag ID, the image ID, and the image-tag ID to remove.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Required. ID of the Project Tag. Minimum: 1. (Send in request body.)</w:t>
            </w:r>
          </w:p>
        </w:tc>
      </w:tr>
      <w:tr>
        <w:tc>
          <w:tcPr>
            <w:tcW w:type="dxa" w:w="2880"/>
          </w:tcPr>
          <w:p>
            <w:r>
              <w:t>imageId</w:t>
            </w:r>
          </w:p>
        </w:tc>
        <w:tc>
          <w:tcPr>
            <w:tcW w:type="dxa" w:w="2880"/>
          </w:tcPr>
          <w:p>
            <w:r>
              <w:t>integer</w:t>
            </w:r>
          </w:p>
        </w:tc>
        <w:tc>
          <w:tcPr>
            <w:tcW w:type="dxa" w:w="2880"/>
          </w:tcPr>
          <w:p>
            <w:r>
              <w:t>Required. ID of the Image. Minimum: 1. (Send in request body.)</w:t>
            </w:r>
          </w:p>
        </w:tc>
      </w:tr>
      <w:tr>
        <w:tc>
          <w:tcPr>
            <w:tcW w:type="dxa" w:w="2880"/>
          </w:tcPr>
          <w:p>
            <w:r>
              <w:t>id</w:t>
            </w:r>
          </w:p>
        </w:tc>
        <w:tc>
          <w:tcPr>
            <w:tcW w:type="dxa" w:w="2880"/>
          </w:tcPr>
          <w:p>
            <w:r>
              <w:t>integer</w:t>
            </w:r>
          </w:p>
        </w:tc>
        <w:tc>
          <w:tcPr>
            <w:tcW w:type="dxa" w:w="2880"/>
          </w:tcPr>
          <w:p>
            <w:r>
              <w:t>Required. ID of the Image Tag. Minimum: 1. (Send in request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'https://app.supervisely.com/public/api/v3/image-tags.remove-from-image' \</w:t>
        <w:br/>
        <w:t xml:space="preserve"> --header 'Content-Type: application/json' \</w:t>
        <w:br/>
        <w:t xml:space="preserve"> --data '{</w:t>
        <w:br/>
        <w:t xml:space="preserve"> "tagId": 1,</w:t>
        <w:br/>
        <w:t xml:space="preserve"> "imageId": 24,</w:t>
        <w:br/>
        <w:t xml:space="preserve"> "id": 5</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(5XX Server Error)</w:t>
      </w:r>
    </w:p>
    <w:p>
      <w:pPr>
        <w:pStyle w:val="Heading3"/>
      </w:pPr>
      <w:r>
        <w:t>Response Fields</w:t>
      </w:r>
    </w:p>
    <w:p>
      <w:r>
        <w:t>The documentation specifies the response body is an object for all responses, but does not document any specific fields.</w:t>
      </w:r>
    </w:p>
    <w:p>
      <w:pPr>
        <w:pStyle w:val="Heading3"/>
      </w:pPr>
      <w:r>
        <w:t>Related imageTags actions</w:t>
      </w:r>
    </w:p>
    <w:p>
      <w:pPr>
        <w:pStyle w:val="ListBullet"/>
      </w:pPr>
      <w:r>
        <w:t>[POST] Add Tag to Images (Bulk) — /public/api/v3/image-tags.bulk.add-to-image</w:t>
      </w:r>
    </w:p>
    <w:p>
      <w:pPr>
        <w:pStyle w:val="ListBullet"/>
      </w:pPr>
      <w:r>
        <w:t>[POST] Add Tag to an Image — /public/api/v3/image-tags.add-to-image</w:t>
      </w:r>
    </w:p>
    <w:p>
      <w:pPr>
        <w:pStyle w:val="ListBullet"/>
      </w:pPr>
      <w:r>
        <w:t>[POST] Update an Image Tag's Value — /public/api/v3/image-tags.update-tag-value</w:t>
      </w:r>
    </w:p>
    <w:p>
      <w:pPr>
        <w:pStyle w:val="ListBullet"/>
      </w:pPr>
      <w:r>
        <w:t>[PUT] Restore an Image Tag to an Image — /public/api/v3/image-tags.restore-to-image</w:t>
      </w:r>
    </w:p>
    <w:p>
      <w:pPr>
        <w:pStyle w:val="ListBullet"/>
      </w:pPr>
      <w:r>
        <w:t>[POST] Remove Tags from Images (Bulk) — /image-tags.bulk.remove-from-images</w:t>
      </w:r>
    </w:p>
    <w:p>
      <w:pPr>
        <w:pStyle w:val="ListBullet"/>
      </w:pPr>
      <w:r>
        <w:t>[GET] List Image Tags — /public/api/v3/image-tags.list</w:t>
      </w:r>
    </w:p>
    <w:p>
      <w:r>
        <w:br w:type="page"/>
      </w:r>
    </w:p>
    <w:p>
      <w:pPr>
        <w:pStyle w:val="Heading2"/>
      </w:pPr>
      <w:r>
        <w:t>146. [POST] Unfinish Annotation Object Tags (Bulk)</w:t>
      </w:r>
    </w:p>
    <w:p>
      <w:r>
        <w:rPr>
          <w:b/>
        </w:rPr>
        <w:t xml:space="preserve">Endpoint: </w:t>
      </w:r>
      <w:r>
        <w:rPr>
          <w:rFonts w:ascii="Courier New" w:hAnsi="Courier New"/>
          <w:sz w:val="18"/>
        </w:rPr>
        <w:t>/public/api/v3/annotation-objects.tags.bulk.unfinish</w:t>
      </w:r>
    </w:p>
    <w:p>
      <w:pPr>
        <w:pStyle w:val="Heading3"/>
      </w:pPr>
      <w:r>
        <w:t>Method</w:t>
      </w:r>
    </w:p>
    <w:p>
      <w:r>
        <w:t>POST</w:t>
      </w:r>
    </w:p>
    <w:p>
      <w:pPr>
        <w:pStyle w:val="Heading3"/>
      </w:pPr>
      <w:r>
        <w:t>URL</w:t>
      </w:r>
    </w:p>
    <w:p>
      <w:r>
        <w:t>https://app.supervisely.com/public/api/v3/annotation-objects.tags.bulk.unfinish</w:t>
      </w:r>
    </w:p>
    <w:p>
      <w:pPr>
        <w:pStyle w:val="Heading3"/>
      </w:pPr>
      <w:r>
        <w:t>Description</w:t>
      </w:r>
    </w:p>
    <w:p>
      <w:r>
        <w:t>Marks previously finished Annotation Object Tags as unfinished in bulk. You provide a list of tag objects to unfinish, each identified by its tag id, with an optional frameRangeReversed flag.</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(application/json).</w:t>
      </w:r>
    </w:p>
    <w:p>
      <w:pPr>
        <w:pStyle w:val="ListBullet"/>
      </w:pPr>
      <w:r>
        <w:t>tags must be present in the request body and must be an array.</w:t>
      </w:r>
    </w:p>
    <w:p>
      <w:pPr>
        <w:pStyle w:val="ListBullet"/>
      </w:pPr>
      <w:r>
        <w:t>Each item in tags must include a non-null id integer with min=1.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Tags to unfinish. Each array item is an object with fields described below.</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Annotation Object Tag. Minimum value: 1.</w:t>
            </w:r>
          </w:p>
        </w:tc>
      </w:tr>
      <w:tr>
        <w:tc>
          <w:tcPr>
            <w:tcW w:type="dxa" w:w="2880"/>
          </w:tcPr>
          <w:p>
            <w:r>
              <w:t>frameRangeReversed</w:t>
            </w:r>
          </w:p>
        </w:tc>
        <w:tc>
          <w:tcPr>
            <w:tcW w:type="dxa" w:w="2880"/>
          </w:tcPr>
          <w:p>
            <w:r>
              <w:t>boolean</w:t>
            </w:r>
          </w:p>
        </w:tc>
        <w:tc>
          <w:tcPr>
            <w:tcW w:type="dxa" w:w="2880"/>
          </w:tcPr>
          <w:p>
            <w:r>
              <w:t>Optional. Whether frame range was reversed during finish.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'https://app.supervisely.com/public/api/v3/annotation-objects.tags.bulk.unfinish' \</w:t>
        <w:br/>
        <w:t xml:space="preserve"> --header 'Content-Type: application/json' \</w:t>
        <w:br/>
        <w:t xml:space="preserve"> --data '{</w:t>
        <w:br/>
        <w:t xml:space="preserve"> "tags": [</w:t>
        <w:br/>
        <w:t xml:space="preserve">      { "id": 1 },</w:t>
        <w:br/>
        <w:t xml:space="preserve">      { "id": 2, "frameRangeReversed": true }</w:t>
        <w:br/>
        <w:t xml:space="preserve">    ]</w:t>
        <w:br/>
        <w:t xml:space="preserve">  }'</w:t>
      </w:r>
    </w:p>
    <w:p>
      <w:pPr>
        <w:pStyle w:val="Heading3"/>
      </w:pPr>
      <w:r>
        <w:t>Example Usage</w:t>
      </w:r>
    </w:p>
    <w:p>
      <w:pPr>
        <w:pStyle w:val="Heading3"/>
      </w:pPr>
      <w:r>
        <w:t>Example 1: Unfinish two tags</w:t>
      </w:r>
    </w:p>
    <w:p>
      <w:r>
        <w:rPr>
          <w:b/>
          <w:color w:val="666666"/>
          <w:sz w:val="16"/>
        </w:rPr>
        <w:t>[bash]</w:t>
      </w:r>
    </w:p>
    <w:p>
      <w:pPr>
        <w:shd w:fill="F2F2F2" w:val="clear"/>
      </w:pPr>
      <w:r>
        <w:rPr>
          <w:rFonts w:ascii="Courier New" w:hAnsi="Courier New"/>
          <w:sz w:val="17"/>
        </w:rPr>
        <w:t>curl --location --request POST 'https://app.supervisely.com/public/api/v3/annotation-objects.tags.bulk.unfinish' \</w:t>
        <w:br/>
        <w:t xml:space="preserve"> --header 'Content-Type: application/json' \</w:t>
        <w:br/>
        <w:t xml:space="preserve"> --data '{"tags":[{"id":1},{"id":2,"frameRangeReversed":true}]}'</w:t>
      </w:r>
    </w:p>
    <w:p>
      <w:pPr>
        <w:pStyle w:val="Heading3"/>
      </w:pPr>
      <w:r>
        <w:t>Notes</w:t>
      </w:r>
    </w:p>
    <w:p>
      <w:pPr>
        <w:pStyle w:val="ListBullet"/>
      </w:pPr>
      <w:r>
        <w:t>This endpoint uses a fixed URL and does not accept path or query parameters.</w:t>
      </w:r>
    </w:p>
    <w:p>
      <w:pPr>
        <w:pStyle w:val="ListBullet"/>
      </w:pPr>
      <w:r>
        <w:t>Response schemas were documented only as generic object for success and errors; specific response fields were not provided in the scraped content.</w:t>
      </w:r>
    </w:p>
    <w:p>
      <w:pPr>
        <w:pStyle w:val="Heading3"/>
      </w:pPr>
      <w:r>
        <w:t>Related annotationObjectTags actions</w:t>
      </w:r>
    </w:p>
    <w:p>
      <w:pPr>
        <w:pStyle w:val="ListBullet"/>
      </w:pPr>
      <w:r>
        <w:t>[POST] Add Tags to Annotation Objects (Bulk) — /public/api/v3/annotation-objects.tags.bulk.add</w:t>
      </w:r>
    </w:p>
    <w:p>
      <w:pPr>
        <w:pStyle w:val="ListBullet"/>
      </w:pPr>
      <w:r>
        <w:t>[POST] Remove an Annotation Object Tag — /public/api/v3/annotation-objects.tags.remove</w:t>
      </w:r>
    </w:p>
    <w:p>
      <w:pPr>
        <w:pStyle w:val="ListBullet"/>
      </w:pPr>
      <w:r>
        <w:t>[POST] Finish Annotation Object Tags (Bulk) — /public/api/v3/annotation-objects.tags.bulk.finish</w:t>
      </w:r>
    </w:p>
    <w:p>
      <w:r>
        <w:br w:type="page"/>
      </w:r>
    </w:p>
    <w:p>
      <w:pPr>
        <w:pStyle w:val="Heading2"/>
      </w:pPr>
      <w:r>
        <w:t>147. [POST] Update a Figure Tag's Value</w:t>
      </w:r>
    </w:p>
    <w:p>
      <w:r>
        <w:rPr>
          <w:b/>
        </w:rPr>
        <w:t xml:space="preserve">Endpoint: </w:t>
      </w:r>
      <w:r>
        <w:rPr>
          <w:rFonts w:ascii="Courier New" w:hAnsi="Courier New"/>
          <w:sz w:val="18"/>
        </w:rPr>
        <w:t>/public/api/v3/object-tags.update-tag-value</w:t>
      </w:r>
    </w:p>
    <w:p>
      <w:pPr>
        <w:pStyle w:val="Heading3"/>
      </w:pPr>
      <w:r>
        <w:t>Method</w:t>
      </w:r>
    </w:p>
    <w:p>
      <w:r>
        <w:t>POST</w:t>
      </w:r>
    </w:p>
    <w:p>
      <w:pPr>
        <w:pStyle w:val="Heading3"/>
      </w:pPr>
      <w:r>
        <w:t>URL</w:t>
      </w:r>
    </w:p>
    <w:p>
      <w:r>
        <w:t>https://app.supervisely.com/public/api/v3/object-tags.update-tag-value</w:t>
      </w:r>
    </w:p>
    <w:p>
      <w:pPr>
        <w:pStyle w:val="Heading3"/>
      </w:pPr>
      <w:r>
        <w:t>Description</w:t>
      </w:r>
    </w:p>
    <w:p>
      <w:r>
        <w:t>Updates the value of an existing Figure Tag (Object Tag) by its ID.</w:t>
      </w:r>
    </w:p>
    <w:p>
      <w:pPr>
        <w:pStyle w:val="Heading3"/>
      </w:pPr>
      <w:r>
        <w:t>Enforcement Rules</w:t>
      </w:r>
    </w:p>
    <w:p>
      <w:pPr>
        <w:pStyle w:val="ListBullet"/>
      </w:pPr>
      <w:r>
        <w:t>The id field in the request body must always be present and must be an integer &gt;= 1.</w:t>
      </w:r>
    </w:p>
    <w:p>
      <w:pPr>
        <w:pStyle w:val="ListBullet"/>
      </w:pPr>
      <w:r>
        <w:t>When executing this action, send parameters in the JSON request body (this endpoint has no path or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Figure Tag.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 | number</w:t>
            </w:r>
          </w:p>
        </w:tc>
        <w:tc>
          <w:tcPr>
            <w:tcW w:type="dxa" w:w="2880"/>
          </w:tcPr>
          <w:p>
            <w:r>
              <w:t>New tag value. Type depends on the tag configuration.</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w:t>
        <w:br/>
        <w:t xml:space="preserve"> "value": "invalid"</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"object"</w:t>
        <w:br/>
        <w:t>}</w:t>
      </w:r>
    </w:p>
    <w:p>
      <w:pPr>
        <w:pStyle w:val="Heading3"/>
      </w:pPr>
      <w:r>
        <w:t>Error Response (400 Client Error) — NONUNIQUE</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specified)</w:t>
            </w:r>
          </w:p>
        </w:tc>
        <w:tc>
          <w:tcPr>
            <w:tcW w:type="dxa" w:w="2880"/>
          </w:tcPr>
          <w:p>
            <w:r>
              <w:t>object</w:t>
            </w:r>
          </w:p>
        </w:tc>
        <w:tc>
          <w:tcPr>
            <w:tcW w:type="dxa" w:w="2880"/>
          </w:tcPr>
          <w:p>
            <w:r>
              <w:t>The documentation indicates the response is an object but does not specify its fields.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'https://app.supervisely.com/public/api/v3/object-tags.update-tag-value' \</w:t>
        <w:br/>
        <w:t xml:space="preserve"> --header 'Content-Type: application/json' \</w:t>
        <w:br/>
        <w:t xml:space="preserve"> --data '{</w:t>
        <w:br/>
        <w:t xml:space="preserve"> "id": 1,</w:t>
        <w:br/>
        <w:t xml:space="preserve"> "value": "invalid"</w:t>
        <w:br/>
        <w:t xml:space="preserve">  }'</w:t>
      </w:r>
    </w:p>
    <w:p>
      <w:pPr>
        <w:pStyle w:val="Heading3"/>
      </w:pPr>
      <w:r>
        <w:t>Example Usage</w:t>
      </w:r>
    </w:p>
    <w:p>
      <w:pPr>
        <w:pStyle w:val="Heading3"/>
      </w:pPr>
      <w:r>
        <w:t>Example 1: Set a string value</w:t>
      </w:r>
    </w:p>
    <w:p>
      <w:r>
        <w:rPr>
          <w:b/>
          <w:color w:val="666666"/>
          <w:sz w:val="16"/>
        </w:rPr>
        <w:t>[bash]</w:t>
      </w:r>
    </w:p>
    <w:p>
      <w:pPr>
        <w:shd w:fill="F2F2F2" w:val="clear"/>
      </w:pPr>
      <w:r>
        <w:rPr>
          <w:rFonts w:ascii="Courier New" w:hAnsi="Courier New"/>
          <w:sz w:val="17"/>
        </w:rPr>
        <w:t>curl --location --request POST \</w:t>
        <w:br/>
        <w:t xml:space="preserve"> 'https://app.supervisely.com/public/api/v3/object-tags.update-tag-value' \</w:t>
        <w:br/>
        <w:t xml:space="preserve"> --header 'Content-Type: application/json' \</w:t>
        <w:br/>
        <w:t xml:space="preserve"> --data '{</w:t>
        <w:br/>
        <w:t xml:space="preserve"> "id": 123,</w:t>
        <w:br/>
        <w:t xml:space="preserve"> "value": "approved"</w:t>
        <w:br/>
        <w:t xml:space="preserve">  }'</w:t>
      </w:r>
    </w:p>
    <w:p>
      <w:pPr>
        <w:pStyle w:val="Heading3"/>
      </w:pPr>
      <w:r>
        <w:t>Example 2: Set a numeric value</w:t>
      </w:r>
    </w:p>
    <w:p>
      <w:r>
        <w:rPr>
          <w:b/>
          <w:color w:val="666666"/>
          <w:sz w:val="16"/>
        </w:rPr>
        <w:t>[bash]</w:t>
      </w:r>
    </w:p>
    <w:p>
      <w:pPr>
        <w:shd w:fill="F2F2F2" w:val="clear"/>
      </w:pPr>
      <w:r>
        <w:rPr>
          <w:rFonts w:ascii="Courier New" w:hAnsi="Courier New"/>
          <w:sz w:val="17"/>
        </w:rPr>
        <w:t>curl --location --request POST \</w:t>
        <w:br/>
        <w:t xml:space="preserve"> 'https://app.supervisely.com/public/api/v3/object-tags.update-tag-value' \</w:t>
        <w:br/>
        <w:t xml:space="preserve"> --header 'Content-Type: application/json' \</w:t>
        <w:br/>
        <w:t xml:space="preserve"> --data '{</w:t>
        <w:br/>
        <w:t xml:space="preserve"> "id": 123,</w:t>
        <w:br/>
        <w:t xml:space="preserve"> "value": 0.85</w:t>
        <w:br/>
        <w:t xml:space="preserve">  }'</w:t>
      </w:r>
    </w:p>
    <w:p>
      <w:pPr>
        <w:pStyle w:val="Heading3"/>
      </w:pPr>
      <w:r>
        <w:t>Related objectTags actions</w:t>
      </w:r>
    </w:p>
    <w:p>
      <w:pPr>
        <w:pStyle w:val="ListBullet"/>
      </w:pPr>
      <w:r>
        <w:t>[PUT] Update an Object Tag — /object-tags.editInfo</w:t>
      </w:r>
    </w:p>
    <w:p>
      <w:pPr>
        <w:pStyle w:val="ListBullet"/>
      </w:pPr>
      <w:r>
        <w:t>[PUT] Restore a Tag to an Object (Figure) — /public/api/v3/object-tags.restore-to-figure</w:t>
      </w:r>
    </w:p>
    <w:p>
      <w:pPr>
        <w:pStyle w:val="ListBullet"/>
      </w:pPr>
      <w:r>
        <w:t>[DELETE] Remove a Tag from a Figure (Object) — /object-tags.remove-from-figure</w:t>
      </w:r>
    </w:p>
    <w:p>
      <w:pPr>
        <w:pStyle w:val="ListBullet"/>
      </w:pPr>
      <w:r>
        <w:t>[POST] Add Tag to an Object — /public/api/v3/object-tags.add-to-object</w:t>
      </w:r>
    </w:p>
    <w:p>
      <w:pPr>
        <w:pStyle w:val="ListBullet"/>
      </w:pPr>
      <w:r>
        <w:t>[POST] Create Image Tags (Bulk Add Tags to a Project) — /public/api/v3/object-tags.bulk.add</w:t>
      </w:r>
    </w:p>
    <w:p>
      <w:pPr>
        <w:pStyle w:val="ListBullet"/>
      </w:pPr>
      <w:r>
        <w:t>[GET] List Object Tags — /public/api/v3/object-tags.list</w:t>
      </w:r>
    </w:p>
    <w:p>
      <w:r>
        <w:br w:type="page"/>
      </w:r>
    </w:p>
    <w:p>
      <w:pPr>
        <w:pStyle w:val="Heading2"/>
      </w:pPr>
      <w:r>
        <w:t>148. [DELETE] Remove Figures from Annotation Objects (Frame Range)</w:t>
      </w:r>
    </w:p>
    <w:p>
      <w:r>
        <w:rPr>
          <w:b/>
        </w:rPr>
        <w:t xml:space="preserve">Endpoint: </w:t>
      </w:r>
      <w:r>
        <w:rPr>
          <w:rFonts w:ascii="Courier New" w:hAnsi="Courier New"/>
          <w:sz w:val="18"/>
        </w:rPr>
        <w:t>/public/api/v3/annotation-objects.figures.remove-from-frame-range</w:t>
      </w:r>
    </w:p>
    <w:p>
      <w:pPr>
        <w:pStyle w:val="Heading3"/>
      </w:pPr>
      <w:r>
        <w:t>Method</w:t>
      </w:r>
    </w:p>
    <w:p>
      <w:r>
        <w:t>DELETE</w:t>
      </w:r>
    </w:p>
    <w:p>
      <w:pPr>
        <w:pStyle w:val="Heading3"/>
      </w:pPr>
      <w:r>
        <w:t>URL</w:t>
      </w:r>
    </w:p>
    <w:p>
      <w:r>
        <w:t>https://app.supervisely.com/public/api/v3/annotation-objects.figures.remove-from-frame-range</w:t>
      </w:r>
    </w:p>
    <w:p>
      <w:pPr>
        <w:pStyle w:val="Heading3"/>
      </w:pPr>
      <w:r>
        <w:t>Description</w:t>
      </w:r>
    </w:p>
    <w:p>
      <w:r>
        <w:t>Removes figures associated with specified annotation objects within a given frame range.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(per provided documentation).</w:t>
      </w:r>
    </w:p>
    <w:p>
      <w:pPr>
        <w:pStyle w:val="ListBullet"/>
      </w:pPr>
      <w:r>
        <w:t>Provide all required request body fields; otherwise the API may return a 400 error.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objectIds</w:t>
            </w:r>
          </w:p>
        </w:tc>
        <w:tc>
          <w:tcPr>
            <w:tcW w:type="dxa" w:w="2880"/>
          </w:tcPr>
          <w:p>
            <w:r>
              <w:t>integer[]</w:t>
            </w:r>
          </w:p>
        </w:tc>
        <w:tc>
          <w:tcPr>
            <w:tcW w:type="dxa" w:w="2880"/>
          </w:tcPr>
          <w:p>
            <w:r>
              <w:t>Annotation Object IDs to remove figures from.</w:t>
            </w:r>
          </w:p>
        </w:tc>
      </w:tr>
      <w:tr>
        <w:tc>
          <w:tcPr>
            <w:tcW w:type="dxa" w:w="2880"/>
          </w:tcPr>
          <w:p>
            <w:r>
              <w:t>startFrame</w:t>
            </w:r>
          </w:p>
        </w:tc>
        <w:tc>
          <w:tcPr>
            <w:tcW w:type="dxa" w:w="2880"/>
          </w:tcPr>
          <w:p>
            <w:r>
              <w:t>integer</w:t>
            </w:r>
          </w:p>
        </w:tc>
        <w:tc>
          <w:tcPr>
            <w:tcW w:type="dxa" w:w="2880"/>
          </w:tcPr>
          <w:p>
            <w:r>
              <w:t>Start frame of the range to remove figures from.</w:t>
            </w:r>
          </w:p>
        </w:tc>
      </w:tr>
      <w:tr>
        <w:tc>
          <w:tcPr>
            <w:tcW w:type="dxa" w:w="2880"/>
          </w:tcPr>
          <w:p>
            <w:r>
              <w:t>endFrame</w:t>
            </w:r>
          </w:p>
        </w:tc>
        <w:tc>
          <w:tcPr>
            <w:tcW w:type="dxa" w:w="2880"/>
          </w:tcPr>
          <w:p>
            <w:r>
              <w:t>integer</w:t>
            </w:r>
          </w:p>
        </w:tc>
        <w:tc>
          <w:tcPr>
            <w:tcW w:type="dxa" w:w="2880"/>
          </w:tcPr>
          <w:p>
            <w:r>
              <w:t>End frame of the range to remove figures from.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integer</w:t>
            </w:r>
          </w:p>
        </w:tc>
        <w:tc>
          <w:tcPr>
            <w:tcW w:type="dxa" w:w="2880"/>
          </w:tcPr>
          <w:p>
            <w:r>
              <w:t>Entity ID.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'https://app.supervisely.com/public/api/v3/annotation-objects.figures.remove-from-frame-range' \</w:t>
        <w:br/>
        <w:t xml:space="preserve"> --header 'Content-Type: application/json' \</w:t>
        <w:br/>
        <w:t xml:space="preserve"> --data '{</w:t>
        <w:br/>
        <w:t xml:space="preserve"> "objectIds": [101, 102, 103],</w:t>
        <w:br/>
        <w:t xml:space="preserve"> "entityId": 1,</w:t>
        <w:br/>
        <w:t xml:space="preserve"> "startFrame": 0,</w:t>
        <w:br/>
        <w:t xml:space="preserve"> "endFrame": 25</w:t>
        <w:br/>
        <w:t xml:space="preserve">  }'</w:t>
      </w:r>
    </w:p>
    <w:p>
      <w:pPr>
        <w:pStyle w:val="Heading3"/>
      </w:pPr>
      <w:r>
        <w:t>Notes</w:t>
      </w:r>
    </w:p>
    <w:p>
      <w:pPr>
        <w:pStyle w:val="ListBullet"/>
      </w:pPr>
      <w:r>
        <w:t>The documentation only specifies that responses are returned as generic JSON object for success and failure; the example response bodies above are illustrative and may not match the exact API schema.</w:t>
      </w:r>
    </w:p>
    <w:p>
      <w:r>
        <w:br w:type="page"/>
      </w:r>
    </w:p>
    <w:p>
      <w:pPr>
        <w:pStyle w:val="Heading2"/>
      </w:pPr>
      <w:r>
        <w:t>149. [PUT] Restore Annotation Objects (Bulk)</w:t>
      </w:r>
    </w:p>
    <w:p>
      <w:r>
        <w:rPr>
          <w:b/>
        </w:rPr>
        <w:t xml:space="preserve">Endpoint: </w:t>
      </w:r>
      <w:r>
        <w:rPr>
          <w:rFonts w:ascii="Courier New" w:hAnsi="Courier New"/>
          <w:sz w:val="18"/>
        </w:rPr>
        <w:t>/public/api/v3/annotation-objects.bulk.restore</w:t>
      </w:r>
    </w:p>
    <w:p>
      <w:pPr>
        <w:pStyle w:val="Heading3"/>
      </w:pPr>
      <w:r>
        <w:t>Prerequisites</w:t>
      </w:r>
    </w:p>
    <w:p>
      <w:pPr>
        <w:pStyle w:val="ListBullet"/>
      </w:pPr>
      <w:r>
        <w:t>You must have access rights to restore the specified archived Annotation Objects.</w:t>
      </w:r>
    </w:p>
    <w:p>
      <w:pPr>
        <w:pStyle w:val="Heading3"/>
      </w:pPr>
      <w:r>
        <w:t>Method</w:t>
      </w:r>
    </w:p>
    <w:p>
      <w:r>
        <w:t>PUT</w:t>
      </w:r>
    </w:p>
    <w:p>
      <w:pPr>
        <w:pStyle w:val="Heading3"/>
      </w:pPr>
      <w:r>
        <w:t>URL</w:t>
      </w:r>
    </w:p>
    <w:p>
      <w:r>
        <w:t>https://app.supervisely.com/public/api/v3/annotation-objects.bulk.restore</w:t>
      </w:r>
    </w:p>
    <w:p>
      <w:pPr>
        <w:pStyle w:val="Heading3"/>
      </w:pPr>
      <w:r>
        <w:t>Description</w:t>
      </w:r>
    </w:p>
    <w:p>
      <w:r>
        <w:t>Restores archived Annotation Objects by their IDs. Optionally restores related figures and tags along with the objects.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annotationObjectIds</w:t>
            </w:r>
          </w:p>
        </w:tc>
        <w:tc>
          <w:tcPr>
            <w:tcW w:type="dxa" w:w="2880"/>
          </w:tcPr>
          <w:p>
            <w:r>
              <w:t>integer[]</w:t>
            </w:r>
          </w:p>
        </w:tc>
        <w:tc>
          <w:tcPr>
            <w:tcW w:type="dxa" w:w="2880"/>
          </w:tcPr>
          <w:p>
            <w:r>
              <w:t>IDs of the Annotation Objects to restore.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restoreFigures</w:t>
            </w:r>
          </w:p>
        </w:tc>
        <w:tc>
          <w:tcPr>
            <w:tcW w:type="dxa" w:w="2880"/>
          </w:tcPr>
          <w:p>
            <w:r>
              <w:t>boolean</w:t>
            </w:r>
          </w:p>
        </w:tc>
        <w:tc>
          <w:tcPr>
            <w:tcW w:type="dxa" w:w="2880"/>
          </w:tcPr>
          <w:p>
            <w:r>
              <w:t>Whether to restore associated figures. Default: true.</w:t>
            </w:r>
          </w:p>
        </w:tc>
      </w:tr>
      <w:tr>
        <w:tc>
          <w:tcPr>
            <w:tcW w:type="dxa" w:w="2880"/>
          </w:tcPr>
          <w:p>
            <w:r>
              <w:t>restoreTags</w:t>
            </w:r>
          </w:p>
        </w:tc>
        <w:tc>
          <w:tcPr>
            <w:tcW w:type="dxa" w:w="2880"/>
          </w:tcPr>
          <w:p>
            <w:r>
              <w:t>boolean</w:t>
            </w:r>
          </w:p>
        </w:tc>
        <w:tc>
          <w:tcPr>
            <w:tcW w:type="dxa" w:w="2880"/>
          </w:tcPr>
          <w:p>
            <w:r>
              <w:t>Whether to restore associated tags.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true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Returned on success (exact schema not specified in scraped content).</w:t>
            </w:r>
          </w:p>
        </w:tc>
      </w:tr>
      <w:tr>
        <w:tc>
          <w:tcPr>
            <w:tcW w:type="dxa" w:w="2880"/>
          </w:tcPr>
          <w:p>
            <w:r>
              <w:t>FAIL</w:t>
            </w:r>
          </w:p>
        </w:tc>
        <w:tc>
          <w:tcPr>
            <w:tcW w:type="dxa" w:w="2880"/>
          </w:tcPr>
          <w:p>
            <w:r>
              <w:t>object</w:t>
            </w:r>
          </w:p>
        </w:tc>
        <w:tc>
          <w:tcPr>
            <w:tcW w:type="dxa" w:w="2880"/>
          </w:tcPr>
          <w:p>
            <w:r>
              <w:t>Returned on failure (exact schema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'https://app.supervisely.com/public/api/v3/annotation-objects.bulk.restore' \</w:t>
        <w:br/>
        <w:t xml:space="preserve"> --header 'Content-Type: application/json' \</w:t>
        <w:br/>
        <w:t xml:space="preserve"> --data '{</w:t>
        <w:br/>
        <w:t xml:space="preserve"> "annotationObjectIds": [12345, 12346, 12347],</w:t>
        <w:br/>
        <w:t xml:space="preserve"> "restoreFigures": true,</w:t>
        <w:br/>
        <w:t xml:space="preserve"> "restoreTags": true</w:t>
        <w:br/>
        <w:t xml:space="preserve">  }'</w:t>
      </w:r>
    </w:p>
    <w:p>
      <w:pPr>
        <w:pStyle w:val="Heading3"/>
      </w:pPr>
      <w:r>
        <w:t>Behavior</w:t>
      </w:r>
    </w:p>
    <w:p>
      <w:pPr>
        <w:pStyle w:val="ListBullet"/>
      </w:pPr>
      <w:r>
        <w:t>Accepts a list of archived Annotation Object IDs in annotationObjectIds.</w:t>
      </w:r>
    </w:p>
    <w:p>
      <w:pPr>
        <w:pStyle w:val="ListBullet"/>
      </w:pPr>
      <w:r>
        <w:t>Restores the specified objects.</w:t>
      </w:r>
    </w:p>
    <w:p>
      <w:pPr>
        <w:pStyle w:val="ListBullet"/>
      </w:pPr>
      <w:r>
        <w:t>If restoreFigures is true (default), restores associated figures.</w:t>
      </w:r>
    </w:p>
    <w:p>
      <w:pPr>
        <w:pStyle w:val="ListBullet"/>
      </w:pPr>
      <w:r>
        <w:t>If restoreTags is true (default), restores associated tags.</w:t>
      </w:r>
    </w:p>
    <w:p>
      <w:pPr>
        <w:pStyle w:val="ListBullet"/>
      </w:pPr>
      <w:r>
        <w:t>Returns a success or fail response object.</w:t>
      </w:r>
    </w:p>
    <w:p>
      <w:pPr>
        <w:pStyle w:val="Heading3"/>
      </w:pPr>
      <w:r>
        <w:t>Error Handling</w:t>
      </w:r>
    </w:p>
    <w:p>
      <w:pPr>
        <w:pStyle w:val="ListBullet"/>
      </w:pPr>
      <w:r>
        <w:t>400 (Client Error): Request is invalid (e.g., missing required annotationObjectIds or invalid values). Returns a FAIL object.</w:t>
      </w:r>
    </w:p>
    <w:p>
      <w:pPr>
        <w:pStyle w:val="ListBullet"/>
      </w:pPr>
      <w:r>
        <w:t>5XX (Server Error): Server-side failure while restoring. Returns a FAIL object.</w:t>
      </w:r>
    </w:p>
    <w:p>
      <w:pPr>
        <w:pStyle w:val="Heading3"/>
      </w:pPr>
      <w:r>
        <w:t>Related annotationObjects actions</w:t>
      </w:r>
    </w:p>
    <w:p>
      <w:pPr>
        <w:pStyle w:val="ListBullet"/>
      </w:pPr>
      <w:r>
        <w:t>[GET] List a Dataset’s Annotation Objects — /annotation-objects.list</w:t>
      </w:r>
    </w:p>
    <w:p>
      <w:pPr>
        <w:pStyle w:val="ListBullet"/>
      </w:pPr>
      <w:r>
        <w:t>[POST] Swap Annotation Objects Figures — /public/api/v3/annotation-objects.swap</w:t>
      </w:r>
    </w:p>
    <w:p>
      <w:pPr>
        <w:pStyle w:val="ListBullet"/>
      </w:pPr>
      <w:r>
        <w:t>[DELETE] Remove Annotation Objects (Bulk) — /public/api/v3/annotation-objects.bulk.remove</w:t>
      </w:r>
    </w:p>
    <w:p>
      <w:pPr>
        <w:pStyle w:val="ListBullet"/>
      </w:pPr>
      <w:r>
        <w:t>[POST] Merge Annotation Objects — /public/api/v3/annotation-objects.merge</w:t>
      </w:r>
    </w:p>
    <w:p>
      <w:pPr>
        <w:pStyle w:val="ListBullet"/>
      </w:pPr>
      <w:r>
        <w:t>[GET] Get an Annotation Object's Info — /annotation-objects.info</w:t>
      </w:r>
    </w:p>
    <w:p>
      <w:pPr>
        <w:pStyle w:val="ListBullet"/>
      </w:pPr>
      <w:r>
        <w:t>[POST] Create Annotation Objects (Bulk) in a Dataset — /public/api/v3/annotation-objects.bulk.add</w:t>
      </w:r>
    </w:p>
    <w:p>
      <w:r>
        <w:br w:type="page"/>
      </w:r>
    </w:p>
    <w:p>
      <w:pPr>
        <w:pStyle w:val="Heading2"/>
      </w:pPr>
      <w:r>
        <w:t>150. [POST] Finish Annotation Object Tags (Bulk)</w:t>
      </w:r>
    </w:p>
    <w:p>
      <w:r>
        <w:rPr>
          <w:b/>
        </w:rPr>
        <w:t xml:space="preserve">Endpoint: </w:t>
      </w:r>
      <w:r>
        <w:rPr>
          <w:rFonts w:ascii="Courier New" w:hAnsi="Courier New"/>
          <w:sz w:val="18"/>
        </w:rPr>
        <w:t>/public/api/v3/annotation-objects.tags.bulk.finish</w:t>
      </w:r>
    </w:p>
    <w:p>
      <w:pPr>
        <w:pStyle w:val="Heading3"/>
      </w:pPr>
      <w:r>
        <w:t>Prerequisites</w:t>
      </w:r>
    </w:p>
    <w:p>
      <w:pPr>
        <w:pStyle w:val="ListBullet"/>
      </w:pPr>
      <w:r>
        <w:t>You must have access to the relevant annotation objects/tags in the workspace/project.</w:t>
      </w:r>
    </w:p>
    <w:p>
      <w:pPr>
        <w:pStyle w:val="Heading3"/>
      </w:pPr>
      <w:r>
        <w:t>Method</w:t>
      </w:r>
    </w:p>
    <w:p>
      <w:r>
        <w:t>POST</w:t>
      </w:r>
    </w:p>
    <w:p>
      <w:pPr>
        <w:pStyle w:val="Heading3"/>
      </w:pPr>
      <w:r>
        <w:t>URL</w:t>
      </w:r>
    </w:p>
    <w:p>
      <w:r>
        <w:t>https://app.supervisely.com/public/api/v3/annotation-objects.tags.bulk.finish</w:t>
      </w:r>
    </w:p>
    <w:p>
      <w:pPr>
        <w:pStyle w:val="Heading3"/>
      </w:pPr>
      <w:r>
        <w:t>Description</w:t>
      </w:r>
    </w:p>
    <w:p>
      <w:r>
        <w:t>Finishes multiple Annotation Object Tags in a single request by setting an endFrame for each tag ID provided.</w:t>
      </w:r>
    </w:p>
    <w:p>
      <w:pPr>
        <w:pStyle w:val="Heading3"/>
      </w:pPr>
      <w:r>
        <w:t>Enforcement Rules</w:t>
      </w:r>
    </w:p>
    <w:p>
      <w:pPr>
        <w:pStyle w:val="ListBullet"/>
      </w:pPr>
      <w:r>
        <w:t>When executing the action, ensure to send request body fields in the JSON body (not in the URL).</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Tags to finish. Each item is an object describing a tag to finish.</w:t>
            </w:r>
          </w:p>
        </w:tc>
      </w:tr>
    </w:tbl>
    <w:p/>
    <w:p>
      <w:pPr>
        <w:pStyle w:val="Heading3"/>
      </w:pPr>
      <w:r>
        <w:t>tags[] item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Annotation Object Tag. Minimum: 1.</w:t>
            </w:r>
          </w:p>
        </w:tc>
      </w:tr>
      <w:tr>
        <w:tc>
          <w:tcPr>
            <w:tcW w:type="dxa" w:w="2880"/>
          </w:tcPr>
          <w:p>
            <w:r>
              <w:t>endFrame</w:t>
            </w:r>
          </w:p>
        </w:tc>
        <w:tc>
          <w:tcPr>
            <w:tcW w:type="dxa" w:w="2880"/>
          </w:tcPr>
          <w:p>
            <w:r>
              <w:t>integer</w:t>
            </w:r>
          </w:p>
        </w:tc>
        <w:tc>
          <w:tcPr>
            <w:tcW w:type="dxa" w:w="2880"/>
          </w:tcPr>
          <w:p>
            <w:r>
              <w:t>Required. End Frame.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(5XX Server Error)</w:t>
      </w:r>
    </w:p>
    <w:p>
      <w:pPr>
        <w:pStyle w:val="Heading3"/>
      </w:pPr>
      <w:r>
        <w:t>Response Fields</w:t>
      </w:r>
    </w:p>
    <w:p>
      <w:r>
        <w:t>Not documented (responses are described only as generic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'https://app.supervisely.com/public/api/v3/annotation-objects.tags.bulk.finish' \</w:t>
        <w:br/>
        <w:t xml:space="preserve"> --header 'Content-Type: application/json' \</w:t>
        <w:br/>
        <w:t xml:space="preserve"> --data '{</w:t>
        <w:br/>
        <w:t xml:space="preserve"> "tags": [</w:t>
        <w:br/>
        <w:t xml:space="preserve">      { "id": 1, "endFrame": 10 },</w:t>
        <w:br/>
        <w:t xml:space="preserve">      { "id": 2, "endFrame": 15 }</w:t>
        <w:br/>
        <w:t xml:space="preserve">    ]</w:t>
        <w:br/>
        <w:t xml:space="preserve">  }'</w:t>
      </w:r>
    </w:p>
    <w:p>
      <w:pPr>
        <w:pStyle w:val="Heading3"/>
      </w:pPr>
      <w:r>
        <w:t>Example Usage</w:t>
      </w:r>
    </w:p>
    <w:p>
      <w:pPr>
        <w:pStyle w:val="Heading3"/>
      </w:pPr>
      <w:r>
        <w:t>Example 1: Finish two tags</w:t>
      </w:r>
    </w:p>
    <w:p>
      <w:r>
        <w:rPr>
          <w:b/>
          <w:color w:val="666666"/>
          <w:sz w:val="16"/>
        </w:rPr>
        <w:t>[bash]</w:t>
      </w:r>
    </w:p>
    <w:p>
      <w:pPr>
        <w:shd w:fill="F2F2F2" w:val="clear"/>
      </w:pPr>
      <w:r>
        <w:rPr>
          <w:rFonts w:ascii="Courier New" w:hAnsi="Courier New"/>
          <w:sz w:val="17"/>
        </w:rPr>
        <w:t>curl -X POST 'https://app.supervisely.com/public/api/v3/annotation-objects.tags.bulk.finish' \</w:t>
        <w:br/>
        <w:t xml:space="preserve"> -H 'Content-Type: application/json' \</w:t>
        <w:br/>
        <w:t xml:space="preserve"> -d '{</w:t>
        <w:br/>
        <w:t xml:space="preserve"> "tags": [</w:t>
        <w:br/>
        <w:t xml:space="preserve">      { "id": 1, "endFrame": 10 },</w:t>
        <w:br/>
        <w:t xml:space="preserve">      { "id": 2, "endFrame": 15 }</w:t>
        <w:br/>
        <w:t xml:space="preserve">    ]</w:t>
        <w:br/>
        <w:t xml:space="preserve">  }'</w:t>
      </w:r>
    </w:p>
    <w:p>
      <w:pPr>
        <w:pStyle w:val="Heading3"/>
      </w:pPr>
      <w:r>
        <w:t>Example 2: Finish a single tag</w:t>
      </w:r>
    </w:p>
    <w:p>
      <w:r>
        <w:rPr>
          <w:b/>
          <w:color w:val="666666"/>
          <w:sz w:val="16"/>
        </w:rPr>
        <w:t>[bash]</w:t>
      </w:r>
    </w:p>
    <w:p>
      <w:pPr>
        <w:shd w:fill="F2F2F2" w:val="clear"/>
      </w:pPr>
      <w:r>
        <w:rPr>
          <w:rFonts w:ascii="Courier New" w:hAnsi="Courier New"/>
          <w:sz w:val="17"/>
        </w:rPr>
        <w:t>curl -X POST 'https://app.supervisely.com/public/api/v3/annotation-objects.tags.bulk.finish' \</w:t>
        <w:br/>
        <w:t xml:space="preserve"> -H 'Content-Type: application/json' \</w:t>
        <w:br/>
        <w:t xml:space="preserve"> -d '{</w:t>
        <w:br/>
        <w:t xml:space="preserve"> "tags": [</w:t>
        <w:br/>
        <w:t xml:space="preserve">      { "id": 123, "endFrame": 250 }</w:t>
        <w:br/>
        <w:t xml:space="preserve">    ]</w:t>
        <w:br/>
        <w:t xml:space="preserve">  }'</w:t>
      </w:r>
    </w:p>
    <w:p>
      <w:pPr>
        <w:pStyle w:val="Heading3"/>
      </w:pPr>
      <w:r>
        <w:t>Notes</w:t>
      </w:r>
    </w:p>
    <w:p>
      <w:pPr>
        <w:pStyle w:val="ListBullet"/>
      </w:pPr>
      <w:r>
        <w:t>tags is required and must be a JSON array.</w:t>
      </w:r>
    </w:p>
    <w:p>
      <w:pPr>
        <w:pStyle w:val="ListBullet"/>
      </w:pPr>
      <w:r>
        <w:t>Each tags[] item must include both id and endFrame.</w:t>
      </w:r>
    </w:p>
    <w:p>
      <w:pPr>
        <w:pStyle w:val="ListBullet"/>
      </w:pPr>
      <w:r>
        <w:t>The documentation specifies id must be an integer with minimum value 1.</w:t>
      </w:r>
    </w:p>
    <w:p>
      <w:pPr>
        <w:pStyle w:val="Heading3"/>
      </w:pPr>
      <w:r>
        <w:t>Error Handling</w:t>
      </w:r>
    </w:p>
    <w:p>
      <w:pPr>
        <w:pStyle w:val="ListBullet"/>
      </w:pPr>
      <w:r>
        <w:t>400 Bad Request: The request is invalid (exact error fields not documented).</w:t>
      </w:r>
    </w:p>
    <w:p>
      <w:pPr>
        <w:pStyle w:val="ListBullet"/>
      </w:pPr>
      <w:r>
        <w:t>5XX Server Error: Server-side failure (exact error fields not documented).</w:t>
      </w:r>
    </w:p>
    <w:p>
      <w:pPr>
        <w:pStyle w:val="Heading3"/>
      </w:pPr>
      <w:r>
        <w:t>Related annotationObjectTags actions</w:t>
      </w:r>
    </w:p>
    <w:p>
      <w:pPr>
        <w:pStyle w:val="ListBullet"/>
      </w:pPr>
      <w:r>
        <w:t>[POST] Add Tags to Annotation Objects (Bulk) — /public/api/v3/annotation-objects.tags.bulk.add</w:t>
      </w:r>
    </w:p>
    <w:p>
      <w:pPr>
        <w:pStyle w:val="ListBullet"/>
      </w:pPr>
      <w:r>
        <w:t>[POST] Remove an Annotation Object Tag — /public/api/v3/annotation-objects.tags.remove</w:t>
      </w:r>
    </w:p>
    <w:p>
      <w:pPr>
        <w:pStyle w:val="ListBullet"/>
      </w:pPr>
      <w:r>
        <w:t>[POST] Unfinish Annotation Object Tags (Bulk) — /public/api/v3/annotation-objects.tags.bulk.unfinish</w:t>
      </w:r>
    </w:p>
    <w:p>
      <w:r>
        <w:br w:type="page"/>
      </w:r>
    </w:p>
    <w:p>
      <w:pPr>
        <w:pStyle w:val="Heading2"/>
      </w:pPr>
      <w:r>
        <w:t>151. [GET] Check If an Agent Exists</w:t>
      </w:r>
    </w:p>
    <w:p>
      <w:r>
        <w:rPr>
          <w:b/>
        </w:rPr>
        <w:t xml:space="preserve">Endpoint: </w:t>
      </w:r>
      <w:r>
        <w:rPr>
          <w:rFonts w:ascii="Courier New" w:hAnsi="Courier New"/>
          <w:sz w:val="18"/>
        </w:rPr>
        <w:t>/public/api/v3/agents.exists</w:t>
      </w:r>
    </w:p>
    <w:p>
      <w:pPr>
        <w:pStyle w:val="Heading3"/>
      </w:pPr>
      <w:r>
        <w:t>Method</w:t>
      </w:r>
    </w:p>
    <w:p>
      <w:r>
        <w:t>GET</w:t>
      </w:r>
    </w:p>
    <w:p>
      <w:pPr>
        <w:pStyle w:val="Heading3"/>
      </w:pPr>
      <w:r>
        <w:t>URL</w:t>
      </w:r>
    </w:p>
    <w:p>
      <w:r>
        <w:t>https://app.supervisely.com/public/api/v3/agents.exists</w:t>
      </w:r>
    </w:p>
    <w:p>
      <w:pPr>
        <w:pStyle w:val="Heading3"/>
      </w:pPr>
      <w:r>
        <w:t>Description</w:t>
      </w:r>
    </w:p>
    <w:p>
      <w:r>
        <w:t>Checks whether an agent exists and returns basic agent info when found.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Agent token. Pattern: ^[a-zA-Z0-9]*$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 {</w:t>
        <w:br/>
        <w:t xml:space="preserve"> "id": 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w:t>
            </w:r>
          </w:p>
        </w:tc>
        <w:tc>
          <w:tcPr>
            <w:tcW w:type="dxa" w:w="2880"/>
          </w:tcPr>
          <w:p>
            <w:r>
              <w:t>object</w:t>
            </w:r>
          </w:p>
        </w:tc>
        <w:tc>
          <w:tcPr>
            <w:tcW w:type="dxa" w:w="2880"/>
          </w:tcPr>
          <w:p>
            <w:r>
              <w:t>Agent info object.</w:t>
            </w:r>
          </w:p>
        </w:tc>
      </w:tr>
      <w:tr>
        <w:tc>
          <w:tcPr>
            <w:tcW w:type="dxa" w:w="2880"/>
          </w:tcPr>
          <w:p>
            <w:r>
              <w:t>agent.id</w:t>
            </w:r>
          </w:p>
        </w:tc>
        <w:tc>
          <w:tcPr>
            <w:tcW w:type="dxa" w:w="2880"/>
          </w:tcPr>
          <w:p>
            <w:r>
              <w:t>integer</w:t>
            </w:r>
          </w:p>
        </w:tc>
        <w:tc>
          <w:tcPr>
            <w:tcW w:type="dxa" w:w="2880"/>
          </w:tcPr>
          <w:p>
            <w:r>
              <w:t>Agent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'https://app.supervisely.com/public/api/v3/agents.exists' \</w:t>
        <w:br/>
        <w:t xml:space="preserve"> --header 'Content-Type: application/json' \</w:t>
        <w:br/>
        <w:t xml:space="preserve"> --data '{</w:t>
        <w:br/>
        <w:t xml:space="preserve"> "token": "abc123TOKEN"</w:t>
        <w:br/>
        <w:t xml:space="preserve">  }'</w:t>
      </w:r>
    </w:p>
    <w:p>
      <w:pPr>
        <w:pStyle w:val="Heading3"/>
      </w:pPr>
      <w:r>
        <w:t>Related agents actions</w:t>
      </w:r>
    </w:p>
    <w:p>
      <w:pPr>
        <w:pStyle w:val="ListBullet"/>
      </w:pPr>
      <w:r>
        <w:t>[GET] List Available Agents — /agents.available</w:t>
      </w:r>
    </w:p>
    <w:p>
      <w:pPr>
        <w:pStyle w:val="ListBullet"/>
      </w:pPr>
      <w:r>
        <w:t>[POST] Create an Agent — /public/api/v3/agents.add</w:t>
      </w:r>
    </w:p>
    <w:p>
      <w:pPr>
        <w:pStyle w:val="ListBullet"/>
      </w:pPr>
      <w:r>
        <w:t>[GET] Get an Agent's Info — /agents.info</w:t>
      </w:r>
    </w:p>
    <w:p>
      <w:pPr>
        <w:pStyle w:val="ListBullet"/>
      </w:pPr>
      <w:r>
        <w:t>[GET] List Agents — /agents.list</w:t>
      </w:r>
    </w:p>
    <w:p>
      <w:pPr>
        <w:pStyle w:val="ListBullet"/>
      </w:pPr>
      <w:r>
        <w:t>[PUT] Update an Agent’s Info — /public/api/v3/agents.editInfo</w:t>
      </w:r>
    </w:p>
    <w:p>
      <w:r>
        <w:br w:type="page"/>
      </w:r>
    </w:p>
    <w:p>
      <w:pPr>
        <w:pStyle w:val="Heading2"/>
      </w:pPr>
      <w:r>
        <w:t>152. [POST] Add Tags to an Image (Bulk)</w:t>
      </w:r>
    </w:p>
    <w:p>
      <w:r>
        <w:rPr>
          <w:b/>
        </w:rPr>
        <w:t xml:space="preserve">Endpoint: </w:t>
      </w:r>
      <w:r>
        <w:rPr>
          <w:rFonts w:ascii="Courier New" w:hAnsi="Courier New"/>
          <w:sz w:val="18"/>
        </w:rPr>
        <w:t>/public/api/v3/images.tags.bulk.add</w:t>
      </w:r>
    </w:p>
    <w:p>
      <w:pPr>
        <w:pStyle w:val="Heading3"/>
      </w:pPr>
      <w:r>
        <w:t>Method</w:t>
      </w:r>
    </w:p>
    <w:p>
      <w:r>
        <w:t>POST</w:t>
      </w:r>
    </w:p>
    <w:p>
      <w:pPr>
        <w:pStyle w:val="Heading3"/>
      </w:pPr>
      <w:r>
        <w:t>URL</w:t>
      </w:r>
    </w:p>
    <w:p>
      <w:r>
        <w:t>https://app.supervisely.com/public/api/v3/images.tags.bulk.add</w:t>
      </w:r>
    </w:p>
    <w:p>
      <w:pPr>
        <w:pStyle w:val="Heading3"/>
      </w:pPr>
      <w:r>
        <w:t>Description</w:t>
      </w:r>
    </w:p>
    <w:p>
      <w:r>
        <w:t>Adds one or more existing project tags to a specific image in a single request. Optionally sets a value for tags that support values.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sent as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imageId</w:t>
            </w:r>
          </w:p>
        </w:tc>
        <w:tc>
          <w:tcPr>
            <w:tcW w:type="dxa" w:w="2880"/>
          </w:tcPr>
          <w:p>
            <w:r>
              <w:t>integer</w:t>
            </w:r>
          </w:p>
        </w:tc>
        <w:tc>
          <w:tcPr>
            <w:tcW w:type="dxa" w:w="2880"/>
          </w:tcPr>
          <w:p>
            <w:r>
              <w:t>ID of the Image. Minimum: 1.</w:t>
            </w:r>
          </w:p>
        </w:tc>
      </w:tr>
      <w:tr>
        <w:tc>
          <w:tcPr>
            <w:tcW w:type="dxa" w:w="2880"/>
          </w:tcPr>
          <w:p>
            <w:r>
              <w:t>tags</w:t>
            </w:r>
          </w:p>
        </w:tc>
        <w:tc>
          <w:tcPr>
            <w:tcW w:type="dxa" w:w="2880"/>
          </w:tcPr>
          <w:p>
            <w:r>
              <w:t>array</w:t>
            </w:r>
          </w:p>
        </w:tc>
        <w:tc>
          <w:tcPr>
            <w:tcW w:type="dxa" w:w="2880"/>
          </w:tcPr>
          <w:p>
            <w:r>
              <w:t>Array of tags to add to the image.</w:t>
            </w:r>
          </w:p>
        </w:tc>
      </w:tr>
    </w:tbl>
    <w:p/>
    <w:p>
      <w:pPr>
        <w:pStyle w:val="Heading3"/>
      </w:pPr>
      <w:r>
        <w:t>Optional Request Body Fields</w:t>
      </w:r>
    </w:p>
    <w:p>
      <w:r>
        <w:t>None.</w:t>
      </w:r>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Required. ID of the Project Tag. Minimum: 1.</w:t>
            </w:r>
          </w:p>
        </w:tc>
      </w:tr>
      <w:tr>
        <w:tc>
          <w:tcPr>
            <w:tcW w:type="dxa" w:w="2880"/>
          </w:tcPr>
          <w:p>
            <w:r>
              <w:t>value</w:t>
            </w:r>
          </w:p>
        </w:tc>
        <w:tc>
          <w:tcPr>
            <w:tcW w:type="dxa" w:w="2880"/>
          </w:tcPr>
          <w:p>
            <w:r>
              <w:t>string | number</w:t>
            </w:r>
          </w:p>
        </w:tc>
        <w:tc>
          <w:tcPr>
            <w:tcW w:type="dxa" w:w="2880"/>
          </w:tcPr>
          <w:p>
            <w:r>
              <w:t>Optional tag value. Allowed types: string or number.</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"imageId": 1,</w:t>
        <w:br/>
        <w:t xml:space="preserve"> "tags": [</w:t>
        <w:br/>
        <w:t xml:space="preserve"> { "tagId": 1 },</w:t>
        <w:br/>
        <w:t xml:space="preserve"> { "tagId": 2, "value": "valid"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Response Fields</w:t>
      </w:r>
    </w:p>
    <w:p>
      <w:r>
        <w:t>The documentation only states the response is a JSON object for all cases, but does not specify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'https://app.supervisely.com/public/api/v3/images.tags.bulk.add' \</w:t>
        <w:br/>
        <w:t xml:space="preserve"> --header 'Content-Type: application/json' \</w:t>
        <w:br/>
        <w:t xml:space="preserve"> --data '{</w:t>
        <w:br/>
        <w:t xml:space="preserve"> "imageId": 1,</w:t>
        <w:br/>
        <w:t xml:space="preserve"> "tags": [</w:t>
        <w:br/>
        <w:t xml:space="preserve">      { "tagId": 1 },</w:t>
        <w:br/>
        <w:t xml:space="preserve">      { "tagId": 2, "value": "valid" }</w:t>
        <w:br/>
        <w:t xml:space="preserve">    ]</w:t>
        <w:br/>
        <w:t xml:space="preserve">  }'</w:t>
      </w:r>
    </w:p>
    <w:p>
      <w:pPr>
        <w:pStyle w:val="Heading3"/>
      </w:pPr>
      <w:r>
        <w:t>Example Usage</w:t>
      </w:r>
    </w:p>
    <w:p>
      <w:pPr>
        <w:pStyle w:val="Heading3"/>
      </w:pPr>
      <w:r>
        <w:t>Example 1: Add Tags Without Values</w:t>
      </w:r>
    </w:p>
    <w:p>
      <w:r>
        <w:rPr>
          <w:b/>
          <w:color w:val="666666"/>
          <w:sz w:val="16"/>
        </w:rPr>
        <w:t>[bash]</w:t>
      </w:r>
    </w:p>
    <w:p>
      <w:pPr>
        <w:shd w:fill="F2F2F2" w:val="clear"/>
      </w:pPr>
      <w:r>
        <w:rPr>
          <w:rFonts w:ascii="Courier New" w:hAnsi="Courier New"/>
          <w:sz w:val="17"/>
        </w:rPr>
        <w:t>curl -X POST 'https://app.supervisely.com/public/api/v3/images.tags.bulk.add' \</w:t>
        <w:br/>
        <w:t xml:space="preserve"> -H 'Content-Type: application/json' \</w:t>
        <w:br/>
        <w:t xml:space="preserve"> -d '{</w:t>
        <w:br/>
        <w:t xml:space="preserve"> "imageId": 42,</w:t>
        <w:br/>
        <w:t xml:space="preserve"> "tags": [</w:t>
        <w:br/>
        <w:t xml:space="preserve">      { "tagId": 10 },</w:t>
        <w:br/>
        <w:t xml:space="preserve">      { "tagId": 11 }</w:t>
        <w:br/>
        <w:t xml:space="preserve">    ]</w:t>
        <w:br/>
        <w:t xml:space="preserve">  }'</w:t>
      </w:r>
    </w:p>
    <w:p>
      <w:pPr>
        <w:pStyle w:val="Heading3"/>
      </w:pPr>
      <w:r>
        <w:t>Example 2: Add a Tag With a Value</w:t>
      </w:r>
    </w:p>
    <w:p>
      <w:r>
        <w:rPr>
          <w:b/>
          <w:color w:val="666666"/>
          <w:sz w:val="16"/>
        </w:rPr>
        <w:t>[bash]</w:t>
      </w:r>
    </w:p>
    <w:p>
      <w:pPr>
        <w:shd w:fill="F2F2F2" w:val="clear"/>
      </w:pPr>
      <w:r>
        <w:rPr>
          <w:rFonts w:ascii="Courier New" w:hAnsi="Courier New"/>
          <w:sz w:val="17"/>
        </w:rPr>
        <w:t>curl -X POST 'https://app.supervisely.com/public/api/v3/images.tags.bulk.add' \</w:t>
        <w:br/>
        <w:t xml:space="preserve"> -H 'Content-Type: application/json' \</w:t>
        <w:br/>
        <w:t xml:space="preserve"> -d '{</w:t>
        <w:br/>
        <w:t xml:space="preserve"> "imageId": 42,</w:t>
        <w:br/>
        <w:t xml:space="preserve"> "tags": [</w:t>
        <w:br/>
        <w:t xml:space="preserve">      { "tagId": 12, "value": 3.14 }</w:t>
        <w:br/>
        <w:t xml:space="preserve">    ]</w:t>
        <w:br/>
        <w:t xml:space="preserve">  }'</w:t>
      </w:r>
    </w:p>
    <w:p>
      <w:pPr>
        <w:pStyle w:val="Heading3"/>
      </w:pPr>
      <w:r>
        <w:t>Error Handling</w:t>
      </w:r>
    </w:p>
    <w:p>
      <w:pPr>
        <w:pStyle w:val="ListBullet"/>
      </w:pPr>
      <w:r>
        <w:t>400 (Client Error) — NONUNIQUE: Returned when the request fails due to a non-unique condition (exact condition not further specified in the scraped content).</w:t>
      </w:r>
    </w:p>
    <w:p>
      <w:pPr>
        <w:pStyle w:val="ListBullet"/>
      </w:pPr>
      <w:r>
        <w:t>5XX (Server Error) — FAIL: Returned when the server fails to process the request.</w:t>
      </w:r>
    </w:p>
    <w:p>
      <w:r>
        <w:br w:type="page"/>
      </w:r>
    </w:p>
    <w:p>
      <w:pPr>
        <w:pStyle w:val="Heading2"/>
      </w:pPr>
      <w:r>
        <w:t>153. [POST] Add Tags to Annotation Objects (Bulk)</w:t>
      </w:r>
    </w:p>
    <w:p>
      <w:r>
        <w:rPr>
          <w:b/>
        </w:rPr>
        <w:t xml:space="preserve">Endpoint: </w:t>
      </w:r>
      <w:r>
        <w:rPr>
          <w:rFonts w:ascii="Courier New" w:hAnsi="Courier New"/>
          <w:sz w:val="18"/>
        </w:rPr>
        <w:t>/public/api/v3/annotation-objects.tags.bulk.add-tags</w:t>
      </w:r>
    </w:p>
    <w:p>
      <w:pPr>
        <w:pStyle w:val="Heading3"/>
      </w:pPr>
      <w:r>
        <w:t>Method</w:t>
      </w:r>
    </w:p>
    <w:p>
      <w:r>
        <w:t>POST</w:t>
      </w:r>
    </w:p>
    <w:p>
      <w:pPr>
        <w:pStyle w:val="Heading3"/>
      </w:pPr>
      <w:r>
        <w:t>URL</w:t>
      </w:r>
    </w:p>
    <w:p>
      <w:r>
        <w:t>https://app.supervisely.com/public/api/v3/annotation-objects.tags.bulk.add-tags</w:t>
      </w:r>
    </w:p>
    <w:p>
      <w:pPr>
        <w:pStyle w:val="Heading3"/>
      </w:pPr>
      <w:r>
        <w:t>Description</w:t>
      </w:r>
    </w:p>
    <w:p>
      <w:r>
        <w:t>Adds a specified tag to multiple annotation objects in a single bulk operation. Optionally sets a tag value (string or number) when the tag supports values.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Required. Tag ID to add. Minimum: 1.</w:t>
            </w:r>
          </w:p>
        </w:tc>
      </w:tr>
      <w:tr>
        <w:tc>
          <w:tcPr>
            <w:tcW w:type="dxa" w:w="2880"/>
          </w:tcPr>
          <w:p>
            <w:r>
              <w:t>ids</w:t>
            </w:r>
          </w:p>
        </w:tc>
        <w:tc>
          <w:tcPr>
            <w:tcW w:type="dxa" w:w="2880"/>
          </w:tcPr>
          <w:p>
            <w:r>
              <w:t>integer[]</w:t>
            </w:r>
          </w:p>
        </w:tc>
        <w:tc>
          <w:tcPr>
            <w:tcW w:type="dxa" w:w="2880"/>
          </w:tcPr>
          <w:p>
            <w:r>
              <w:t>Required. Array of Annotation Object IDs to which the tag will be added.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oneOf(string, number)</w:t>
            </w:r>
          </w:p>
        </w:tc>
        <w:tc>
          <w:tcPr>
            <w:tcW w:type="dxa" w:w="2880"/>
          </w:tcPr>
          <w:p>
            <w:r>
              <w:t>Optional tag value. Allowed types: string or number.</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"tagId": 1,</w:t>
        <w:br/>
        <w:t xml:space="preserve"> "ids": [24]</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Response Fields</w:t>
      </w:r>
    </w:p>
    <w:p>
      <w:r>
        <w:t>The documentation only specifies that the response is a JSON object for all outcomes; no response fields were provided.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'https://app.supervisely.com/public/api/v3/annotation-objects.tags.bulk.add-tags' \</w:t>
        <w:br/>
        <w:t xml:space="preserve"> --header 'Content-Type: application/json' \</w:t>
        <w:br/>
        <w:t xml:space="preserve"> --data '{</w:t>
        <w:br/>
        <w:t xml:space="preserve"> "tagId": 1,</w:t>
        <w:br/>
        <w:t xml:space="preserve"> "ids": [24]</w:t>
        <w:br/>
        <w:t xml:space="preserve">  }'</w:t>
      </w:r>
    </w:p>
    <w:p>
      <w:pPr>
        <w:pStyle w:val="Heading3"/>
      </w:pPr>
      <w:r>
        <w:t>Notes</w:t>
      </w:r>
    </w:p>
    <w:p>
      <w:pPr>
        <w:pStyle w:val="ListBullet"/>
      </w:pPr>
      <w:r>
        <w:t>This endpoint uses a JSON request body (Content-Type: application/json).</w:t>
      </w:r>
    </w:p>
    <w:p>
      <w:pPr>
        <w:pStyle w:val="ListBullet"/>
      </w:pPr>
      <w:r>
        <w:t>value is optional and must be either a string or a number when provided.</w:t>
      </w:r>
    </w:p>
    <w:p>
      <w:pPr>
        <w:pStyle w:val="Heading3"/>
      </w:pPr>
      <w:r>
        <w:t>Error Handling</w:t>
      </w:r>
    </w:p>
    <w:p>
      <w:pPr>
        <w:pStyle w:val="ListBullet"/>
      </w:pPr>
      <w:r>
        <w:t>400 (NONUNIQUE): Client error; labeled NONUNIQUE in the docs (exact structure not provided).</w:t>
      </w:r>
    </w:p>
    <w:p>
      <w:pPr>
        <w:pStyle w:val="ListBullet"/>
      </w:pPr>
      <w:r>
        <w:t>5XX (FAIL): Server error; labeled FAIL in the docs (exact structure not provided).</w:t>
      </w:r>
    </w:p>
    <w:p>
      <w:pPr>
        <w:pStyle w:val="Heading3"/>
      </w:pPr>
      <w:r>
        <w:t>Related annotationObjectsTags actions</w:t>
      </w:r>
    </w:p>
    <w:p>
      <w:pPr>
        <w:pStyle w:val="ListBullet"/>
      </w:pPr>
      <w:r>
        <w:t>[POST] Restore a Disabled Annotation Object Tag — /public/api/v3/annotation-objects.tags.restore</w:t>
      </w:r>
    </w:p>
    <w:p>
      <w:pPr>
        <w:pStyle w:val="ListBullet"/>
      </w:pPr>
      <w:r>
        <w:t>[POST] Add Tag to an Annotation Object — /public/api/v3/annotation-objects.tags.add</w:t>
      </w:r>
    </w:p>
    <w:p>
      <w:pPr>
        <w:pStyle w:val="ListBullet"/>
      </w:pPr>
      <w:r>
        <w:t>[PUT] Update an Annotation Object Tag — /public/api/v3/annotation-objects.tags.update</w:t>
      </w:r>
    </w:p>
    <w:p>
      <w:pPr>
        <w:pStyle w:val="ListBullet"/>
      </w:pPr>
      <w:r>
        <w:t>[POST] Update an Annotation Object Tag Value — /public/api/v3/annotation-objects.tags.update-value</w:t>
      </w:r>
    </w:p>
    <w:p>
      <w:r>
        <w:br w:type="page"/>
      </w:r>
    </w:p>
    <w:p>
      <w:pPr>
        <w:pStyle w:val="Heading2"/>
      </w:pPr>
      <w:r>
        <w:t>154. [POST] Set an Agent Network Status</w:t>
      </w:r>
    </w:p>
    <w:p>
      <w:r>
        <w:rPr>
          <w:b/>
        </w:rPr>
        <w:t xml:space="preserve">Endpoint: </w:t>
      </w:r>
      <w:r>
        <w:rPr>
          <w:rFonts w:ascii="Courier New" w:hAnsi="Courier New"/>
          <w:sz w:val="18"/>
        </w:rPr>
        <w:t>/public/api/v3/agents.net.set-status</w:t>
      </w:r>
    </w:p>
    <w:p>
      <w:pPr>
        <w:pStyle w:val="Heading3"/>
      </w:pPr>
      <w:r>
        <w:t>Prerequisites</w:t>
      </w:r>
    </w:p>
    <w:p>
      <w:pPr>
        <w:pStyle w:val="ListBullet"/>
      </w:pPr>
      <w:r>
        <w:t>Must have access to update Agent Network status within your Supervisely workspace</w:t>
      </w:r>
    </w:p>
    <w:p>
      <w:pPr>
        <w:pStyle w:val="Heading3"/>
      </w:pPr>
      <w:r>
        <w:t>Method</w:t>
      </w:r>
    </w:p>
    <w:p>
      <w:r>
        <w:t>POST</w:t>
      </w:r>
    </w:p>
    <w:p>
      <w:pPr>
        <w:pStyle w:val="Heading3"/>
      </w:pPr>
      <w:r>
        <w:t>URL</w:t>
      </w:r>
    </w:p>
    <w:p>
      <w:r>
        <w:t>https://app.supervisely.com/public/api/v3/agents.net.set-status</w:t>
      </w:r>
    </w:p>
    <w:p>
      <w:pPr>
        <w:pStyle w:val="Heading3"/>
      </w:pPr>
      <w:r>
        <w:t>Description</w:t>
      </w:r>
    </w:p>
    <w:p>
      <w:r>
        <w:t>Updates an Agent Network status by sending status-related fields in a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Token. Pattern: ^[a-zA-Z0-9]*$</w:t>
            </w:r>
          </w:p>
        </w:tc>
      </w:tr>
      <w:tr>
        <w:tc>
          <w:tcPr>
            <w:tcW w:type="dxa" w:w="2880"/>
          </w:tcPr>
          <w:p>
            <w:r>
              <w:t>lastSeenAt</w:t>
            </w:r>
          </w:p>
        </w:tc>
        <w:tc>
          <w:tcPr>
            <w:tcW w:type="dxa" w:w="2880"/>
          </w:tcPr>
          <w:p>
            <w:r>
              <w:t>string</w:t>
            </w:r>
          </w:p>
        </w:tc>
        <w:tc>
          <w:tcPr>
            <w:tcW w:type="dxa" w:w="2880"/>
          </w:tcPr>
          <w:p>
            <w:r>
              <w:t>Required. Last seen timestamp/value (string).</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 xml:space="preserve"> "id": 1,</w:t>
        <w:br/>
        <w:t xml:space="preserve"> "name": "Dazzling Rabbit"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w:t>
            </w:r>
          </w:p>
        </w:tc>
      </w:tr>
      <w:tr>
        <w:tc>
          <w:tcPr>
            <w:tcW w:type="dxa" w:w="2880"/>
          </w:tcPr>
          <w:p>
            <w:r>
              <w:t>SUCCESS.id</w:t>
            </w:r>
          </w:p>
        </w:tc>
        <w:tc>
          <w:tcPr>
            <w:tcW w:type="dxa" w:w="2880"/>
          </w:tcPr>
          <w:p>
            <w:r>
              <w:t>number</w:t>
            </w:r>
          </w:p>
        </w:tc>
        <w:tc>
          <w:tcPr>
            <w:tcW w:type="dxa" w:w="2880"/>
          </w:tcPr>
          <w:p>
            <w:r>
              <w:t>Agent Network identifier.</w:t>
            </w:r>
          </w:p>
        </w:tc>
      </w:tr>
      <w:tr>
        <w:tc>
          <w:tcPr>
            <w:tcW w:type="dxa" w:w="2880"/>
          </w:tcPr>
          <w:p>
            <w:r>
              <w:t>SUCCESS.name</w:t>
            </w:r>
          </w:p>
        </w:tc>
        <w:tc>
          <w:tcPr>
            <w:tcW w:type="dxa" w:w="2880"/>
          </w:tcPr>
          <w:p>
            <w:r>
              <w:t>string</w:t>
            </w:r>
          </w:p>
        </w:tc>
        <w:tc>
          <w:tcPr>
            <w:tcW w:type="dxa" w:w="2880"/>
          </w:tcPr>
          <w:p>
            <w:r>
              <w:t>Agent Network name.</w:t>
            </w:r>
          </w:p>
        </w:tc>
      </w:tr>
      <w:tr>
        <w:tc>
          <w:tcPr>
            <w:tcW w:type="dxa" w:w="2880"/>
          </w:tcPr>
          <w:p>
            <w:r>
              <w:t>FAIL</w:t>
            </w:r>
          </w:p>
        </w:tc>
        <w:tc>
          <w:tcPr>
            <w:tcW w:type="dxa" w:w="2880"/>
          </w:tcPr>
          <w:p>
            <w:r>
              <w:t>object</w:t>
            </w:r>
          </w:p>
        </w:tc>
        <w:tc>
          <w:tcPr>
            <w:tcW w:type="dxa" w:w="2880"/>
          </w:tcPr>
          <w:p>
            <w:r>
              <w:t>Present on failure (client or server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'https://app.supervisely.com/public/api/v3/agents.net.set-status' \</w:t>
        <w:br/>
        <w:t xml:space="preserve"> --header 'Content-Type: application/json' \</w:t>
        <w:br/>
        <w:t xml:space="preserve"> --data '{</w:t>
        <w:br/>
        <w:t xml:space="preserve"> "token": "abc123DEF456",</w:t>
        <w:br/>
        <w:t xml:space="preserve"> "lastSeenAt": "2026-03-20T12:34:56Z"</w:t>
        <w:br/>
        <w:t xml:space="preserve">  }'</w:t>
      </w:r>
    </w:p>
    <w:p>
      <w:pPr>
        <w:pStyle w:val="Heading3"/>
      </w:pPr>
      <w:r>
        <w:t>Error Handling</w:t>
      </w:r>
    </w:p>
    <w:p>
      <w:pPr>
        <w:pStyle w:val="ListBullet"/>
      </w:pPr>
      <w:r>
        <w:t>400 (Client Error): Request validation/client-side error (response contains FAIL object).</w:t>
      </w:r>
    </w:p>
    <w:p>
      <w:pPr>
        <w:pStyle w:val="ListBullet"/>
      </w:pPr>
      <w:r>
        <w:t>5XX (Server Error): Server-side failure (response contains FAIL object).</w:t>
      </w:r>
    </w:p>
    <w:p>
      <w:r>
        <w:br w:type="page"/>
      </w:r>
    </w:p>
    <w:p>
      <w:pPr>
        <w:pStyle w:val="Heading2"/>
      </w:pPr>
      <w:r>
        <w:t>155. [POST] Create an Agent</w:t>
      </w:r>
    </w:p>
    <w:p>
      <w:r>
        <w:rPr>
          <w:b/>
        </w:rPr>
        <w:t xml:space="preserve">Endpoint: </w:t>
      </w:r>
      <w:r>
        <w:rPr>
          <w:rFonts w:ascii="Courier New" w:hAnsi="Courier New"/>
          <w:sz w:val="18"/>
        </w:rPr>
        <w:t>/public/api/v3/agents.add</w:t>
      </w:r>
    </w:p>
    <w:p>
      <w:pPr>
        <w:pStyle w:val="Heading3"/>
      </w:pPr>
      <w:r>
        <w:t>Prerequisites</w:t>
      </w:r>
    </w:p>
    <w:p>
      <w:pPr>
        <w:pStyle w:val="ListBullet"/>
      </w:pPr>
      <w:r>
        <w:t>You must have access to the target team (you need a valid teamId).</w:t>
      </w:r>
    </w:p>
    <w:p>
      <w:pPr>
        <w:pStyle w:val="Heading3"/>
      </w:pPr>
      <w:r>
        <w:t>Method</w:t>
      </w:r>
    </w:p>
    <w:p>
      <w:r>
        <w:t>POST</w:t>
      </w:r>
    </w:p>
    <w:p>
      <w:pPr>
        <w:pStyle w:val="Heading3"/>
      </w:pPr>
      <w:r>
        <w:t>URL</w:t>
      </w:r>
    </w:p>
    <w:p>
      <w:r>
        <w:t>https://app.supervisely.com/public/api/v3/agents.add</w:t>
      </w:r>
    </w:p>
    <w:p>
      <w:pPr>
        <w:pStyle w:val="Heading3"/>
      </w:pPr>
      <w:r>
        <w:t>Description</w:t>
      </w:r>
    </w:p>
    <w:p>
      <w:r>
        <w:t>Creates a new Agent for the specified team.</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request data as a JSON request body (application/json).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value: 1.</w:t>
            </w:r>
          </w:p>
        </w:tc>
      </w:tr>
      <w:tr>
        <w:tc>
          <w:tcPr>
            <w:tcW w:type="dxa" w:w="2880"/>
          </w:tcPr>
          <w:p>
            <w:r>
              <w:t>type</w:t>
            </w:r>
          </w:p>
        </w:tc>
        <w:tc>
          <w:tcPr>
            <w:tcW w:type="dxa" w:w="2880"/>
          </w:tcPr>
          <w:p>
            <w:r>
              <w:t>string</w:t>
            </w:r>
          </w:p>
        </w:tc>
        <w:tc>
          <w:tcPr>
            <w:tcW w:type="dxa" w:w="2880"/>
          </w:tcPr>
          <w:p>
            <w:r>
              <w:t>Required. Agent type. Allowed values: sly_agent, kubernetes.</w:t>
            </w:r>
          </w:p>
        </w:tc>
      </w:tr>
    </w:tbl>
    <w:p/>
    <w:p>
      <w:pPr>
        <w:pStyle w:val="Heading3"/>
      </w:pPr>
      <w:r>
        <w:t>Optional Request Body Fields</w:t>
      </w:r>
    </w:p>
    <w:p>
      <w:r>
        <w:t>None.</w:t>
      </w:r>
    </w:p>
    <w:p>
      <w:pPr>
        <w:pStyle w:val="Heading3"/>
      </w:pPr>
      <w:r>
        <w:t>Response</w:t>
      </w:r>
    </w:p>
    <w:p>
      <w:pPr>
        <w:pStyle w:val="Heading3"/>
      </w:pPr>
      <w:r>
        <w:t>Success Response (200 OK)</w:t>
      </w:r>
    </w:p>
    <w:p>
      <w:r>
        <w:t>Returns ID, name, and token of the created Agent.</w:t>
      </w:r>
    </w:p>
    <w:p>
      <w:r>
        <w:rPr>
          <w:b/>
          <w:color w:val="666666"/>
          <w:sz w:val="16"/>
        </w:rPr>
        <w:t>[json]</w:t>
      </w:r>
    </w:p>
    <w:p>
      <w:pPr>
        <w:shd w:fill="F2F2F2" w:val="clear"/>
      </w:pPr>
      <w:r>
        <w:rPr>
          <w:rFonts w:ascii="Courier New" w:hAnsi="Courier New"/>
          <w:sz w:val="17"/>
        </w:rPr>
        <w:t>{</w:t>
        <w:br/>
        <w:t xml:space="preserve"> "id": 1,</w:t>
        <w:br/>
        <w:t xml:space="preserve"> "name": "agent-1",</w:t>
        <w:br/>
        <w:t xml:space="preserve"> "token": "string"</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Agent ID. Minimum value: 1.</w:t>
            </w:r>
          </w:p>
        </w:tc>
      </w:tr>
      <w:tr>
        <w:tc>
          <w:tcPr>
            <w:tcW w:type="dxa" w:w="2880"/>
          </w:tcPr>
          <w:p>
            <w:r>
              <w:t>name</w:t>
            </w:r>
          </w:p>
        </w:tc>
        <w:tc>
          <w:tcPr>
            <w:tcW w:type="dxa" w:w="2880"/>
          </w:tcPr>
          <w:p>
            <w:r>
              <w:t>string</w:t>
            </w:r>
          </w:p>
        </w:tc>
        <w:tc>
          <w:tcPr>
            <w:tcW w:type="dxa" w:w="2880"/>
          </w:tcPr>
          <w:p>
            <w:r>
              <w:t>Agent name.</w:t>
            </w:r>
          </w:p>
        </w:tc>
      </w:tr>
      <w:tr>
        <w:tc>
          <w:tcPr>
            <w:tcW w:type="dxa" w:w="2880"/>
          </w:tcPr>
          <w:p>
            <w:r>
              <w:t>token</w:t>
            </w:r>
          </w:p>
        </w:tc>
        <w:tc>
          <w:tcPr>
            <w:tcW w:type="dxa" w:w="2880"/>
          </w:tcPr>
          <w:p>
            <w:r>
              <w:t>string</w:t>
            </w:r>
          </w:p>
        </w:tc>
        <w:tc>
          <w:tcPr>
            <w:tcW w:type="dxa" w:w="2880"/>
          </w:tcPr>
          <w:p>
            <w:r>
              <w:t>Agent token.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'https://app.supervisely.com/public/api/v3/agents.add' \</w:t>
        <w:br/>
        <w:t xml:space="preserve"> --header 'Content-Type: application/json' \</w:t>
        <w:br/>
        <w:t xml:space="preserve"> --data '{</w:t>
        <w:br/>
        <w:t xml:space="preserve"> "teamId": 1,</w:t>
        <w:br/>
        <w:t xml:space="preserve"> "type": "sly_agent"</w:t>
        <w:br/>
        <w:t xml:space="preserve">  }'</w:t>
      </w:r>
    </w:p>
    <w:p>
      <w:pPr>
        <w:pStyle w:val="Heading3"/>
      </w:pPr>
      <w:r>
        <w:t>Example Usage</w:t>
      </w:r>
    </w:p>
    <w:p>
      <w:pPr>
        <w:pStyle w:val="Heading3"/>
      </w:pPr>
      <w:r>
        <w:t>Example 1: Create a sly_agent Agent</w:t>
      </w:r>
    </w:p>
    <w:p>
      <w:pPr>
        <w:pStyle w:val="Heading3"/>
      </w:pPr>
      <w:r>
        <w:t>Example 2: Create a kubernetes Agent</w:t>
      </w:r>
    </w:p>
    <w:p>
      <w:r>
        <w:rPr>
          <w:b/>
          <w:color w:val="666666"/>
          <w:sz w:val="16"/>
        </w:rPr>
        <w:t>[bash]</w:t>
      </w:r>
    </w:p>
    <w:p>
      <w:pPr>
        <w:shd w:fill="F2F2F2" w:val="clear"/>
      </w:pPr>
      <w:r>
        <w:rPr>
          <w:rFonts w:ascii="Courier New" w:hAnsi="Courier New"/>
          <w:sz w:val="17"/>
        </w:rPr>
        <w:t>curl -i --location --request POST 'https://app.supervisely.com/public/api/v3/agents.add' \</w:t>
        <w:br/>
        <w:t xml:space="preserve"> --header 'Content-Type: application/json' \</w:t>
        <w:br/>
        <w:t xml:space="preserve"> --data '{</w:t>
        <w:br/>
        <w:t xml:space="preserve"> "teamId": 1,</w:t>
        <w:br/>
        <w:t xml:space="preserve"> "type": "kubernetes"</w:t>
        <w:br/>
        <w:t xml:space="preserve">  }'</w:t>
      </w:r>
    </w:p>
    <w:p>
      <w:pPr>
        <w:pStyle w:val="Heading3"/>
      </w:pPr>
      <w:r>
        <w:t>Related agents actions</w:t>
      </w:r>
    </w:p>
    <w:p>
      <w:pPr>
        <w:pStyle w:val="ListBullet"/>
      </w:pPr>
      <w:r>
        <w:t>[GET] List Available Agents — /agents.available</w:t>
      </w:r>
    </w:p>
    <w:p>
      <w:pPr>
        <w:pStyle w:val="ListBullet"/>
      </w:pPr>
      <w:r>
        <w:t>[GET] Check If an Agent Exists — /public/api/v3/agents.exists</w:t>
      </w:r>
    </w:p>
    <w:p>
      <w:pPr>
        <w:pStyle w:val="ListBullet"/>
      </w:pPr>
      <w:r>
        <w:t>[GET] Get an Agent's Info — /agents.info</w:t>
      </w:r>
    </w:p>
    <w:p>
      <w:pPr>
        <w:pStyle w:val="ListBullet"/>
      </w:pPr>
      <w:r>
        <w:t>[GET] List Agents — /agents.list</w:t>
      </w:r>
    </w:p>
    <w:p>
      <w:pPr>
        <w:pStyle w:val="ListBullet"/>
      </w:pPr>
      <w:r>
        <w:t>[PUT] Update an Agent’s Info — /public/api/v3/agents.editInfo</w:t>
      </w:r>
    </w:p>
    <w:p>
      <w:r>
        <w:br w:type="page"/>
      </w:r>
    </w:p>
    <w:p>
      <w:pPr>
        <w:pStyle w:val="Heading2"/>
      </w:pPr>
      <w:r>
        <w:t>156. [POST] Create Annotation Objects (Bulk) in a Dataset</w:t>
      </w:r>
    </w:p>
    <w:p>
      <w:r>
        <w:rPr>
          <w:b/>
        </w:rPr>
        <w:t xml:space="preserve">Endpoint: </w:t>
      </w:r>
      <w:r>
        <w:rPr>
          <w:rFonts w:ascii="Courier New" w:hAnsi="Courier New"/>
          <w:sz w:val="18"/>
        </w:rPr>
        <w:t>/public/api/v3/annotation-objects.bulk.add</w:t>
      </w:r>
    </w:p>
    <w:p>
      <w:pPr>
        <w:pStyle w:val="Heading3"/>
      </w:pPr>
      <w:r>
        <w:t>Prerequisites</w:t>
      </w:r>
    </w:p>
    <w:p>
      <w:pPr>
        <w:pStyle w:val="ListBullet"/>
      </w:pPr>
      <w:r>
        <w:t>A valid Dataset ID (datasetId)</w:t>
      </w:r>
    </w:p>
    <w:p>
      <w:pPr>
        <w:pStyle w:val="ListBullet"/>
      </w:pPr>
      <w:r>
        <w:t>Annotation Object Class IDs (classId) to assign to each new annotation object</w:t>
      </w:r>
    </w:p>
    <w:p>
      <w:pPr>
        <w:pStyle w:val="Heading3"/>
      </w:pPr>
      <w:r>
        <w:t>Method</w:t>
      </w:r>
    </w:p>
    <w:p>
      <w:r>
        <w:t>POST</w:t>
      </w:r>
    </w:p>
    <w:p>
      <w:pPr>
        <w:pStyle w:val="Heading3"/>
      </w:pPr>
      <w:r>
        <w:t>URL</w:t>
      </w:r>
    </w:p>
    <w:p>
      <w:r>
        <w:t>https://app.supervisely.com/public/api/v3/annotation-objects.bulk.add</w:t>
      </w:r>
    </w:p>
    <w:p>
      <w:pPr>
        <w:pStyle w:val="Heading3"/>
      </w:pPr>
      <w:r>
        <w:t>Description</w:t>
      </w:r>
    </w:p>
    <w:p>
      <w:r>
        <w:t>Creates new (empty) Annotation Objects in an existing Dataset in bulk. Each created object is associated with an Annotation Object Class, and can optionally be linked to a Video via entityId.</w:t>
      </w:r>
    </w:p>
    <w:p>
      <w:pPr>
        <w:pStyle w:val="Heading3"/>
      </w:pPr>
      <w:r>
        <w:t>Enforcement Rules</w:t>
      </w:r>
    </w:p>
    <w:p>
      <w:pPr>
        <w:pStyle w:val="ListBullet"/>
      </w:pPr>
      <w:r>
        <w:t>This endpoint has no path parameters.</w:t>
      </w:r>
    </w:p>
    <w:p>
      <w:pPr>
        <w:pStyle w:val="ListBullet"/>
      </w:pPr>
      <w:r>
        <w:t>When executing the action, ensure to send request body fields in the JSON body, not in the URL.</w:t>
      </w:r>
    </w:p>
    <w:p>
      <w:pPr>
        <w:pStyle w:val="ListBullet"/>
      </w:pPr>
      <w:r>
        <w:t>This endpoint does not document any query parameters; do not send body fields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Required. ID of the parent Dataset. Minimum: 1.</w:t>
            </w:r>
          </w:p>
        </w:tc>
      </w:tr>
      <w:tr>
        <w:tc>
          <w:tcPr>
            <w:tcW w:type="dxa" w:w="2880"/>
          </w:tcPr>
          <w:p>
            <w:r>
              <w:t>annotationObjects</w:t>
            </w:r>
          </w:p>
        </w:tc>
        <w:tc>
          <w:tcPr>
            <w:tcW w:type="dxa" w:w="2880"/>
          </w:tcPr>
          <w:p>
            <w:r>
              <w:t>array</w:t>
            </w:r>
          </w:p>
        </w:tc>
        <w:tc>
          <w:tcPr>
            <w:tcW w:type="dxa" w:w="2880"/>
          </w:tcPr>
          <w:p>
            <w:r>
              <w:t>Required. Array of annotation object definitions to create.</w:t>
            </w:r>
          </w:p>
        </w:tc>
      </w:tr>
    </w:tbl>
    <w:p/>
    <w:p>
      <w:pPr>
        <w:pStyle w:val="Heading3"/>
      </w:pPr>
      <w:r>
        <w:t>annotationObjects[]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classId</w:t>
            </w:r>
          </w:p>
        </w:tc>
        <w:tc>
          <w:tcPr>
            <w:tcW w:type="dxa" w:w="2880"/>
          </w:tcPr>
          <w:p>
            <w:r>
              <w:t>integer</w:t>
            </w:r>
          </w:p>
        </w:tc>
        <w:tc>
          <w:tcPr>
            <w:tcW w:type="dxa" w:w="2880"/>
          </w:tcPr>
          <w:p>
            <w:r>
              <w:t>Required. Annotation Object Class ID. Minimum: 1.</w:t>
            </w:r>
          </w:p>
        </w:tc>
      </w:tr>
      <w:tr>
        <w:tc>
          <w:tcPr>
            <w:tcW w:type="dxa" w:w="2880"/>
          </w:tcPr>
          <w:p>
            <w:r>
              <w:t>entityId</w:t>
            </w:r>
          </w:p>
        </w:tc>
        <w:tc>
          <w:tcPr>
            <w:tcW w:type="dxa" w:w="2880"/>
          </w:tcPr>
          <w:p>
            <w:r>
              <w:t>integer</w:t>
            </w:r>
          </w:p>
        </w:tc>
        <w:tc>
          <w:tcPr>
            <w:tcW w:type="dxa" w:w="2880"/>
          </w:tcPr>
          <w:p>
            <w:r>
              <w:t>Optional. Video ID. Minimum: 1.</w:t>
            </w:r>
          </w:p>
        </w:tc>
      </w:tr>
    </w:tbl>
    <w:p/>
    <w:p>
      <w:pPr>
        <w:pStyle w:val="Heading3"/>
      </w:pPr>
      <w:r>
        <w:t>Optional Request Body Fields</w:t>
      </w:r>
    </w:p>
    <w:p>
      <w:r>
        <w:t>None documented.</w:t>
      </w:r>
    </w:p>
    <w:p>
      <w:pPr>
        <w:pStyle w:val="Heading3"/>
      </w:pPr>
      <w:r>
        <w:t>Response</w:t>
      </w:r>
    </w:p>
    <w:p>
      <w:pPr>
        <w:pStyle w:val="Heading3"/>
      </w:pPr>
      <w:r>
        <w:t>Success Response (200 OK)</w:t>
      </w:r>
    </w:p>
    <w:p>
      <w:r>
        <w:t>IDs of the created Annotation Objects.</w:t>
      </w:r>
    </w:p>
    <w:p>
      <w:r>
        <w:rPr>
          <w:b/>
          <w:color w:val="666666"/>
          <w:sz w:val="16"/>
        </w:rPr>
        <w:t>[json]</w:t>
      </w:r>
    </w:p>
    <w:p>
      <w:pPr>
        <w:shd w:fill="F2F2F2" w:val="clear"/>
      </w:pPr>
      <w:r>
        <w:rPr>
          <w:rFonts w:ascii="Courier New" w:hAnsi="Courier New"/>
          <w:sz w:val="17"/>
        </w:rPr>
        <w:t>[</w:t>
        <w:br/>
        <w:t xml:space="preserve"> {</w:t>
        <w:br/>
        <w:t xml:space="preserve"> "id": 1</w:t>
        <w:br/>
        <w:t xml:space="preserve"> }</w:t>
        <w:br/>
        <w:t>]</w:t>
      </w:r>
    </w:p>
    <w:p>
      <w:pPr>
        <w:pStyle w:val="Heading3"/>
      </w:pPr>
      <w:r>
        <w:t>Error Response (400 Client Error)</w:t>
      </w:r>
    </w:p>
    <w:p>
      <w:r>
        <w:t>Documented error: NONUNIQUE.</w:t>
      </w:r>
    </w:p>
    <w:p>
      <w:r>
        <w:rPr>
          <w:b/>
          <w:color w:val="666666"/>
          <w:sz w:val="16"/>
        </w:rPr>
        <w:t>[json]</w:t>
      </w:r>
    </w:p>
    <w:p>
      <w:pPr>
        <w:shd w:fill="F2F2F2" w:val="clear"/>
      </w:pPr>
      <w:r>
        <w:rPr>
          <w:rFonts w:ascii="Courier New" w:hAnsi="Courier New"/>
          <w:sz w:val="17"/>
        </w:rPr>
        <w:t>{}</w:t>
      </w:r>
    </w:p>
    <w:p>
      <w:pPr>
        <w:pStyle w:val="Heading3"/>
      </w:pPr>
      <w:r>
        <w:t>Error Response (5XX Server Error)</w:t>
      </w:r>
    </w:p>
    <w:p>
      <w:r>
        <w:t>Documented error: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a created Annotation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'https://app.supervisely.com/public/api/v3/annotation-objects.bulk.add' \</w:t>
        <w:br/>
        <w:t xml:space="preserve"> --header 'Content-Type: application/json' \</w:t>
        <w:br/>
        <w:t xml:space="preserve"> --data '{</w:t>
        <w:br/>
        <w:t xml:space="preserve"> "datasetId": 1,</w:t>
        <w:br/>
        <w:t xml:space="preserve"> "annotationObjects": [</w:t>
        <w:br/>
        <w:t xml:space="preserve">      {</w:t>
        <w:br/>
        <w:t xml:space="preserve"> "classId": 1,</w:t>
        <w:br/>
        <w:t xml:space="preserve"> "entityId": 1</w:t>
        <w:br/>
        <w:t xml:space="preserve">      }</w:t>
        <w:br/>
        <w:t xml:space="preserve">    ]</w:t>
        <w:br/>
        <w:t xml:space="preserve">  }'</w:t>
      </w:r>
    </w:p>
    <w:p>
      <w:pPr>
        <w:pStyle w:val="Heading3"/>
      </w:pPr>
      <w:r>
        <w:t>Example Usage</w:t>
      </w:r>
    </w:p>
    <w:p>
      <w:pPr>
        <w:pStyle w:val="Heading3"/>
      </w:pPr>
      <w:r>
        <w:t>Example 1: Create one annotation object linked to a video</w:t>
      </w:r>
    </w:p>
    <w:p>
      <w:r>
        <w:rPr>
          <w:b/>
          <w:color w:val="666666"/>
          <w:sz w:val="16"/>
        </w:rPr>
        <w:t>[bash]</w:t>
      </w:r>
    </w:p>
    <w:p>
      <w:pPr>
        <w:shd w:fill="F2F2F2" w:val="clear"/>
      </w:pPr>
      <w:r>
        <w:rPr>
          <w:rFonts w:ascii="Courier New" w:hAnsi="Courier New"/>
          <w:sz w:val="17"/>
        </w:rPr>
        <w:t>curl -X POST 'https://app.supervisely.com/public/api/v3/annotation-objects.bulk.add' \</w:t>
        <w:br/>
        <w:t xml:space="preserve"> -H 'Content-Type: application/json' \</w:t>
        <w:br/>
        <w:t xml:space="preserve"> -d '{</w:t>
        <w:br/>
        <w:t xml:space="preserve"> "datasetId": 1,</w:t>
        <w:br/>
        <w:t xml:space="preserve"> "annotationObjects": [</w:t>
        <w:br/>
        <w:t xml:space="preserve">      { "classId": 1, "entityId": 1 }</w:t>
        <w:br/>
        <w:t xml:space="preserve">    ]</w:t>
        <w:br/>
        <w:t xml:space="preserve">  }'</w:t>
      </w:r>
    </w:p>
    <w:p>
      <w:pPr>
        <w:pStyle w:val="Heading3"/>
      </w:pPr>
      <w:r>
        <w:t>Example 2: Create multiple annotation objects in the same dataset</w:t>
      </w:r>
    </w:p>
    <w:p>
      <w:r>
        <w:rPr>
          <w:b/>
          <w:color w:val="666666"/>
          <w:sz w:val="16"/>
        </w:rPr>
        <w:t>[bash]</w:t>
      </w:r>
    </w:p>
    <w:p>
      <w:pPr>
        <w:shd w:fill="F2F2F2" w:val="clear"/>
      </w:pPr>
      <w:r>
        <w:rPr>
          <w:rFonts w:ascii="Courier New" w:hAnsi="Courier New"/>
          <w:sz w:val="17"/>
        </w:rPr>
        <w:t>curl -X POST 'https://app.supervisely.com/public/api/v3/annotation-objects.bulk.add' \</w:t>
        <w:br/>
        <w:t xml:space="preserve"> -H 'Content-Type: application/json' \</w:t>
        <w:br/>
        <w:t xml:space="preserve"> -d '{</w:t>
        <w:br/>
        <w:t xml:space="preserve"> "datasetId": 1,</w:t>
        <w:br/>
        <w:t xml:space="preserve"> "annotationObjects": [</w:t>
        <w:br/>
        <w:t xml:space="preserve">      { "classId": 1, "entityId": 1 },</w:t>
        <w:br/>
        <w:t xml:space="preserve">      { "classId": 2, "entityId": 1 },</w:t>
        <w:br/>
        <w:t xml:space="preserve">      { "classId": 3, "entityId": 2 }</w:t>
        <w:br/>
        <w:t xml:space="preserve">    ]</w:t>
        <w:br/>
        <w:t xml:space="preserve">  }'</w:t>
      </w:r>
    </w:p>
    <w:p>
      <w:pPr>
        <w:pStyle w:val="Heading3"/>
      </w:pPr>
      <w:r>
        <w:t>Notes</w:t>
      </w:r>
    </w:p>
    <w:p>
      <w:pPr>
        <w:pStyle w:val="ListBullet"/>
      </w:pPr>
      <w:r>
        <w:t>The endpoint is described as creating a “new empty Annotation Object” in an existing Dataset.</w:t>
      </w:r>
    </w:p>
    <w:p>
      <w:pPr>
        <w:pStyle w:val="ListBullet"/>
      </w:pPr>
      <w:r>
        <w:t>The response example indicates the API returns an array of objects containing created IDs.</w:t>
      </w:r>
    </w:p>
    <w:p>
      <w:pPr>
        <w:pStyle w:val="Heading3"/>
      </w:pPr>
      <w:r>
        <w:t>Error Handling</w:t>
      </w:r>
    </w:p>
    <w:p>
      <w:pPr>
        <w:pStyle w:val="ListBullet"/>
      </w:pPr>
      <w:r>
        <w:t>400: Client error with documented label NONUNIQUE.</w:t>
      </w:r>
    </w:p>
    <w:p>
      <w:pPr>
        <w:pStyle w:val="ListBullet"/>
      </w:pPr>
      <w:r>
        <w:t>5XX: Server error with documented label FAIL.</w:t>
      </w:r>
    </w:p>
    <w:p>
      <w:pPr>
        <w:pStyle w:val="Heading3"/>
      </w:pPr>
      <w:r>
        <w:t>Related annotationObjects actions</w:t>
      </w:r>
    </w:p>
    <w:p>
      <w:pPr>
        <w:pStyle w:val="ListBullet"/>
      </w:pPr>
      <w:r>
        <w:t>[GET] List a Dataset’s Annotation Objects — /annotation-objects.list</w:t>
      </w:r>
    </w:p>
    <w:p>
      <w:pPr>
        <w:pStyle w:val="ListBullet"/>
      </w:pPr>
      <w:r>
        <w:t>[POST] Swap Annotation Objects Figures — /public/api/v3/annotation-objects.swap</w:t>
      </w:r>
    </w:p>
    <w:p>
      <w:pPr>
        <w:pStyle w:val="ListBullet"/>
      </w:pPr>
      <w:r>
        <w:t>[DELETE] Remove Annotation Objects (Bulk) — /public/api/v3/annotation-objects.bulk.remove</w:t>
      </w:r>
    </w:p>
    <w:p>
      <w:pPr>
        <w:pStyle w:val="ListBullet"/>
      </w:pPr>
      <w:r>
        <w:t>[POST] Merge Annotation Objects — /public/api/v3/annotation-objects.merge</w:t>
      </w:r>
    </w:p>
    <w:p>
      <w:pPr>
        <w:pStyle w:val="ListBullet"/>
      </w:pPr>
      <w:r>
        <w:t>[GET] Get an Annotation Object's Info — /annotation-objects.info</w:t>
      </w:r>
    </w:p>
    <w:p>
      <w:pPr>
        <w:pStyle w:val="ListBullet"/>
      </w:pPr>
      <w:r>
        <w:t>[PUT] Restore Annotation Objects (Bulk) — /public/api/v3/annotation-objects.bulk.restore</w:t>
      </w:r>
    </w:p>
    <w:p>
      <w:r>
        <w:br w:type="page"/>
      </w:r>
    </w:p>
    <w:p>
      <w:pPr>
        <w:pStyle w:val="Heading2"/>
      </w:pPr>
      <w:r>
        <w:t>157. [POST] Create a Labeling Queue</w:t>
      </w:r>
    </w:p>
    <w:p>
      <w:r>
        <w:rPr>
          <w:b/>
        </w:rPr>
        <w:t xml:space="preserve">Endpoint: </w:t>
      </w:r>
      <w:r>
        <w:rPr>
          <w:rFonts w:ascii="Courier New" w:hAnsi="Courier New"/>
          <w:sz w:val="18"/>
        </w:rPr>
        <w:t>/public/api/v3/labeling-queues.add</w:t>
      </w:r>
    </w:p>
    <w:p>
      <w:pPr>
        <w:pStyle w:val="Heading3"/>
      </w:pPr>
      <w:r>
        <w:t>Prerequisites</w:t>
      </w:r>
    </w:p>
    <w:p>
      <w:pPr>
        <w:pStyle w:val="ListBullet"/>
      </w:pPr>
      <w:r>
        <w:t>You must have access to create labeling queues in the target Supervisely workspace/project context.</w:t>
      </w:r>
    </w:p>
    <w:p>
      <w:pPr>
        <w:pStyle w:val="ListBullet"/>
      </w:pPr>
      <w:r>
        <w:t>You must know the annotator user IDs (userIds) and reviewer user IDs (reviewerIds) you want to assign.</w:t>
      </w:r>
    </w:p>
    <w:p>
      <w:pPr>
        <w:pStyle w:val="Heading3"/>
      </w:pPr>
      <w:r>
        <w:t>Method</w:t>
      </w:r>
    </w:p>
    <w:p>
      <w:r>
        <w:t>POST</w:t>
      </w:r>
    </w:p>
    <w:p>
      <w:pPr>
        <w:pStyle w:val="Heading3"/>
      </w:pPr>
      <w:r>
        <w:t>URL</w:t>
      </w:r>
    </w:p>
    <w:p>
      <w:r>
        <w:t>https://app.supervisely.com/public/api/v3/labeling-queues.add</w:t>
      </w:r>
    </w:p>
    <w:p>
      <w:pPr>
        <w:pStyle w:val="Heading3"/>
      </w:pPr>
      <w:r>
        <w:t>Description</w:t>
      </w:r>
    </w:p>
    <w:p>
      <w:r>
        <w:t>Creates a new Labeling Queue (job/queue) for annotation and review. You provide a queue name, annotators, reviewers, and optional metadata that controls allowed classes/tags, validation rules, splitting behavior, visibility modes, and other queue settings.</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Job name. Constraints: maxLength=255, `pattern=^(?!.*[/\</w:t>
            </w:r>
          </w:p>
        </w:tc>
      </w:tr>
      <w:tr>
        <w:tc>
          <w:tcPr>
            <w:tcW w:type="dxa" w:w="2880"/>
          </w:tcPr>
          <w:p>
            <w:r>
              <w:t>userIds</w:t>
            </w:r>
          </w:p>
        </w:tc>
        <w:tc>
          <w:tcPr>
            <w:tcW w:type="dxa" w:w="2880"/>
          </w:tcPr>
          <w:p>
            <w:r>
              <w:t>integer[]</w:t>
            </w:r>
          </w:p>
        </w:tc>
        <w:tc>
          <w:tcPr>
            <w:tcW w:type="dxa" w:w="2880"/>
          </w:tcPr>
          <w:p>
            <w:r>
              <w:t>Annotators IDs.</w:t>
            </w:r>
          </w:p>
        </w:tc>
      </w:tr>
      <w:tr>
        <w:tc>
          <w:tcPr>
            <w:tcW w:type="dxa" w:w="2880"/>
          </w:tcPr>
          <w:p>
            <w:r>
              <w:t>reviewerIds</w:t>
            </w:r>
          </w:p>
        </w:tc>
        <w:tc>
          <w:tcPr>
            <w:tcW w:type="dxa" w:w="2880"/>
          </w:tcPr>
          <w:p>
            <w:r>
              <w:t>integer[]</w:t>
            </w:r>
          </w:p>
        </w:tc>
        <w:tc>
          <w:tcPr>
            <w:tcW w:type="dxa" w:w="2880"/>
          </w:tcPr>
          <w:p>
            <w:r>
              <w:t>Reviewer IDs.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Job description. maxLength=255.</w:t>
            </w:r>
          </w:p>
        </w:tc>
      </w:tr>
      <w:tr>
        <w:tc>
          <w:tcPr>
            <w:tcW w:type="dxa" w:w="2880"/>
          </w:tcPr>
          <w:p>
            <w:r>
              <w:t>readme</w:t>
            </w:r>
          </w:p>
        </w:tc>
        <w:tc>
          <w:tcPr>
            <w:tcW w:type="dxa" w:w="2880"/>
          </w:tcPr>
          <w:p>
            <w:r>
              <w:t>string</w:t>
            </w:r>
          </w:p>
        </w:tc>
        <w:tc>
          <w:tcPr>
            <w:tcW w:type="dxa" w:w="2880"/>
          </w:tcPr>
          <w:p>
            <w:r>
              <w:t>Job readme.</w:t>
            </w:r>
          </w:p>
        </w:tc>
      </w:tr>
      <w:tr>
        <w:tc>
          <w:tcPr>
            <w:tcW w:type="dxa" w:w="2880"/>
          </w:tcPr>
          <w:p>
            <w:r>
              <w:t>reviewerId</w:t>
            </w:r>
          </w:p>
        </w:tc>
        <w:tc>
          <w:tcPr>
            <w:tcW w:type="dxa" w:w="2880"/>
          </w:tcPr>
          <w:p>
            <w:r>
              <w:t>integer</w:t>
            </w:r>
          </w:p>
        </w:tc>
        <w:tc>
          <w:tcPr>
            <w:tcW w:type="dxa" w:w="2880"/>
          </w:tcPr>
          <w:p>
            <w:r>
              <w:t>Reviewer ID. Constraint: min=1. (Note: docs also include reviewerIds as required.)</w:t>
            </w:r>
          </w:p>
        </w:tc>
      </w:tr>
      <w:tr>
        <w:tc>
          <w:tcPr>
            <w:tcW w:type="dxa" w:w="2880"/>
          </w:tcPr>
          <w:p>
            <w:r>
              <w:t>meta</w:t>
            </w:r>
          </w:p>
        </w:tc>
        <w:tc>
          <w:tcPr>
            <w:tcW w:type="dxa" w:w="2880"/>
          </w:tcPr>
          <w:p>
            <w:r>
              <w:t>object</w:t>
            </w:r>
          </w:p>
        </w:tc>
        <w:tc>
          <w:tcPr>
            <w:tcW w:type="dxa" w:w="2880"/>
          </w:tcPr>
          <w:p>
            <w:r>
              <w:t>Job/queue meta settings (see meta fields below).</w:t>
            </w:r>
          </w:p>
        </w:tc>
      </w:tr>
      <w:tr>
        <w:tc>
          <w:tcPr>
            <w:tcW w:type="dxa" w:w="2880"/>
          </w:tcPr>
          <w:p>
            <w:r>
              <w:t>customData</w:t>
            </w:r>
          </w:p>
        </w:tc>
        <w:tc>
          <w:tcPr>
            <w:tcW w:type="dxa" w:w="2880"/>
          </w:tcPr>
          <w:p>
            <w:r>
              <w:t>object</w:t>
            </w:r>
          </w:p>
        </w:tc>
        <w:tc>
          <w:tcPr>
            <w:tcW w:type="dxa" w:w="2880"/>
          </w:tcPr>
          <w:p>
            <w:r>
              <w:t>Custom data object. (Docs show {} without schema.)</w:t>
            </w:r>
          </w:p>
        </w:tc>
      </w:tr>
      <w:tr>
        <w:tc>
          <w:tcPr>
            <w:tcW w:type="dxa" w:w="2880"/>
          </w:tcPr>
          <w:p>
            <w:r>
              <w:t>srcJobId</w:t>
            </w:r>
          </w:p>
        </w:tc>
        <w:tc>
          <w:tcPr>
            <w:tcW w:type="dxa" w:w="2880"/>
          </w:tcPr>
          <w:p>
            <w:r>
              <w:t>integer</w:t>
            </w:r>
          </w:p>
        </w:tc>
        <w:tc>
          <w:tcPr>
            <w:tcW w:type="dxa" w:w="2880"/>
          </w:tcPr>
          <w:p>
            <w:r>
              <w:t>Source Job ID to clone. Constraint: min=1.</w:t>
            </w:r>
          </w:p>
        </w:tc>
      </w:tr>
      <w:tr>
        <w:tc>
          <w:tcPr>
            <w:tcW w:type="dxa" w:w="2880"/>
          </w:tcPr>
          <w:p>
            <w:r>
              <w:t>qualityCheckUserIds</w:t>
            </w:r>
          </w:p>
        </w:tc>
        <w:tc>
          <w:tcPr>
            <w:tcW w:type="dxa" w:w="2880"/>
          </w:tcPr>
          <w:p>
            <w:r>
              <w:t>integer[]</w:t>
            </w:r>
          </w:p>
        </w:tc>
        <w:tc>
          <w:tcPr>
            <w:tcW w:type="dxa" w:w="2880"/>
          </w:tcPr>
          <w:p>
            <w:r>
              <w:t>Quality check user IDs.</w:t>
            </w:r>
          </w:p>
        </w:tc>
      </w:tr>
      <w:tr>
        <w:tc>
          <w:tcPr>
            <w:tcW w:type="dxa" w:w="2880"/>
          </w:tcPr>
          <w:p>
            <w:r>
              <w:t>datasetId</w:t>
            </w:r>
          </w:p>
        </w:tc>
        <w:tc>
          <w:tcPr>
            <w:tcW w:type="dxa" w:w="2880"/>
          </w:tcPr>
          <w:p>
            <w:r>
              <w:t>integer</w:t>
            </w:r>
          </w:p>
        </w:tc>
        <w:tc>
          <w:tcPr>
            <w:tcW w:type="dxa" w:w="2880"/>
          </w:tcPr>
          <w:p>
            <w:r>
              <w:t>Dataset ID. Constraint: min=1.</w:t>
            </w:r>
          </w:p>
        </w:tc>
      </w:tr>
      <w:tr>
        <w:tc>
          <w:tcPr>
            <w:tcW w:type="dxa" w:w="2880"/>
          </w:tcPr>
          <w:p>
            <w:r>
              <w:t>collectionId</w:t>
            </w:r>
          </w:p>
        </w:tc>
        <w:tc>
          <w:tcPr>
            <w:tcW w:type="dxa" w:w="2880"/>
          </w:tcPr>
          <w:p>
            <w:r>
              <w:t>integer</w:t>
            </w:r>
          </w:p>
        </w:tc>
        <w:tc>
          <w:tcPr>
            <w:tcW w:type="dxa" w:w="2880"/>
          </w:tcPr>
          <w:p>
            <w:r>
              <w:t>Collection ID. Constraint: min=1.</w:t>
            </w:r>
          </w:p>
        </w:tc>
      </w:tr>
      <w:tr>
        <w:tc>
          <w:tcPr>
            <w:tcW w:type="dxa" w:w="2880"/>
          </w:tcPr>
          <w:p>
            <w:r>
              <w:t>queueMeta</w:t>
            </w:r>
          </w:p>
        </w:tc>
        <w:tc>
          <w:tcPr>
            <w:tcW w:type="dxa" w:w="2880"/>
          </w:tcPr>
          <w:p>
            <w:r>
              <w:t>object</w:t>
            </w:r>
          </w:p>
        </w:tc>
        <w:tc>
          <w:tcPr>
            <w:tcW w:type="dxa" w:w="2880"/>
          </w:tcPr>
          <w:p>
            <w:r>
              <w:t>Queue-level behavior settings (see queueMeta fields below).</w:t>
            </w:r>
          </w:p>
        </w:tc>
      </w:tr>
    </w:tbl>
    <w:p/>
    <w:p>
      <w:pPr>
        <w:pStyle w:val="Heading3"/>
      </w:pPr>
      <w:r>
        <w:t>meta fields (all optional unless marked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meta.dynamicClasses</w:t>
            </w:r>
          </w:p>
        </w:tc>
        <w:tc>
          <w:tcPr>
            <w:tcW w:type="dxa" w:w="2880"/>
          </w:tcPr>
          <w:p>
            <w:r>
              <w:t>boolean</w:t>
            </w:r>
          </w:p>
        </w:tc>
        <w:tc>
          <w:tcPr>
            <w:tcW w:type="dxa" w:w="2880"/>
          </w:tcPr>
          <w:p>
            <w:r>
              <w:t>Enable dynamic classes.</w:t>
            </w:r>
          </w:p>
        </w:tc>
      </w:tr>
      <w:tr>
        <w:tc>
          <w:tcPr>
            <w:tcW w:type="dxa" w:w="2880"/>
          </w:tcPr>
          <w:p>
            <w:r>
              <w:t>meta.classes</w:t>
            </w:r>
          </w:p>
        </w:tc>
        <w:tc>
          <w:tcPr>
            <w:tcW w:type="dxa" w:w="2880"/>
          </w:tcPr>
          <w:p>
            <w:r>
              <w:t>string[]</w:t>
            </w:r>
          </w:p>
        </w:tc>
        <w:tc>
          <w:tcPr>
            <w:tcW w:type="dxa" w:w="2880"/>
          </w:tcPr>
          <w:p>
            <w:r>
              <w:t>Allowed Class names for annotators.</w:t>
            </w:r>
          </w:p>
        </w:tc>
      </w:tr>
      <w:tr>
        <w:tc>
          <w:tcPr>
            <w:tcW w:type="dxa" w:w="2880"/>
          </w:tcPr>
          <w:p>
            <w:r>
              <w:t>meta.dynamicTags</w:t>
            </w:r>
          </w:p>
        </w:tc>
        <w:tc>
          <w:tcPr>
            <w:tcW w:type="dxa" w:w="2880"/>
          </w:tcPr>
          <w:p>
            <w:r>
              <w:t>boolean</w:t>
            </w:r>
          </w:p>
        </w:tc>
        <w:tc>
          <w:tcPr>
            <w:tcW w:type="dxa" w:w="2880"/>
          </w:tcPr>
          <w:p>
            <w:r>
              <w:t>Enable dynamic tags.</w:t>
            </w:r>
          </w:p>
        </w:tc>
      </w:tr>
      <w:tr>
        <w:tc>
          <w:tcPr>
            <w:tcW w:type="dxa" w:w="2880"/>
          </w:tcPr>
          <w:p>
            <w:r>
              <w:t>meta.projectTags</w:t>
            </w:r>
          </w:p>
        </w:tc>
        <w:tc>
          <w:tcPr>
            <w:tcW w:type="dxa" w:w="2880"/>
          </w:tcPr>
          <w:p>
            <w:r>
              <w:t>string[]</w:t>
            </w:r>
          </w:p>
        </w:tc>
        <w:tc>
          <w:tcPr>
            <w:tcW w:type="dxa" w:w="2880"/>
          </w:tcPr>
          <w:p>
            <w:r>
              <w:t>Allowed Project Tag names for annotators.</w:t>
            </w:r>
          </w:p>
        </w:tc>
      </w:tr>
      <w:tr>
        <w:tc>
          <w:tcPr>
            <w:tcW w:type="dxa" w:w="2880"/>
          </w:tcPr>
          <w:p>
            <w:r>
              <w:t>meta.readOnlyTags</w:t>
            </w:r>
          </w:p>
        </w:tc>
        <w:tc>
          <w:tcPr>
            <w:tcW w:type="dxa" w:w="2880"/>
          </w:tcPr>
          <w:p>
            <w:r>
              <w:t>string[]</w:t>
            </w:r>
          </w:p>
        </w:tc>
        <w:tc>
          <w:tcPr>
            <w:tcW w:type="dxa" w:w="2880"/>
          </w:tcPr>
          <w:p>
            <w:r>
              <w:t>Read-only Project Tag names for annotators.</w:t>
            </w:r>
          </w:p>
        </w:tc>
      </w:tr>
      <w:tr>
        <w:tc>
          <w:tcPr>
            <w:tcW w:type="dxa" w:w="2880"/>
          </w:tcPr>
          <w:p>
            <w:r>
              <w:t>meta.imageTags</w:t>
            </w:r>
          </w:p>
        </w:tc>
        <w:tc>
          <w:tcPr>
            <w:tcW w:type="dxa" w:w="2880"/>
          </w:tcPr>
          <w:p>
            <w:r>
              <w:t>object[]</w:t>
            </w:r>
          </w:p>
        </w:tc>
        <w:tc>
          <w:tcPr>
            <w:tcW w:type="dxa" w:w="2880"/>
          </w:tcPr>
          <w:p>
            <w:r>
              <w:t>Tagged images to annotate.</w:t>
            </w:r>
          </w:p>
        </w:tc>
      </w:tr>
      <w:tr>
        <w:tc>
          <w:tcPr>
            <w:tcW w:type="dxa" w:w="2880"/>
          </w:tcPr>
          <w:p>
            <w:r>
              <w:t>meta.imageTags[].name</w:t>
            </w:r>
          </w:p>
        </w:tc>
        <w:tc>
          <w:tcPr>
            <w:tcW w:type="dxa" w:w="2880"/>
          </w:tcPr>
          <w:p>
            <w:r>
              <w:t>string</w:t>
            </w:r>
          </w:p>
        </w:tc>
        <w:tc>
          <w:tcPr>
            <w:tcW w:type="dxa" w:w="2880"/>
          </w:tcPr>
          <w:p>
            <w:r>
              <w:t>Required. ImageTag name. maxLength=255.</w:t>
            </w:r>
          </w:p>
        </w:tc>
      </w:tr>
      <w:tr>
        <w:tc>
          <w:tcPr>
            <w:tcW w:type="dxa" w:w="2880"/>
          </w:tcPr>
          <w:p>
            <w:r>
              <w:t>meta.imageTags[].positive</w:t>
            </w:r>
          </w:p>
        </w:tc>
        <w:tc>
          <w:tcPr>
            <w:tcW w:type="dxa" w:w="2880"/>
          </w:tcPr>
          <w:p>
            <w:r>
              <w:t>boolean</w:t>
            </w:r>
          </w:p>
        </w:tc>
        <w:tc>
          <w:tcPr>
            <w:tcW w:type="dxa" w:w="2880"/>
          </w:tcPr>
          <w:p>
            <w:r>
              <w:t>Include/exclude images with specified Tag name. Default: true.</w:t>
            </w:r>
          </w:p>
        </w:tc>
      </w:tr>
      <w:tr>
        <w:tc>
          <w:tcPr>
            <w:tcW w:type="dxa" w:w="2880"/>
          </w:tcPr>
          <w:p>
            <w:r>
              <w:t>meta.imageTags[].value</w:t>
            </w:r>
          </w:p>
        </w:tc>
        <w:tc>
          <w:tcPr>
            <w:tcW w:type="dxa" w:w="2880"/>
          </w:tcPr>
          <w:p>
            <w:r>
              <w:t>number | string</w:t>
            </w:r>
          </w:p>
        </w:tc>
        <w:tc>
          <w:tcPr>
            <w:tcW w:type="dxa" w:w="2880"/>
          </w:tcPr>
          <w:p>
            <w:r>
              <w:t>Tag value. OneOf(number | string).</w:t>
            </w:r>
          </w:p>
        </w:tc>
      </w:tr>
      <w:tr>
        <w:tc>
          <w:tcPr>
            <w:tcW w:type="dxa" w:w="2880"/>
          </w:tcPr>
          <w:p>
            <w:r>
              <w:t>meta.imageClasses</w:t>
            </w:r>
          </w:p>
        </w:tc>
        <w:tc>
          <w:tcPr>
            <w:tcW w:type="dxa" w:w="2880"/>
          </w:tcPr>
          <w:p>
            <w:r>
              <w:t>object[]</w:t>
            </w:r>
          </w:p>
        </w:tc>
        <w:tc>
          <w:tcPr>
            <w:tcW w:type="dxa" w:w="2880"/>
          </w:tcPr>
          <w:p>
            <w:r>
              <w:t>Images include figures with class.</w:t>
            </w:r>
          </w:p>
        </w:tc>
      </w:tr>
      <w:tr>
        <w:tc>
          <w:tcPr>
            <w:tcW w:type="dxa" w:w="2880"/>
          </w:tcPr>
          <w:p>
            <w:r>
              <w:t>meta.imageClasses[].name</w:t>
            </w:r>
          </w:p>
        </w:tc>
        <w:tc>
          <w:tcPr>
            <w:tcW w:type="dxa" w:w="2880"/>
          </w:tcPr>
          <w:p>
            <w:r>
              <w:t>string</w:t>
            </w:r>
          </w:p>
        </w:tc>
        <w:tc>
          <w:tcPr>
            <w:tcW w:type="dxa" w:w="2880"/>
          </w:tcPr>
          <w:p>
            <w:r>
              <w:t>Required. ImageClass name. maxLength=255.</w:t>
            </w:r>
          </w:p>
        </w:tc>
      </w:tr>
      <w:tr>
        <w:tc>
          <w:tcPr>
            <w:tcW w:type="dxa" w:w="2880"/>
          </w:tcPr>
          <w:p>
            <w:r>
              <w:t>meta.imageClasses[].positive</w:t>
            </w:r>
          </w:p>
        </w:tc>
        <w:tc>
          <w:tcPr>
            <w:tcW w:type="dxa" w:w="2880"/>
          </w:tcPr>
          <w:p>
            <w:r>
              <w:t>boolean</w:t>
            </w:r>
          </w:p>
        </w:tc>
        <w:tc>
          <w:tcPr>
            <w:tcW w:type="dxa" w:w="2880"/>
          </w:tcPr>
          <w:p>
            <w:r>
              <w:t>Include/exclude images with specified Class name. Default: true.</w:t>
            </w:r>
          </w:p>
        </w:tc>
      </w:tr>
      <w:tr>
        <w:tc>
          <w:tcPr>
            <w:tcW w:type="dxa" w:w="2880"/>
          </w:tcPr>
          <w:p>
            <w:r>
              <w:t>meta.validationRules</w:t>
            </w:r>
          </w:p>
        </w:tc>
        <w:tc>
          <w:tcPr>
            <w:tcW w:type="dxa" w:w="2880"/>
          </w:tcPr>
          <w:p>
            <w:r>
              <w:t>object[]</w:t>
            </w:r>
          </w:p>
        </w:tc>
        <w:tc>
          <w:tcPr>
            <w:tcW w:type="dxa" w:w="2880"/>
          </w:tcPr>
          <w:p>
            <w:r>
              <w:t>Required options to accept annotations.</w:t>
            </w:r>
          </w:p>
        </w:tc>
      </w:tr>
      <w:tr>
        <w:tc>
          <w:tcPr>
            <w:tcW w:type="dxa" w:w="2880"/>
          </w:tcPr>
          <w:p>
            <w:r>
              <w:t>meta.validationRules[].data</w:t>
            </w:r>
          </w:p>
        </w:tc>
        <w:tc>
          <w:tcPr>
            <w:tcW w:type="dxa" w:w="2880"/>
          </w:tcPr>
          <w:p>
            <w:r>
              <w:t>object</w:t>
            </w:r>
          </w:p>
        </w:tc>
        <w:tc>
          <w:tcPr>
            <w:tcW w:type="dxa" w:w="2880"/>
          </w:tcPr>
          <w:p>
            <w:r>
              <w:t>Required. Rule data.</w:t>
            </w:r>
          </w:p>
        </w:tc>
      </w:tr>
      <w:tr>
        <w:tc>
          <w:tcPr>
            <w:tcW w:type="dxa" w:w="2880"/>
          </w:tcPr>
          <w:p>
            <w:r>
              <w:t>meta.validationRules[].data.tagId</w:t>
            </w:r>
          </w:p>
        </w:tc>
        <w:tc>
          <w:tcPr>
            <w:tcW w:type="dxa" w:w="2880"/>
          </w:tcPr>
          <w:p>
            <w:r>
              <w:t>number</w:t>
            </w:r>
          </w:p>
        </w:tc>
        <w:tc>
          <w:tcPr>
            <w:tcW w:type="dxa" w:w="2880"/>
          </w:tcPr>
          <w:p>
            <w:r>
              <w:t>Tag ID (docs show number).</w:t>
            </w:r>
          </w:p>
        </w:tc>
      </w:tr>
      <w:tr>
        <w:tc>
          <w:tcPr>
            <w:tcW w:type="dxa" w:w="2880"/>
          </w:tcPr>
          <w:p>
            <w:r>
              <w:t>meta.validationRules[].type</w:t>
            </w:r>
          </w:p>
        </w:tc>
        <w:tc>
          <w:tcPr>
            <w:tcW w:type="dxa" w:w="2880"/>
          </w:tcPr>
          <w:p>
            <w:r>
              <w:t>string</w:t>
            </w:r>
          </w:p>
        </w:tc>
        <w:tc>
          <w:tcPr>
            <w:tcW w:type="dxa" w:w="2880"/>
          </w:tcPr>
          <w:p>
            <w:r>
              <w:t>Required. Allowed value(s): [entity_tag].</w:t>
            </w:r>
          </w:p>
        </w:tc>
      </w:tr>
      <w:tr>
        <w:tc>
          <w:tcPr>
            <w:tcW w:type="dxa" w:w="2880"/>
          </w:tcPr>
          <w:p>
            <w:r>
              <w:t>meta.range</w:t>
            </w:r>
          </w:p>
        </w:tc>
        <w:tc>
          <w:tcPr>
            <w:tcW w:type="dxa" w:w="2880"/>
          </w:tcPr>
          <w:p>
            <w:r>
              <w:t>object</w:t>
            </w:r>
          </w:p>
        </w:tc>
        <w:tc>
          <w:tcPr>
            <w:tcW w:type="dxa" w:w="2880"/>
          </w:tcPr>
          <w:p>
            <w:r>
              <w:t>Range settings.</w:t>
            </w:r>
          </w:p>
        </w:tc>
      </w:tr>
      <w:tr>
        <w:tc>
          <w:tcPr>
            <w:tcW w:type="dxa" w:w="2880"/>
          </w:tcPr>
          <w:p>
            <w:r>
              <w:t>meta.range.start</w:t>
            </w:r>
          </w:p>
        </w:tc>
        <w:tc>
          <w:tcPr>
            <w:tcW w:type="dxa" w:w="2880"/>
          </w:tcPr>
          <w:p>
            <w:r>
              <w:t>number</w:t>
            </w:r>
          </w:p>
        </w:tc>
        <w:tc>
          <w:tcPr>
            <w:tcW w:type="dxa" w:w="2880"/>
          </w:tcPr>
          <w:p>
            <w:r>
              <w:t>Constraint: min=1.</w:t>
            </w:r>
          </w:p>
        </w:tc>
      </w:tr>
      <w:tr>
        <w:tc>
          <w:tcPr>
            <w:tcW w:type="dxa" w:w="2880"/>
          </w:tcPr>
          <w:p>
            <w:r>
              <w:t>meta.range.end</w:t>
            </w:r>
          </w:p>
        </w:tc>
        <w:tc>
          <w:tcPr>
            <w:tcW w:type="dxa" w:w="2880"/>
          </w:tcPr>
          <w:p>
            <w:r>
              <w:t>number</w:t>
            </w:r>
          </w:p>
        </w:tc>
        <w:tc>
          <w:tcPr>
            <w:tcW w:type="dxa" w:w="2880"/>
          </w:tcPr>
          <w:p>
            <w:r>
              <w:t>Constraint: min=1.</w:t>
            </w:r>
          </w:p>
        </w:tc>
      </w:tr>
      <w:tr>
        <w:tc>
          <w:tcPr>
            <w:tcW w:type="dxa" w:w="2880"/>
          </w:tcPr>
          <w:p>
            <w:r>
              <w:t>meta.imageTagsLimit</w:t>
            </w:r>
          </w:p>
        </w:tc>
        <w:tc>
          <w:tcPr>
            <w:tcW w:type="dxa" w:w="2880"/>
          </w:tcPr>
          <w:p>
            <w:r>
              <w:t>number</w:t>
            </w:r>
          </w:p>
        </w:tc>
        <w:tc>
          <w:tcPr>
            <w:tcW w:type="dxa" w:w="2880"/>
          </w:tcPr>
          <w:p>
            <w:r>
              <w:t>Constraint: min=1.</w:t>
            </w:r>
          </w:p>
        </w:tc>
      </w:tr>
      <w:tr>
        <w:tc>
          <w:tcPr>
            <w:tcW w:type="dxa" w:w="2880"/>
          </w:tcPr>
          <w:p>
            <w:r>
              <w:t>meta.imageTagsMinLimit</w:t>
            </w:r>
          </w:p>
        </w:tc>
        <w:tc>
          <w:tcPr>
            <w:tcW w:type="dxa" w:w="2880"/>
          </w:tcPr>
          <w:p>
            <w:r>
              <w:t>number</w:t>
            </w:r>
          </w:p>
        </w:tc>
        <w:tc>
          <w:tcPr>
            <w:tcW w:type="dxa" w:w="2880"/>
          </w:tcPr>
          <w:p>
            <w:r>
              <w:t>Constraint: min=1.</w:t>
            </w:r>
          </w:p>
        </w:tc>
      </w:tr>
      <w:tr>
        <w:tc>
          <w:tcPr>
            <w:tcW w:type="dxa" w:w="2880"/>
          </w:tcPr>
          <w:p>
            <w:r>
              <w:t>meta.imageFiguresLimit</w:t>
            </w:r>
          </w:p>
        </w:tc>
        <w:tc>
          <w:tcPr>
            <w:tcW w:type="dxa" w:w="2880"/>
          </w:tcPr>
          <w:p>
            <w:r>
              <w:t>number</w:t>
            </w:r>
          </w:p>
        </w:tc>
        <w:tc>
          <w:tcPr>
            <w:tcW w:type="dxa" w:w="2880"/>
          </w:tcPr>
          <w:p>
            <w:r>
              <w:t>Constraint: min=1.</w:t>
            </w:r>
          </w:p>
        </w:tc>
      </w:tr>
      <w:tr>
        <w:tc>
          <w:tcPr>
            <w:tcW w:type="dxa" w:w="2880"/>
          </w:tcPr>
          <w:p>
            <w:r>
              <w:t>meta.confirmationCode</w:t>
            </w:r>
          </w:p>
        </w:tc>
        <w:tc>
          <w:tcPr>
            <w:tcW w:type="dxa" w:w="2880"/>
          </w:tcPr>
          <w:p>
            <w:r>
              <w:t>string</w:t>
            </w:r>
          </w:p>
        </w:tc>
        <w:tc>
          <w:tcPr>
            <w:tcW w:type="dxa" w:w="2880"/>
          </w:tcPr>
          <w:p>
            <w:r>
              <w:t>Confirmation code.</w:t>
            </w:r>
          </w:p>
        </w:tc>
      </w:tr>
      <w:tr>
        <w:tc>
          <w:tcPr>
            <w:tcW w:type="dxa" w:w="2880"/>
          </w:tcPr>
          <w:p>
            <w:r>
              <w:t>meta.sendNotifications</w:t>
            </w:r>
          </w:p>
        </w:tc>
        <w:tc>
          <w:tcPr>
            <w:tcW w:type="dxa" w:w="2880"/>
          </w:tcPr>
          <w:p>
            <w:r>
              <w:t>boolean</w:t>
            </w:r>
          </w:p>
        </w:tc>
        <w:tc>
          <w:tcPr>
            <w:tcW w:type="dxa" w:w="2880"/>
          </w:tcPr>
          <w:p>
            <w:r>
              <w:t>Send notifications.</w:t>
            </w:r>
          </w:p>
        </w:tc>
      </w:tr>
      <w:tr>
        <w:tc>
          <w:tcPr>
            <w:tcW w:type="dxa" w:w="2880"/>
          </w:tcPr>
          <w:p>
            <w:r>
              <w:t>meta.figuresVisibilityMode</w:t>
            </w:r>
          </w:p>
        </w:tc>
        <w:tc>
          <w:tcPr>
            <w:tcW w:type="dxa" w:w="2880"/>
          </w:tcPr>
          <w:p>
            <w:r>
              <w:t>string</w:t>
            </w:r>
          </w:p>
        </w:tc>
        <w:tc>
          <w:tcPr>
            <w:tcW w:type="dxa" w:w="2880"/>
          </w:tcPr>
          <w:p>
            <w:r>
              <w:t>Visibility mode. Values: [all, edit_all, view_all_edit_own, only_own]. Default: "all".</w:t>
            </w:r>
          </w:p>
        </w:tc>
      </w:tr>
      <w:tr>
        <w:tc>
          <w:tcPr>
            <w:tcW w:type="dxa" w:w="2880"/>
          </w:tcPr>
          <w:p>
            <w:r>
              <w:t>meta.hideFigureAuthor</w:t>
            </w:r>
          </w:p>
        </w:tc>
        <w:tc>
          <w:tcPr>
            <w:tcW w:type="dxa" w:w="2880"/>
          </w:tcPr>
          <w:p>
            <w:r>
              <w:t>boolean</w:t>
            </w:r>
          </w:p>
        </w:tc>
        <w:tc>
          <w:tcPr>
            <w:tcW w:type="dxa" w:w="2880"/>
          </w:tcPr>
          <w:p>
            <w:r>
              <w:t>Hide figure author.</w:t>
            </w:r>
          </w:p>
        </w:tc>
      </w:tr>
      <w:tr>
        <w:tc>
          <w:tcPr>
            <w:tcW w:type="dxa" w:w="2880"/>
          </w:tcPr>
          <w:p>
            <w:r>
              <w:t>meta.reviewFiguresVisibilityMode</w:t>
            </w:r>
          </w:p>
        </w:tc>
        <w:tc>
          <w:tcPr>
            <w:tcW w:type="dxa" w:w="2880"/>
          </w:tcPr>
          <w:p>
            <w:r>
              <w:t>string</w:t>
            </w:r>
          </w:p>
        </w:tc>
        <w:tc>
          <w:tcPr>
            <w:tcW w:type="dxa" w:w="2880"/>
          </w:tcPr>
          <w:p>
            <w:r>
              <w:t>Review visibility mode. Values: [all, own_and_labeler, only_labeler]. Default: "all".</w:t>
            </w:r>
          </w:p>
        </w:tc>
      </w:tr>
      <w:tr>
        <w:tc>
          <w:tcPr>
            <w:tcW w:type="dxa" w:w="2880"/>
          </w:tcPr>
          <w:p>
            <w:r>
              <w:t>meta.objectsRemoveMode</w:t>
            </w:r>
          </w:p>
        </w:tc>
        <w:tc>
          <w:tcPr>
            <w:tcW w:type="dxa" w:w="2880"/>
          </w:tcPr>
          <w:p>
            <w:r>
              <w:t>string</w:t>
            </w:r>
          </w:p>
        </w:tc>
        <w:tc>
          <w:tcPr>
            <w:tcW w:type="dxa" w:w="2880"/>
          </w:tcPr>
          <w:p>
            <w:r>
              <w:t>Objects remove mode. Values: [all, only_own]. Default: "all".</w:t>
            </w:r>
          </w:p>
        </w:tc>
      </w:tr>
      <w:tr>
        <w:tc>
          <w:tcPr>
            <w:tcW w:type="dxa" w:w="2880"/>
          </w:tcPr>
          <w:p>
            <w:r>
              <w:t>meta.tagsVisibilityMode</w:t>
            </w:r>
          </w:p>
        </w:tc>
        <w:tc>
          <w:tcPr>
            <w:tcW w:type="dxa" w:w="2880"/>
          </w:tcPr>
          <w:p>
            <w:r>
              <w:t>string</w:t>
            </w:r>
          </w:p>
        </w:tc>
        <w:tc>
          <w:tcPr>
            <w:tcW w:type="dxa" w:w="2880"/>
          </w:tcPr>
          <w:p>
            <w:r>
              <w:t>Tags visibility mode. Values: [all, only_own]. Default: "all".</w:t>
            </w:r>
          </w:p>
        </w:tc>
      </w:tr>
      <w:tr>
        <w:tc>
          <w:tcPr>
            <w:tcW w:type="dxa" w:w="2880"/>
          </w:tcPr>
          <w:p>
            <w:r>
              <w:t>meta.splitImages</w:t>
            </w:r>
          </w:p>
        </w:tc>
        <w:tc>
          <w:tcPr>
            <w:tcW w:type="dxa" w:w="2880"/>
          </w:tcPr>
          <w:p>
            <w:r>
              <w:t>boolean</w:t>
            </w:r>
          </w:p>
        </w:tc>
        <w:tc>
          <w:tcPr>
            <w:tcW w:type="dxa" w:w="2880"/>
          </w:tcPr>
          <w:p>
            <w:r>
              <w:t>Split images. Default: true.</w:t>
            </w:r>
          </w:p>
        </w:tc>
      </w:tr>
      <w:tr>
        <w:tc>
          <w:tcPr>
            <w:tcW w:type="dxa" w:w="2880"/>
          </w:tcPr>
          <w:p>
            <w:r>
              <w:t>meta.splitImagesAlgorithm</w:t>
            </w:r>
          </w:p>
        </w:tc>
        <w:tc>
          <w:tcPr>
            <w:tcW w:type="dxa" w:w="2880"/>
          </w:tcPr>
          <w:p>
            <w:r>
              <w:t>string</w:t>
            </w:r>
          </w:p>
        </w:tc>
        <w:tc>
          <w:tcPr>
            <w:tcW w:type="dxa" w:w="2880"/>
          </w:tcPr>
          <w:p>
            <w:r>
              <w:t>Split algorithm. Values: [by_name, randomly, queue, random_sample]. Default: "by_name".</w:t>
            </w:r>
          </w:p>
        </w:tc>
      </w:tr>
      <w:tr>
        <w:tc>
          <w:tcPr>
            <w:tcW w:type="dxa" w:w="2880"/>
          </w:tcPr>
          <w:p>
            <w:r>
              <w:t>meta.splitImagesSampleSize</w:t>
            </w:r>
          </w:p>
        </w:tc>
        <w:tc>
          <w:tcPr>
            <w:tcW w:type="dxa" w:w="2880"/>
          </w:tcPr>
          <w:p>
            <w:r>
              <w:t>number</w:t>
            </w:r>
          </w:p>
        </w:tc>
        <w:tc>
          <w:tcPr>
            <w:tcW w:type="dxa" w:w="2880"/>
          </w:tcPr>
          <w:p>
            <w:r>
              <w:t>Constraint: min=1.</w:t>
            </w:r>
          </w:p>
        </w:tc>
      </w:tr>
      <w:tr>
        <w:tc>
          <w:tcPr>
            <w:tcW w:type="dxa" w:w="2880"/>
          </w:tcPr>
          <w:p>
            <w:r>
              <w:t>meta.entityIds</w:t>
            </w:r>
          </w:p>
        </w:tc>
        <w:tc>
          <w:tcPr>
            <w:tcW w:type="dxa" w:w="2880"/>
          </w:tcPr>
          <w:p>
            <w:r>
              <w:t>integer[]</w:t>
            </w:r>
          </w:p>
        </w:tc>
        <w:tc>
          <w:tcPr>
            <w:tcW w:type="dxa" w:w="2880"/>
          </w:tcPr>
          <w:p>
            <w:r>
              <w:t>Entity IDs.</w:t>
            </w:r>
          </w:p>
        </w:tc>
      </w:tr>
      <w:tr>
        <w:tc>
          <w:tcPr>
            <w:tcW w:type="dxa" w:w="2880"/>
          </w:tcPr>
          <w:p>
            <w:r>
              <w:t>meta.allowRestore</w:t>
            </w:r>
          </w:p>
        </w:tc>
        <w:tc>
          <w:tcPr>
            <w:tcW w:type="dxa" w:w="2880"/>
          </w:tcPr>
          <w:p>
            <w:r>
              <w:t>boolean</w:t>
            </w:r>
          </w:p>
        </w:tc>
        <w:tc>
          <w:tcPr>
            <w:tcW w:type="dxa" w:w="2880"/>
          </w:tcPr>
          <w:p>
            <w:r>
              <w:t>Allow restore.</w:t>
            </w:r>
          </w:p>
        </w:tc>
      </w:tr>
      <w:tr>
        <w:tc>
          <w:tcPr>
            <w:tcW w:type="dxa" w:w="2880"/>
          </w:tcPr>
          <w:p>
            <w:r>
              <w:t>meta.showPreviewOnSubmit</w:t>
            </w:r>
          </w:p>
        </w:tc>
        <w:tc>
          <w:tcPr>
            <w:tcW w:type="dxa" w:w="2880"/>
          </w:tcPr>
          <w:p>
            <w:r>
              <w:t>boolean</w:t>
            </w:r>
          </w:p>
        </w:tc>
        <w:tc>
          <w:tcPr>
            <w:tcW w:type="dxa" w:w="2880"/>
          </w:tcPr>
          <w:p>
            <w:r>
              <w:t>Show preview on submit.</w:t>
            </w:r>
          </w:p>
        </w:tc>
      </w:tr>
      <w:tr>
        <w:tc>
          <w:tcPr>
            <w:tcW w:type="dxa" w:w="2880"/>
          </w:tcPr>
          <w:p>
            <w:r>
              <w:t>meta.groupImagesByTagId</w:t>
            </w:r>
          </w:p>
        </w:tc>
        <w:tc>
          <w:tcPr>
            <w:tcW w:type="dxa" w:w="2880"/>
          </w:tcPr>
          <w:p>
            <w:r>
              <w:t>integer</w:t>
            </w:r>
          </w:p>
        </w:tc>
        <w:tc>
          <w:tcPr>
            <w:tcW w:type="dxa" w:w="2880"/>
          </w:tcPr>
          <w:p>
            <w:r>
              <w:t>Group images by tag ID. Constraint: min=1.</w:t>
            </w:r>
          </w:p>
        </w:tc>
      </w:tr>
      <w:tr>
        <w:tc>
          <w:tcPr>
            <w:tcW w:type="dxa" w:w="2880"/>
          </w:tcPr>
          <w:p>
            <w:r>
              <w:t>meta.annotationTool</w:t>
            </w:r>
          </w:p>
        </w:tc>
        <w:tc>
          <w:tcPr>
            <w:tcW w:type="dxa" w:w="2880"/>
          </w:tcPr>
          <w:p>
            <w:r>
              <w:t>string</w:t>
            </w:r>
          </w:p>
        </w:tc>
        <w:tc>
          <w:tcPr>
            <w:tcW w:type="dxa" w:w="2880"/>
          </w:tcPr>
          <w:p>
            <w:r>
              <w:t>Annotation tool.</w:t>
            </w:r>
          </w:p>
        </w:tc>
      </w:tr>
      <w:tr>
        <w:tc>
          <w:tcPr>
            <w:tcW w:type="dxa" w:w="2880"/>
          </w:tcPr>
          <w:p>
            <w:r>
              <w:t>meta.disableConfirm</w:t>
            </w:r>
          </w:p>
        </w:tc>
        <w:tc>
          <w:tcPr>
            <w:tcW w:type="dxa" w:w="2880"/>
          </w:tcPr>
          <w:p>
            <w:r>
              <w:t>boolean</w:t>
            </w:r>
          </w:p>
        </w:tc>
        <w:tc>
          <w:tcPr>
            <w:tcW w:type="dxa" w:w="2880"/>
          </w:tcPr>
          <w:p>
            <w:r>
              <w:t>Disable confirm.</w:t>
            </w:r>
          </w:p>
        </w:tc>
      </w:tr>
      <w:tr>
        <w:tc>
          <w:tcPr>
            <w:tcW w:type="dxa" w:w="2880"/>
          </w:tcPr>
          <w:p>
            <w:r>
              <w:t>meta.disableSubmit</w:t>
            </w:r>
          </w:p>
        </w:tc>
        <w:tc>
          <w:tcPr>
            <w:tcW w:type="dxa" w:w="2880"/>
          </w:tcPr>
          <w:p>
            <w:r>
              <w:t>boolean</w:t>
            </w:r>
          </w:p>
        </w:tc>
        <w:tc>
          <w:tcPr>
            <w:tcW w:type="dxa" w:w="2880"/>
          </w:tcPr>
          <w:p>
            <w:r>
              <w:t>Disable submit.</w:t>
            </w:r>
          </w:p>
        </w:tc>
      </w:tr>
      <w:tr>
        <w:tc>
          <w:tcPr>
            <w:tcW w:type="dxa" w:w="2880"/>
          </w:tcPr>
          <w:p>
            <w:r>
              <w:t>meta.enableIntermediateReview</w:t>
            </w:r>
          </w:p>
        </w:tc>
        <w:tc>
          <w:tcPr>
            <w:tcW w:type="dxa" w:w="2880"/>
          </w:tcPr>
          <w:p>
            <w:r>
              <w:t>boolean</w:t>
            </w:r>
          </w:p>
        </w:tc>
        <w:tc>
          <w:tcPr>
            <w:tcW w:type="dxa" w:w="2880"/>
          </w:tcPr>
          <w:p>
            <w:r>
              <w:t>Enable intermediate review.</w:t>
            </w:r>
          </w:p>
        </w:tc>
      </w:tr>
      <w:tr>
        <w:tc>
          <w:tcPr>
            <w:tcW w:type="dxa" w:w="2880"/>
          </w:tcPr>
          <w:p>
            <w:r>
              <w:t>meta.toolboxSettings</w:t>
            </w:r>
          </w:p>
        </w:tc>
        <w:tc>
          <w:tcPr>
            <w:tcW w:type="dxa" w:w="2880"/>
          </w:tcPr>
          <w:p>
            <w:r>
              <w:t>object</w:t>
            </w:r>
          </w:p>
        </w:tc>
        <w:tc>
          <w:tcPr>
            <w:tcW w:type="dxa" w:w="2880"/>
          </w:tcPr>
          <w:p>
            <w:r>
              <w:t>Toolbox settings.</w:t>
            </w:r>
          </w:p>
        </w:tc>
      </w:tr>
      <w:tr>
        <w:tc>
          <w:tcPr>
            <w:tcW w:type="dxa" w:w="2880"/>
          </w:tcPr>
          <w:p>
            <w:r>
              <w:t>meta.toolboxSettings.playbackRate</w:t>
            </w:r>
          </w:p>
        </w:tc>
        <w:tc>
          <w:tcPr>
            <w:tcW w:type="dxa" w:w="2880"/>
          </w:tcPr>
          <w:p>
            <w:r>
              <w:t>number</w:t>
            </w:r>
          </w:p>
        </w:tc>
        <w:tc>
          <w:tcPr>
            <w:tcW w:type="dxa" w:w="2880"/>
          </w:tcPr>
          <w:p>
            <w:r>
              <w:t>Allowed values: [0.1, 0.3, 0.5, 0.6, 0.7, 0.8, 0.9, 1, 1.1, 1.2, 1.3, 1.5, 2, 4, 8, 16, 32]. (Docs also show min=1.)</w:t>
            </w:r>
          </w:p>
        </w:tc>
      </w:tr>
      <w:tr>
        <w:tc>
          <w:tcPr>
            <w:tcW w:type="dxa" w:w="2880"/>
          </w:tcPr>
          <w:p>
            <w:r>
              <w:t>meta.toolboxSettings.skipFramesSize</w:t>
            </w:r>
          </w:p>
        </w:tc>
        <w:tc>
          <w:tcPr>
            <w:tcW w:type="dxa" w:w="2880"/>
          </w:tcPr>
          <w:p>
            <w:r>
              <w:t>number</w:t>
            </w:r>
          </w:p>
        </w:tc>
        <w:tc>
          <w:tcPr>
            <w:tcW w:type="dxa" w:w="2880"/>
          </w:tcPr>
          <w:p>
            <w:r>
              <w:t>Skip frames size.</w:t>
            </w:r>
          </w:p>
        </w:tc>
      </w:tr>
      <w:tr>
        <w:tc>
          <w:tcPr>
            <w:tcW w:type="dxa" w:w="2880"/>
          </w:tcPr>
          <w:p>
            <w:r>
              <w:t>meta.toolboxSettings.showVideoTime</w:t>
            </w:r>
          </w:p>
        </w:tc>
        <w:tc>
          <w:tcPr>
            <w:tcW w:type="dxa" w:w="2880"/>
          </w:tcPr>
          <w:p>
            <w:r>
              <w:t>boolean</w:t>
            </w:r>
          </w:p>
        </w:tc>
        <w:tc>
          <w:tcPr>
            <w:tcW w:type="dxa" w:w="2880"/>
          </w:tcPr>
          <w:p>
            <w:r>
              <w:t>Show video time.</w:t>
            </w:r>
          </w:p>
        </w:tc>
      </w:tr>
      <w:tr>
        <w:tc>
          <w:tcPr>
            <w:tcW w:type="dxa" w:w="2880"/>
          </w:tcPr>
          <w:p>
            <w:r>
              <w:t>meta.guide</w:t>
            </w:r>
          </w:p>
        </w:tc>
        <w:tc>
          <w:tcPr>
            <w:tcW w:type="dxa" w:w="2880"/>
          </w:tcPr>
          <w:p>
            <w:r>
              <w:t>integer</w:t>
            </w:r>
          </w:p>
        </w:tc>
        <w:tc>
          <w:tcPr>
            <w:tcW w:type="dxa" w:w="2880"/>
          </w:tcPr>
          <w:p>
            <w:r>
              <w:t>Guide ID. Constraint: min=1.</w:t>
            </w:r>
          </w:p>
        </w:tc>
      </w:tr>
      <w:tr>
        <w:tc>
          <w:tcPr>
            <w:tcW w:type="dxa" w:w="2880"/>
          </w:tcPr>
          <w:p>
            <w:r>
              <w:t>meta.restrictReviewerEditing</w:t>
            </w:r>
          </w:p>
        </w:tc>
        <w:tc>
          <w:tcPr>
            <w:tcW w:type="dxa" w:w="2880"/>
          </w:tcPr>
          <w:p>
            <w:r>
              <w:t>boolean</w:t>
            </w:r>
          </w:p>
        </w:tc>
        <w:tc>
          <w:tcPr>
            <w:tcW w:type="dxa" w:w="2880"/>
          </w:tcPr>
          <w:p>
            <w:r>
              <w:t>Restrict reviewer editing.</w:t>
            </w:r>
          </w:p>
        </w:tc>
      </w:tr>
    </w:tbl>
    <w:p/>
    <w:p>
      <w:pPr>
        <w:pStyle w:val="Heading3"/>
      </w:pPr>
      <w:r>
        <w:t>queueMeta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queueMeta.randomEntitiesDistribution</w:t>
            </w:r>
          </w:p>
        </w:tc>
        <w:tc>
          <w:tcPr>
            <w:tcW w:type="dxa" w:w="2880"/>
          </w:tcPr>
          <w:p>
            <w:r>
              <w:t>boolean</w:t>
            </w:r>
          </w:p>
        </w:tc>
        <w:tc>
          <w:tcPr>
            <w:tcW w:type="dxa" w:w="2880"/>
          </w:tcPr>
          <w:p>
            <w:r>
              <w:t>Random entities distribution.</w:t>
            </w:r>
          </w:p>
        </w:tc>
      </w:tr>
      <w:tr>
        <w:tc>
          <w:tcPr>
            <w:tcW w:type="dxa" w:w="2880"/>
          </w:tcPr>
          <w:p>
            <w:r>
              <w:t>queueMeta.completeQueueWhenJobsFinish</w:t>
            </w:r>
          </w:p>
        </w:tc>
        <w:tc>
          <w:tcPr>
            <w:tcW w:type="dxa" w:w="2880"/>
          </w:tcPr>
          <w:p>
            <w:r>
              <w:t>boolean</w:t>
            </w:r>
          </w:p>
        </w:tc>
        <w:tc>
          <w:tcPr>
            <w:tcW w:type="dxa" w:w="2880"/>
          </w:tcPr>
          <w:p>
            <w:r>
              <w:t>Complete queue when jobs finish.</w:t>
            </w:r>
          </w:p>
        </w:tc>
      </w:tr>
      <w:tr>
        <w:tc>
          <w:tcPr>
            <w:tcW w:type="dxa" w:w="2880"/>
          </w:tcPr>
          <w:p>
            <w:r>
              <w:t>queueMeta.skipCompleteAnnotationJobOnEmpty</w:t>
            </w:r>
          </w:p>
        </w:tc>
        <w:tc>
          <w:tcPr>
            <w:tcW w:type="dxa" w:w="2880"/>
          </w:tcPr>
          <w:p>
            <w:r>
              <w:t>boolean</w:t>
            </w:r>
          </w:p>
        </w:tc>
        <w:tc>
          <w:tcPr>
            <w:tcW w:type="dxa" w:w="2880"/>
          </w:tcPr>
          <w:p>
            <w:r>
              <w:t>Skip completing annotation job on empty.</w:t>
            </w:r>
          </w:p>
        </w:tc>
      </w:tr>
      <w:tr>
        <w:tc>
          <w:tcPr>
            <w:tcW w:type="dxa" w:w="2880"/>
          </w:tcPr>
          <w:p>
            <w:r>
              <w:t>queueMeta.assignRejectedEntitiesTo</w:t>
            </w:r>
          </w:p>
        </w:tc>
        <w:tc>
          <w:tcPr>
            <w:tcW w:type="dxa" w:w="2880"/>
          </w:tcPr>
          <w:p>
            <w:r>
              <w:t>string</w:t>
            </w:r>
          </w:p>
        </w:tc>
        <w:tc>
          <w:tcPr>
            <w:tcW w:type="dxa" w:w="2880"/>
          </w:tcPr>
          <w:p>
            <w:r>
              <w:t>Default: "author".</w:t>
            </w:r>
          </w:p>
        </w:tc>
      </w:tr>
      <w:tr>
        <w:tc>
          <w:tcPr>
            <w:tcW w:type="dxa" w:w="2880"/>
          </w:tcPr>
          <w:p>
            <w:r>
              <w:t>queueMeta.assignReAnnotatedEntitiesTo</w:t>
            </w:r>
          </w:p>
        </w:tc>
        <w:tc>
          <w:tcPr>
            <w:tcW w:type="dxa" w:w="2880"/>
          </w:tcPr>
          <w:p>
            <w:r>
              <w:t>string</w:t>
            </w:r>
          </w:p>
        </w:tc>
        <w:tc>
          <w:tcPr>
            <w:tcW w:type="dxa" w:w="2880"/>
          </w:tcPr>
          <w:p>
            <w:r>
              <w:t>Default: "any_reviewer".</w:t>
            </w:r>
          </w:p>
        </w:tc>
      </w:tr>
      <w:tr>
        <w:tc>
          <w:tcPr>
            <w:tcW w:type="dxa" w:w="2880"/>
          </w:tcPr>
          <w:p>
            <w:r>
              <w:t>queueMeta.reviewOwnAnnotationsAvailable</w:t>
            </w:r>
          </w:p>
        </w:tc>
        <w:tc>
          <w:tcPr>
            <w:tcW w:type="dxa" w:w="2880"/>
          </w:tcPr>
          <w:p>
            <w:r>
              <w:t>boolean</w:t>
            </w:r>
          </w:p>
        </w:tc>
        <w:tc>
          <w:tcPr>
            <w:tcW w:type="dxa" w:w="2880"/>
          </w:tcPr>
          <w:p>
            <w:r>
              <w:t>Review own annotations available.</w:t>
            </w:r>
          </w:p>
        </w:tc>
      </w:tr>
      <w:tr>
        <w:tc>
          <w:tcPr>
            <w:tcW w:type="dxa" w:w="2880"/>
          </w:tcPr>
          <w:p>
            <w:r>
              <w:t>queueMeta.skipEntitiesDisabled</w:t>
            </w:r>
          </w:p>
        </w:tc>
        <w:tc>
          <w:tcPr>
            <w:tcW w:type="dxa" w:w="2880"/>
          </w:tcPr>
          <w:p>
            <w:r>
              <w:t>boolean</w:t>
            </w:r>
          </w:p>
        </w:tc>
        <w:tc>
          <w:tcPr>
            <w:tcW w:type="dxa" w:w="2880"/>
          </w:tcPr>
          <w:p>
            <w:r>
              <w:t>Skip entities disabled.</w:t>
            </w:r>
          </w:p>
        </w:tc>
      </w:tr>
      <w:tr>
        <w:tc>
          <w:tcPr>
            <w:tcW w:type="dxa" w:w="2880"/>
          </w:tcPr>
          <w:p>
            <w:r>
              <w:t>queueMeta.groupTagId</w:t>
            </w:r>
          </w:p>
        </w:tc>
        <w:tc>
          <w:tcPr>
            <w:tcW w:type="dxa" w:w="2880"/>
          </w:tcPr>
          <w:p>
            <w:r>
              <w:t>integer</w:t>
            </w:r>
          </w:p>
        </w:tc>
        <w:tc>
          <w:tcPr>
            <w:tcW w:type="dxa" w:w="2880"/>
          </w:tcPr>
          <w:p>
            <w:r>
              <w:t>Group tag ID. Constraint: min=1.</w:t>
            </w:r>
          </w:p>
        </w:tc>
      </w:tr>
    </w:tbl>
    <w:p/>
    <w:p>
      <w:pPr>
        <w:pStyle w:val="Heading3"/>
      </w:pPr>
      <w:r>
        <w:t>Response</w:t>
      </w:r>
    </w:p>
    <w:p>
      <w:pPr>
        <w:pStyle w:val="Heading3"/>
      </w:pPr>
      <w:r>
        <w:t>Success Response (200 OK)</w:t>
      </w:r>
    </w:p>
    <w:p>
      <w:r>
        <w:rPr>
          <w:b/>
        </w:rPr>
        <w:t>Note: ID &amp; name of the created Labeling Queue</w:t>
      </w:r>
    </w:p>
    <w:p>
      <w:r>
        <w:rPr>
          <w:b/>
          <w:color w:val="666666"/>
          <w:sz w:val="16"/>
        </w:rPr>
        <w:t>[json]</w:t>
      </w:r>
    </w:p>
    <w:p>
      <w:pPr>
        <w:shd w:fill="F2F2F2" w:val="clear"/>
      </w:pPr>
      <w:r>
        <w:rPr>
          <w:rFonts w:ascii="Courier New" w:hAnsi="Courier New"/>
          <w:sz w:val="17"/>
        </w:rPr>
        <w:t>[</w:t>
        <w:br/>
        <w:t xml:space="preserve"> {</w:t>
        <w:br/>
        <w:t xml:space="preserve"> "id": 1,</w:t>
        <w:br/>
        <w:t xml:space="preserve"> "name": "Labeling Queue"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labeling queue.</w:t>
            </w:r>
          </w:p>
        </w:tc>
      </w:tr>
      <w:tr>
        <w:tc>
          <w:tcPr>
            <w:tcW w:type="dxa" w:w="2880"/>
          </w:tcPr>
          <w:p>
            <w:r>
              <w:t>name</w:t>
            </w:r>
          </w:p>
        </w:tc>
        <w:tc>
          <w:tcPr>
            <w:tcW w:type="dxa" w:w="2880"/>
          </w:tcPr>
          <w:p>
            <w:r>
              <w:t>string</w:t>
            </w:r>
          </w:p>
        </w:tc>
        <w:tc>
          <w:tcPr>
            <w:tcW w:type="dxa" w:w="2880"/>
          </w:tcPr>
          <w:p>
            <w:r>
              <w:t>Name of the created labeling queue.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'https://app.supervisely.com/public/api/v3/labeling-queues.add' \</w:t>
        <w:br/>
        <w:t xml:space="preserve"> --header 'Content-Type: application/json' \</w:t>
        <w:br/>
        <w:t xml:space="preserve"> --data '{</w:t>
        <w:br/>
        <w:t xml:space="preserve"> "name": "Annotation Job 1",</w:t>
        <w:br/>
        <w:t xml:space="preserve"> "datasetId": 9,</w:t>
        <w:br/>
        <w:t xml:space="preserve"> "userIds": [1, 3],</w:t>
        <w:br/>
        <w:t xml:space="preserve"> "reviewerIds": [2],</w:t>
        <w:br/>
        <w:t xml:space="preserve"> "meta": {</w:t>
        <w:br/>
        <w:t xml:space="preserve"> "classes": [4],</w:t>
        <w:br/>
        <w:t xml:space="preserve"> "imageTags": [</w:t>
        <w:br/>
        <w:t xml:space="preserve">        { "name": "tag-18", "positive": true, "value": 18 },</w:t>
        <w:br/>
        <w:t xml:space="preserve">        { "name": "tag-19", "positive": true, "value": 19 }</w:t>
        <w:br/>
        <w:t xml:space="preserve">      ]</w:t>
        <w:br/>
        <w:t xml:space="preserve">    }</w:t>
        <w:br/>
        <w:t xml:space="preserve">  }'</w:t>
      </w:r>
    </w:p>
    <w:p>
      <w:pPr>
        <w:pStyle w:val="Heading3"/>
      </w:pPr>
      <w:r>
        <w:t>Example Usage</w:t>
      </w:r>
    </w:p>
    <w:p>
      <w:pPr>
        <w:pStyle w:val="Heading3"/>
      </w:pPr>
      <w:r>
        <w:t>Example 1: Minimal creation (name + users + reviewers)</w:t>
      </w:r>
    </w:p>
    <w:p>
      <w:r>
        <w:rPr>
          <w:b/>
          <w:color w:val="666666"/>
          <w:sz w:val="16"/>
        </w:rPr>
        <w:t>[bash]</w:t>
      </w:r>
    </w:p>
    <w:p>
      <w:pPr>
        <w:shd w:fill="F2F2F2" w:val="clear"/>
      </w:pPr>
      <w:r>
        <w:rPr>
          <w:rFonts w:ascii="Courier New" w:hAnsi="Courier New"/>
          <w:sz w:val="17"/>
        </w:rPr>
        <w:t>curl -X POST 'https://app.supervisely.com/public/api/v3/labeling-queues.add' \</w:t>
        <w:br/>
        <w:t xml:space="preserve"> -H 'Content-Type: application/json' \</w:t>
        <w:br/>
        <w:t xml:space="preserve"> -d '{</w:t>
        <w:br/>
        <w:t xml:space="preserve"> "name": "Queue: Cars - Batch 1",</w:t>
        <w:br/>
        <w:t xml:space="preserve"> "userIds": [101, 102],</w:t>
        <w:br/>
        <w:t xml:space="preserve"> "reviewerIds": [201]</w:t>
        <w:br/>
        <w:t xml:space="preserve">  }'</w:t>
      </w:r>
    </w:p>
    <w:p>
      <w:pPr>
        <w:pStyle w:val="Heading3"/>
      </w:pPr>
      <w:r>
        <w:t>Example 2: Create from a source job (clone)</w:t>
      </w:r>
    </w:p>
    <w:p>
      <w:r>
        <w:rPr>
          <w:b/>
          <w:color w:val="666666"/>
          <w:sz w:val="16"/>
        </w:rPr>
        <w:t>[bash]</w:t>
      </w:r>
    </w:p>
    <w:p>
      <w:pPr>
        <w:shd w:fill="F2F2F2" w:val="clear"/>
      </w:pPr>
      <w:r>
        <w:rPr>
          <w:rFonts w:ascii="Courier New" w:hAnsi="Courier New"/>
          <w:sz w:val="17"/>
        </w:rPr>
        <w:t>curl -X POST 'https://app.supervisely.com/public/api/v3/labeling-queues.add' \</w:t>
        <w:br/>
        <w:t xml:space="preserve"> -H 'Content-Type: application/json' \</w:t>
        <w:br/>
        <w:t xml:space="preserve"> -d '{</w:t>
        <w:br/>
        <w:t xml:space="preserve"> "name": "Queue cloned from job 55",</w:t>
        <w:br/>
        <w:t xml:space="preserve"> "userIds": [101],</w:t>
        <w:br/>
        <w:t xml:space="preserve"> "reviewerIds": [201],</w:t>
        <w:br/>
        <w:t xml:space="preserve"> "srcJobId": 55</w:t>
        <w:br/>
        <w:t xml:space="preserve">  }'</w:t>
      </w:r>
    </w:p>
    <w:p>
      <w:pPr>
        <w:pStyle w:val="Heading3"/>
      </w:pPr>
      <w:r>
        <w:t>Example 3: Configure splitting and visibility modes</w:t>
      </w:r>
    </w:p>
    <w:p>
      <w:r>
        <w:rPr>
          <w:b/>
          <w:color w:val="666666"/>
          <w:sz w:val="16"/>
        </w:rPr>
        <w:t>[bash]</w:t>
      </w:r>
    </w:p>
    <w:p>
      <w:pPr>
        <w:shd w:fill="F2F2F2" w:val="clear"/>
      </w:pPr>
      <w:r>
        <w:rPr>
          <w:rFonts w:ascii="Courier New" w:hAnsi="Courier New"/>
          <w:sz w:val="17"/>
        </w:rPr>
        <w:t>curl -X POST 'https://app.supervisely.com/public/api/v3/labeling-queues.add' \</w:t>
        <w:br/>
        <w:t xml:space="preserve"> -H 'Content-Type: application/json' \</w:t>
        <w:br/>
        <w:t xml:space="preserve"> -d '{</w:t>
        <w:br/>
        <w:t xml:space="preserve"> "name": "Queue with splitting",</w:t>
        <w:br/>
        <w:t xml:space="preserve"> "userIds": [101, 102, 103],</w:t>
        <w:br/>
        <w:t xml:space="preserve"> "reviewerIds": [201, 202],</w:t>
        <w:br/>
        <w:t xml:space="preserve"> "meta": {</w:t>
        <w:br/>
        <w:t xml:space="preserve"> "splitImages": true,</w:t>
        <w:br/>
        <w:t xml:space="preserve"> "splitImagesAlgorithm": "randomly",</w:t>
        <w:br/>
        <w:t xml:space="preserve"> "figuresVisibilityMode": "view_all_edit_own",</w:t>
        <w:br/>
        <w:t xml:space="preserve"> "tagsVisibilityMode": "only_own"</w:t>
        <w:br/>
        <w:t xml:space="preserve">    }</w:t>
        <w:br/>
        <w:t xml:space="preserve">  }'</w:t>
      </w:r>
    </w:p>
    <w:p>
      <w:pPr>
        <w:pStyle w:val="Heading3"/>
      </w:pPr>
      <w:r>
        <w:t>Notes</w:t>
      </w:r>
    </w:p>
    <w:p>
      <w:pPr>
        <w:pStyle w:val="ListBullet"/>
      </w:pPr>
      <w:r>
        <w:t>The documentation lists both reviewerId (single) and reviewerIds (array, required). Use the fields exactly as required/expected by your server implementation; the scraped content explicitly marks reviewerIds as required.</w:t>
      </w:r>
    </w:p>
    <w:p>
      <w:pPr>
        <w:pStyle w:val="ListBullet"/>
      </w:pPr>
      <w:r>
        <w:t>name must not include /, \, or | per the provided regex constraint.</w:t>
      </w:r>
    </w:p>
    <w:p>
      <w:pPr>
        <w:pStyle w:val="ListBullet"/>
      </w:pPr>
      <w:r>
        <w:t>Many meta.* fields control annotation/review UI behavior (visibility modes, splitting strategy, intermediate review, etc.).</w:t>
      </w:r>
    </w:p>
    <w:p>
      <w:pPr>
        <w:pStyle w:val="Heading3"/>
      </w:pPr>
      <w:r>
        <w:t>Error Handling</w:t>
      </w:r>
    </w:p>
    <w:p>
      <w:pPr>
        <w:pStyle w:val="ListBullet"/>
      </w:pPr>
      <w:r>
        <w:t>400: Request validation/client error (example response shown as an empty object in the scraped content).</w:t>
      </w:r>
    </w:p>
    <w:p>
      <w:pPr>
        <w:pStyle w:val="ListBullet"/>
      </w:pPr>
      <w:r>
        <w:t>5XX: Server-side failure (example response shown as an empty object in the scraped content).</w:t>
      </w:r>
    </w:p>
    <w:p>
      <w:pPr>
        <w:pStyle w:val="Heading3"/>
      </w:pPr>
      <w:r>
        <w:t>Related labelingQueues actions</w:t>
      </w:r>
    </w:p>
    <w:p>
      <w:pPr>
        <w:pStyle w:val="ListBullet"/>
      </w:pPr>
      <w:r>
        <w:t>[GET] Get a Labeling Queue’s Annotation Stats — /public/api/v3/labeling-queues.stats</w:t>
      </w:r>
    </w:p>
    <w:p>
      <w:pPr>
        <w:pStyle w:val="ListBullet"/>
      </w:pPr>
      <w:r>
        <w:t>[GET] Get a Labeling Queue's Info — /public/api/v3/labeling-queues.info</w:t>
      </w:r>
    </w:p>
    <w:p>
      <w:pPr>
        <w:pStyle w:val="ListBullet"/>
      </w:pPr>
      <w:r>
        <w:t>[GET] Skip a Labeling Queue Entity — /public/api/v3/labeling-queues.entities.skip</w:t>
      </w:r>
    </w:p>
    <w:p>
      <w:pPr>
        <w:pStyle w:val="ListBullet"/>
      </w:pPr>
      <w:r>
        <w:t>[DELETE] Remove a Labeling Queue — /public/api/v3/labeling-queues.remove</w:t>
      </w:r>
    </w:p>
    <w:p>
      <w:pPr>
        <w:pStyle w:val="ListBullet"/>
      </w:pPr>
      <w:r>
        <w:t>[PUT] Update a Labeling Queue's Title — /public/api/v3/labeling-queues.update-title</w:t>
      </w:r>
    </w:p>
    <w:p>
      <w:pPr>
        <w:pStyle w:val="ListBullet"/>
      </w:pPr>
      <w:r>
        <w:t>[GET] List Labeling Queues — /public/api/v3/labeling-queues.list</w:t>
      </w:r>
    </w:p>
    <w:p>
      <w:r>
        <w:br w:type="page"/>
      </w:r>
    </w:p>
    <w:p>
      <w:pPr>
        <w:pStyle w:val="Heading2"/>
      </w:pPr>
      <w:r>
        <w:t>158. [POST] Create Image Tags (Bulk Add Tags to a Project)</w:t>
      </w:r>
    </w:p>
    <w:p>
      <w:r>
        <w:rPr>
          <w:b/>
        </w:rPr>
        <w:t xml:space="preserve">Endpoint: </w:t>
      </w:r>
      <w:r>
        <w:rPr>
          <w:rFonts w:ascii="Courier New" w:hAnsi="Courier New"/>
          <w:sz w:val="18"/>
        </w:rPr>
        <w:t>/public/api/v3/object-tags.bulk.add</w:t>
      </w:r>
    </w:p>
    <w:p>
      <w:pPr>
        <w:pStyle w:val="Heading3"/>
      </w:pPr>
      <w:r>
        <w:t>Prerequisites</w:t>
      </w:r>
    </w:p>
    <w:p>
      <w:pPr>
        <w:pStyle w:val="ListBullet"/>
      </w:pPr>
      <w:r>
        <w:t>You must have access to the target Project (the projectId you provide).</w:t>
      </w:r>
    </w:p>
    <w:p>
      <w:pPr>
        <w:pStyle w:val="Heading3"/>
      </w:pPr>
      <w:r>
        <w:t>Method</w:t>
      </w:r>
    </w:p>
    <w:p>
      <w:r>
        <w:t>POST</w:t>
      </w:r>
    </w:p>
    <w:p>
      <w:pPr>
        <w:pStyle w:val="Heading3"/>
      </w:pPr>
      <w:r>
        <w:t>URL</w:t>
      </w:r>
    </w:p>
    <w:p>
      <w:r>
        <w:t>https://app.supervisely.com/public/api/v3/object-tags.bulk.add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new tags in an existing Project in bulk. You provide a projectId and an array of tag definitions to create.</w:t>
      </w:r>
    </w:p>
    <w:p>
      <w:pPr>
        <w:pStyle w:val="Heading3"/>
      </w:pPr>
      <w:r>
        <w:t>Enforcement Rules</w:t>
      </w:r>
    </w:p>
    <w:p>
      <w:pPr>
        <w:pStyle w:val="ListBullet"/>
      </w:pPr>
      <w:r>
        <w:t>This endpoint has no path parameters.</w:t>
      </w:r>
    </w:p>
    <w:p>
      <w:pPr>
        <w:pStyle w:val="ListBullet"/>
      </w:pPr>
      <w:r>
        <w:t>When executing the action, send request data in the JSON body (not in the URL).</w:t>
      </w:r>
    </w:p>
    <w:p>
      <w:pPr>
        <w:pStyle w:val="ListBullet"/>
      </w:pPr>
      <w:r>
        <w:t>If any tag color is provided, it must match the pattern ^#[A-Fa-f0-9]{6} (hex color like #B6FF00).</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ID of the parent Project. Minimum: 1.</w:t>
            </w:r>
          </w:p>
        </w:tc>
      </w:tr>
      <w:tr>
        <w:tc>
          <w:tcPr>
            <w:tcW w:type="dxa" w:w="2880"/>
          </w:tcPr>
          <w:p>
            <w:r>
              <w:t>tags</w:t>
            </w:r>
          </w:p>
        </w:tc>
        <w:tc>
          <w:tcPr>
            <w:tcW w:type="dxa" w:w="2880"/>
          </w:tcPr>
          <w:p>
            <w:r>
              <w:t>array</w:t>
            </w:r>
          </w:p>
        </w:tc>
        <w:tc>
          <w:tcPr>
            <w:tcW w:type="dxa" w:w="2880"/>
          </w:tcPr>
          <w:p>
            <w:r>
              <w:t>Required. Array of tag objects to create.</w:t>
            </w:r>
          </w:p>
        </w:tc>
      </w:tr>
    </w:tbl>
    <w:p/>
    <w:p>
      <w:pPr>
        <w:pStyle w:val="Heading3"/>
      </w:pPr>
      <w:r>
        <w:t>tags[] (each tag object)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tags[].name</w:t>
            </w:r>
          </w:p>
        </w:tc>
        <w:tc>
          <w:tcPr>
            <w:tcW w:type="dxa" w:w="2880"/>
          </w:tcPr>
          <w:p>
            <w:r>
              <w:t>string</w:t>
            </w:r>
          </w:p>
        </w:tc>
        <w:tc>
          <w:tcPr>
            <w:tcW w:type="dxa" w:w="2880"/>
          </w:tcPr>
          <w:p>
            <w:r>
              <w:t>Required. Tag title. Max length: 255.</w:t>
            </w:r>
          </w:p>
        </w:tc>
      </w:tr>
      <w:tr>
        <w:tc>
          <w:tcPr>
            <w:tcW w:type="dxa" w:w="2880"/>
          </w:tcPr>
          <w:p>
            <w:r>
              <w:t>tags[].color</w:t>
            </w:r>
          </w:p>
        </w:tc>
        <w:tc>
          <w:tcPr>
            <w:tcW w:type="dxa" w:w="2880"/>
          </w:tcPr>
          <w:p>
            <w:r>
              <w:t>string</w:t>
            </w:r>
          </w:p>
        </w:tc>
        <w:tc>
          <w:tcPr>
            <w:tcW w:type="dxa" w:w="2880"/>
          </w:tcPr>
          <w:p>
            <w:r>
              <w:t>Required. Tag color. Max length: 7. Pattern: ^#[A-Fa-f0-9]{6}.</w:t>
            </w:r>
          </w:p>
        </w:tc>
      </w:tr>
      <w:tr>
        <w:tc>
          <w:tcPr>
            <w:tcW w:type="dxa" w:w="2880"/>
          </w:tcPr>
          <w:p>
            <w:r>
              <w:t>tags[].settings</w:t>
            </w:r>
          </w:p>
        </w:tc>
        <w:tc>
          <w:tcPr>
            <w:tcW w:type="dxa" w:w="2880"/>
          </w:tcPr>
          <w:p>
            <w:r>
              <w:t>object</w:t>
            </w:r>
          </w:p>
        </w:tc>
        <w:tc>
          <w:tcPr>
            <w:tcW w:type="dxa" w:w="2880"/>
          </w:tcPr>
          <w:p>
            <w:r>
              <w:t>Required. Tag settings object. Must match one of the documented schemas (see Tag Settings (OneOf)).</w:t>
            </w:r>
          </w:p>
        </w:tc>
      </w:tr>
    </w:tbl>
    <w:p/>
    <w:p>
      <w:pPr>
        <w:pStyle w:val="Heading3"/>
      </w:pPr>
      <w:r>
        <w:t>tags[] (each tag object) —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tags[].hotkey</w:t>
            </w:r>
          </w:p>
        </w:tc>
        <w:tc>
          <w:tcPr>
            <w:tcW w:type="dxa" w:w="2880"/>
          </w:tcPr>
          <w:p>
            <w:r>
              <w:t>string</w:t>
            </w:r>
          </w:p>
        </w:tc>
        <w:tc>
          <w:tcPr>
            <w:tcW w:type="dxa" w:w="2880"/>
          </w:tcPr>
          <w:p>
            <w:r>
              <w:t>Tag hotkey. Min length: 1, max length: 1.</w:t>
            </w:r>
          </w:p>
        </w:tc>
      </w:tr>
    </w:tbl>
    <w:p/>
    <w:p>
      <w:pPr>
        <w:pStyle w:val="Heading3"/>
      </w:pPr>
      <w:r>
        <w:t>Tag Settings (OneOf)</w:t>
      </w:r>
    </w:p>
    <w:p>
      <w:r>
        <w:t>tags[].settings must be one of the following shapes (all include common fields shown below). The main discriminator is settings.type.</w:t>
      </w:r>
    </w:p>
    <w:p>
      <w:pPr>
        <w:pStyle w:val="Heading3"/>
      </w:pPr>
      <w:r>
        <w:t>Common settings fields (appear in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tags[].settings.options</w:t>
            </w:r>
          </w:p>
        </w:tc>
        <w:tc>
          <w:tcPr>
            <w:tcW w:type="dxa" w:w="2880"/>
          </w:tcPr>
          <w:p>
            <w:r>
              <w:t>object</w:t>
            </w:r>
          </w:p>
        </w:tc>
        <w:tc>
          <w:tcPr>
            <w:tcW w:type="dxa" w:w="2880"/>
          </w:tcPr>
          <w:p>
            <w:r>
              <w:t>Options object. (Documented as {}.)</w:t>
            </w:r>
          </w:p>
        </w:tc>
      </w:tr>
      <w:tr>
        <w:tc>
          <w:tcPr>
            <w:tcW w:type="dxa" w:w="2880"/>
          </w:tcPr>
          <w:p>
            <w:r>
              <w:t>tags[].settings.classes</w:t>
            </w:r>
          </w:p>
        </w:tc>
        <w:tc>
          <w:tcPr>
            <w:tcW w:type="dxa" w:w="2880"/>
          </w:tcPr>
          <w:p>
            <w:r>
              <w:t>integer[]</w:t>
            </w:r>
          </w:p>
        </w:tc>
        <w:tc>
          <w:tcPr>
            <w:tcW w:type="dxa" w:w="2880"/>
          </w:tcPr>
          <w:p>
            <w:r>
              <w:t>Classes IDs for which this tag will be available. Only for applicableType = "objectsOnly".</w:t>
            </w:r>
          </w:p>
        </w:tc>
      </w:tr>
      <w:tr>
        <w:tc>
          <w:tcPr>
            <w:tcW w:type="dxa" w:w="2880"/>
          </w:tcPr>
          <w:p>
            <w:r>
              <w:t>tags[].settings.values</w:t>
            </w:r>
          </w:p>
        </w:tc>
        <w:tc>
          <w:tcPr>
            <w:tcW w:type="dxa" w:w="2880"/>
          </w:tcPr>
          <w:p>
            <w:r>
              <w:t>any[]</w:t>
            </w:r>
          </w:p>
        </w:tc>
        <w:tc>
          <w:tcPr>
            <w:tcW w:type="dxa" w:w="2880"/>
          </w:tcPr>
          <w:p>
            <w:r>
              <w:t>Allowed values list (meaning depends on type). In the oneof_string variant this field is required and is an array of OneOf items.</w:t>
            </w:r>
          </w:p>
        </w:tc>
      </w:tr>
      <w:tr>
        <w:tc>
          <w:tcPr>
            <w:tcW w:type="dxa" w:w="2880"/>
          </w:tcPr>
          <w:p>
            <w:r>
              <w:t>tags[].settings.type</w:t>
            </w:r>
          </w:p>
        </w:tc>
        <w:tc>
          <w:tcPr>
            <w:tcW w:type="dxa" w:w="2880"/>
          </w:tcPr>
          <w:p>
            <w:r>
              <w:t>string</w:t>
            </w:r>
          </w:p>
        </w:tc>
        <w:tc>
          <w:tcPr>
            <w:tcW w:type="dxa" w:w="2880"/>
          </w:tcPr>
          <w:p>
            <w:r>
              <w:t>Required. One of: none, any_string, any_number, oneof_string.</w:t>
            </w:r>
          </w:p>
        </w:tc>
      </w:tr>
      <w:tr>
        <w:tc>
          <w:tcPr>
            <w:tcW w:type="dxa" w:w="2880"/>
          </w:tcPr>
          <w:p>
            <w:r>
              <w:t>tags[].settings.applicableType</w:t>
            </w:r>
          </w:p>
        </w:tc>
        <w:tc>
          <w:tcPr>
            <w:tcW w:type="dxa" w:w="2880"/>
          </w:tcPr>
          <w:p>
            <w:r>
              <w:t>string</w:t>
            </w:r>
          </w:p>
        </w:tc>
        <w:tc>
          <w:tcPr>
            <w:tcW w:type="dxa" w:w="2880"/>
          </w:tcPr>
          <w:p>
            <w:r>
              <w:t>Determines for which entities the tag is available. Allowed: all, imagesOnly, objectsOnly. Default: "all".</w:t>
            </w:r>
          </w:p>
        </w:tc>
      </w:tr>
      <w:tr>
        <w:tc>
          <w:tcPr>
            <w:tcW w:type="dxa" w:w="2880"/>
          </w:tcPr>
          <w:p>
            <w:r>
              <w:t>tags[].settings.targetType</w:t>
            </w:r>
          </w:p>
        </w:tc>
        <w:tc>
          <w:tcPr>
            <w:tcW w:type="dxa" w:w="2880"/>
          </w:tcPr>
          <w:p>
            <w:r>
              <w:t>string</w:t>
            </w:r>
          </w:p>
        </w:tc>
        <w:tc>
          <w:tcPr>
            <w:tcW w:type="dxa" w:w="2880"/>
          </w:tcPr>
          <w:p>
            <w:r>
              <w:t>Determines to which target the tag is available. Allowed: all, framesOnly, entitiesOnly.</w:t>
            </w:r>
          </w:p>
        </w:tc>
      </w:tr>
      <w:tr>
        <w:tc>
          <w:tcPr>
            <w:tcW w:type="dxa" w:w="2880"/>
          </w:tcPr>
          <w:p>
            <w:r>
              <w:t>tags[].settings.displayWidget</w:t>
            </w:r>
          </w:p>
        </w:tc>
        <w:tc>
          <w:tcPr>
            <w:tcW w:type="dxa" w:w="2880"/>
          </w:tcPr>
          <w:p>
            <w:r>
              <w:t>string</w:t>
            </w:r>
          </w:p>
        </w:tc>
        <w:tc>
          <w:tcPr>
            <w:tcW w:type="dxa" w:w="2880"/>
          </w:tcPr>
          <w:p>
            <w:r>
              <w:t>Default: "dropdown".</w:t>
            </w:r>
          </w:p>
        </w:tc>
      </w:tr>
    </w:tbl>
    <w:p/>
    <w:p>
      <w:pPr>
        <w:pStyle w:val="Heading3"/>
      </w:pPr>
      <w:r>
        <w:t>Variants by settings.type</w:t>
      </w:r>
    </w:p>
    <w:p>
      <w:pPr>
        <w:pStyle w:val="ListBullet"/>
      </w:pPr>
      <w:r>
        <w:t>type = "none": values is present as any[] (not documented as required).</w:t>
      </w:r>
    </w:p>
    <w:p>
      <w:pPr>
        <w:pStyle w:val="ListBullet"/>
      </w:pPr>
      <w:r>
        <w:t>type = "any_string": values is present as any[] (not documented as required).</w:t>
      </w:r>
    </w:p>
    <w:p>
      <w:pPr>
        <w:pStyle w:val="ListBullet"/>
      </w:pPr>
      <w:r>
        <w:t>type = "any_number": values is present as any[] (not documented as required).</w:t>
      </w:r>
    </w:p>
    <w:p>
      <w:pPr>
        <w:pStyle w:val="ListBullet"/>
      </w:pPr>
      <w:r>
        <w:t>type = "oneof_string": values is required and is an array of OneOf(any | any)[] (as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"road"</w:t>
        <w:br/>
        <w:t xml:space="preserve"> }</w:t>
        <w:br/>
        <w:t>]</w:t>
      </w:r>
    </w:p>
    <w:p>
      <w:pPr>
        <w:pStyle w:val="Heading3"/>
      </w:pPr>
      <w:r>
        <w:t>Error Response (400 Client Error — NONUNIQUE)</w:t>
      </w:r>
    </w:p>
    <w:p>
      <w:r>
        <w:rPr>
          <w:b/>
          <w:color w:val="666666"/>
          <w:sz w:val="16"/>
        </w:rPr>
        <w:t>[json]</w:t>
      </w:r>
    </w:p>
    <w:p>
      <w:pPr>
        <w:shd w:fill="F2F2F2" w:val="clear"/>
      </w:pPr>
      <w:r>
        <w:rPr>
          <w:rFonts w:ascii="Courier New" w:hAnsi="Courier New"/>
          <w:sz w:val="17"/>
        </w:rPr>
        <w:t>{}</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Tag ID.</w:t>
            </w:r>
          </w:p>
        </w:tc>
      </w:tr>
      <w:tr>
        <w:tc>
          <w:tcPr>
            <w:tcW w:type="dxa" w:w="2880"/>
          </w:tcPr>
          <w:p>
            <w:r>
              <w:t>name</w:t>
            </w:r>
          </w:p>
        </w:tc>
        <w:tc>
          <w:tcPr>
            <w:tcW w:type="dxa" w:w="2880"/>
          </w:tcPr>
          <w:p>
            <w:r>
              <w:t>string</w:t>
            </w:r>
          </w:p>
        </w:tc>
        <w:tc>
          <w:tcPr>
            <w:tcW w:type="dxa" w:w="2880"/>
          </w:tcPr>
          <w:p>
            <w:r>
              <w:t>Tag name/title.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'https://app.supervisely.com/public/api/v3/object-tags.bulk.add' \</w:t>
        <w:br/>
        <w:t xml:space="preserve"> --header 'Content-Type: application/json' \</w:t>
        <w:br/>
        <w:t xml:space="preserve"> --data '{</w:t>
        <w:br/>
        <w:t xml:space="preserve"> "projectId": 1,</w:t>
        <w:br/>
        <w:t xml:space="preserve"> "tags": [</w:t>
        <w:br/>
        <w:t xml:space="preserve">      {</w:t>
        <w:br/>
        <w:t xml:space="preserve"> "name": "person",</w:t>
        <w:br/>
        <w:t xml:space="preserve"> "color": "#B6FF00",</w:t>
        <w:br/>
        <w:t xml:space="preserve"> "hotkey": "T"</w:t>
        <w:br/>
        <w:t xml:space="preserve">      }</w:t>
        <w:br/>
        <w:t xml:space="preserve">    ]</w:t>
        <w:br/>
        <w:t xml:space="preserve">  }'</w:t>
      </w:r>
    </w:p>
    <w:p>
      <w:pPr>
        <w:pStyle w:val="Heading3"/>
      </w:pPr>
      <w:r>
        <w:t>Example Usage</w:t>
      </w:r>
    </w:p>
    <w:p>
      <w:pPr>
        <w:pStyle w:val="Heading3"/>
      </w:pPr>
      <w:r>
        <w:t>Example 1: Create a single tag</w:t>
      </w:r>
    </w:p>
    <w:p>
      <w:r>
        <w:rPr>
          <w:b/>
          <w:color w:val="666666"/>
          <w:sz w:val="16"/>
        </w:rPr>
        <w:t>[bash]</w:t>
      </w:r>
    </w:p>
    <w:p>
      <w:pPr>
        <w:shd w:fill="F2F2F2" w:val="clear"/>
      </w:pPr>
      <w:r>
        <w:rPr>
          <w:rFonts w:ascii="Courier New" w:hAnsi="Courier New"/>
          <w:sz w:val="17"/>
        </w:rPr>
        <w:t>curl --location --request POST 'https://app.supervisely.com/public/api/v3/object-tags.bulk.add' \</w:t>
        <w:br/>
        <w:t xml:space="preserve"> --header 'Content-Type: application/json' \</w:t>
        <w:br/>
        <w:t xml:space="preserve"> --data '{</w:t>
        <w:br/>
        <w:t xml:space="preserve"> "projectId": 1,</w:t>
        <w:br/>
        <w:t xml:space="preserve"> "tags": [</w:t>
        <w:br/>
        <w:t xml:space="preserve">      { "name": "road", "color": "#FFAA00" }</w:t>
        <w:br/>
        <w:t xml:space="preserve">    ]</w:t>
        <w:br/>
        <w:t xml:space="preserve">  }'</w:t>
      </w:r>
    </w:p>
    <w:p>
      <w:pPr>
        <w:pStyle w:val="Heading3"/>
      </w:pPr>
      <w:r>
        <w:t>Example 2: Create multiple tags in one call</w:t>
      </w:r>
    </w:p>
    <w:p>
      <w:r>
        <w:rPr>
          <w:b/>
          <w:color w:val="666666"/>
          <w:sz w:val="16"/>
        </w:rPr>
        <w:t>[bash]</w:t>
      </w:r>
    </w:p>
    <w:p>
      <w:pPr>
        <w:shd w:fill="F2F2F2" w:val="clear"/>
      </w:pPr>
      <w:r>
        <w:rPr>
          <w:rFonts w:ascii="Courier New" w:hAnsi="Courier New"/>
          <w:sz w:val="17"/>
        </w:rPr>
        <w:t>curl --location --request POST 'https://app.supervisely.com/public/api/v3/object-tags.bulk.add' \</w:t>
        <w:br/>
        <w:t xml:space="preserve"> --header 'Content-Type: application/json' \</w:t>
        <w:br/>
        <w:t xml:space="preserve"> --data '{</w:t>
        <w:br/>
        <w:t xml:space="preserve"> "projectId": 1,</w:t>
        <w:br/>
        <w:t xml:space="preserve"> "tags": [</w:t>
        <w:br/>
        <w:t xml:space="preserve">      { "name": "car", "color": "#00AAFF", "hotkey": "C" },</w:t>
        <w:br/>
        <w:t xml:space="preserve">      { "name": "tree", "color": "#00FF55" }</w:t>
        <w:br/>
        <w:t xml:space="preserve">    ]</w:t>
        <w:br/>
        <w:t xml:space="preserve">  }'</w:t>
      </w:r>
    </w:p>
    <w:p>
      <w:pPr>
        <w:pStyle w:val="Heading3"/>
      </w:pPr>
      <w:r>
        <w:t>Notes</w:t>
      </w:r>
    </w:p>
    <w:p>
      <w:pPr>
        <w:pStyle w:val="ListBullet"/>
      </w:pPr>
      <w:r>
        <w:t>tags[].settings is documented as required, but the provided example omits it. Follow the API’s schema as authoritative unless the API is known to accept omitted settings.</w:t>
      </w:r>
    </w:p>
    <w:p>
      <w:pPr>
        <w:pStyle w:val="ListBullet"/>
      </w:pPr>
      <w:r>
        <w:t>classes is only applicable when applicableType is "objectsOnly".</w:t>
      </w:r>
    </w:p>
    <w:p>
      <w:pPr>
        <w:pStyle w:val="ListBullet"/>
      </w:pPr>
      <w:r>
        <w:t>hotkey must be exactly 1 character when provided.</w:t>
      </w:r>
    </w:p>
    <w:p>
      <w:pPr>
        <w:pStyle w:val="Heading3"/>
      </w:pPr>
      <w:r>
        <w:t>Error Handling</w:t>
      </w:r>
    </w:p>
    <w:p>
      <w:pPr>
        <w:pStyle w:val="ListBullet"/>
      </w:pPr>
      <w:r>
        <w:t>400 (NONUNIQUE): The request attempts to create a tag that violates a uniqueness constraint (exact condition not further specified in the scraped content).</w:t>
      </w:r>
    </w:p>
    <w:p>
      <w:pPr>
        <w:pStyle w:val="ListBullet"/>
      </w:pPr>
      <w:r>
        <w:t>5XX (FAIL): Server-side failure.</w:t>
      </w:r>
    </w:p>
    <w:p>
      <w:pPr>
        <w:pStyle w:val="Heading3"/>
      </w:pPr>
      <w:r>
        <w:t>Related objectTags actions</w:t>
      </w:r>
    </w:p>
    <w:p>
      <w:pPr>
        <w:pStyle w:val="ListBullet"/>
      </w:pPr>
      <w:r>
        <w:t>[PUT] Update an Object Tag — /object-tags.editInfo</w:t>
      </w:r>
    </w:p>
    <w:p>
      <w:pPr>
        <w:pStyle w:val="ListBullet"/>
      </w:pPr>
      <w:r>
        <w:t>[PUT] Restore a Tag to an Object (Figure) — /public/api/v3/object-tags.restore-to-figure</w:t>
      </w:r>
    </w:p>
    <w:p>
      <w:pPr>
        <w:pStyle w:val="ListBullet"/>
      </w:pPr>
      <w:r>
        <w:t>[DELETE] Remove a Tag from a Figure (Object) — /object-tags.remove-from-figure</w:t>
      </w:r>
    </w:p>
    <w:p>
      <w:pPr>
        <w:pStyle w:val="ListBullet"/>
      </w:pPr>
      <w:r>
        <w:t>[POST] Add Tag to an Object — /public/api/v3/object-tags.add-to-object</w:t>
      </w:r>
    </w:p>
    <w:p>
      <w:pPr>
        <w:pStyle w:val="ListBullet"/>
      </w:pPr>
      <w:r>
        <w:t>[POST] Update a Figure Tag's Value — /public/api/v3/object-tags.update-tag-value</w:t>
      </w:r>
    </w:p>
    <w:p>
      <w:pPr>
        <w:pStyle w:val="ListBullet"/>
      </w:pPr>
      <w:r>
        <w:t>[GET] List Object Tags — /public/api/v3/object-tags.list</w:t>
      </w:r>
    </w:p>
    <w:p>
      <w:r>
        <w:br w:type="page"/>
      </w:r>
    </w:p>
    <w:p>
      <w:pPr>
        <w:pStyle w:val="Heading2"/>
      </w:pPr>
      <w:r>
        <w:t>159. [GET] Get Ecosystem App Info</w:t>
      </w:r>
    </w:p>
    <w:p>
      <w:r>
        <w:rPr>
          <w:b/>
        </w:rPr>
        <w:t xml:space="preserve">Endpoint: </w:t>
      </w:r>
      <w:r>
        <w:rPr>
          <w:rFonts w:ascii="Courier New" w:hAnsi="Courier New"/>
          <w:sz w:val="18"/>
        </w:rPr>
        <w:t>/public/api/v3/ecosystem.info</w:t>
      </w:r>
    </w:p>
    <w:p>
      <w:pPr>
        <w:pStyle w:val="Heading3"/>
      </w:pPr>
      <w:r>
        <w:t>Method</w:t>
      </w:r>
    </w:p>
    <w:p>
      <w:r>
        <w:t>GET</w:t>
      </w:r>
    </w:p>
    <w:p>
      <w:pPr>
        <w:pStyle w:val="Heading3"/>
      </w:pPr>
      <w:r>
        <w:t>URL</w:t>
      </w:r>
    </w:p>
    <w:p>
      <w:r>
        <w:t>https://app.supervisely.com/public/api/v3/ecosystem.info</w:t>
      </w:r>
    </w:p>
    <w:p>
      <w:pPr>
        <w:pStyle w:val="Heading3"/>
      </w:pPr>
      <w:r>
        <w:t>Description</w:t>
      </w:r>
    </w:p>
    <w:p>
      <w:r>
        <w:t>Returns information about an Ecosystem item (typically an app) from the Supervisely Ecosystem, including its configuration, metadata, and release history. You can identify the item by id, slug, or appKey (and optionally version).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Ecosystem Item. Minimum: 1.</w:t>
            </w:r>
          </w:p>
        </w:tc>
      </w:tr>
      <w:tr>
        <w:tc>
          <w:tcPr>
            <w:tcW w:type="dxa" w:w="2880"/>
          </w:tcPr>
          <w:p>
            <w:r>
              <w:t>slug</w:t>
            </w:r>
          </w:p>
        </w:tc>
        <w:tc>
          <w:tcPr>
            <w:tcW w:type="dxa" w:w="2880"/>
          </w:tcPr>
          <w:p>
            <w:r>
              <w:t>string</w:t>
            </w:r>
          </w:p>
        </w:tc>
        <w:tc>
          <w:tcPr>
            <w:tcW w:type="dxa" w:w="2880"/>
          </w:tcPr>
          <w:p>
            <w:r>
              <w:t>Slug of the Ecosystem Item. Max length: 255.</w:t>
            </w:r>
          </w:p>
        </w:tc>
      </w:tr>
      <w:tr>
        <w:tc>
          <w:tcPr>
            <w:tcW w:type="dxa" w:w="2880"/>
          </w:tcPr>
          <w:p>
            <w:r>
              <w:t>appKey</w:t>
            </w:r>
          </w:p>
        </w:tc>
        <w:tc>
          <w:tcPr>
            <w:tcW w:type="dxa" w:w="2880"/>
          </w:tcPr>
          <w:p>
            <w:r>
              <w:t>string</w:t>
            </w:r>
          </w:p>
        </w:tc>
        <w:tc>
          <w:tcPr>
            <w:tcW w:type="dxa" w:w="2880"/>
          </w:tcPr>
          <w:p>
            <w:r>
              <w:t>App key.</w:t>
            </w:r>
          </w:p>
        </w:tc>
      </w:tr>
      <w:tr>
        <w:tc>
          <w:tcPr>
            <w:tcW w:type="dxa" w:w="2880"/>
          </w:tcPr>
          <w:p>
            <w:r>
              <w:t>version</w:t>
            </w:r>
          </w:p>
        </w:tc>
        <w:tc>
          <w:tcPr>
            <w:tcW w:type="dxa" w:w="2880"/>
          </w:tcPr>
          <w:p>
            <w:r>
              <w:t>string</w:t>
            </w:r>
          </w:p>
        </w:tc>
        <w:tc>
          <w:tcPr>
            <w:tcW w:type="dxa" w:w="2880"/>
          </w:tcPr>
          <w:p>
            <w:r>
              <w:t>Version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304,</w:t>
        <w:br/>
        <w:t xml:space="preserve"> "slug": "supervisely-ecosystem/export-to-dota",</w:t>
        <w:br/>
        <w:t xml:space="preserve"> "name": "Export to DOTA",</w:t>
        <w:br/>
        <w:t xml:space="preserve"> "type": "app",</w:t>
        <w:br/>
        <w:t xml:space="preserve"> "config": {</w:t>
        <w:br/>
        <w:t xml:space="preserve"> "icon": "https://user-images.githubusercontent.com/115161827/203991592-de444a0d-3d7c-4c26-b575-6fa4ac020635.jpg",</w:t>
        <w:br/>
        <w:t xml:space="preserve"> "port": 8000,</w:t>
        <w:br/>
        <w:t xml:space="preserve"> "poster": "https://user-images.githubusercontent.com/115161827/203993840-5a170216-d7a2-4e45-a74a-4b4c856e5b2f.jpg",</w:t>
        <w:br/>
        <w:t xml:space="preserve"> "needGPU": false,</w:t>
        <w:br/>
        <w:t xml:space="preserve"> "version": "2.0.0",</w:t>
        <w:br/>
        <w:t xml:space="preserve"> "headless": true,</w:t>
        <w:br/>
        <w:t xml:space="preserve"> "iconCover": true,</w:t>
        <w:br/>
        <w:t xml:space="preserve"> "categories": [</w:t>
        <w:br/>
        <w:t xml:space="preserve"> "images",</w:t>
        <w:br/>
        <w:t xml:space="preserve"> "export"</w:t>
        <w:br/>
        <w:t xml:space="preserve"> ],</w:t>
        <w:br/>
        <w:t xml:space="preserve"> "entrypoint": "python -m uvicorn src.main:app --host 0.0.0.0 --port 8000",</w:t>
        <w:br/>
        <w:t xml:space="preserve"> "contextMenu": {</w:t>
        <w:br/>
        <w:t xml:space="preserve"> "target": [</w:t>
        <w:br/>
        <w:t xml:space="preserve"> "images_project",</w:t>
        <w:br/>
        <w:t xml:space="preserve"> "images_dataset"</w:t>
        <w:br/>
        <w:t xml:space="preserve"> ],</w:t>
        <w:br/>
        <w:t xml:space="preserve"> "contextRoot": "Download as",</w:t>
        <w:br/>
        <w:t xml:space="preserve"> "contextCategory": null</w:t>
        <w:br/>
        <w:t xml:space="preserve"> },</w:t>
        <w:br/>
        <w:t xml:space="preserve"> "description": "Export images in DOTA format and prepares downloadable archive",</w:t>
        <w:br/>
        <w:t xml:space="preserve"> "sessionTags": [],</w:t>
        <w:br/>
        <w:t xml:space="preserve"> "docker_image": "supervisely/import-export:0.0.5",</w:t>
        <w:br/>
        <w:t xml:space="preserve"> "taskLocation": "workspace_tasks",</w:t>
        <w:br/>
        <w:t xml:space="preserve"> "restartPolicy": "never",</w:t>
        <w:br/>
        <w:t xml:space="preserve"> "slyModuleInfo": {</w:t>
        <w:br/>
        <w:t xml:space="preserve"> "baseSlug": "supervisely-ecosystem/export-to-dota"</w:t>
        <w:br/>
        <w:t xml:space="preserve"> },</w:t>
        <w:br/>
        <w:t xml:space="preserve"> "communityAgent": true,</w:t>
        <w:br/>
        <w:t xml:space="preserve"> "iconBackground": "#FFFFFF",</w:t>
        <w:br/>
        <w:t xml:space="preserve"> "integratedInto": [</w:t>
        <w:br/>
        <w:t xml:space="preserve"> "panel"</w:t>
        <w:br/>
        <w:t xml:space="preserve"> ],</w:t>
        <w:br/>
        <w:t xml:space="preserve"> "instanceVersion": "6.5.51",</w:t>
        <w:br/>
        <w:t xml:space="preserve"> "minAgentVersion": "6.7.4",</w:t>
        <w:br/>
        <w:t xml:space="preserve"> "storeDataOnAgent": false,</w:t>
        <w:br/>
        <w:t xml:space="preserve"> "min_agent_version": "6.7.4",</w:t>
        <w:br/>
        <w:t xml:space="preserve"> "modalTemplateContent": null</w:t>
        <w:br/>
        <w:t xml:space="preserve"> },</w:t>
        <w:br/>
        <w:t xml:space="preserve"> "readme": "",</w:t>
        <w:br/>
        <w:t xml:space="preserve"> "createdAt": "2022-11-28T13:22:39.613Z",</w:t>
        <w:br/>
        <w:t xml:space="preserve"> "updatedAt": "2024-08-15T06:25:03.658Z",</w:t>
        <w:br/>
        <w:t xml:space="preserve"> "meta": {</w:t>
        <w:br/>
        <w:t xml:space="preserve"> "branches": [],</w:t>
        <w:br/>
        <w:t xml:space="preserve"> "counters": {</w:t>
        <w:br/>
        <w:t xml:space="preserve"> "runs": 991,</w:t>
        <w:br/>
        <w:t xml:space="preserve"> "views": 931</w:t>
        <w:br/>
        <w:t xml:space="preserve"> },</w:t>
        <w:br/>
        <w:t xml:space="preserve"> "fileHash": "yizEbjWXJDVjVSZugcqaYrLW0RuBtper8eWTYpQmPQM=",</w:t>
        <w:br/>
        <w:t xml:space="preserve"> "releases": [</w:t>
        <w:br/>
        <w:t xml:space="preserve"> {</w:t>
        <w:br/>
        <w:t xml:space="preserve"> "name": "Update docker image to supervisely/import-export:0.0.5",</w:t>
        <w:br/>
        <w:t xml:space="preserve"> "userId": 2,</w:t>
        <w:br/>
        <w:t xml:space="preserve"> "version": "v1.0.10",</w:t>
        <w:br/>
        <w:t xml:space="preserve"> "createdAt": "2023-07-31T15:56:11.000Z"</w:t>
        <w:br/>
        <w:t xml:space="preserve"> },</w:t>
        <w:br/>
        <w:t xml:space="preserve"> {</w:t>
        <w:br/>
        <w:t xml:space="preserve"> "name": "Update docker image to supervisely/import-export/0.0.2",</w:t>
        <w:br/>
        <w:t xml:space="preserve"> "userId": 2,</w:t>
        <w:br/>
        <w:t xml:space="preserve"> "version": "v1.0.9",</w:t>
        <w:br/>
        <w:t xml:space="preserve"> "createdAt": "2023-07-27T15:13:07.000Z"</w:t>
        <w:br/>
        <w:t xml:space="preserve"> },</w:t>
        <w:br/>
        <w:t xml:space="preserve"> {</w:t>
        <w:br/>
        <w:t xml:space="preserve"> "name": "optimize app launch",</w:t>
        <w:br/>
        <w:t xml:space="preserve"> "userId": 2,</w:t>
        <w:br/>
        <w:t xml:space="preserve"> "version": "v1.0.8",</w:t>
        <w:br/>
        <w:t xml:space="preserve"> "createdAt": "2023-07-02T10:55:35.000Z"</w:t>
        <w:br/>
        <w:t xml:space="preserve"> },</w:t>
        <w:br/>
        <w:t xml:space="preserve"> {</w:t>
        <w:br/>
        <w:t xml:space="preserve"> "name": "standardize result directory in team files",</w:t>
        <w:br/>
        <w:t xml:space="preserve"> "userId": 2,</w:t>
        <w:br/>
        <w:t xml:space="preserve"> "version": "v1.0.7",</w:t>
        <w:br/>
        <w:t xml:space="preserve"> "createdAt": "2023-01-11T15:02:37.000Z"</w:t>
        <w:br/>
        <w:t xml:space="preserve"> },</w:t>
        <w:br/>
        <w:t xml:space="preserve"> {</w:t>
        <w:br/>
        <w:t xml:space="preserve"> "name": "change min instance version",</w:t>
        <w:br/>
        <w:t xml:space="preserve"> "userId": 2,</w:t>
        <w:br/>
        <w:t xml:space="preserve"> "version": "v1.0.6",</w:t>
        <w:br/>
        <w:t xml:space="preserve"> "createdAt": "2022-12-05T09:18:36.000Z"</w:t>
        <w:br/>
        <w:t xml:space="preserve"> },</w:t>
        <w:br/>
        <w:t xml:space="preserve"> {</w:t>
        <w:br/>
        <w:t xml:space="preserve"> "name": "add shields to readme",</w:t>
        <w:br/>
        <w:t xml:space="preserve"> "userId": 2,</w:t>
        <w:br/>
        <w:t xml:space="preserve"> "version": "v1.0.5",</w:t>
        <w:br/>
        <w:t xml:space="preserve"> "createdAt": "2022-11-28T13:32:35.000Z"</w:t>
        <w:br/>
        <w:t xml:space="preserve"> },</w:t>
        <w:br/>
        <w:t xml:space="preserve"> {</w:t>
        <w:br/>
        <w:t xml:space="preserve"> "name": "initial release",</w:t>
        <w:br/>
        <w:t xml:space="preserve"> "userId": 2,</w:t>
        <w:br/>
        <w:t xml:space="preserve"> "version": "v1.0.4",</w:t>
        <w:br/>
        <w:t xml:space="preserve"> "createdAt": "2022-11-28T10:30:56.000Z"</w:t>
        <w:br/>
        <w:t xml:space="preserve"> },</w:t>
        <w:br/>
        <w:t xml:space="preserve"> {</w:t>
        <w:br/>
        <w:t xml:space="preserve"> "name": "update icon",</w:t>
        <w:br/>
        <w:t xml:space="preserve"> "userId": 2,</w:t>
        <w:br/>
        <w:t xml:space="preserve"> "version": "v1.0.3",</w:t>
        <w:br/>
        <w:t xml:space="preserve"> "createdAt": "2022-11-25T13:36:14.000Z"</w:t>
        <w:br/>
        <w:t xml:space="preserve"> },</w:t>
        <w:br/>
        <w:t xml:space="preserve"> {</w:t>
        <w:br/>
        <w:t xml:space="preserve"> "name": "update",</w:t>
        <w:br/>
        <w:t xml:space="preserve"> "userId": 2,</w:t>
        <w:br/>
        <w:t xml:space="preserve"> "version": "v1.0.2",</w:t>
        <w:br/>
        <w:t xml:space="preserve"> "createdAt": "2022-11-25T13:21:57.000Z"</w:t>
        <w:br/>
        <w:t xml:space="preserve"> },</w:t>
        <w:br/>
        <w:t xml:space="preserve"> {</w:t>
        <w:br/>
        <w:t xml:space="preserve"> "name": "readme content",</w:t>
        <w:br/>
        <w:t xml:space="preserve"> "userId": 2,</w:t>
        <w:br/>
        <w:t xml:space="preserve"> "version": "v1.0.1",</w:t>
        <w:br/>
        <w:t xml:space="preserve"> "createdAt": "2022-11-25T13:21:57.000Z"</w:t>
        <w:br/>
        <w:t xml:space="preserve"> }</w:t>
        <w:br/>
        <w:t xml:space="preserve"> ],</w:t>
        <w:br/>
        <w:t xml:space="preserve"> "posterUrl": "https://user-images.githubusercontent.com/115161827/203993840-5a170216-d7a2-4e45-a74a-4b4c856e5b2f.jpg",</w:t>
        <w:br/>
        <w:t xml:space="preserve"> "contributors": [],</w:t>
        <w:br/>
        <w:t xml:space="preserve"> "lastModifiedAt": "Fri, 25 Nov 2022 13:17:25 GMT",</w:t>
        <w:br/>
        <w:t xml:space="preserve"> "downloadedPoster": "8a931083-d2ea-445e-bffc-0cf18e73d658",</w:t>
        <w:br/>
        <w:t xml:space="preserve"> "remoteStoragePath": "h5un6l2bnaz1vj8a9qgms4-public/ecosystem/modules/4f8bd610602e825c48287e372b35412e_d236c170428bf4534ef198e7a78535a3"</w:t>
        <w:br/>
        <w:t xml:space="preserve"> },</w:t>
        <w:br/>
        <w:t xml:space="preserve"> "isSystem": false,</w:t>
        <w:br/>
        <w:t xml:space="preserve"> "userId": 2,</w:t>
        <w:br/>
        <w:t xml:space="preserve"> "isPrivate": false,</w:t>
        <w:br/>
        <w:t xml:space="preserve"> "disabled": false,</w:t>
        <w:br/>
        <w:t xml:space="preserve"> "repositoryId": null,</w:t>
        <w:br/>
        <w:t xml:space="preserve"> "provider": "supervisely",</w:t>
        <w:br/>
        <w:t xml:space="preserve"> "pathPrefix": "",</w:t>
        <w:br/>
        <w:t xml:space="preserve"> "isShared": false,</w:t>
        <w:br/>
        <w:t xml:space="preserve"> "appKeyExists": true,</w:t>
        <w:br/>
        <w:t xml:space="preserve"> "repo": "https://github.com/supervisely-ecosystem/export-to-dota",</w:t>
        <w:br/>
        <w:t xml:space="preserve"> "repoKey": "supervisely-ecosystem/export-to-dota",</w:t>
        <w:br/>
        <w:t xml:space="preserve"> "githubModuleUrl": "https://github.com/supervisely-ecosystem/export-to-dota",</w:t>
        <w:br/>
        <w:t xml:space="preserve"> "repositoryModuleUrl": "https://github.com/supervisely-ecosystem/export-to-dota",</w:t>
        <w:br/>
        <w:t xml:space="preserve"> "isUserFavorite": false,</w:t>
        <w:br/>
        <w:t xml:space="preserve"> "isAdminFavorite":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Ecosystem item ID.</w:t>
            </w:r>
          </w:p>
        </w:tc>
      </w:tr>
      <w:tr>
        <w:tc>
          <w:tcPr>
            <w:tcW w:type="dxa" w:w="2880"/>
          </w:tcPr>
          <w:p>
            <w:r>
              <w:t>slug</w:t>
            </w:r>
          </w:p>
        </w:tc>
        <w:tc>
          <w:tcPr>
            <w:tcW w:type="dxa" w:w="2880"/>
          </w:tcPr>
          <w:p>
            <w:r>
              <w:t>string</w:t>
            </w:r>
          </w:p>
        </w:tc>
        <w:tc>
          <w:tcPr>
            <w:tcW w:type="dxa" w:w="2880"/>
          </w:tcPr>
          <w:p>
            <w:r>
              <w:t>Ecosystem item slug.</w:t>
            </w:r>
          </w:p>
        </w:tc>
      </w:tr>
      <w:tr>
        <w:tc>
          <w:tcPr>
            <w:tcW w:type="dxa" w:w="2880"/>
          </w:tcPr>
          <w:p>
            <w:r>
              <w:t>name</w:t>
            </w:r>
          </w:p>
        </w:tc>
        <w:tc>
          <w:tcPr>
            <w:tcW w:type="dxa" w:w="2880"/>
          </w:tcPr>
          <w:p>
            <w:r>
              <w:t>string</w:t>
            </w:r>
          </w:p>
        </w:tc>
        <w:tc>
          <w:tcPr>
            <w:tcW w:type="dxa" w:w="2880"/>
          </w:tcPr>
          <w:p>
            <w:r>
              <w:t>Display name of the item.</w:t>
            </w:r>
          </w:p>
        </w:tc>
      </w:tr>
      <w:tr>
        <w:tc>
          <w:tcPr>
            <w:tcW w:type="dxa" w:w="2880"/>
          </w:tcPr>
          <w:p>
            <w:r>
              <w:t>type</w:t>
            </w:r>
          </w:p>
        </w:tc>
        <w:tc>
          <w:tcPr>
            <w:tcW w:type="dxa" w:w="2880"/>
          </w:tcPr>
          <w:p>
            <w:r>
              <w:t>string</w:t>
            </w:r>
          </w:p>
        </w:tc>
        <w:tc>
          <w:tcPr>
            <w:tcW w:type="dxa" w:w="2880"/>
          </w:tcPr>
          <w:p>
            <w:r>
              <w:t>Item type (example shows app).</w:t>
            </w:r>
          </w:p>
        </w:tc>
      </w:tr>
      <w:tr>
        <w:tc>
          <w:tcPr>
            <w:tcW w:type="dxa" w:w="2880"/>
          </w:tcPr>
          <w:p>
            <w:r>
              <w:t>config</w:t>
            </w:r>
          </w:p>
        </w:tc>
        <w:tc>
          <w:tcPr>
            <w:tcW w:type="dxa" w:w="2880"/>
          </w:tcPr>
          <w:p>
            <w:r>
              <w:t>object</w:t>
            </w:r>
          </w:p>
        </w:tc>
        <w:tc>
          <w:tcPr>
            <w:tcW w:type="dxa" w:w="2880"/>
          </w:tcPr>
          <w:p>
            <w:r>
              <w:t>App configuration object.</w:t>
            </w:r>
          </w:p>
        </w:tc>
      </w:tr>
      <w:tr>
        <w:tc>
          <w:tcPr>
            <w:tcW w:type="dxa" w:w="2880"/>
          </w:tcPr>
          <w:p>
            <w:r>
              <w:t>config.icon</w:t>
            </w:r>
          </w:p>
        </w:tc>
        <w:tc>
          <w:tcPr>
            <w:tcW w:type="dxa" w:w="2880"/>
          </w:tcPr>
          <w:p>
            <w:r>
              <w:t>string</w:t>
            </w:r>
          </w:p>
        </w:tc>
        <w:tc>
          <w:tcPr>
            <w:tcW w:type="dxa" w:w="2880"/>
          </w:tcPr>
          <w:p>
            <w:r>
              <w:t>Icon URL.</w:t>
            </w:r>
          </w:p>
        </w:tc>
      </w:tr>
      <w:tr>
        <w:tc>
          <w:tcPr>
            <w:tcW w:type="dxa" w:w="2880"/>
          </w:tcPr>
          <w:p>
            <w:r>
              <w:t>config.port</w:t>
            </w:r>
          </w:p>
        </w:tc>
        <w:tc>
          <w:tcPr>
            <w:tcW w:type="dxa" w:w="2880"/>
          </w:tcPr>
          <w:p>
            <w:r>
              <w:t>integer</w:t>
            </w:r>
          </w:p>
        </w:tc>
        <w:tc>
          <w:tcPr>
            <w:tcW w:type="dxa" w:w="2880"/>
          </w:tcPr>
          <w:p>
            <w:r>
              <w:t>Port the app uses.</w:t>
            </w:r>
          </w:p>
        </w:tc>
      </w:tr>
      <w:tr>
        <w:tc>
          <w:tcPr>
            <w:tcW w:type="dxa" w:w="2880"/>
          </w:tcPr>
          <w:p>
            <w:r>
              <w:t>config.poster</w:t>
            </w:r>
          </w:p>
        </w:tc>
        <w:tc>
          <w:tcPr>
            <w:tcW w:type="dxa" w:w="2880"/>
          </w:tcPr>
          <w:p>
            <w:r>
              <w:t>string</w:t>
            </w:r>
          </w:p>
        </w:tc>
        <w:tc>
          <w:tcPr>
            <w:tcW w:type="dxa" w:w="2880"/>
          </w:tcPr>
          <w:p>
            <w:r>
              <w:t>Poster image URL.</w:t>
            </w:r>
          </w:p>
        </w:tc>
      </w:tr>
      <w:tr>
        <w:tc>
          <w:tcPr>
            <w:tcW w:type="dxa" w:w="2880"/>
          </w:tcPr>
          <w:p>
            <w:r>
              <w:t>config.needGPU</w:t>
            </w:r>
          </w:p>
        </w:tc>
        <w:tc>
          <w:tcPr>
            <w:tcW w:type="dxa" w:w="2880"/>
          </w:tcPr>
          <w:p>
            <w:r>
              <w:t>boolean</w:t>
            </w:r>
          </w:p>
        </w:tc>
        <w:tc>
          <w:tcPr>
            <w:tcW w:type="dxa" w:w="2880"/>
          </w:tcPr>
          <w:p>
            <w:r>
              <w:t>Whether GPU is required.</w:t>
            </w:r>
          </w:p>
        </w:tc>
      </w:tr>
      <w:tr>
        <w:tc>
          <w:tcPr>
            <w:tcW w:type="dxa" w:w="2880"/>
          </w:tcPr>
          <w:p>
            <w:r>
              <w:t>config.version</w:t>
            </w:r>
          </w:p>
        </w:tc>
        <w:tc>
          <w:tcPr>
            <w:tcW w:type="dxa" w:w="2880"/>
          </w:tcPr>
          <w:p>
            <w:r>
              <w:t>string</w:t>
            </w:r>
          </w:p>
        </w:tc>
        <w:tc>
          <w:tcPr>
            <w:tcW w:type="dxa" w:w="2880"/>
          </w:tcPr>
          <w:p>
            <w:r>
              <w:t>App version in config.</w:t>
            </w:r>
          </w:p>
        </w:tc>
      </w:tr>
      <w:tr>
        <w:tc>
          <w:tcPr>
            <w:tcW w:type="dxa" w:w="2880"/>
          </w:tcPr>
          <w:p>
            <w:r>
              <w:t>config.headless</w:t>
            </w:r>
          </w:p>
        </w:tc>
        <w:tc>
          <w:tcPr>
            <w:tcW w:type="dxa" w:w="2880"/>
          </w:tcPr>
          <w:p>
            <w:r>
              <w:t>boolean</w:t>
            </w:r>
          </w:p>
        </w:tc>
        <w:tc>
          <w:tcPr>
            <w:tcW w:type="dxa" w:w="2880"/>
          </w:tcPr>
          <w:p>
            <w:r>
              <w:t>Whether the app is headless.</w:t>
            </w:r>
          </w:p>
        </w:tc>
      </w:tr>
      <w:tr>
        <w:tc>
          <w:tcPr>
            <w:tcW w:type="dxa" w:w="2880"/>
          </w:tcPr>
          <w:p>
            <w:r>
              <w:t>config.iconCover</w:t>
            </w:r>
          </w:p>
        </w:tc>
        <w:tc>
          <w:tcPr>
            <w:tcW w:type="dxa" w:w="2880"/>
          </w:tcPr>
          <w:p>
            <w:r>
              <w:t>boolean</w:t>
            </w:r>
          </w:p>
        </w:tc>
        <w:tc>
          <w:tcPr>
            <w:tcW w:type="dxa" w:w="2880"/>
          </w:tcPr>
          <w:p>
            <w:r>
              <w:t>Whether icon cover is enabled.</w:t>
            </w:r>
          </w:p>
        </w:tc>
      </w:tr>
      <w:tr>
        <w:tc>
          <w:tcPr>
            <w:tcW w:type="dxa" w:w="2880"/>
          </w:tcPr>
          <w:p>
            <w:r>
              <w:t>config.categories</w:t>
            </w:r>
          </w:p>
        </w:tc>
        <w:tc>
          <w:tcPr>
            <w:tcW w:type="dxa" w:w="2880"/>
          </w:tcPr>
          <w:p>
            <w:r>
              <w:t>array</w:t>
            </w:r>
          </w:p>
        </w:tc>
        <w:tc>
          <w:tcPr>
            <w:tcW w:type="dxa" w:w="2880"/>
          </w:tcPr>
          <w:p>
            <w:r>
              <w:t>Category tags.</w:t>
            </w:r>
          </w:p>
        </w:tc>
      </w:tr>
      <w:tr>
        <w:tc>
          <w:tcPr>
            <w:tcW w:type="dxa" w:w="2880"/>
          </w:tcPr>
          <w:p>
            <w:r>
              <w:t>config.entrypoint</w:t>
            </w:r>
          </w:p>
        </w:tc>
        <w:tc>
          <w:tcPr>
            <w:tcW w:type="dxa" w:w="2880"/>
          </w:tcPr>
          <w:p>
            <w:r>
              <w:t>string</w:t>
            </w:r>
          </w:p>
        </w:tc>
        <w:tc>
          <w:tcPr>
            <w:tcW w:type="dxa" w:w="2880"/>
          </w:tcPr>
          <w:p>
            <w:r>
              <w:t>Entrypoint command.</w:t>
            </w:r>
          </w:p>
        </w:tc>
      </w:tr>
      <w:tr>
        <w:tc>
          <w:tcPr>
            <w:tcW w:type="dxa" w:w="2880"/>
          </w:tcPr>
          <w:p>
            <w:r>
              <w:t>config.contextMenu</w:t>
            </w:r>
          </w:p>
        </w:tc>
        <w:tc>
          <w:tcPr>
            <w:tcW w:type="dxa" w:w="2880"/>
          </w:tcPr>
          <w:p>
            <w:r>
              <w:t>object</w:t>
            </w:r>
          </w:p>
        </w:tc>
        <w:tc>
          <w:tcPr>
            <w:tcW w:type="dxa" w:w="2880"/>
          </w:tcPr>
          <w:p>
            <w:r>
              <w:t>Context menu configuration.</w:t>
            </w:r>
          </w:p>
        </w:tc>
      </w:tr>
      <w:tr>
        <w:tc>
          <w:tcPr>
            <w:tcW w:type="dxa" w:w="2880"/>
          </w:tcPr>
          <w:p>
            <w:r>
              <w:t>config.contextMenu.target</w:t>
            </w:r>
          </w:p>
        </w:tc>
        <w:tc>
          <w:tcPr>
            <w:tcW w:type="dxa" w:w="2880"/>
          </w:tcPr>
          <w:p>
            <w:r>
              <w:t>array</w:t>
            </w:r>
          </w:p>
        </w:tc>
        <w:tc>
          <w:tcPr>
            <w:tcW w:type="dxa" w:w="2880"/>
          </w:tcPr>
          <w:p>
            <w:r>
              <w:t>Context targets.</w:t>
            </w:r>
          </w:p>
        </w:tc>
      </w:tr>
      <w:tr>
        <w:tc>
          <w:tcPr>
            <w:tcW w:type="dxa" w:w="2880"/>
          </w:tcPr>
          <w:p>
            <w:r>
              <w:t>config.contextMenu.contextRoot</w:t>
            </w:r>
          </w:p>
        </w:tc>
        <w:tc>
          <w:tcPr>
            <w:tcW w:type="dxa" w:w="2880"/>
          </w:tcPr>
          <w:p>
            <w:r>
              <w:t>string</w:t>
            </w:r>
          </w:p>
        </w:tc>
        <w:tc>
          <w:tcPr>
            <w:tcW w:type="dxa" w:w="2880"/>
          </w:tcPr>
          <w:p>
            <w:r>
              <w:t>Root label in context menu.</w:t>
            </w:r>
          </w:p>
        </w:tc>
      </w:tr>
      <w:tr>
        <w:tc>
          <w:tcPr>
            <w:tcW w:type="dxa" w:w="2880"/>
          </w:tcPr>
          <w:p>
            <w:r>
              <w:t>config.contextMenu.contextCategory</w:t>
            </w:r>
          </w:p>
        </w:tc>
        <w:tc>
          <w:tcPr>
            <w:tcW w:type="dxa" w:w="2880"/>
          </w:tcPr>
          <w:p>
            <w:r>
              <w:t>string | null</w:t>
            </w:r>
          </w:p>
        </w:tc>
        <w:tc>
          <w:tcPr>
            <w:tcW w:type="dxa" w:w="2880"/>
          </w:tcPr>
          <w:p>
            <w:r>
              <w:t>Context category (nullable).</w:t>
            </w:r>
          </w:p>
        </w:tc>
      </w:tr>
      <w:tr>
        <w:tc>
          <w:tcPr>
            <w:tcW w:type="dxa" w:w="2880"/>
          </w:tcPr>
          <w:p>
            <w:r>
              <w:t>config.description</w:t>
            </w:r>
          </w:p>
        </w:tc>
        <w:tc>
          <w:tcPr>
            <w:tcW w:type="dxa" w:w="2880"/>
          </w:tcPr>
          <w:p>
            <w:r>
              <w:t>string</w:t>
            </w:r>
          </w:p>
        </w:tc>
        <w:tc>
          <w:tcPr>
            <w:tcW w:type="dxa" w:w="2880"/>
          </w:tcPr>
          <w:p>
            <w:r>
              <w:t>App description.</w:t>
            </w:r>
          </w:p>
        </w:tc>
      </w:tr>
      <w:tr>
        <w:tc>
          <w:tcPr>
            <w:tcW w:type="dxa" w:w="2880"/>
          </w:tcPr>
          <w:p>
            <w:r>
              <w:t>config.sessionTags</w:t>
            </w:r>
          </w:p>
        </w:tc>
        <w:tc>
          <w:tcPr>
            <w:tcW w:type="dxa" w:w="2880"/>
          </w:tcPr>
          <w:p>
            <w:r>
              <w:t>array</w:t>
            </w:r>
          </w:p>
        </w:tc>
        <w:tc>
          <w:tcPr>
            <w:tcW w:type="dxa" w:w="2880"/>
          </w:tcPr>
          <w:p>
            <w:r>
              <w:t>Session tags list.</w:t>
            </w:r>
          </w:p>
        </w:tc>
      </w:tr>
      <w:tr>
        <w:tc>
          <w:tcPr>
            <w:tcW w:type="dxa" w:w="2880"/>
          </w:tcPr>
          <w:p>
            <w:r>
              <w:t>config.docker_image</w:t>
            </w:r>
          </w:p>
        </w:tc>
        <w:tc>
          <w:tcPr>
            <w:tcW w:type="dxa" w:w="2880"/>
          </w:tcPr>
          <w:p>
            <w:r>
              <w:t>string</w:t>
            </w:r>
          </w:p>
        </w:tc>
        <w:tc>
          <w:tcPr>
            <w:tcW w:type="dxa" w:w="2880"/>
          </w:tcPr>
          <w:p>
            <w:r>
              <w:t>Docker image identifier.</w:t>
            </w:r>
          </w:p>
        </w:tc>
      </w:tr>
      <w:tr>
        <w:tc>
          <w:tcPr>
            <w:tcW w:type="dxa" w:w="2880"/>
          </w:tcPr>
          <w:p>
            <w:r>
              <w:t>config.taskLocation</w:t>
            </w:r>
          </w:p>
        </w:tc>
        <w:tc>
          <w:tcPr>
            <w:tcW w:type="dxa" w:w="2880"/>
          </w:tcPr>
          <w:p>
            <w:r>
              <w:t>string</w:t>
            </w:r>
          </w:p>
        </w:tc>
        <w:tc>
          <w:tcPr>
            <w:tcW w:type="dxa" w:w="2880"/>
          </w:tcPr>
          <w:p>
            <w:r>
              <w:t>Task location.</w:t>
            </w:r>
          </w:p>
        </w:tc>
      </w:tr>
      <w:tr>
        <w:tc>
          <w:tcPr>
            <w:tcW w:type="dxa" w:w="2880"/>
          </w:tcPr>
          <w:p>
            <w:r>
              <w:t>config.restartPolicy</w:t>
            </w:r>
          </w:p>
        </w:tc>
        <w:tc>
          <w:tcPr>
            <w:tcW w:type="dxa" w:w="2880"/>
          </w:tcPr>
          <w:p>
            <w:r>
              <w:t>string</w:t>
            </w:r>
          </w:p>
        </w:tc>
        <w:tc>
          <w:tcPr>
            <w:tcW w:type="dxa" w:w="2880"/>
          </w:tcPr>
          <w:p>
            <w:r>
              <w:t>Restart policy (example: never).</w:t>
            </w:r>
          </w:p>
        </w:tc>
      </w:tr>
      <w:tr>
        <w:tc>
          <w:tcPr>
            <w:tcW w:type="dxa" w:w="2880"/>
          </w:tcPr>
          <w:p>
            <w:r>
              <w:t>config.slyModuleInfo</w:t>
            </w:r>
          </w:p>
        </w:tc>
        <w:tc>
          <w:tcPr>
            <w:tcW w:type="dxa" w:w="2880"/>
          </w:tcPr>
          <w:p>
            <w:r>
              <w:t>object</w:t>
            </w:r>
          </w:p>
        </w:tc>
        <w:tc>
          <w:tcPr>
            <w:tcW w:type="dxa" w:w="2880"/>
          </w:tcPr>
          <w:p>
            <w:r>
              <w:t>Module info.</w:t>
            </w:r>
          </w:p>
        </w:tc>
      </w:tr>
      <w:tr>
        <w:tc>
          <w:tcPr>
            <w:tcW w:type="dxa" w:w="2880"/>
          </w:tcPr>
          <w:p>
            <w:r>
              <w:t>config.slyModuleInfo.baseSlug</w:t>
            </w:r>
          </w:p>
        </w:tc>
        <w:tc>
          <w:tcPr>
            <w:tcW w:type="dxa" w:w="2880"/>
          </w:tcPr>
          <w:p>
            <w:r>
              <w:t>string</w:t>
            </w:r>
          </w:p>
        </w:tc>
        <w:tc>
          <w:tcPr>
            <w:tcW w:type="dxa" w:w="2880"/>
          </w:tcPr>
          <w:p>
            <w:r>
              <w:t>Base slug.</w:t>
            </w:r>
          </w:p>
        </w:tc>
      </w:tr>
      <w:tr>
        <w:tc>
          <w:tcPr>
            <w:tcW w:type="dxa" w:w="2880"/>
          </w:tcPr>
          <w:p>
            <w:r>
              <w:t>config.communityAgent</w:t>
            </w:r>
          </w:p>
        </w:tc>
        <w:tc>
          <w:tcPr>
            <w:tcW w:type="dxa" w:w="2880"/>
          </w:tcPr>
          <w:p>
            <w:r>
              <w:t>boolean</w:t>
            </w:r>
          </w:p>
        </w:tc>
        <w:tc>
          <w:tcPr>
            <w:tcW w:type="dxa" w:w="2880"/>
          </w:tcPr>
          <w:p>
            <w:r>
              <w:t>Whether community agent is supported.</w:t>
            </w:r>
          </w:p>
        </w:tc>
      </w:tr>
      <w:tr>
        <w:tc>
          <w:tcPr>
            <w:tcW w:type="dxa" w:w="2880"/>
          </w:tcPr>
          <w:p>
            <w:r>
              <w:t>config.iconBackground</w:t>
            </w:r>
          </w:p>
        </w:tc>
        <w:tc>
          <w:tcPr>
            <w:tcW w:type="dxa" w:w="2880"/>
          </w:tcPr>
          <w:p>
            <w:r>
              <w:t>string</w:t>
            </w:r>
          </w:p>
        </w:tc>
        <w:tc>
          <w:tcPr>
            <w:tcW w:type="dxa" w:w="2880"/>
          </w:tcPr>
          <w:p>
            <w:r>
              <w:t>Icon background color (hex).</w:t>
            </w:r>
          </w:p>
        </w:tc>
      </w:tr>
      <w:tr>
        <w:tc>
          <w:tcPr>
            <w:tcW w:type="dxa" w:w="2880"/>
          </w:tcPr>
          <w:p>
            <w:r>
              <w:t>config.integratedInto</w:t>
            </w:r>
          </w:p>
        </w:tc>
        <w:tc>
          <w:tcPr>
            <w:tcW w:type="dxa" w:w="2880"/>
          </w:tcPr>
          <w:p>
            <w:r>
              <w:t>array</w:t>
            </w:r>
          </w:p>
        </w:tc>
        <w:tc>
          <w:tcPr>
            <w:tcW w:type="dxa" w:w="2880"/>
          </w:tcPr>
          <w:p>
            <w:r>
              <w:t>Integration targets (example: panel).</w:t>
            </w:r>
          </w:p>
        </w:tc>
      </w:tr>
      <w:tr>
        <w:tc>
          <w:tcPr>
            <w:tcW w:type="dxa" w:w="2880"/>
          </w:tcPr>
          <w:p>
            <w:r>
              <w:t>config.instanceVersion</w:t>
            </w:r>
          </w:p>
        </w:tc>
        <w:tc>
          <w:tcPr>
            <w:tcW w:type="dxa" w:w="2880"/>
          </w:tcPr>
          <w:p>
            <w:r>
              <w:t>string</w:t>
            </w:r>
          </w:p>
        </w:tc>
        <w:tc>
          <w:tcPr>
            <w:tcW w:type="dxa" w:w="2880"/>
          </w:tcPr>
          <w:p>
            <w:r>
              <w:t>Instance version string.</w:t>
            </w:r>
          </w:p>
        </w:tc>
      </w:tr>
      <w:tr>
        <w:tc>
          <w:tcPr>
            <w:tcW w:type="dxa" w:w="2880"/>
          </w:tcPr>
          <w:p>
            <w:r>
              <w:t>config.minAgentVersion</w:t>
            </w:r>
          </w:p>
        </w:tc>
        <w:tc>
          <w:tcPr>
            <w:tcW w:type="dxa" w:w="2880"/>
          </w:tcPr>
          <w:p>
            <w:r>
              <w:t>string</w:t>
            </w:r>
          </w:p>
        </w:tc>
        <w:tc>
          <w:tcPr>
            <w:tcW w:type="dxa" w:w="2880"/>
          </w:tcPr>
          <w:p>
            <w:r>
              <w:t>Minimum agent version (camelCase).</w:t>
            </w:r>
          </w:p>
        </w:tc>
      </w:tr>
      <w:tr>
        <w:tc>
          <w:tcPr>
            <w:tcW w:type="dxa" w:w="2880"/>
          </w:tcPr>
          <w:p>
            <w:r>
              <w:t>config.storeDataOnAgent</w:t>
            </w:r>
          </w:p>
        </w:tc>
        <w:tc>
          <w:tcPr>
            <w:tcW w:type="dxa" w:w="2880"/>
          </w:tcPr>
          <w:p>
            <w:r>
              <w:t>boolean</w:t>
            </w:r>
          </w:p>
        </w:tc>
        <w:tc>
          <w:tcPr>
            <w:tcW w:type="dxa" w:w="2880"/>
          </w:tcPr>
          <w:p>
            <w:r>
              <w:t>Whether to store data on agent.</w:t>
            </w:r>
          </w:p>
        </w:tc>
      </w:tr>
      <w:tr>
        <w:tc>
          <w:tcPr>
            <w:tcW w:type="dxa" w:w="2880"/>
          </w:tcPr>
          <w:p>
            <w:r>
              <w:t>config.min_agent_version</w:t>
            </w:r>
          </w:p>
        </w:tc>
        <w:tc>
          <w:tcPr>
            <w:tcW w:type="dxa" w:w="2880"/>
          </w:tcPr>
          <w:p>
            <w:r>
              <w:t>string</w:t>
            </w:r>
          </w:p>
        </w:tc>
        <w:tc>
          <w:tcPr>
            <w:tcW w:type="dxa" w:w="2880"/>
          </w:tcPr>
          <w:p>
            <w:r>
              <w:t>Minimum agent version (snake_case).</w:t>
            </w:r>
          </w:p>
        </w:tc>
      </w:tr>
      <w:tr>
        <w:tc>
          <w:tcPr>
            <w:tcW w:type="dxa" w:w="2880"/>
          </w:tcPr>
          <w:p>
            <w:r>
              <w:t>config.modalTemplateContent</w:t>
            </w:r>
          </w:p>
        </w:tc>
        <w:tc>
          <w:tcPr>
            <w:tcW w:type="dxa" w:w="2880"/>
          </w:tcPr>
          <w:p>
            <w:r>
              <w:t>string | null</w:t>
            </w:r>
          </w:p>
        </w:tc>
        <w:tc>
          <w:tcPr>
            <w:tcW w:type="dxa" w:w="2880"/>
          </w:tcPr>
          <w:p>
            <w:r>
              <w:t>Modal template content (nullable).</w:t>
            </w:r>
          </w:p>
        </w:tc>
      </w:tr>
      <w:tr>
        <w:tc>
          <w:tcPr>
            <w:tcW w:type="dxa" w:w="2880"/>
          </w:tcPr>
          <w:p>
            <w:r>
              <w:t>readme</w:t>
            </w:r>
          </w:p>
        </w:tc>
        <w:tc>
          <w:tcPr>
            <w:tcW w:type="dxa" w:w="2880"/>
          </w:tcPr>
          <w:p>
            <w:r>
              <w:t>string</w:t>
            </w:r>
          </w:p>
        </w:tc>
        <w:tc>
          <w:tcPr>
            <w:tcW w:type="dxa" w:w="2880"/>
          </w:tcPr>
          <w:p>
            <w:r>
              <w:t>Readme content.</w:t>
            </w:r>
          </w:p>
        </w:tc>
      </w:tr>
      <w:tr>
        <w:tc>
          <w:tcPr>
            <w:tcW w:type="dxa" w:w="2880"/>
          </w:tcPr>
          <w:p>
            <w:r>
              <w:t>createdAt</w:t>
            </w:r>
          </w:p>
        </w:tc>
        <w:tc>
          <w:tcPr>
            <w:tcW w:type="dxa" w:w="2880"/>
          </w:tcPr>
          <w:p>
            <w:r>
              <w:t>string</w:t>
            </w:r>
          </w:p>
        </w:tc>
        <w:tc>
          <w:tcPr>
            <w:tcW w:type="dxa" w:w="2880"/>
          </w:tcPr>
          <w:p>
            <w:r>
              <w:t>ISO 8601 creation timestamp.</w:t>
            </w:r>
          </w:p>
        </w:tc>
      </w:tr>
      <w:tr>
        <w:tc>
          <w:tcPr>
            <w:tcW w:type="dxa" w:w="2880"/>
          </w:tcPr>
          <w:p>
            <w:r>
              <w:t>updatedAt</w:t>
            </w:r>
          </w:p>
        </w:tc>
        <w:tc>
          <w:tcPr>
            <w:tcW w:type="dxa" w:w="2880"/>
          </w:tcPr>
          <w:p>
            <w:r>
              <w:t>string</w:t>
            </w:r>
          </w:p>
        </w:tc>
        <w:tc>
          <w:tcPr>
            <w:tcW w:type="dxa" w:w="2880"/>
          </w:tcPr>
          <w:p>
            <w:r>
              <w:t>ISO 8601 update timestamp.</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meta.branches</w:t>
            </w:r>
          </w:p>
        </w:tc>
        <w:tc>
          <w:tcPr>
            <w:tcW w:type="dxa" w:w="2880"/>
          </w:tcPr>
          <w:p>
            <w:r>
              <w:t>array</w:t>
            </w:r>
          </w:p>
        </w:tc>
        <w:tc>
          <w:tcPr>
            <w:tcW w:type="dxa" w:w="2880"/>
          </w:tcPr>
          <w:p>
            <w:r>
              <w:t>Branch list.</w:t>
            </w:r>
          </w:p>
        </w:tc>
      </w:tr>
      <w:tr>
        <w:tc>
          <w:tcPr>
            <w:tcW w:type="dxa" w:w="2880"/>
          </w:tcPr>
          <w:p>
            <w:r>
              <w:t>meta.counters</w:t>
            </w:r>
          </w:p>
        </w:tc>
        <w:tc>
          <w:tcPr>
            <w:tcW w:type="dxa" w:w="2880"/>
          </w:tcPr>
          <w:p>
            <w:r>
              <w:t>object</w:t>
            </w:r>
          </w:p>
        </w:tc>
        <w:tc>
          <w:tcPr>
            <w:tcW w:type="dxa" w:w="2880"/>
          </w:tcPr>
          <w:p>
            <w:r>
              <w:t>Counters container.</w:t>
            </w:r>
          </w:p>
        </w:tc>
      </w:tr>
      <w:tr>
        <w:tc>
          <w:tcPr>
            <w:tcW w:type="dxa" w:w="2880"/>
          </w:tcPr>
          <w:p>
            <w:r>
              <w:t>meta.counters.runs</w:t>
            </w:r>
          </w:p>
        </w:tc>
        <w:tc>
          <w:tcPr>
            <w:tcW w:type="dxa" w:w="2880"/>
          </w:tcPr>
          <w:p>
            <w:r>
              <w:t>integer</w:t>
            </w:r>
          </w:p>
        </w:tc>
        <w:tc>
          <w:tcPr>
            <w:tcW w:type="dxa" w:w="2880"/>
          </w:tcPr>
          <w:p>
            <w:r>
              <w:t>Run count.</w:t>
            </w:r>
          </w:p>
        </w:tc>
      </w:tr>
      <w:tr>
        <w:tc>
          <w:tcPr>
            <w:tcW w:type="dxa" w:w="2880"/>
          </w:tcPr>
          <w:p>
            <w:r>
              <w:t>meta.counters.views</w:t>
            </w:r>
          </w:p>
        </w:tc>
        <w:tc>
          <w:tcPr>
            <w:tcW w:type="dxa" w:w="2880"/>
          </w:tcPr>
          <w:p>
            <w:r>
              <w:t>integer</w:t>
            </w:r>
          </w:p>
        </w:tc>
        <w:tc>
          <w:tcPr>
            <w:tcW w:type="dxa" w:w="2880"/>
          </w:tcPr>
          <w:p>
            <w:r>
              <w:t>View count.</w:t>
            </w:r>
          </w:p>
        </w:tc>
      </w:tr>
      <w:tr>
        <w:tc>
          <w:tcPr>
            <w:tcW w:type="dxa" w:w="2880"/>
          </w:tcPr>
          <w:p>
            <w:r>
              <w:t>meta.fileHash</w:t>
            </w:r>
          </w:p>
        </w:tc>
        <w:tc>
          <w:tcPr>
            <w:tcW w:type="dxa" w:w="2880"/>
          </w:tcPr>
          <w:p>
            <w:r>
              <w:t>string</w:t>
            </w:r>
          </w:p>
        </w:tc>
        <w:tc>
          <w:tcPr>
            <w:tcW w:type="dxa" w:w="2880"/>
          </w:tcPr>
          <w:p>
            <w:r>
              <w:t>File hash.</w:t>
            </w:r>
          </w:p>
        </w:tc>
      </w:tr>
      <w:tr>
        <w:tc>
          <w:tcPr>
            <w:tcW w:type="dxa" w:w="2880"/>
          </w:tcPr>
          <w:p>
            <w:r>
              <w:t>meta.releases</w:t>
            </w:r>
          </w:p>
        </w:tc>
        <w:tc>
          <w:tcPr>
            <w:tcW w:type="dxa" w:w="2880"/>
          </w:tcPr>
          <w:p>
            <w:r>
              <w:t>array</w:t>
            </w:r>
          </w:p>
        </w:tc>
        <w:tc>
          <w:tcPr>
            <w:tcW w:type="dxa" w:w="2880"/>
          </w:tcPr>
          <w:p>
            <w:r>
              <w:t>Release history.</w:t>
            </w:r>
          </w:p>
        </w:tc>
      </w:tr>
      <w:tr>
        <w:tc>
          <w:tcPr>
            <w:tcW w:type="dxa" w:w="2880"/>
          </w:tcPr>
          <w:p>
            <w:r>
              <w:t>meta.releases[].name</w:t>
            </w:r>
          </w:p>
        </w:tc>
        <w:tc>
          <w:tcPr>
            <w:tcW w:type="dxa" w:w="2880"/>
          </w:tcPr>
          <w:p>
            <w:r>
              <w:t>string</w:t>
            </w:r>
          </w:p>
        </w:tc>
        <w:tc>
          <w:tcPr>
            <w:tcW w:type="dxa" w:w="2880"/>
          </w:tcPr>
          <w:p>
            <w:r>
              <w:t>Release name/description.</w:t>
            </w:r>
          </w:p>
        </w:tc>
      </w:tr>
      <w:tr>
        <w:tc>
          <w:tcPr>
            <w:tcW w:type="dxa" w:w="2880"/>
          </w:tcPr>
          <w:p>
            <w:r>
              <w:t>meta.releases[].userId</w:t>
            </w:r>
          </w:p>
        </w:tc>
        <w:tc>
          <w:tcPr>
            <w:tcW w:type="dxa" w:w="2880"/>
          </w:tcPr>
          <w:p>
            <w:r>
              <w:t>integer</w:t>
            </w:r>
          </w:p>
        </w:tc>
        <w:tc>
          <w:tcPr>
            <w:tcW w:type="dxa" w:w="2880"/>
          </w:tcPr>
          <w:p>
            <w:r>
              <w:t>User ID of releaser.</w:t>
            </w:r>
          </w:p>
        </w:tc>
      </w:tr>
      <w:tr>
        <w:tc>
          <w:tcPr>
            <w:tcW w:type="dxa" w:w="2880"/>
          </w:tcPr>
          <w:p>
            <w:r>
              <w:t>meta.releases[].version</w:t>
            </w:r>
          </w:p>
        </w:tc>
        <w:tc>
          <w:tcPr>
            <w:tcW w:type="dxa" w:w="2880"/>
          </w:tcPr>
          <w:p>
            <w:r>
              <w:t>string</w:t>
            </w:r>
          </w:p>
        </w:tc>
        <w:tc>
          <w:tcPr>
            <w:tcW w:type="dxa" w:w="2880"/>
          </w:tcPr>
          <w:p>
            <w:r>
              <w:t>Release version tag.</w:t>
            </w:r>
          </w:p>
        </w:tc>
      </w:tr>
      <w:tr>
        <w:tc>
          <w:tcPr>
            <w:tcW w:type="dxa" w:w="2880"/>
          </w:tcPr>
          <w:p>
            <w:r>
              <w:t>meta.releases[].createdAt</w:t>
            </w:r>
          </w:p>
        </w:tc>
        <w:tc>
          <w:tcPr>
            <w:tcW w:type="dxa" w:w="2880"/>
          </w:tcPr>
          <w:p>
            <w:r>
              <w:t>string</w:t>
            </w:r>
          </w:p>
        </w:tc>
        <w:tc>
          <w:tcPr>
            <w:tcW w:type="dxa" w:w="2880"/>
          </w:tcPr>
          <w:p>
            <w:r>
              <w:t>ISO 8601 release timestamp.</w:t>
            </w:r>
          </w:p>
        </w:tc>
      </w:tr>
      <w:tr>
        <w:tc>
          <w:tcPr>
            <w:tcW w:type="dxa" w:w="2880"/>
          </w:tcPr>
          <w:p>
            <w:r>
              <w:t>meta.posterUrl</w:t>
            </w:r>
          </w:p>
        </w:tc>
        <w:tc>
          <w:tcPr>
            <w:tcW w:type="dxa" w:w="2880"/>
          </w:tcPr>
          <w:p>
            <w:r>
              <w:t>string</w:t>
            </w:r>
          </w:p>
        </w:tc>
        <w:tc>
          <w:tcPr>
            <w:tcW w:type="dxa" w:w="2880"/>
          </w:tcPr>
          <w:p>
            <w:r>
              <w:t>Poster URL.</w:t>
            </w:r>
          </w:p>
        </w:tc>
      </w:tr>
      <w:tr>
        <w:tc>
          <w:tcPr>
            <w:tcW w:type="dxa" w:w="2880"/>
          </w:tcPr>
          <w:p>
            <w:r>
              <w:t>meta.contributors</w:t>
            </w:r>
          </w:p>
        </w:tc>
        <w:tc>
          <w:tcPr>
            <w:tcW w:type="dxa" w:w="2880"/>
          </w:tcPr>
          <w:p>
            <w:r>
              <w:t>array</w:t>
            </w:r>
          </w:p>
        </w:tc>
        <w:tc>
          <w:tcPr>
            <w:tcW w:type="dxa" w:w="2880"/>
          </w:tcPr>
          <w:p>
            <w:r>
              <w:t>Contributors list.</w:t>
            </w:r>
          </w:p>
        </w:tc>
      </w:tr>
      <w:tr>
        <w:tc>
          <w:tcPr>
            <w:tcW w:type="dxa" w:w="2880"/>
          </w:tcPr>
          <w:p>
            <w:r>
              <w:t>meta.lastModifiedAt</w:t>
            </w:r>
          </w:p>
        </w:tc>
        <w:tc>
          <w:tcPr>
            <w:tcW w:type="dxa" w:w="2880"/>
          </w:tcPr>
          <w:p>
            <w:r>
              <w:t>string</w:t>
            </w:r>
          </w:p>
        </w:tc>
        <w:tc>
          <w:tcPr>
            <w:tcW w:type="dxa" w:w="2880"/>
          </w:tcPr>
          <w:p>
            <w:r>
              <w:t>Last modified timestamp (HTTP date format).</w:t>
            </w:r>
          </w:p>
        </w:tc>
      </w:tr>
      <w:tr>
        <w:tc>
          <w:tcPr>
            <w:tcW w:type="dxa" w:w="2880"/>
          </w:tcPr>
          <w:p>
            <w:r>
              <w:t>meta.downloadedPoster</w:t>
            </w:r>
          </w:p>
        </w:tc>
        <w:tc>
          <w:tcPr>
            <w:tcW w:type="dxa" w:w="2880"/>
          </w:tcPr>
          <w:p>
            <w:r>
              <w:t>string</w:t>
            </w:r>
          </w:p>
        </w:tc>
        <w:tc>
          <w:tcPr>
            <w:tcW w:type="dxa" w:w="2880"/>
          </w:tcPr>
          <w:p>
            <w:r>
              <w:t>Downloaded poster identifier.</w:t>
            </w:r>
          </w:p>
        </w:tc>
      </w:tr>
      <w:tr>
        <w:tc>
          <w:tcPr>
            <w:tcW w:type="dxa" w:w="2880"/>
          </w:tcPr>
          <w:p>
            <w:r>
              <w:t>meta.remoteStoragePath</w:t>
            </w:r>
          </w:p>
        </w:tc>
        <w:tc>
          <w:tcPr>
            <w:tcW w:type="dxa" w:w="2880"/>
          </w:tcPr>
          <w:p>
            <w:r>
              <w:t>string</w:t>
            </w:r>
          </w:p>
        </w:tc>
        <w:tc>
          <w:tcPr>
            <w:tcW w:type="dxa" w:w="2880"/>
          </w:tcPr>
          <w:p>
            <w:r>
              <w:t>Remote storage path.</w:t>
            </w:r>
          </w:p>
        </w:tc>
      </w:tr>
      <w:tr>
        <w:tc>
          <w:tcPr>
            <w:tcW w:type="dxa" w:w="2880"/>
          </w:tcPr>
          <w:p>
            <w:r>
              <w:t>isSystem</w:t>
            </w:r>
          </w:p>
        </w:tc>
        <w:tc>
          <w:tcPr>
            <w:tcW w:type="dxa" w:w="2880"/>
          </w:tcPr>
          <w:p>
            <w:r>
              <w:t>boolean</w:t>
            </w:r>
          </w:p>
        </w:tc>
        <w:tc>
          <w:tcPr>
            <w:tcW w:type="dxa" w:w="2880"/>
          </w:tcPr>
          <w:p>
            <w:r>
              <w:t>Whether item is system item.</w:t>
            </w:r>
          </w:p>
        </w:tc>
      </w:tr>
      <w:tr>
        <w:tc>
          <w:tcPr>
            <w:tcW w:type="dxa" w:w="2880"/>
          </w:tcPr>
          <w:p>
            <w:r>
              <w:t>userId</w:t>
            </w:r>
          </w:p>
        </w:tc>
        <w:tc>
          <w:tcPr>
            <w:tcW w:type="dxa" w:w="2880"/>
          </w:tcPr>
          <w:p>
            <w:r>
              <w:t>integer</w:t>
            </w:r>
          </w:p>
        </w:tc>
        <w:tc>
          <w:tcPr>
            <w:tcW w:type="dxa" w:w="2880"/>
          </w:tcPr>
          <w:p>
            <w:r>
              <w:t>Owner user ID.</w:t>
            </w:r>
          </w:p>
        </w:tc>
      </w:tr>
      <w:tr>
        <w:tc>
          <w:tcPr>
            <w:tcW w:type="dxa" w:w="2880"/>
          </w:tcPr>
          <w:p>
            <w:r>
              <w:t>isPrivate</w:t>
            </w:r>
          </w:p>
        </w:tc>
        <w:tc>
          <w:tcPr>
            <w:tcW w:type="dxa" w:w="2880"/>
          </w:tcPr>
          <w:p>
            <w:r>
              <w:t>boolean</w:t>
            </w:r>
          </w:p>
        </w:tc>
        <w:tc>
          <w:tcPr>
            <w:tcW w:type="dxa" w:w="2880"/>
          </w:tcPr>
          <w:p>
            <w:r>
              <w:t>Whether item is private.</w:t>
            </w:r>
          </w:p>
        </w:tc>
      </w:tr>
      <w:tr>
        <w:tc>
          <w:tcPr>
            <w:tcW w:type="dxa" w:w="2880"/>
          </w:tcPr>
          <w:p>
            <w:r>
              <w:t>disabled</w:t>
            </w:r>
          </w:p>
        </w:tc>
        <w:tc>
          <w:tcPr>
            <w:tcW w:type="dxa" w:w="2880"/>
          </w:tcPr>
          <w:p>
            <w:r>
              <w:t>boolean</w:t>
            </w:r>
          </w:p>
        </w:tc>
        <w:tc>
          <w:tcPr>
            <w:tcW w:type="dxa" w:w="2880"/>
          </w:tcPr>
          <w:p>
            <w:r>
              <w:t>Whether item is disabled.</w:t>
            </w:r>
          </w:p>
        </w:tc>
      </w:tr>
      <w:tr>
        <w:tc>
          <w:tcPr>
            <w:tcW w:type="dxa" w:w="2880"/>
          </w:tcPr>
          <w:p>
            <w:r>
              <w:t>repositoryId</w:t>
            </w:r>
          </w:p>
        </w:tc>
        <w:tc>
          <w:tcPr>
            <w:tcW w:type="dxa" w:w="2880"/>
          </w:tcPr>
          <w:p>
            <w:r>
              <w:t>integer | null</w:t>
            </w:r>
          </w:p>
        </w:tc>
        <w:tc>
          <w:tcPr>
            <w:tcW w:type="dxa" w:w="2880"/>
          </w:tcPr>
          <w:p>
            <w:r>
              <w:t>Repository ID (nullable).</w:t>
            </w:r>
          </w:p>
        </w:tc>
      </w:tr>
      <w:tr>
        <w:tc>
          <w:tcPr>
            <w:tcW w:type="dxa" w:w="2880"/>
          </w:tcPr>
          <w:p>
            <w:r>
              <w:t>provider</w:t>
            </w:r>
          </w:p>
        </w:tc>
        <w:tc>
          <w:tcPr>
            <w:tcW w:type="dxa" w:w="2880"/>
          </w:tcPr>
          <w:p>
            <w:r>
              <w:t>string</w:t>
            </w:r>
          </w:p>
        </w:tc>
        <w:tc>
          <w:tcPr>
            <w:tcW w:type="dxa" w:w="2880"/>
          </w:tcPr>
          <w:p>
            <w:r>
              <w:t>Provider name.</w:t>
            </w:r>
          </w:p>
        </w:tc>
      </w:tr>
      <w:tr>
        <w:tc>
          <w:tcPr>
            <w:tcW w:type="dxa" w:w="2880"/>
          </w:tcPr>
          <w:p>
            <w:r>
              <w:t>pathPrefix</w:t>
            </w:r>
          </w:p>
        </w:tc>
        <w:tc>
          <w:tcPr>
            <w:tcW w:type="dxa" w:w="2880"/>
          </w:tcPr>
          <w:p>
            <w:r>
              <w:t>string</w:t>
            </w:r>
          </w:p>
        </w:tc>
        <w:tc>
          <w:tcPr>
            <w:tcW w:type="dxa" w:w="2880"/>
          </w:tcPr>
          <w:p>
            <w:r>
              <w:t>Path prefix.</w:t>
            </w:r>
          </w:p>
        </w:tc>
      </w:tr>
      <w:tr>
        <w:tc>
          <w:tcPr>
            <w:tcW w:type="dxa" w:w="2880"/>
          </w:tcPr>
          <w:p>
            <w:r>
              <w:t>isShared</w:t>
            </w:r>
          </w:p>
        </w:tc>
        <w:tc>
          <w:tcPr>
            <w:tcW w:type="dxa" w:w="2880"/>
          </w:tcPr>
          <w:p>
            <w:r>
              <w:t>boolean</w:t>
            </w:r>
          </w:p>
        </w:tc>
        <w:tc>
          <w:tcPr>
            <w:tcW w:type="dxa" w:w="2880"/>
          </w:tcPr>
          <w:p>
            <w:r>
              <w:t>Whether item is shared.</w:t>
            </w:r>
          </w:p>
        </w:tc>
      </w:tr>
      <w:tr>
        <w:tc>
          <w:tcPr>
            <w:tcW w:type="dxa" w:w="2880"/>
          </w:tcPr>
          <w:p>
            <w:r>
              <w:t>appKeyExists</w:t>
            </w:r>
          </w:p>
        </w:tc>
        <w:tc>
          <w:tcPr>
            <w:tcW w:type="dxa" w:w="2880"/>
          </w:tcPr>
          <w:p>
            <w:r>
              <w:t>boolean</w:t>
            </w:r>
          </w:p>
        </w:tc>
        <w:tc>
          <w:tcPr>
            <w:tcW w:type="dxa" w:w="2880"/>
          </w:tcPr>
          <w:p>
            <w:r>
              <w:t>Whether app key exists.</w:t>
            </w:r>
          </w:p>
        </w:tc>
      </w:tr>
      <w:tr>
        <w:tc>
          <w:tcPr>
            <w:tcW w:type="dxa" w:w="2880"/>
          </w:tcPr>
          <w:p>
            <w:r>
              <w:t>repo</w:t>
            </w:r>
          </w:p>
        </w:tc>
        <w:tc>
          <w:tcPr>
            <w:tcW w:type="dxa" w:w="2880"/>
          </w:tcPr>
          <w:p>
            <w:r>
              <w:t>string</w:t>
            </w:r>
          </w:p>
        </w:tc>
        <w:tc>
          <w:tcPr>
            <w:tcW w:type="dxa" w:w="2880"/>
          </w:tcPr>
          <w:p>
            <w:r>
              <w:t>Repository URL.</w:t>
            </w:r>
          </w:p>
        </w:tc>
      </w:tr>
      <w:tr>
        <w:tc>
          <w:tcPr>
            <w:tcW w:type="dxa" w:w="2880"/>
          </w:tcPr>
          <w:p>
            <w:r>
              <w:t>repoKey</w:t>
            </w:r>
          </w:p>
        </w:tc>
        <w:tc>
          <w:tcPr>
            <w:tcW w:type="dxa" w:w="2880"/>
          </w:tcPr>
          <w:p>
            <w:r>
              <w:t>string</w:t>
            </w:r>
          </w:p>
        </w:tc>
        <w:tc>
          <w:tcPr>
            <w:tcW w:type="dxa" w:w="2880"/>
          </w:tcPr>
          <w:p>
            <w:r>
              <w:t>Repository key.</w:t>
            </w:r>
          </w:p>
        </w:tc>
      </w:tr>
      <w:tr>
        <w:tc>
          <w:tcPr>
            <w:tcW w:type="dxa" w:w="2880"/>
          </w:tcPr>
          <w:p>
            <w:r>
              <w:t>githubModuleUrl</w:t>
            </w:r>
          </w:p>
        </w:tc>
        <w:tc>
          <w:tcPr>
            <w:tcW w:type="dxa" w:w="2880"/>
          </w:tcPr>
          <w:p>
            <w:r>
              <w:t>string</w:t>
            </w:r>
          </w:p>
        </w:tc>
        <w:tc>
          <w:tcPr>
            <w:tcW w:type="dxa" w:w="2880"/>
          </w:tcPr>
          <w:p>
            <w:r>
              <w:t>GitHub module URL.</w:t>
            </w:r>
          </w:p>
        </w:tc>
      </w:tr>
      <w:tr>
        <w:tc>
          <w:tcPr>
            <w:tcW w:type="dxa" w:w="2880"/>
          </w:tcPr>
          <w:p>
            <w:r>
              <w:t>repositoryModuleUrl</w:t>
            </w:r>
          </w:p>
        </w:tc>
        <w:tc>
          <w:tcPr>
            <w:tcW w:type="dxa" w:w="2880"/>
          </w:tcPr>
          <w:p>
            <w:r>
              <w:t>string</w:t>
            </w:r>
          </w:p>
        </w:tc>
        <w:tc>
          <w:tcPr>
            <w:tcW w:type="dxa" w:w="2880"/>
          </w:tcPr>
          <w:p>
            <w:r>
              <w:t>Repository module URL.</w:t>
            </w:r>
          </w:p>
        </w:tc>
      </w:tr>
      <w:tr>
        <w:tc>
          <w:tcPr>
            <w:tcW w:type="dxa" w:w="2880"/>
          </w:tcPr>
          <w:p>
            <w:r>
              <w:t>isUserFavorite</w:t>
            </w:r>
          </w:p>
        </w:tc>
        <w:tc>
          <w:tcPr>
            <w:tcW w:type="dxa" w:w="2880"/>
          </w:tcPr>
          <w:p>
            <w:r>
              <w:t>boolean</w:t>
            </w:r>
          </w:p>
        </w:tc>
        <w:tc>
          <w:tcPr>
            <w:tcW w:type="dxa" w:w="2880"/>
          </w:tcPr>
          <w:p>
            <w:r>
              <w:t>Whether user favorited.</w:t>
            </w:r>
          </w:p>
        </w:tc>
      </w:tr>
      <w:tr>
        <w:tc>
          <w:tcPr>
            <w:tcW w:type="dxa" w:w="2880"/>
          </w:tcPr>
          <w:p>
            <w:r>
              <w:t>isAdminFavorite</w:t>
            </w:r>
          </w:p>
        </w:tc>
        <w:tc>
          <w:tcPr>
            <w:tcW w:type="dxa" w:w="2880"/>
          </w:tcPr>
          <w:p>
            <w:r>
              <w:t>boolean</w:t>
            </w:r>
          </w:p>
        </w:tc>
        <w:tc>
          <w:tcPr>
            <w:tcW w:type="dxa" w:w="2880"/>
          </w:tcPr>
          <w:p>
            <w:r>
              <w:t>Whether admin favorited.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'https://app.supervisely.com/public/api/v3/ecosystem.info' \</w:t>
        <w:br/>
        <w:t xml:space="preserve"> --header 'Content-Type: application/json' \</w:t>
        <w:br/>
        <w:t xml:space="preserve"> --data '{</w:t>
        <w:br/>
        <w:t xml:space="preserve"> "id": 304</w:t>
        <w:br/>
        <w:t xml:space="preserve">  }'</w:t>
      </w:r>
    </w:p>
    <w:p>
      <w:pPr>
        <w:pStyle w:val="Heading3"/>
      </w:pPr>
      <w:r>
        <w:t>Example Usage</w:t>
      </w:r>
    </w:p>
    <w:p>
      <w:pPr>
        <w:pStyle w:val="Heading3"/>
      </w:pPr>
      <w:r>
        <w:t>Example 1: Get Ecosystem Item Info by ID</w:t>
      </w:r>
    </w:p>
    <w:p>
      <w:r>
        <w:rPr>
          <w:b/>
          <w:color w:val="666666"/>
          <w:sz w:val="16"/>
        </w:rPr>
        <w:t>[bash]</w:t>
      </w:r>
    </w:p>
    <w:p>
      <w:pPr>
        <w:shd w:fill="F2F2F2" w:val="clear"/>
      </w:pPr>
      <w:r>
        <w:rPr>
          <w:rFonts w:ascii="Courier New" w:hAnsi="Courier New"/>
          <w:sz w:val="17"/>
        </w:rPr>
        <w:t>curl -X GET 'https://app.supervisely.com/public/api/v3/ecosystem.info' \</w:t>
        <w:br/>
        <w:t xml:space="preserve"> -H 'Content-Type: application/json' \</w:t>
        <w:br/>
        <w:t xml:space="preserve"> --data '{</w:t>
        <w:br/>
        <w:t xml:space="preserve"> "id": 304</w:t>
        <w:br/>
        <w:t xml:space="preserve">  }'</w:t>
      </w:r>
    </w:p>
    <w:p>
      <w:pPr>
        <w:pStyle w:val="Heading3"/>
      </w:pPr>
      <w:r>
        <w:t>Example 2: Get Ecosystem Item Info by Slug</w:t>
      </w:r>
    </w:p>
    <w:p>
      <w:r>
        <w:rPr>
          <w:b/>
          <w:color w:val="666666"/>
          <w:sz w:val="16"/>
        </w:rPr>
        <w:t>[bash]</w:t>
      </w:r>
    </w:p>
    <w:p>
      <w:pPr>
        <w:shd w:fill="F2F2F2" w:val="clear"/>
      </w:pPr>
      <w:r>
        <w:rPr>
          <w:rFonts w:ascii="Courier New" w:hAnsi="Courier New"/>
          <w:sz w:val="17"/>
        </w:rPr>
        <w:t>curl -X GET 'https://app.supervisely.com/public/api/v3/ecosystem.info' \</w:t>
        <w:br/>
        <w:t xml:space="preserve"> -H 'Content-Type: application/json' \</w:t>
        <w:br/>
        <w:t xml:space="preserve"> --data '{</w:t>
        <w:br/>
        <w:t xml:space="preserve"> "slug": "supervisely-ecosystem/export-to-dota"</w:t>
        <w:br/>
        <w:t xml:space="preserve">  }'</w:t>
      </w:r>
    </w:p>
    <w:p>
      <w:pPr>
        <w:pStyle w:val="Heading3"/>
      </w:pPr>
      <w:r>
        <w:t>Example 3: Get Ecosystem Item Info by App Key (and Version)</w:t>
      </w:r>
    </w:p>
    <w:p>
      <w:r>
        <w:rPr>
          <w:b/>
          <w:color w:val="666666"/>
          <w:sz w:val="16"/>
        </w:rPr>
        <w:t>[bash]</w:t>
      </w:r>
    </w:p>
    <w:p>
      <w:pPr>
        <w:shd w:fill="F2F2F2" w:val="clear"/>
      </w:pPr>
      <w:r>
        <w:rPr>
          <w:rFonts w:ascii="Courier New" w:hAnsi="Courier New"/>
          <w:sz w:val="17"/>
        </w:rPr>
        <w:t>curl -X GET 'https://app.supervisely.com/public/api/v3/ecosystem.info' \</w:t>
        <w:br/>
        <w:t xml:space="preserve"> -H 'Content-Type: application/json' \</w:t>
        <w:br/>
        <w:t xml:space="preserve"> --data '{</w:t>
        <w:br/>
        <w:t xml:space="preserve"> "appKey": "supervisely-ecosystem/export-to-dota",</w:t>
        <w:br/>
        <w:t xml:space="preserve"> "version": "v1.0.10"</w:t>
        <w:br/>
        <w:t xml:space="preserve">  }'</w:t>
      </w:r>
    </w:p>
    <w:p>
      <w:pPr>
        <w:pStyle w:val="Heading3"/>
      </w:pPr>
      <w:r>
        <w:t>Notes</w:t>
      </w:r>
    </w:p>
    <w:p>
      <w:pPr>
        <w:pStyle w:val="ListBullet"/>
      </w:pPr>
      <w:r>
        <w:t>This endpoint is documented as GET but also shows a JSON request body; send the identification fields (id, slug, appKey, version) in the request body as shown in the source documentation.</w:t>
      </w:r>
    </w:p>
    <w:p>
      <w:pPr>
        <w:pStyle w:val="ListBullet"/>
      </w:pPr>
      <w:r>
        <w:t>No query parameters or path parameters are documented for this endpoint.</w:t>
      </w:r>
    </w:p>
    <w:p>
      <w:pPr>
        <w:pStyle w:val="Heading3"/>
      </w:pPr>
      <w:r>
        <w:t>Error Handling</w:t>
      </w:r>
    </w:p>
    <w:p>
      <w:pPr>
        <w:pStyle w:val="ListBullet"/>
      </w:pPr>
      <w:r>
        <w:t>400 (Client Error): Returns a FAIL object response (exact schema not provided).</w:t>
      </w:r>
    </w:p>
    <w:p>
      <w:pPr>
        <w:pStyle w:val="ListBullet"/>
      </w:pPr>
      <w:r>
        <w:t>5XX (Server Error): Returns a FAIL object response (exact schema not provided).</w:t>
      </w:r>
    </w:p>
    <w:p>
      <w:pPr>
        <w:pStyle w:val="Heading3"/>
      </w:pPr>
      <w:r>
        <w:t>Related ecosystem actions</w:t>
      </w:r>
    </w:p>
    <w:p>
      <w:pPr>
        <w:pStyle w:val="ListBullet"/>
      </w:pPr>
      <w:r>
        <w:t>[POST] Change an Ecosystem App's Ownership — /public/api/v3/ecosystem.change-owner</w:t>
      </w:r>
    </w:p>
    <w:p>
      <w:pPr>
        <w:pStyle w:val="ListBullet"/>
      </w:pPr>
      <w:r>
        <w:t>[GET] Refresh Ecosystem Items in a Workspace — /public/api/v3/ecosystem.refresh</w:t>
      </w:r>
    </w:p>
    <w:p>
      <w:pPr>
        <w:pStyle w:val="ListBullet"/>
      </w:pPr>
      <w:r>
        <w:t>[GET] Check for Ecosystem Updates (List Updated Apps) — /public/api/v3/ecosystem.check-for-updates</w:t>
      </w:r>
    </w:p>
    <w:p>
      <w:pPr>
        <w:pStyle w:val="ListBullet"/>
      </w:pPr>
      <w:r>
        <w:t>[DELETE] Remove an Ecosystem Item — /public/api/v3/ecosystem.remove</w:t>
      </w:r>
    </w:p>
    <w:p>
      <w:pPr>
        <w:pStyle w:val="ListBullet"/>
      </w:pPr>
      <w:r>
        <w:t>[POST] Seed Default Ecosystem Modules — /public/api/v3/ecosystem.seed-default</w:t>
      </w:r>
    </w:p>
    <w:p>
      <w:pPr>
        <w:pStyle w:val="ListBullet"/>
      </w:pPr>
      <w:r>
        <w:t>[POST] Add an Ecosystem Module — /public/api/v3/ecosystem.add</w:t>
      </w:r>
    </w:p>
    <w:p>
      <w:r>
        <w:br w:type="page"/>
      </w:r>
    </w:p>
    <w:p>
      <w:pPr>
        <w:pStyle w:val="Heading2"/>
      </w:pPr>
      <w:r>
        <w:t>160. [GET] List Object Tags</w:t>
      </w:r>
    </w:p>
    <w:p>
      <w:r>
        <w:rPr>
          <w:b/>
        </w:rPr>
        <w:t xml:space="preserve">Endpoint: </w:t>
      </w:r>
      <w:r>
        <w:rPr>
          <w:rFonts w:ascii="Courier New" w:hAnsi="Courier New"/>
          <w:sz w:val="18"/>
        </w:rPr>
        <w:t>/public/api/v3/object-tags.list</w:t>
      </w:r>
    </w:p>
    <w:p>
      <w:pPr>
        <w:pStyle w:val="Heading3"/>
      </w:pPr>
      <w:r>
        <w:t>Method</w:t>
      </w:r>
    </w:p>
    <w:p>
      <w:r>
        <w:t>GET</w:t>
      </w:r>
    </w:p>
    <w:p>
      <w:pPr>
        <w:pStyle w:val="Heading3"/>
      </w:pPr>
      <w:r>
        <w:t>URL</w:t>
      </w:r>
    </w:p>
    <w:p>
      <w:r>
        <w:t>https://app.supervisely.com/public/api/v3/object-tags.list</w:t>
      </w:r>
    </w:p>
    <w:p>
      <w:pPr>
        <w:pStyle w:val="Heading3"/>
      </w:pPr>
      <w:r>
        <w:t>Description</w:t>
      </w:r>
    </w:p>
    <w:p>
      <w:r>
        <w:t>Lists object tags available in a team, with support for pagination, sorting, and filtering by fields such as id, projectId, datasetId, imageId, and 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Minimum: 1.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(page-based pagination). Default: 1. Minimum: 1. Sent as a query parameter in the URL.</w:t>
            </w:r>
          </w:p>
        </w:tc>
      </w:tr>
      <w:tr>
        <w:tc>
          <w:tcPr>
            <w:tcW w:type="dxa" w:w="2880"/>
          </w:tcPr>
          <w:p>
            <w:r>
              <w:t>per_page</w:t>
            </w:r>
          </w:p>
        </w:tc>
        <w:tc>
          <w:tcPr>
            <w:tcW w:type="dxa" w:w="2880"/>
          </w:tcPr>
          <w:p>
            <w:r>
              <w:t>integer</w:t>
            </w:r>
          </w:p>
        </w:tc>
        <w:tc>
          <w:tcPr>
            <w:tcW w:type="dxa" w:w="2880"/>
          </w:tcPr>
          <w:p>
            <w:r>
              <w:t>Items per page. Default: 500. Minimum: 1. Sent as a query parameter in the URL.</w:t>
            </w:r>
          </w:p>
        </w:tc>
      </w:tr>
      <w:tr>
        <w:tc>
          <w:tcPr>
            <w:tcW w:type="dxa" w:w="2880"/>
          </w:tcPr>
          <w:p>
            <w:r>
              <w:t>sort</w:t>
            </w:r>
          </w:p>
        </w:tc>
        <w:tc>
          <w:tcPr>
            <w:tcW w:type="dxa" w:w="2880"/>
          </w:tcPr>
          <w:p>
            <w:r>
              <w:t>string</w:t>
            </w:r>
          </w:p>
        </w:tc>
        <w:tc>
          <w:tcPr>
            <w:tcW w:type="dxa" w:w="2880"/>
          </w:tcPr>
          <w:p>
            <w:r>
              <w:t>Sort field. Allowed: id, projectId, name, createdAt, updatedAt. Sent as a query parameter in the URL.</w:t>
            </w:r>
          </w:p>
        </w:tc>
      </w:tr>
      <w:tr>
        <w:tc>
          <w:tcPr>
            <w:tcW w:type="dxa" w:w="2880"/>
          </w:tcPr>
          <w:p>
            <w:r>
              <w:t>sort_order</w:t>
            </w:r>
          </w:p>
        </w:tc>
        <w:tc>
          <w:tcPr>
            <w:tcW w:type="dxa" w:w="2880"/>
          </w:tcPr>
          <w:p>
            <w:r>
              <w:t>string</w:t>
            </w:r>
          </w:p>
        </w:tc>
        <w:tc>
          <w:tcPr>
            <w:tcW w:type="dxa" w:w="2880"/>
          </w:tcPr>
          <w:p>
            <w:r>
              <w:t>Sort direction. Allowed: asc, desc. Default: "asc". Sent as a query parameter in the URL.</w:t>
            </w:r>
          </w:p>
        </w:tc>
      </w:tr>
      <w:tr>
        <w:tc>
          <w:tcPr>
            <w:tcW w:type="dxa" w:w="2880"/>
          </w:tcPr>
          <w:p>
            <w:r>
              <w:t>sort_nulls_order</w:t>
            </w:r>
          </w:p>
        </w:tc>
        <w:tc>
          <w:tcPr>
            <w:tcW w:type="dxa" w:w="2880"/>
          </w:tcPr>
          <w:p>
            <w:r>
              <w:t>string</w:t>
            </w:r>
          </w:p>
        </w:tc>
        <w:tc>
          <w:tcPr>
            <w:tcW w:type="dxa" w:w="2880"/>
          </w:tcPr>
          <w:p>
            <w:r>
              <w:t>Nulls ordering. Allowed: first, last. Sent as a query parameter in the URL.</w:t>
            </w:r>
          </w:p>
        </w:tc>
      </w:tr>
      <w:tr>
        <w:tc>
          <w:tcPr>
            <w:tcW w:type="dxa" w:w="2880"/>
          </w:tcPr>
          <w:p>
            <w:r>
              <w:t>filter</w:t>
            </w:r>
          </w:p>
        </w:tc>
        <w:tc>
          <w:tcPr>
            <w:tcW w:type="dxa" w:w="2880"/>
          </w:tcPr>
          <w:p>
            <w:r>
              <w:t>array</w:t>
            </w:r>
          </w:p>
        </w:tc>
        <w:tc>
          <w:tcPr>
            <w:tcW w:type="dxa" w:w="2880"/>
          </w:tcPr>
          <w:p>
            <w:r>
              <w:t>Array of filter objects (see Filter Object below). Sent as a query parameter in the URL.</w:t>
            </w:r>
          </w:p>
        </w:tc>
      </w:tr>
      <w:tr>
        <w:tc>
          <w:tcPr>
            <w:tcW w:type="dxa" w:w="2880"/>
          </w:tcPr>
          <w:p>
            <w:r>
              <w:t>pagination_mode</w:t>
            </w:r>
          </w:p>
        </w:tc>
        <w:tc>
          <w:tcPr>
            <w:tcW w:type="dxa" w:w="2880"/>
          </w:tcPr>
          <w:p>
            <w:r>
              <w:t>string</w:t>
            </w:r>
          </w:p>
        </w:tc>
        <w:tc>
          <w:tcPr>
            <w:tcW w:type="dxa" w:w="2880"/>
          </w:tcPr>
          <w:p>
            <w:r>
              <w:t>Pagination mode. Allowed: page, token. Default: "page". Sent as a query parameter in the URL.</w:t>
            </w:r>
          </w:p>
        </w:tc>
      </w:tr>
      <w:tr>
        <w:tc>
          <w:tcPr>
            <w:tcW w:type="dxa" w:w="2880"/>
          </w:tcPr>
          <w:p>
            <w:r>
              <w:t>after</w:t>
            </w:r>
          </w:p>
        </w:tc>
        <w:tc>
          <w:tcPr>
            <w:tcW w:type="dxa" w:w="2880"/>
          </w:tcPr>
          <w:p>
            <w:r>
              <w:t>string</w:t>
            </w:r>
          </w:p>
        </w:tc>
        <w:tc>
          <w:tcPr>
            <w:tcW w:type="dxa" w:w="2880"/>
          </w:tcPr>
          <w:p>
            <w:r>
              <w:t>Cursor/token for token-based pagination (used when pagination_mode=token). Sent as a query parameter in the URL.</w:t>
            </w:r>
          </w:p>
        </w:tc>
      </w:tr>
    </w:tbl>
    <w:p/>
    <w:p>
      <w:pPr>
        <w:pStyle w:val="Heading3"/>
      </w:pPr>
      <w:r>
        <w:t>Filter Object (used inside filter[])</w:t>
      </w:r>
    </w:p>
    <w:p>
      <w:r>
        <w:t>Each filter entry is one of the following shapes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Allowed (depending on filter type): id | projectId | datasetId | imageId | name.</w:t>
            </w:r>
          </w:p>
        </w:tc>
      </w:tr>
      <w:tr>
        <w:tc>
          <w:tcPr>
            <w:tcW w:type="dxa" w:w="2880"/>
          </w:tcPr>
          <w:p>
            <w:r>
              <w:t>operator</w:t>
            </w:r>
          </w:p>
        </w:tc>
        <w:tc>
          <w:tcPr>
            <w:tcW w:type="dxa" w:w="2880"/>
          </w:tcPr>
          <w:p>
            <w:r>
              <w:t>string</w:t>
            </w:r>
          </w:p>
        </w:tc>
        <w:tc>
          <w:tcPr>
            <w:tcW w:type="dxa" w:w="2880"/>
          </w:tcPr>
          <w:p>
            <w:r>
              <w:t>Required. For id, projectId, datasetId, imageId: =, eq, !=, not, in, !in. For name: =, eq, !=, not, in, !in, like, !like, ilike, !ilike.</w:t>
            </w:r>
          </w:p>
        </w:tc>
      </w:tr>
      <w:tr>
        <w:tc>
          <w:tcPr>
            <w:tcW w:type="dxa" w:w="2880"/>
          </w:tcPr>
          <w:p>
            <w:r>
              <w:t>value</w:t>
            </w:r>
          </w:p>
        </w:tc>
        <w:tc>
          <w:tcPr>
            <w:tcW w:type="dxa" w:w="2880"/>
          </w:tcPr>
          <w:p>
            <w:r>
              <w:t>any</w:t>
            </w:r>
          </w:p>
        </w:tc>
        <w:tc>
          <w:tcPr>
            <w:tcW w:type="dxa" w:w="2880"/>
          </w:tcPr>
          <w:p>
            <w:r>
              <w:t>Value to compare against. Type depends on the field/operator.</w:t>
            </w:r>
          </w:p>
        </w:tc>
      </w:tr>
    </w:tbl>
    <w:p/>
    <w:p>
      <w:pPr>
        <w:pStyle w:val="Heading3"/>
      </w:pPr>
      <w:r>
        <w:t>Request Body</w:t>
      </w:r>
    </w:p>
    <w:p>
      <w:r>
        <w:t>No request body.</w:t>
      </w:r>
    </w:p>
    <w:p>
      <w:r>
        <w:rPr>
          <w:b/>
        </w:rPr>
        <w:t>Note: Note: The scraped content shows an application/json “Request Body” schema, but the endpoint is documented as GET. Treat parameters as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24,</w:t>
        <w:br/>
        <w:t xml:space="preserve"> "perPage": 2,</w:t>
        <w:br/>
        <w:t xml:space="preserve"> "pagesCount": 12,</w:t>
        <w:br/>
        <w:t xml:space="preserve"> "entities": [</w:t>
        <w:br/>
        <w:t xml:space="preserve"> {</w:t>
        <w:br/>
        <w:t xml:space="preserve"> "id": 37,</w:t>
        <w:br/>
        <w:t xml:space="preserve"> "projectId": 50,</w:t>
        <w:br/>
        <w:t xml:space="preserve"> "name": "NoneTag",</w:t>
        <w:br/>
        <w:t xml:space="preserve"> "createdAt": "2019-02-12T13:37:16.661Z",</w:t>
        <w:br/>
        <w:t xml:space="preserve"> "updatedAt": "2019-02-12T13:37:16.661Z",</w:t>
        <w:br/>
        <w:t xml:space="preserve"> "settings": {</w:t>
        <w:br/>
        <w:t xml:space="preserve"> "type": "none"</w:t>
        <w:br/>
        <w:t xml:space="preserve"> }</w:t>
        <w:br/>
        <w:t xml:space="preserve"> },</w:t>
        <w:br/>
        <w:t xml:space="preserve"> {</w:t>
        <w:br/>
        <w:t xml:space="preserve"> "id": 36,</w:t>
        <w:br/>
        <w:t xml:space="preserve"> "projectId": 50,</w:t>
        <w:br/>
        <w:t xml:space="preserve"> "name": "TextTag",</w:t>
        <w:br/>
        <w:t xml:space="preserve"> "createdAt": "2019-02-12T13:37:16.661Z",</w:t>
        <w:br/>
        <w:t xml:space="preserve"> "updatedAt": "2019-02-12T13:37:16.661Z",</w:t>
        <w:br/>
        <w:t xml:space="preserve"> "settings": {</w:t>
        <w:br/>
        <w:t xml:space="preserve"> "type": "any_string"</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matching tags.</w:t>
            </w:r>
          </w:p>
        </w:tc>
      </w:tr>
      <w:tr>
        <w:tc>
          <w:tcPr>
            <w:tcW w:type="dxa" w:w="2880"/>
          </w:tcPr>
          <w:p>
            <w:r>
              <w:t>perPage</w:t>
            </w:r>
          </w:p>
        </w:tc>
        <w:tc>
          <w:tcPr>
            <w:tcW w:type="dxa" w:w="2880"/>
          </w:tcPr>
          <w:p>
            <w:r>
              <w:t>integer</w:t>
            </w:r>
          </w:p>
        </w:tc>
        <w:tc>
          <w:tcPr>
            <w:tcW w:type="dxa" w:w="2880"/>
          </w:tcPr>
          <w:p>
            <w:r>
              <w:t>Page size returned.</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object tags.</w:t>
            </w:r>
          </w:p>
        </w:tc>
      </w:tr>
      <w:tr>
        <w:tc>
          <w:tcPr>
            <w:tcW w:type="dxa" w:w="2880"/>
          </w:tcPr>
          <w:p>
            <w:r>
              <w:t>entities[].id</w:t>
            </w:r>
          </w:p>
        </w:tc>
        <w:tc>
          <w:tcPr>
            <w:tcW w:type="dxa" w:w="2880"/>
          </w:tcPr>
          <w:p>
            <w:r>
              <w:t>integer</w:t>
            </w:r>
          </w:p>
        </w:tc>
        <w:tc>
          <w:tcPr>
            <w:tcW w:type="dxa" w:w="2880"/>
          </w:tcPr>
          <w:p>
            <w:r>
              <w:t>Tag ID.</w:t>
            </w:r>
          </w:p>
        </w:tc>
      </w:tr>
      <w:tr>
        <w:tc>
          <w:tcPr>
            <w:tcW w:type="dxa" w:w="2880"/>
          </w:tcPr>
          <w:p>
            <w:r>
              <w:t>entities[].projectId</w:t>
            </w:r>
          </w:p>
        </w:tc>
        <w:tc>
          <w:tcPr>
            <w:tcW w:type="dxa" w:w="2880"/>
          </w:tcPr>
          <w:p>
            <w:r>
              <w:t>integer</w:t>
            </w:r>
          </w:p>
        </w:tc>
        <w:tc>
          <w:tcPr>
            <w:tcW w:type="dxa" w:w="2880"/>
          </w:tcPr>
          <w:p>
            <w:r>
              <w:t>Project ID the tag belongs to.</w:t>
            </w:r>
          </w:p>
        </w:tc>
      </w:tr>
      <w:tr>
        <w:tc>
          <w:tcPr>
            <w:tcW w:type="dxa" w:w="2880"/>
          </w:tcPr>
          <w:p>
            <w:r>
              <w:t>entities[].name</w:t>
            </w:r>
          </w:p>
        </w:tc>
        <w:tc>
          <w:tcPr>
            <w:tcW w:type="dxa" w:w="2880"/>
          </w:tcPr>
          <w:p>
            <w:r>
              <w:t>string</w:t>
            </w:r>
          </w:p>
        </w:tc>
        <w:tc>
          <w:tcPr>
            <w:tcW w:type="dxa" w:w="2880"/>
          </w:tcPr>
          <w:p>
            <w:r>
              <w:t>Tag name.</w:t>
            </w:r>
          </w:p>
        </w:tc>
      </w:tr>
      <w:tr>
        <w:tc>
          <w:tcPr>
            <w:tcW w:type="dxa" w:w="2880"/>
          </w:tcPr>
          <w:p>
            <w:r>
              <w:t>entities[].createdAt</w:t>
            </w:r>
          </w:p>
        </w:tc>
        <w:tc>
          <w:tcPr>
            <w:tcW w:type="dxa" w:w="2880"/>
          </w:tcPr>
          <w:p>
            <w:r>
              <w:t>string</w:t>
            </w:r>
          </w:p>
        </w:tc>
        <w:tc>
          <w:tcPr>
            <w:tcW w:type="dxa" w:w="2880"/>
          </w:tcPr>
          <w:p>
            <w:r>
              <w:t>ISO 8601 timestamp when the tag was created.</w:t>
            </w:r>
          </w:p>
        </w:tc>
      </w:tr>
      <w:tr>
        <w:tc>
          <w:tcPr>
            <w:tcW w:type="dxa" w:w="2880"/>
          </w:tcPr>
          <w:p>
            <w:r>
              <w:t>entities[].updatedAt</w:t>
            </w:r>
          </w:p>
        </w:tc>
        <w:tc>
          <w:tcPr>
            <w:tcW w:type="dxa" w:w="2880"/>
          </w:tcPr>
          <w:p>
            <w:r>
              <w:t>string</w:t>
            </w:r>
          </w:p>
        </w:tc>
        <w:tc>
          <w:tcPr>
            <w:tcW w:type="dxa" w:w="2880"/>
          </w:tcPr>
          <w:p>
            <w:r>
              <w:t>ISO 8601 timestamp when the tag was last updated.</w:t>
            </w:r>
          </w:p>
        </w:tc>
      </w:tr>
      <w:tr>
        <w:tc>
          <w:tcPr>
            <w:tcW w:type="dxa" w:w="2880"/>
          </w:tcPr>
          <w:p>
            <w:r>
              <w:t>entities[].settings</w:t>
            </w:r>
          </w:p>
        </w:tc>
        <w:tc>
          <w:tcPr>
            <w:tcW w:type="dxa" w:w="2880"/>
          </w:tcPr>
          <w:p>
            <w:r>
              <w:t>object</w:t>
            </w:r>
          </w:p>
        </w:tc>
        <w:tc>
          <w:tcPr>
            <w:tcW w:type="dxa" w:w="2880"/>
          </w:tcPr>
          <w:p>
            <w:r>
              <w:t>Tag settings object.</w:t>
            </w:r>
          </w:p>
        </w:tc>
      </w:tr>
      <w:tr>
        <w:tc>
          <w:tcPr>
            <w:tcW w:type="dxa" w:w="2880"/>
          </w:tcPr>
          <w:p>
            <w:r>
              <w:t>entities[].settings.type</w:t>
            </w:r>
          </w:p>
        </w:tc>
        <w:tc>
          <w:tcPr>
            <w:tcW w:type="dxa" w:w="2880"/>
          </w:tcPr>
          <w:p>
            <w:r>
              <w:t>string</w:t>
            </w:r>
          </w:p>
        </w:tc>
        <w:tc>
          <w:tcPr>
            <w:tcW w:type="dxa" w:w="2880"/>
          </w:tcPr>
          <w:p>
            <w:r>
              <w:t>Tag type (example values shown: none, any_string).</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field</w:t>
            </w:r>
          </w:p>
        </w:tc>
        <w:tc>
          <w:tcPr>
            <w:tcW w:type="dxa" w:w="2880"/>
          </w:tcPr>
          <w:p>
            <w:r>
              <w:rPr>
                <w:b/>
              </w:rPr>
              <w:t>Allowed operators</w:t>
            </w:r>
          </w:p>
        </w:tc>
        <w:tc>
          <w:tcPr>
            <w:tcW w:type="dxa" w:w="2880"/>
          </w:tcPr>
          <w:p>
            <w:r>
              <w:rPr>
                <w:b/>
              </w:rPr>
              <w:t>Description</w:t>
            </w:r>
          </w:p>
        </w:tc>
      </w:tr>
      <w:tr>
        <w:tc>
          <w:tcPr>
            <w:tcW w:type="dxa" w:w="2880"/>
          </w:tcPr>
          <w:p>
            <w:r>
              <w:t>id</w:t>
            </w:r>
          </w:p>
        </w:tc>
        <w:tc>
          <w:tcPr>
            <w:tcW w:type="dxa" w:w="2880"/>
          </w:tcPr>
          <w:p>
            <w:r>
              <w:t>=, eq, !=, not, in, !in</w:t>
            </w:r>
          </w:p>
        </w:tc>
        <w:tc>
          <w:tcPr>
            <w:tcW w:type="dxa" w:w="2880"/>
          </w:tcPr>
          <w:p>
            <w:r>
              <w:t>Filter by tag ID.</w:t>
            </w:r>
          </w:p>
        </w:tc>
      </w:tr>
      <w:tr>
        <w:tc>
          <w:tcPr>
            <w:tcW w:type="dxa" w:w="2880"/>
          </w:tcPr>
          <w:p>
            <w:r>
              <w:t>projectId</w:t>
            </w:r>
          </w:p>
        </w:tc>
        <w:tc>
          <w:tcPr>
            <w:tcW w:type="dxa" w:w="2880"/>
          </w:tcPr>
          <w:p>
            <w:r>
              <w:t>=, eq, !=, not, in, !in</w:t>
            </w:r>
          </w:p>
        </w:tc>
        <w:tc>
          <w:tcPr>
            <w:tcW w:type="dxa" w:w="2880"/>
          </w:tcPr>
          <w:p>
            <w:r>
              <w:t>Filter by project ID.</w:t>
            </w:r>
          </w:p>
        </w:tc>
      </w:tr>
      <w:tr>
        <w:tc>
          <w:tcPr>
            <w:tcW w:type="dxa" w:w="2880"/>
          </w:tcPr>
          <w:p>
            <w:r>
              <w:t>datasetId</w:t>
            </w:r>
          </w:p>
        </w:tc>
        <w:tc>
          <w:tcPr>
            <w:tcW w:type="dxa" w:w="2880"/>
          </w:tcPr>
          <w:p>
            <w:r>
              <w:t>=, eq, !=, not, in, !in</w:t>
            </w:r>
          </w:p>
        </w:tc>
        <w:tc>
          <w:tcPr>
            <w:tcW w:type="dxa" w:w="2880"/>
          </w:tcPr>
          <w:p>
            <w:r>
              <w:t>Filter by dataset ID.</w:t>
            </w:r>
          </w:p>
        </w:tc>
      </w:tr>
      <w:tr>
        <w:tc>
          <w:tcPr>
            <w:tcW w:type="dxa" w:w="2880"/>
          </w:tcPr>
          <w:p>
            <w:r>
              <w:t>imageId</w:t>
            </w:r>
          </w:p>
        </w:tc>
        <w:tc>
          <w:tcPr>
            <w:tcW w:type="dxa" w:w="2880"/>
          </w:tcPr>
          <w:p>
            <w:r>
              <w:t>=, eq, !=, not, in, !in</w:t>
            </w:r>
          </w:p>
        </w:tc>
        <w:tc>
          <w:tcPr>
            <w:tcW w:type="dxa" w:w="2880"/>
          </w:tcPr>
          <w:p>
            <w:r>
              <w:t>Filter by image ID.</w:t>
            </w:r>
          </w:p>
        </w:tc>
      </w:tr>
      <w:tr>
        <w:tc>
          <w:tcPr>
            <w:tcW w:type="dxa" w:w="2880"/>
          </w:tcPr>
          <w:p>
            <w:r>
              <w:t>name</w:t>
            </w:r>
          </w:p>
        </w:tc>
        <w:tc>
          <w:tcPr>
            <w:tcW w:type="dxa" w:w="2880"/>
          </w:tcPr>
          <w:p>
            <w:r>
              <w:t>=, eq, !=, not, in, !in, like, !like, ilike, !ilike</w:t>
            </w:r>
          </w:p>
        </w:tc>
        <w:tc>
          <w:tcPr>
            <w:tcW w:type="dxa" w:w="2880"/>
          </w:tcPr>
          <w:p>
            <w:r>
              <w:t>Filter by tag name.</w:t>
            </w:r>
          </w:p>
        </w:tc>
      </w:tr>
    </w:tbl>
    <w:p/>
    <w:p>
      <w:pPr>
        <w:pStyle w:val="Heading3"/>
      </w:pPr>
      <w:r>
        <w:t>Available Sorting Options</w:t>
      </w:r>
    </w:p>
    <w:p>
      <w:pPr>
        <w:pStyle w:val="ListBullet"/>
      </w:pPr>
      <w:r>
        <w:t>id</w:t>
      </w:r>
    </w:p>
    <w:p>
      <w:pPr>
        <w:pStyle w:val="ListBullet"/>
      </w:pPr>
      <w:r>
        <w:t>projectId</w:t>
      </w:r>
    </w:p>
    <w:p>
      <w:pPr>
        <w:pStyle w:val="ListBullet"/>
      </w:pPr>
      <w:r>
        <w:t>name</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'https://app.supervisely.com/public/api/v3/object-tags.list?teamId=1&amp;page=1&amp;per_page=500&amp;sort=id&amp;sort_order=asc'</w:t>
      </w:r>
    </w:p>
    <w:p>
      <w:pPr>
        <w:pStyle w:val="Heading3"/>
      </w:pPr>
      <w:r>
        <w:t>Example Usage</w:t>
      </w:r>
    </w:p>
    <w:p>
      <w:pPr>
        <w:pStyle w:val="Heading3"/>
      </w:pPr>
      <w:r>
        <w:t>Example 1: List tags for a team (defaults)</w:t>
      </w:r>
    </w:p>
    <w:p>
      <w:r>
        <w:rPr>
          <w:b/>
          <w:color w:val="666666"/>
          <w:sz w:val="16"/>
        </w:rPr>
        <w:t>[bash]</w:t>
      </w:r>
    </w:p>
    <w:p>
      <w:pPr>
        <w:shd w:fill="F2F2F2" w:val="clear"/>
      </w:pPr>
      <w:r>
        <w:rPr>
          <w:rFonts w:ascii="Courier New" w:hAnsi="Courier New"/>
          <w:sz w:val="17"/>
        </w:rPr>
        <w:t>curl -i --location --request GET \</w:t>
        <w:br/>
        <w:t xml:space="preserve"> 'https://app.supervisely.com/public/api/v3/object-tags.list?teamId=1'</w:t>
      </w:r>
    </w:p>
    <w:p>
      <w:pPr>
        <w:pStyle w:val="Heading3"/>
      </w:pPr>
      <w:r>
        <w:t>Example 2: Filter by projectId</w:t>
      </w:r>
    </w:p>
    <w:p>
      <w:r>
        <w:rPr>
          <w:b/>
          <w:color w:val="666666"/>
          <w:sz w:val="16"/>
        </w:rPr>
        <w:t>[bash]</w:t>
      </w:r>
    </w:p>
    <w:p>
      <w:pPr>
        <w:shd w:fill="F2F2F2" w:val="clear"/>
      </w:pPr>
      <w:r>
        <w:rPr>
          <w:rFonts w:ascii="Courier New" w:hAnsi="Courier New"/>
          <w:sz w:val="17"/>
        </w:rPr>
        <w:t>curl -i --location --request GET \</w:t>
        <w:br/>
        <w:t xml:space="preserve"> 'https://app.supervisely.com/public/api/v3/object-tags.list?teamId=1&amp;filter[0][field]=projectId&amp;filter[0][operator]=eq&amp;filter[0][value]=50'</w:t>
      </w:r>
    </w:p>
    <w:p>
      <w:pPr>
        <w:pStyle w:val="Heading3"/>
      </w:pPr>
      <w:r>
        <w:t>Example 3: Case-insensitive name match (ilike)</w:t>
      </w:r>
    </w:p>
    <w:p>
      <w:r>
        <w:rPr>
          <w:b/>
          <w:color w:val="666666"/>
          <w:sz w:val="16"/>
        </w:rPr>
        <w:t>[bash]</w:t>
      </w:r>
    </w:p>
    <w:p>
      <w:pPr>
        <w:shd w:fill="F2F2F2" w:val="clear"/>
      </w:pPr>
      <w:r>
        <w:rPr>
          <w:rFonts w:ascii="Courier New" w:hAnsi="Courier New"/>
          <w:sz w:val="17"/>
        </w:rPr>
        <w:t>curl -i --location --request GET \</w:t>
        <w:br/>
        <w:t xml:space="preserve"> 'https://app.supervisely.com/public/api/v3/object-tags.list?teamId=1&amp;filter[0][field]=name&amp;filter[0][operator]=ilike&amp;filter[0][value]=text'</w:t>
      </w:r>
    </w:p>
    <w:p>
      <w:pPr>
        <w:pStyle w:val="Heading3"/>
      </w:pPr>
      <w:r>
        <w:t>Notes</w:t>
      </w:r>
    </w:p>
    <w:p>
      <w:pPr>
        <w:pStyle w:val="ListBullet"/>
      </w:pPr>
      <w:r>
        <w:t>Supports two pagination modes: page (default) and token (via pagination_mode and after).</w:t>
      </w:r>
    </w:p>
    <w:p>
      <w:pPr>
        <w:pStyle w:val="ListBullet"/>
      </w:pPr>
      <w:r>
        <w:t>The exact encoding format for the filter array in the query string may vary by client; the examples above show one common bracketed style.</w:t>
      </w:r>
    </w:p>
    <w:p>
      <w:pPr>
        <w:pStyle w:val="Heading3"/>
      </w:pPr>
      <w:r>
        <w:t>Error Handling</w:t>
      </w:r>
    </w:p>
    <w:p>
      <w:pPr>
        <w:pStyle w:val="ListBullet"/>
      </w:pPr>
      <w:r>
        <w:t>400: Client error (documented as FAIL).</w:t>
      </w:r>
    </w:p>
    <w:p>
      <w:pPr>
        <w:pStyle w:val="ListBullet"/>
      </w:pPr>
      <w:r>
        <w:t>5XX: Server error (documented as FAIL).</w:t>
      </w:r>
    </w:p>
    <w:p>
      <w:pPr>
        <w:pStyle w:val="Heading3"/>
      </w:pPr>
      <w:r>
        <w:t>Related objectTags actions</w:t>
      </w:r>
    </w:p>
    <w:p>
      <w:pPr>
        <w:pStyle w:val="ListBullet"/>
      </w:pPr>
      <w:r>
        <w:t>[PUT] Update an Object Tag — /object-tags.editInfo</w:t>
      </w:r>
    </w:p>
    <w:p>
      <w:pPr>
        <w:pStyle w:val="ListBullet"/>
      </w:pPr>
      <w:r>
        <w:t>[PUT] Restore a Tag to an Object (Figure) — /public/api/v3/object-tags.restore-to-figure</w:t>
      </w:r>
    </w:p>
    <w:p>
      <w:pPr>
        <w:pStyle w:val="ListBullet"/>
      </w:pPr>
      <w:r>
        <w:t>[DELETE] Remove a Tag from a Figure (Object) — /object-tags.remove-from-figure</w:t>
      </w:r>
    </w:p>
    <w:p>
      <w:pPr>
        <w:pStyle w:val="ListBullet"/>
      </w:pPr>
      <w:r>
        <w:t>[POST] Add Tag to an Object — /public/api/v3/object-tags.add-to-object</w:t>
      </w:r>
    </w:p>
    <w:p>
      <w:pPr>
        <w:pStyle w:val="ListBullet"/>
      </w:pPr>
      <w:r>
        <w:t>[POST] Update a Figure Tag's Value — /public/api/v3/object-tags.update-tag-value</w:t>
      </w:r>
    </w:p>
    <w:p>
      <w:pPr>
        <w:pStyle w:val="ListBullet"/>
      </w:pPr>
      <w:r>
        <w:t>[POST] Create Image Tags (Bulk Add Tags to a Project) — /public/api/v3/object-tags.bulk.add</w:t>
      </w:r>
    </w:p>
    <w:p>
      <w:r>
        <w:br w:type="page"/>
      </w:r>
    </w:p>
    <w:p>
      <w:pPr>
        <w:pStyle w:val="Heading2"/>
      </w:pPr>
      <w:r>
        <w:t>161. [GET] Get a Page of Images</w:t>
      </w:r>
    </w:p>
    <w:p>
      <w:r>
        <w:rPr>
          <w:b/>
        </w:rPr>
        <w:t xml:space="preserve">Endpoint: </w:t>
      </w:r>
      <w:r>
        <w:rPr>
          <w:rFonts w:ascii="Courier New" w:hAnsi="Courier New"/>
          <w:sz w:val="18"/>
        </w:rPr>
        <w:t>/public/api/v3/images.get-page</w:t>
      </w:r>
    </w:p>
    <w:p>
      <w:pPr>
        <w:pStyle w:val="Heading3"/>
      </w:pPr>
      <w:r>
        <w:t>Method</w:t>
      </w:r>
    </w:p>
    <w:p>
      <w:r>
        <w:t>GET</w:t>
      </w:r>
    </w:p>
    <w:p>
      <w:pPr>
        <w:pStyle w:val="Heading3"/>
      </w:pPr>
      <w:r>
        <w:t>URL</w:t>
      </w:r>
    </w:p>
    <w:p>
      <w:r>
        <w:t>https://app.supervisely.com/public/api/v3/images.get-page</w:t>
      </w:r>
    </w:p>
    <w:p>
      <w:pPr>
        <w:pStyle w:val="Heading3"/>
      </w:pPr>
      <w:r>
        <w:t>Description</w:t>
      </w:r>
    </w:p>
    <w:p>
      <w:r>
        <w:t>Returns a paginated “page” of images for a given entity (and optionally within a dataset), with support for sorting and multiple filtering mechanisms.</w:t>
      </w:r>
    </w:p>
    <w:p>
      <w:pPr>
        <w:pStyle w:val="Heading3"/>
      </w:pPr>
      <w:r>
        <w:t>Required Request Body Fields</w:t>
      </w:r>
    </w:p>
    <w:p>
      <w:r>
        <w:rPr>
          <w:b/>
        </w:rPr>
        <w:t>Note: Send these fields in the JSON request body (even though the method is GET, the documentation specifies an application/json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integer</w:t>
            </w:r>
          </w:p>
        </w:tc>
        <w:tc>
          <w:tcPr>
            <w:tcW w:type="dxa" w:w="2880"/>
          </w:tcPr>
          <w:p>
            <w:r>
              <w:t>Required. ID of the Entity.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ID of the Dataset within. Minimum: 1.</w:t>
            </w:r>
          </w:p>
        </w:tc>
      </w:tr>
      <w:tr>
        <w:tc>
          <w:tcPr>
            <w:tcW w:type="dxa" w:w="2880"/>
          </w:tcPr>
          <w:p>
            <w:r>
              <w:t>page</w:t>
            </w:r>
          </w:p>
        </w:tc>
        <w:tc>
          <w:tcPr>
            <w:tcW w:type="dxa" w:w="2880"/>
          </w:tcPr>
          <w:p>
            <w:r>
              <w:t>integer</w:t>
            </w:r>
          </w:p>
        </w:tc>
        <w:tc>
          <w:tcPr>
            <w:tcW w:type="dxa" w:w="2880"/>
          </w:tcPr>
          <w:p>
            <w:r>
              <w:t>Page number.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name, description, labelsCount, createdAt, updatedAt, customSort.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 ordering. Allowed: first, last.</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Cursor/token used when pagination_mode is token.</w:t>
            </w:r>
          </w:p>
        </w:tc>
      </w:tr>
      <w:tr>
        <w:tc>
          <w:tcPr>
            <w:tcW w:type="dxa" w:w="2880"/>
          </w:tcPr>
          <w:p>
            <w:r>
              <w:t>filter</w:t>
            </w:r>
          </w:p>
        </w:tc>
        <w:tc>
          <w:tcPr>
            <w:tcW w:type="dxa" w:w="2880"/>
          </w:tcPr>
          <w:p>
            <w:r>
              <w:t>array</w:t>
            </w:r>
          </w:p>
        </w:tc>
        <w:tc>
          <w:tcPr>
            <w:tcW w:type="dxa" w:w="2880"/>
          </w:tcPr>
          <w:p>
            <w:r>
              <w:t>Array of simple field filters (see filter[] schema below).</w:t>
            </w:r>
          </w:p>
        </w:tc>
      </w:tr>
      <w:tr>
        <w:tc>
          <w:tcPr>
            <w:tcW w:type="dxa" w:w="2880"/>
          </w:tcPr>
          <w:p>
            <w:r>
              <w:t>filters</w:t>
            </w:r>
          </w:p>
        </w:tc>
        <w:tc>
          <w:tcPr>
            <w:tcW w:type="dxa" w:w="2880"/>
          </w:tcPr>
          <w:p>
            <w:r>
              <w:t>array</w:t>
            </w:r>
          </w:p>
        </w:tc>
        <w:tc>
          <w:tcPr>
            <w:tcW w:type="dxa" w:w="2880"/>
          </w:tcPr>
          <w:p>
            <w:r>
              <w:t>Array of advanced typed filters (see filters[] schema below).</w:t>
            </w:r>
          </w:p>
        </w:tc>
      </w:tr>
    </w:tbl>
    <w:p/>
    <w:p>
      <w:pPr>
        <w:pStyle w:val="Heading3"/>
      </w:pPr>
      <w:r>
        <w:t>filter[] (simple filters) item schema</w:t>
      </w:r>
    </w:p>
    <w:p>
      <w:r>
        <w:t>Each item is one of the following shapes (all include field, operator, value):</w:t>
      </w:r>
    </w:p>
    <w:p>
      <w:pPr>
        <w:pStyle w:val="Heading4"/>
      </w:pPr>
      <w:r>
        <w:t>field =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One of: =, eq, !=, not, in, !in.</w:t>
            </w:r>
          </w:p>
        </w:tc>
      </w:tr>
      <w:tr>
        <w:tc>
          <w:tcPr>
            <w:tcW w:type="dxa" w:w="2880"/>
          </w:tcPr>
          <w:p>
            <w:r>
              <w:t>value</w:t>
            </w:r>
          </w:p>
        </w:tc>
        <w:tc>
          <w:tcPr>
            <w:tcW w:type="dxa" w:w="2880"/>
          </w:tcPr>
          <w:p>
            <w:r>
              <w:t>any</w:t>
            </w:r>
          </w:p>
        </w:tc>
        <w:tc>
          <w:tcPr>
            <w:tcW w:type="dxa" w:w="2880"/>
          </w:tcPr>
          <w:p>
            <w:r>
              <w:t>Filter value.</w:t>
            </w:r>
          </w:p>
        </w:tc>
      </w:tr>
    </w:tbl>
    <w:p/>
    <w:p>
      <w:pPr>
        <w:pStyle w:val="Heading4"/>
      </w:pPr>
      <w:r>
        <w:t>field = "description" or field =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description or name.</w:t>
            </w:r>
          </w:p>
        </w:tc>
      </w:tr>
      <w:tr>
        <w:tc>
          <w:tcPr>
            <w:tcW w:type="dxa" w:w="2880"/>
          </w:tcPr>
          <w:p>
            <w:r>
              <w:t>operator</w:t>
            </w:r>
          </w:p>
        </w:tc>
        <w:tc>
          <w:tcPr>
            <w:tcW w:type="dxa" w:w="2880"/>
          </w:tcPr>
          <w:p>
            <w:r>
              <w:t>string</w:t>
            </w:r>
          </w:p>
        </w:tc>
        <w:tc>
          <w:tcPr>
            <w:tcW w:type="dxa" w:w="2880"/>
          </w:tcPr>
          <w:p>
            <w:r>
              <w:t>Required. One of: =, eq, !=, not, in, !in, like, !like, ilike, !ilike.</w:t>
            </w:r>
          </w:p>
        </w:tc>
      </w:tr>
      <w:tr>
        <w:tc>
          <w:tcPr>
            <w:tcW w:type="dxa" w:w="2880"/>
          </w:tcPr>
          <w:p>
            <w:r>
              <w:t>value</w:t>
            </w:r>
          </w:p>
        </w:tc>
        <w:tc>
          <w:tcPr>
            <w:tcW w:type="dxa" w:w="2880"/>
          </w:tcPr>
          <w:p>
            <w:r>
              <w:t>any</w:t>
            </w:r>
          </w:p>
        </w:tc>
        <w:tc>
          <w:tcPr>
            <w:tcW w:type="dxa" w:w="2880"/>
          </w:tcPr>
          <w:p>
            <w:r>
              <w:t>Filter value.</w:t>
            </w:r>
          </w:p>
        </w:tc>
      </w:tr>
    </w:tbl>
    <w:p/>
    <w:p>
      <w:pPr>
        <w:pStyle w:val="Heading4"/>
      </w:pPr>
      <w:r>
        <w:t>field = "labelsCount"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labelsCount.</w:t>
            </w:r>
          </w:p>
        </w:tc>
      </w:tr>
      <w:tr>
        <w:tc>
          <w:tcPr>
            <w:tcW w:type="dxa" w:w="2880"/>
          </w:tcPr>
          <w:p>
            <w:r>
              <w:t>operator</w:t>
            </w:r>
          </w:p>
        </w:tc>
        <w:tc>
          <w:tcPr>
            <w:tcW w:type="dxa" w:w="2880"/>
          </w:tcPr>
          <w:p>
            <w:r>
              <w:t>string</w:t>
            </w:r>
          </w:p>
        </w:tc>
        <w:tc>
          <w:tcPr>
            <w:tcW w:type="dxa" w:w="2880"/>
          </w:tcPr>
          <w:p>
            <w:r>
              <w:t>Required. One of: =, eq, !=, not, in, !in, &gt;, gt, &gt;=, gte, &lt;, lt, &lt;=, lte.</w:t>
            </w:r>
          </w:p>
        </w:tc>
      </w:tr>
      <w:tr>
        <w:tc>
          <w:tcPr>
            <w:tcW w:type="dxa" w:w="2880"/>
          </w:tcPr>
          <w:p>
            <w:r>
              <w:t>value</w:t>
            </w:r>
          </w:p>
        </w:tc>
        <w:tc>
          <w:tcPr>
            <w:tcW w:type="dxa" w:w="2880"/>
          </w:tcPr>
          <w:p>
            <w:r>
              <w:t>any</w:t>
            </w:r>
          </w:p>
        </w:tc>
        <w:tc>
          <w:tcPr>
            <w:tcW w:type="dxa" w:w="2880"/>
          </w:tcPr>
          <w:p>
            <w:r>
              <w:t>Filter value.</w:t>
            </w:r>
          </w:p>
        </w:tc>
      </w:tr>
    </w:tbl>
    <w:p/>
    <w:p>
      <w:pPr>
        <w:pStyle w:val="Heading3"/>
      </w:pPr>
      <w:r>
        <w:t>filters[] (advanced typed filters) item schema</w:t>
      </w:r>
    </w:p>
    <w:p>
      <w:r>
        <w:t>Each item is one of the following shapes:</w:t>
      </w:r>
    </w:p>
    <w:p>
      <w:pPr>
        <w:pStyle w:val="Heading4"/>
      </w:pPr>
      <w:r>
        <w:t>Type: images_filename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images_filename.</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p>
        </w:tc>
      </w:tr>
      <w:tr>
        <w:tc>
          <w:tcPr>
            <w:tcW w:type="dxa" w:w="2880"/>
          </w:tcPr>
          <w:p>
            <w:r>
              <w:t>data.to</w:t>
            </w:r>
          </w:p>
        </w:tc>
        <w:tc>
          <w:tcPr>
            <w:tcW w:type="dxa" w:w="2880"/>
          </w:tcPr>
          <w:p>
            <w:r>
              <w:t>number</w:t>
            </w:r>
          </w:p>
        </w:tc>
        <w:tc>
          <w:tcPr>
            <w:tcW w:type="dxa" w:w="2880"/>
          </w:tcPr>
          <w:p>
            <w:r/>
          </w:p>
        </w:tc>
      </w:tr>
      <w:tr>
        <w:tc>
          <w:tcPr>
            <w:tcW w:type="dxa" w:w="2880"/>
          </w:tcPr>
          <w:p>
            <w:r>
              <w:t>data.value</w:t>
            </w:r>
          </w:p>
        </w:tc>
        <w:tc>
          <w:tcPr>
            <w:tcW w:type="dxa" w:w="2880"/>
          </w:tcPr>
          <w:p>
            <w:r>
              <w:t>string | number</w:t>
            </w:r>
          </w:p>
        </w:tc>
        <w:tc>
          <w:tcPr>
            <w:tcW w:type="dxa" w:w="2880"/>
          </w:tcPr>
          <w:p>
            <w:r/>
          </w:p>
        </w:tc>
      </w:tr>
    </w:tbl>
    <w:p/>
    <w:p>
      <w:pPr>
        <w:pStyle w:val="Heading4"/>
      </w:pPr>
      <w:r>
        <w:t>Type: images_tag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images_tag.</w:t>
            </w:r>
          </w:p>
        </w:tc>
      </w:tr>
      <w:tr>
        <w:tc>
          <w:tcPr>
            <w:tcW w:type="dxa" w:w="2880"/>
          </w:tcPr>
          <w:p>
            <w:r>
              <w:t>data</w:t>
            </w:r>
          </w:p>
        </w:tc>
        <w:tc>
          <w:tcPr>
            <w:tcW w:type="dxa" w:w="2880"/>
          </w:tcPr>
          <w:p>
            <w:r>
              <w:t>object</w:t>
            </w:r>
          </w:p>
        </w:tc>
        <w:tc>
          <w:tcPr>
            <w:tcW w:type="dxa" w:w="2880"/>
          </w:tcPr>
          <w:p>
            <w:r>
              <w:t>Required.</w:t>
            </w:r>
          </w:p>
        </w:tc>
      </w:tr>
      <w:tr>
        <w:tc>
          <w:tcPr>
            <w:tcW w:type="dxa" w:w="2880"/>
          </w:tcPr>
          <w:p>
            <w:r>
              <w:t>data.include</w:t>
            </w:r>
          </w:p>
        </w:tc>
        <w:tc>
          <w:tcPr>
            <w:tcW w:type="dxa" w:w="2880"/>
          </w:tcPr>
          <w:p>
            <w:r>
              <w:t>boolean</w:t>
            </w:r>
          </w:p>
        </w:tc>
        <w:tc>
          <w:tcPr>
            <w:tcW w:type="dxa" w:w="2880"/>
          </w:tcPr>
          <w:p>
            <w:r>
              <w:t>Required.</w:t>
            </w:r>
          </w:p>
        </w:tc>
      </w:tr>
      <w:tr>
        <w:tc>
          <w:tcPr>
            <w:tcW w:type="dxa" w:w="2880"/>
          </w:tcPr>
          <w:p>
            <w:r>
              <w:t>data.tagId</w:t>
            </w:r>
          </w:p>
        </w:tc>
        <w:tc>
          <w:tcPr>
            <w:tcW w:type="dxa" w:w="2880"/>
          </w:tcPr>
          <w:p>
            <w:r>
              <w:t>integer</w:t>
            </w:r>
          </w:p>
        </w:tc>
        <w:tc>
          <w:tcPr>
            <w:tcW w:type="dxa" w:w="2880"/>
          </w:tcPr>
          <w:p>
            <w:r>
              <w:t>Tag ID. Minimum: 1.</w:t>
            </w:r>
          </w:p>
        </w:tc>
      </w:tr>
      <w:tr>
        <w:tc>
          <w:tcPr>
            <w:tcW w:type="dxa" w:w="2880"/>
          </w:tcPr>
          <w:p>
            <w:r>
              <w:t>data.value</w:t>
            </w:r>
          </w:p>
        </w:tc>
        <w:tc>
          <w:tcPr>
            <w:tcW w:type="dxa" w:w="2880"/>
          </w:tcPr>
          <w:p>
            <w:r>
              <w:t>(string|number) | (string|number)[] | object</w:t>
            </w:r>
          </w:p>
        </w:tc>
        <w:tc>
          <w:tcPr>
            <w:tcW w:type="dxa" w:w="2880"/>
          </w:tcPr>
          <w:p>
            <w:r>
              <w:t>Value can be a scalar, array, or range object {from, to}.</w:t>
            </w:r>
          </w:p>
        </w:tc>
      </w:tr>
      <w:tr>
        <w:tc>
          <w:tcPr>
            <w:tcW w:type="dxa" w:w="2880"/>
          </w:tcPr>
          <w:p>
            <w:r>
              <w:t>data.tags</w:t>
            </w:r>
          </w:p>
        </w:tc>
        <w:tc>
          <w:tcPr>
            <w:tcW w:type="dxa" w:w="2880"/>
          </w:tcPr>
          <w:p>
            <w:r>
              <w:t>array</w:t>
            </w:r>
          </w:p>
        </w:tc>
        <w:tc>
          <w:tcPr>
            <w:tcW w:type="dxa" w:w="2880"/>
          </w:tcPr>
          <w:p>
            <w:r>
              <w:t>Array of tag constraints.</w:t>
            </w:r>
          </w:p>
        </w:tc>
      </w:tr>
      <w:tr>
        <w:tc>
          <w:tcPr>
            <w:tcW w:type="dxa" w:w="2880"/>
          </w:tcPr>
          <w:p>
            <w:r>
              <w:t>data.tags[].tagId</w:t>
            </w:r>
          </w:p>
        </w:tc>
        <w:tc>
          <w:tcPr>
            <w:tcW w:type="dxa" w:w="2880"/>
          </w:tcPr>
          <w:p>
            <w:r>
              <w:t>integer</w:t>
            </w:r>
          </w:p>
        </w:tc>
        <w:tc>
          <w:tcPr>
            <w:tcW w:type="dxa" w:w="2880"/>
          </w:tcPr>
          <w:p>
            <w:r>
              <w:t>Required. Minimum: 1.</w:t>
            </w:r>
          </w:p>
        </w:tc>
      </w:tr>
      <w:tr>
        <w:tc>
          <w:tcPr>
            <w:tcW w:type="dxa" w:w="2880"/>
          </w:tcPr>
          <w:p>
            <w:r>
              <w:t>data.tags[].value</w:t>
            </w:r>
          </w:p>
        </w:tc>
        <w:tc>
          <w:tcPr>
            <w:tcW w:type="dxa" w:w="2880"/>
          </w:tcPr>
          <w:p>
            <w:r>
              <w:t>(string|number) | (string|number)[] | object</w:t>
            </w:r>
          </w:p>
        </w:tc>
        <w:tc>
          <w:tcPr>
            <w:tcW w:type="dxa" w:w="2880"/>
          </w:tcPr>
          <w:p>
            <w:r>
              <w:t>Scalar/array/range {from,to}.</w:t>
            </w:r>
          </w:p>
        </w:tc>
      </w:tr>
    </w:tbl>
    <w:p/>
    <w:p>
      <w:pPr>
        <w:pStyle w:val="Heading4"/>
      </w:pPr>
      <w:r>
        <w:t>Type: images_size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images_size.</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p>
        </w:tc>
      </w:tr>
      <w:tr>
        <w:tc>
          <w:tcPr>
            <w:tcW w:type="dxa" w:w="2880"/>
          </w:tcPr>
          <w:p>
            <w:r>
              <w:t>data.to</w:t>
            </w:r>
          </w:p>
        </w:tc>
        <w:tc>
          <w:tcPr>
            <w:tcW w:type="dxa" w:w="2880"/>
          </w:tcPr>
          <w:p>
            <w:r>
              <w:t>number</w:t>
            </w:r>
          </w:p>
        </w:tc>
        <w:tc>
          <w:tcPr>
            <w:tcW w:type="dxa" w:w="2880"/>
          </w:tcPr>
          <w:p>
            <w:r/>
          </w:p>
        </w:tc>
      </w:tr>
    </w:tbl>
    <w:p/>
    <w:p>
      <w:pPr>
        <w:pStyle w:val="Heading4"/>
      </w:pPr>
      <w:r>
        <w:t>Type: images_created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images_created.</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string</w:t>
            </w:r>
          </w:p>
        </w:tc>
        <w:tc>
          <w:tcPr>
            <w:tcW w:type="dxa" w:w="2880"/>
          </w:tcPr>
          <w:p>
            <w:r/>
          </w:p>
        </w:tc>
      </w:tr>
      <w:tr>
        <w:tc>
          <w:tcPr>
            <w:tcW w:type="dxa" w:w="2880"/>
          </w:tcPr>
          <w:p>
            <w:r>
              <w:t>data.to</w:t>
            </w:r>
          </w:p>
        </w:tc>
        <w:tc>
          <w:tcPr>
            <w:tcW w:type="dxa" w:w="2880"/>
          </w:tcPr>
          <w:p>
            <w:r>
              <w:t>string</w:t>
            </w:r>
          </w:p>
        </w:tc>
        <w:tc>
          <w:tcPr>
            <w:tcW w:type="dxa" w:w="2880"/>
          </w:tcPr>
          <w:p>
            <w:r/>
          </w:p>
        </w:tc>
      </w:tr>
    </w:tbl>
    <w:p/>
    <w:p>
      <w:pPr>
        <w:pStyle w:val="Heading4"/>
      </w:pPr>
      <w:r>
        <w:t>Type: objects_area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objects_area.</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p>
        </w:tc>
      </w:tr>
      <w:tr>
        <w:tc>
          <w:tcPr>
            <w:tcW w:type="dxa" w:w="2880"/>
          </w:tcPr>
          <w:p>
            <w:r>
              <w:t>data.to</w:t>
            </w:r>
          </w:p>
        </w:tc>
        <w:tc>
          <w:tcPr>
            <w:tcW w:type="dxa" w:w="2880"/>
          </w:tcPr>
          <w:p>
            <w:r>
              <w:t>number</w:t>
            </w:r>
          </w:p>
        </w:tc>
        <w:tc>
          <w:tcPr>
            <w:tcW w:type="dxa" w:w="2880"/>
          </w:tcPr>
          <w:p>
            <w:r/>
          </w:p>
        </w:tc>
      </w:tr>
      <w:tr>
        <w:tc>
          <w:tcPr>
            <w:tcW w:type="dxa" w:w="2880"/>
          </w:tcPr>
          <w:p>
            <w:r>
              <w:t>data.rangeFrom</w:t>
            </w:r>
          </w:p>
        </w:tc>
        <w:tc>
          <w:tcPr>
            <w:tcW w:type="dxa" w:w="2880"/>
          </w:tcPr>
          <w:p>
            <w:r>
              <w:t>integer</w:t>
            </w:r>
          </w:p>
        </w:tc>
        <w:tc>
          <w:tcPr>
            <w:tcW w:type="dxa" w:w="2880"/>
          </w:tcPr>
          <w:p>
            <w:r>
              <w:t>Required.</w:t>
            </w:r>
          </w:p>
        </w:tc>
      </w:tr>
      <w:tr>
        <w:tc>
          <w:tcPr>
            <w:tcW w:type="dxa" w:w="2880"/>
          </w:tcPr>
          <w:p>
            <w:r>
              <w:t>data.rangeTo</w:t>
            </w:r>
          </w:p>
        </w:tc>
        <w:tc>
          <w:tcPr>
            <w:tcW w:type="dxa" w:w="2880"/>
          </w:tcPr>
          <w:p>
            <w:r>
              <w:t>integer</w:t>
            </w:r>
          </w:p>
        </w:tc>
        <w:tc>
          <w:tcPr>
            <w:tcW w:type="dxa" w:w="2880"/>
          </w:tcPr>
          <w:p>
            <w:r>
              <w:t>Required.</w:t>
            </w:r>
          </w:p>
        </w:tc>
      </w:tr>
      <w:tr>
        <w:tc>
          <w:tcPr>
            <w:tcW w:type="dxa" w:w="2880"/>
          </w:tcPr>
          <w:p>
            <w:r>
              <w:t>data.include</w:t>
            </w:r>
          </w:p>
        </w:tc>
        <w:tc>
          <w:tcPr>
            <w:tcW w:type="dxa" w:w="2880"/>
          </w:tcPr>
          <w:p>
            <w:r>
              <w:t>boolean</w:t>
            </w:r>
          </w:p>
        </w:tc>
        <w:tc>
          <w:tcPr>
            <w:tcW w:type="dxa" w:w="2880"/>
          </w:tcPr>
          <w:p>
            <w:r>
              <w:t>Required.</w:t>
            </w:r>
          </w:p>
        </w:tc>
      </w:tr>
    </w:tbl>
    <w:p/>
    <w:p>
      <w:pPr>
        <w:pStyle w:val="Heading4"/>
      </w:pPr>
      <w:r>
        <w:t>Type: objects_class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objects_class.</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p>
        </w:tc>
      </w:tr>
      <w:tr>
        <w:tc>
          <w:tcPr>
            <w:tcW w:type="dxa" w:w="2880"/>
          </w:tcPr>
          <w:p>
            <w:r>
              <w:t>data.to</w:t>
            </w:r>
          </w:p>
        </w:tc>
        <w:tc>
          <w:tcPr>
            <w:tcW w:type="dxa" w:w="2880"/>
          </w:tcPr>
          <w:p>
            <w:r>
              <w:t>number</w:t>
            </w:r>
          </w:p>
        </w:tc>
        <w:tc>
          <w:tcPr>
            <w:tcW w:type="dxa" w:w="2880"/>
          </w:tcPr>
          <w:p>
            <w:r/>
          </w:p>
        </w:tc>
      </w:tr>
      <w:tr>
        <w:tc>
          <w:tcPr>
            <w:tcW w:type="dxa" w:w="2880"/>
          </w:tcPr>
          <w:p>
            <w:r>
              <w:t>data.include</w:t>
            </w:r>
          </w:p>
        </w:tc>
        <w:tc>
          <w:tcPr>
            <w:tcW w:type="dxa" w:w="2880"/>
          </w:tcPr>
          <w:p>
            <w:r>
              <w:t>boolean</w:t>
            </w:r>
          </w:p>
        </w:tc>
        <w:tc>
          <w:tcPr>
            <w:tcW w:type="dxa" w:w="2880"/>
          </w:tcPr>
          <w:p>
            <w:r>
              <w:t>Required.</w:t>
            </w:r>
          </w:p>
        </w:tc>
      </w:tr>
      <w:tr>
        <w:tc>
          <w:tcPr>
            <w:tcW w:type="dxa" w:w="2880"/>
          </w:tcPr>
          <w:p>
            <w:r>
              <w:t>data.classId</w:t>
            </w:r>
          </w:p>
        </w:tc>
        <w:tc>
          <w:tcPr>
            <w:tcW w:type="dxa" w:w="2880"/>
          </w:tcPr>
          <w:p>
            <w:r>
              <w:t>integer</w:t>
            </w:r>
          </w:p>
        </w:tc>
        <w:tc>
          <w:tcPr>
            <w:tcW w:type="dxa" w:w="2880"/>
          </w:tcPr>
          <w:p>
            <w:r>
              <w:t>Class ID. Minimum: 1.</w:t>
            </w:r>
          </w:p>
        </w:tc>
      </w:tr>
    </w:tbl>
    <w:p/>
    <w:p>
      <w:pPr>
        <w:pStyle w:val="Heading4"/>
      </w:pPr>
      <w:r>
        <w:t>Type: objects_tag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objects_tag.</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p>
        </w:tc>
      </w:tr>
      <w:tr>
        <w:tc>
          <w:tcPr>
            <w:tcW w:type="dxa" w:w="2880"/>
          </w:tcPr>
          <w:p>
            <w:r>
              <w:t>data.to</w:t>
            </w:r>
          </w:p>
        </w:tc>
        <w:tc>
          <w:tcPr>
            <w:tcW w:type="dxa" w:w="2880"/>
          </w:tcPr>
          <w:p>
            <w:r>
              <w:t>number</w:t>
            </w:r>
          </w:p>
        </w:tc>
        <w:tc>
          <w:tcPr>
            <w:tcW w:type="dxa" w:w="2880"/>
          </w:tcPr>
          <w:p>
            <w:r/>
          </w:p>
        </w:tc>
      </w:tr>
      <w:tr>
        <w:tc>
          <w:tcPr>
            <w:tcW w:type="dxa" w:w="2880"/>
          </w:tcPr>
          <w:p>
            <w:r>
              <w:t>data.include</w:t>
            </w:r>
          </w:p>
        </w:tc>
        <w:tc>
          <w:tcPr>
            <w:tcW w:type="dxa" w:w="2880"/>
          </w:tcPr>
          <w:p>
            <w:r>
              <w:t>boolean</w:t>
            </w:r>
          </w:p>
        </w:tc>
        <w:tc>
          <w:tcPr>
            <w:tcW w:type="dxa" w:w="2880"/>
          </w:tcPr>
          <w:p>
            <w:r>
              <w:t>Required.</w:t>
            </w:r>
          </w:p>
        </w:tc>
      </w:tr>
      <w:tr>
        <w:tc>
          <w:tcPr>
            <w:tcW w:type="dxa" w:w="2880"/>
          </w:tcPr>
          <w:p>
            <w:r>
              <w:t>data.tagId</w:t>
            </w:r>
          </w:p>
        </w:tc>
        <w:tc>
          <w:tcPr>
            <w:tcW w:type="dxa" w:w="2880"/>
          </w:tcPr>
          <w:p>
            <w:r>
              <w:t>integer</w:t>
            </w:r>
          </w:p>
        </w:tc>
        <w:tc>
          <w:tcPr>
            <w:tcW w:type="dxa" w:w="2880"/>
          </w:tcPr>
          <w:p>
            <w:r>
              <w:t>Tag ID. Minimum: 1.</w:t>
            </w:r>
          </w:p>
        </w:tc>
      </w:tr>
      <w:tr>
        <w:tc>
          <w:tcPr>
            <w:tcW w:type="dxa" w:w="2880"/>
          </w:tcPr>
          <w:p>
            <w:r>
              <w:t>data.tagClassId</w:t>
            </w:r>
          </w:p>
        </w:tc>
        <w:tc>
          <w:tcPr>
            <w:tcW w:type="dxa" w:w="2880"/>
          </w:tcPr>
          <w:p>
            <w:r>
              <w:t>integer</w:t>
            </w:r>
          </w:p>
        </w:tc>
        <w:tc>
          <w:tcPr>
            <w:tcW w:type="dxa" w:w="2880"/>
          </w:tcPr>
          <w:p>
            <w:r>
              <w:t>Tag class ID. Minimum: 1.</w:t>
            </w:r>
          </w:p>
        </w:tc>
      </w:tr>
      <w:tr>
        <w:tc>
          <w:tcPr>
            <w:tcW w:type="dxa" w:w="2880"/>
          </w:tcPr>
          <w:p>
            <w:r>
              <w:t>data.value</w:t>
            </w:r>
          </w:p>
        </w:tc>
        <w:tc>
          <w:tcPr>
            <w:tcW w:type="dxa" w:w="2880"/>
          </w:tcPr>
          <w:p>
            <w:r>
              <w:t>(string|number) | (string|number)[] | object</w:t>
            </w:r>
          </w:p>
        </w:tc>
        <w:tc>
          <w:tcPr>
            <w:tcW w:type="dxa" w:w="2880"/>
          </w:tcPr>
          <w:p>
            <w:r>
              <w:t>Scalar/array/range {from,to}.</w:t>
            </w:r>
          </w:p>
        </w:tc>
      </w:tr>
    </w:tbl>
    <w:p/>
    <w:p>
      <w:pPr>
        <w:pStyle w:val="Heading4"/>
      </w:pPr>
      <w:r>
        <w:t>Type: objects_annotator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objects_annotator.</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p>
        </w:tc>
      </w:tr>
      <w:tr>
        <w:tc>
          <w:tcPr>
            <w:tcW w:type="dxa" w:w="2880"/>
          </w:tcPr>
          <w:p>
            <w:r>
              <w:t>data.to</w:t>
            </w:r>
          </w:p>
        </w:tc>
        <w:tc>
          <w:tcPr>
            <w:tcW w:type="dxa" w:w="2880"/>
          </w:tcPr>
          <w:p>
            <w:r>
              <w:t>number</w:t>
            </w:r>
          </w:p>
        </w:tc>
        <w:tc>
          <w:tcPr>
            <w:tcW w:type="dxa" w:w="2880"/>
          </w:tcPr>
          <w:p>
            <w:r/>
          </w:p>
        </w:tc>
      </w:tr>
      <w:tr>
        <w:tc>
          <w:tcPr>
            <w:tcW w:type="dxa" w:w="2880"/>
          </w:tcPr>
          <w:p>
            <w:r>
              <w:t>data.userId</w:t>
            </w:r>
          </w:p>
        </w:tc>
        <w:tc>
          <w:tcPr>
            <w:tcW w:type="dxa" w:w="2880"/>
          </w:tcPr>
          <w:p>
            <w:r>
              <w:t>integer</w:t>
            </w:r>
          </w:p>
        </w:tc>
        <w:tc>
          <w:tcPr>
            <w:tcW w:type="dxa" w:w="2880"/>
          </w:tcPr>
          <w:p>
            <w:r>
              <w:t>User ID. Minimum: 1.</w:t>
            </w:r>
          </w:p>
        </w:tc>
      </w:tr>
    </w:tbl>
    <w:p/>
    <w:p>
      <w:pPr>
        <w:pStyle w:val="Heading4"/>
      </w:pPr>
      <w:r>
        <w:t>Type: tagged_by_annotator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tagged_by_annotator.</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p>
        </w:tc>
      </w:tr>
      <w:tr>
        <w:tc>
          <w:tcPr>
            <w:tcW w:type="dxa" w:w="2880"/>
          </w:tcPr>
          <w:p>
            <w:r>
              <w:t>data.to</w:t>
            </w:r>
          </w:p>
        </w:tc>
        <w:tc>
          <w:tcPr>
            <w:tcW w:type="dxa" w:w="2880"/>
          </w:tcPr>
          <w:p>
            <w:r>
              <w:t>number</w:t>
            </w:r>
          </w:p>
        </w:tc>
        <w:tc>
          <w:tcPr>
            <w:tcW w:type="dxa" w:w="2880"/>
          </w:tcPr>
          <w:p>
            <w:r/>
          </w:p>
        </w:tc>
      </w:tr>
      <w:tr>
        <w:tc>
          <w:tcPr>
            <w:tcW w:type="dxa" w:w="2880"/>
          </w:tcPr>
          <w:p>
            <w:r>
              <w:t>data.userId</w:t>
            </w:r>
          </w:p>
        </w:tc>
        <w:tc>
          <w:tcPr>
            <w:tcW w:type="dxa" w:w="2880"/>
          </w:tcPr>
          <w:p>
            <w:r>
              <w:t>integer</w:t>
            </w:r>
          </w:p>
        </w:tc>
        <w:tc>
          <w:tcPr>
            <w:tcW w:type="dxa" w:w="2880"/>
          </w:tcPr>
          <w:p>
            <w:r>
              <w:t>User ID. Minimum: 1.</w:t>
            </w:r>
          </w:p>
        </w:tc>
      </w:tr>
    </w:tbl>
    <w:p/>
    <w:p>
      <w:pPr>
        <w:pStyle w:val="Heading4"/>
      </w:pPr>
      <w:r>
        <w:t>Type: issues_count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issues_count.</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p>
        </w:tc>
      </w:tr>
      <w:tr>
        <w:tc>
          <w:tcPr>
            <w:tcW w:type="dxa" w:w="2880"/>
          </w:tcPr>
          <w:p>
            <w:r>
              <w:t>data.to</w:t>
            </w:r>
          </w:p>
        </w:tc>
        <w:tc>
          <w:tcPr>
            <w:tcW w:type="dxa" w:w="2880"/>
          </w:tcPr>
          <w:p>
            <w:r>
              <w:t>number</w:t>
            </w:r>
          </w:p>
        </w:tc>
        <w:tc>
          <w:tcPr>
            <w:tcW w:type="dxa" w:w="2880"/>
          </w:tcPr>
          <w:p>
            <w:r/>
          </w:p>
        </w:tc>
      </w:tr>
      <w:tr>
        <w:tc>
          <w:tcPr>
            <w:tcW w:type="dxa" w:w="2880"/>
          </w:tcPr>
          <w:p>
            <w:r>
              <w:t>data.status</w:t>
            </w:r>
          </w:p>
        </w:tc>
        <w:tc>
          <w:tcPr>
            <w:tcW w:type="dxa" w:w="2880"/>
          </w:tcPr>
          <w:p>
            <w:r>
              <w:t>string</w:t>
            </w:r>
          </w:p>
        </w:tc>
        <w:tc>
          <w:tcPr>
            <w:tcW w:type="dxa" w:w="2880"/>
          </w:tcPr>
          <w:p>
            <w:r>
              <w:t>Allowed: open, closed.</w:t>
            </w:r>
          </w:p>
        </w:tc>
      </w:tr>
    </w:tbl>
    <w:p/>
    <w:p>
      <w:pPr>
        <w:pStyle w:val="Heading4"/>
      </w:pPr>
      <w:r>
        <w:t>Type: job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job.</w:t>
            </w:r>
          </w:p>
        </w:tc>
      </w:tr>
      <w:tr>
        <w:tc>
          <w:tcPr>
            <w:tcW w:type="dxa" w:w="2880"/>
          </w:tcPr>
          <w:p>
            <w:r>
              <w:t>data</w:t>
            </w:r>
          </w:p>
        </w:tc>
        <w:tc>
          <w:tcPr>
            <w:tcW w:type="dxa" w:w="2880"/>
          </w:tcPr>
          <w:p>
            <w:r>
              <w:t>object</w:t>
            </w:r>
          </w:p>
        </w:tc>
        <w:tc>
          <w:tcPr>
            <w:tcW w:type="dxa" w:w="2880"/>
          </w:tcPr>
          <w:p>
            <w:r>
              <w:t>Required.</w:t>
            </w:r>
          </w:p>
        </w:tc>
      </w:tr>
      <w:tr>
        <w:tc>
          <w:tcPr>
            <w:tcW w:type="dxa" w:w="2880"/>
          </w:tcPr>
          <w:p>
            <w:r>
              <w:t>data.jobId</w:t>
            </w:r>
          </w:p>
        </w:tc>
        <w:tc>
          <w:tcPr>
            <w:tcW w:type="dxa" w:w="2880"/>
          </w:tcPr>
          <w:p>
            <w:r>
              <w:t>integer</w:t>
            </w:r>
          </w:p>
        </w:tc>
        <w:tc>
          <w:tcPr>
            <w:tcW w:type="dxa" w:w="2880"/>
          </w:tcPr>
          <w:p>
            <w:r>
              <w:t>Job ID. Minimum: 1.</w:t>
            </w:r>
          </w:p>
        </w:tc>
      </w:tr>
      <w:tr>
        <w:tc>
          <w:tcPr>
            <w:tcW w:type="dxa" w:w="2880"/>
          </w:tcPr>
          <w:p>
            <w:r>
              <w:t>data.status</w:t>
            </w:r>
          </w:p>
        </w:tc>
        <w:tc>
          <w:tcPr>
            <w:tcW w:type="dxa" w:w="2880"/>
          </w:tcPr>
          <w:p>
            <w:r>
              <w:t>string | string[]</w:t>
            </w:r>
          </w:p>
        </w:tc>
        <w:tc>
          <w:tcPr>
            <w:tcW w:type="dxa" w:w="2880"/>
          </w:tcPr>
          <w:p>
            <w:r>
              <w:t>Status value(s).</w:t>
            </w:r>
          </w:p>
        </w:tc>
      </w:tr>
      <w:tr>
        <w:tc>
          <w:tcPr>
            <w:tcW w:type="dxa" w:w="2880"/>
          </w:tcPr>
          <w:p>
            <w:r>
              <w:t>data.showEntitiesInQueuePool</w:t>
            </w:r>
          </w:p>
        </w:tc>
        <w:tc>
          <w:tcPr>
            <w:tcW w:type="dxa" w:w="2880"/>
          </w:tcPr>
          <w:p>
            <w:r>
              <w:t>boolean</w:t>
            </w:r>
          </w:p>
        </w:tc>
        <w:tc>
          <w:tcPr>
            <w:tcW w:type="dxa" w:w="2880"/>
          </w:tcPr>
          <w:p>
            <w:r/>
          </w:p>
        </w:tc>
      </w:tr>
    </w:tbl>
    <w:p/>
    <w:p>
      <w:pPr>
        <w:pStyle w:val="Heading4"/>
      </w:pPr>
      <w:r>
        <w:t>Type: job_image_status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job_image_status.</w:t>
            </w:r>
          </w:p>
        </w:tc>
      </w:tr>
      <w:tr>
        <w:tc>
          <w:tcPr>
            <w:tcW w:type="dxa" w:w="2880"/>
          </w:tcPr>
          <w:p>
            <w:r>
              <w:t>data</w:t>
            </w:r>
          </w:p>
        </w:tc>
        <w:tc>
          <w:tcPr>
            <w:tcW w:type="dxa" w:w="2880"/>
          </w:tcPr>
          <w:p>
            <w:r>
              <w:t>object</w:t>
            </w:r>
          </w:p>
        </w:tc>
        <w:tc>
          <w:tcPr>
            <w:tcW w:type="dxa" w:w="2880"/>
          </w:tcPr>
          <w:p>
            <w:r>
              <w:t>Required.</w:t>
            </w:r>
          </w:p>
        </w:tc>
      </w:tr>
      <w:tr>
        <w:tc>
          <w:tcPr>
            <w:tcW w:type="dxa" w:w="2880"/>
          </w:tcPr>
          <w:p>
            <w:r>
              <w:t>data.status</w:t>
            </w:r>
          </w:p>
        </w:tc>
        <w:tc>
          <w:tcPr>
            <w:tcW w:type="dxa" w:w="2880"/>
          </w:tcPr>
          <w:p>
            <w:r>
              <w:t>string</w:t>
            </w:r>
          </w:p>
        </w:tc>
        <w:tc>
          <w:tcPr>
            <w:tcW w:type="dxa" w:w="2880"/>
          </w:tcPr>
          <w:p>
            <w:r/>
          </w:p>
        </w:tc>
      </w:tr>
    </w:tbl>
    <w:p/>
    <w:p>
      <w:pPr>
        <w:pStyle w:val="Heading4"/>
      </w:pPr>
      <w:r>
        <w:t>Type: annotation_objects_tag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annotation_objects_tag.</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p>
        </w:tc>
      </w:tr>
      <w:tr>
        <w:tc>
          <w:tcPr>
            <w:tcW w:type="dxa" w:w="2880"/>
          </w:tcPr>
          <w:p>
            <w:r>
              <w:t>data.to</w:t>
            </w:r>
          </w:p>
        </w:tc>
        <w:tc>
          <w:tcPr>
            <w:tcW w:type="dxa" w:w="2880"/>
          </w:tcPr>
          <w:p>
            <w:r>
              <w:t>number</w:t>
            </w:r>
          </w:p>
        </w:tc>
        <w:tc>
          <w:tcPr>
            <w:tcW w:type="dxa" w:w="2880"/>
          </w:tcPr>
          <w:p>
            <w:r/>
          </w:p>
        </w:tc>
      </w:tr>
      <w:tr>
        <w:tc>
          <w:tcPr>
            <w:tcW w:type="dxa" w:w="2880"/>
          </w:tcPr>
          <w:p>
            <w:r>
              <w:t>data.include</w:t>
            </w:r>
          </w:p>
        </w:tc>
        <w:tc>
          <w:tcPr>
            <w:tcW w:type="dxa" w:w="2880"/>
          </w:tcPr>
          <w:p>
            <w:r>
              <w:t>boolean</w:t>
            </w:r>
          </w:p>
        </w:tc>
        <w:tc>
          <w:tcPr>
            <w:tcW w:type="dxa" w:w="2880"/>
          </w:tcPr>
          <w:p>
            <w:r>
              <w:t>Required.</w:t>
            </w:r>
          </w:p>
        </w:tc>
      </w:tr>
      <w:tr>
        <w:tc>
          <w:tcPr>
            <w:tcW w:type="dxa" w:w="2880"/>
          </w:tcPr>
          <w:p>
            <w:r>
              <w:t>data.tagId</w:t>
            </w:r>
          </w:p>
        </w:tc>
        <w:tc>
          <w:tcPr>
            <w:tcW w:type="dxa" w:w="2880"/>
          </w:tcPr>
          <w:p>
            <w:r>
              <w:t>integer</w:t>
            </w:r>
          </w:p>
        </w:tc>
        <w:tc>
          <w:tcPr>
            <w:tcW w:type="dxa" w:w="2880"/>
          </w:tcPr>
          <w:p>
            <w:r>
              <w:t>Tag ID. Minimum: 1.</w:t>
            </w:r>
          </w:p>
        </w:tc>
      </w:tr>
      <w:tr>
        <w:tc>
          <w:tcPr>
            <w:tcW w:type="dxa" w:w="2880"/>
          </w:tcPr>
          <w:p>
            <w:r>
              <w:t>data.tagClassId</w:t>
            </w:r>
          </w:p>
        </w:tc>
        <w:tc>
          <w:tcPr>
            <w:tcW w:type="dxa" w:w="2880"/>
          </w:tcPr>
          <w:p>
            <w:r>
              <w:t>integer</w:t>
            </w:r>
          </w:p>
        </w:tc>
        <w:tc>
          <w:tcPr>
            <w:tcW w:type="dxa" w:w="2880"/>
          </w:tcPr>
          <w:p>
            <w:r>
              <w:t>Tag class ID. Minimum: 1.</w:t>
            </w:r>
          </w:p>
        </w:tc>
      </w:tr>
      <w:tr>
        <w:tc>
          <w:tcPr>
            <w:tcW w:type="dxa" w:w="2880"/>
          </w:tcPr>
          <w:p>
            <w:r>
              <w:t>data.value</w:t>
            </w:r>
          </w:p>
        </w:tc>
        <w:tc>
          <w:tcPr>
            <w:tcW w:type="dxa" w:w="2880"/>
          </w:tcPr>
          <w:p>
            <w:r>
              <w:t>(string|number) | (string|number)[] | object</w:t>
            </w:r>
          </w:p>
        </w:tc>
        <w:tc>
          <w:tcPr>
            <w:tcW w:type="dxa" w:w="2880"/>
          </w:tcPr>
          <w:p>
            <w:r>
              <w:t>Scalar/array/range {from,to}.</w:t>
            </w:r>
          </w:p>
        </w:tc>
      </w:tr>
    </w:tbl>
    <w:p/>
    <w:p>
      <w:pPr>
        <w:pStyle w:val="Heading4"/>
      </w:pPr>
      <w:r>
        <w:t>Type: entities_collection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entities_collection.</w:t>
            </w:r>
          </w:p>
        </w:tc>
      </w:tr>
      <w:tr>
        <w:tc>
          <w:tcPr>
            <w:tcW w:type="dxa" w:w="2880"/>
          </w:tcPr>
          <w:p>
            <w:r>
              <w:t>data</w:t>
            </w:r>
          </w:p>
        </w:tc>
        <w:tc>
          <w:tcPr>
            <w:tcW w:type="dxa" w:w="2880"/>
          </w:tcPr>
          <w:p>
            <w:r>
              <w:t>object</w:t>
            </w:r>
          </w:p>
        </w:tc>
        <w:tc>
          <w:tcPr>
            <w:tcW w:type="dxa" w:w="2880"/>
          </w:tcPr>
          <w:p>
            <w:r>
              <w:t>Required.</w:t>
            </w:r>
          </w:p>
        </w:tc>
      </w:tr>
      <w:tr>
        <w:tc>
          <w:tcPr>
            <w:tcW w:type="dxa" w:w="2880"/>
          </w:tcPr>
          <w:p>
            <w:r>
              <w:t>data.collectionId</w:t>
            </w:r>
          </w:p>
        </w:tc>
        <w:tc>
          <w:tcPr>
            <w:tcW w:type="dxa" w:w="2880"/>
          </w:tcPr>
          <w:p>
            <w:r>
              <w:t>integer</w:t>
            </w:r>
          </w:p>
        </w:tc>
        <w:tc>
          <w:tcPr>
            <w:tcW w:type="dxa" w:w="2880"/>
          </w:tcPr>
          <w:p>
            <w:r>
              <w:t>Collection ID. Minimum: 1.</w:t>
            </w:r>
          </w:p>
        </w:tc>
      </w:tr>
      <w:tr>
        <w:tc>
          <w:tcPr>
            <w:tcW w:type="dxa" w:w="2880"/>
          </w:tcPr>
          <w:p>
            <w:r>
              <w:t>data.include</w:t>
            </w:r>
          </w:p>
        </w:tc>
        <w:tc>
          <w:tcPr>
            <w:tcW w:type="dxa" w:w="2880"/>
          </w:tcPr>
          <w:p>
            <w:r>
              <w:t>boolean</w:t>
            </w:r>
          </w:p>
        </w:tc>
        <w:tc>
          <w:tcPr>
            <w:tcW w:type="dxa" w:w="2880"/>
          </w:tcPr>
          <w:p>
            <w:r>
              <w:t>Required.</w:t>
            </w:r>
          </w:p>
        </w:tc>
      </w:tr>
    </w:tbl>
    <w:p/>
    <w:p>
      <w:pPr>
        <w:pStyle w:val="Heading4"/>
      </w:pPr>
      <w:r>
        <w:t>Type: entities_ai_search_collection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entities_ai_search_collection.</w:t>
            </w:r>
          </w:p>
        </w:tc>
      </w:tr>
      <w:tr>
        <w:tc>
          <w:tcPr>
            <w:tcW w:type="dxa" w:w="2880"/>
          </w:tcPr>
          <w:p>
            <w:r>
              <w:t>data</w:t>
            </w:r>
          </w:p>
        </w:tc>
        <w:tc>
          <w:tcPr>
            <w:tcW w:type="dxa" w:w="2880"/>
          </w:tcPr>
          <w:p>
            <w:r>
              <w:t>object</w:t>
            </w:r>
          </w:p>
        </w:tc>
        <w:tc>
          <w:tcPr>
            <w:tcW w:type="dxa" w:w="2880"/>
          </w:tcPr>
          <w:p>
            <w:r>
              <w:t>Required.</w:t>
            </w:r>
          </w:p>
        </w:tc>
      </w:tr>
      <w:tr>
        <w:tc>
          <w:tcPr>
            <w:tcW w:type="dxa" w:w="2880"/>
          </w:tcPr>
          <w:p>
            <w:r>
              <w:t>data.collectionId</w:t>
            </w:r>
          </w:p>
        </w:tc>
        <w:tc>
          <w:tcPr>
            <w:tcW w:type="dxa" w:w="2880"/>
          </w:tcPr>
          <w:p>
            <w:r>
              <w:t>integer</w:t>
            </w:r>
          </w:p>
        </w:tc>
        <w:tc>
          <w:tcPr>
            <w:tcW w:type="dxa" w:w="2880"/>
          </w:tcPr>
          <w:p>
            <w:r>
              <w:t>Collection ID. Minimum: 1.</w:t>
            </w:r>
          </w:p>
        </w:tc>
      </w:tr>
      <w:tr>
        <w:tc>
          <w:tcPr>
            <w:tcW w:type="dxa" w:w="2880"/>
          </w:tcPr>
          <w:p>
            <w:r>
              <w:t>data.include</w:t>
            </w:r>
          </w:p>
        </w:tc>
        <w:tc>
          <w:tcPr>
            <w:tcW w:type="dxa" w:w="2880"/>
          </w:tcPr>
          <w:p>
            <w:r>
              <w:t>boolean</w:t>
            </w:r>
          </w:p>
        </w:tc>
        <w:tc>
          <w:tcPr>
            <w:tcW w:type="dxa" w:w="2880"/>
          </w:tcPr>
          <w:p>
            <w:r>
              <w:t>Required.</w:t>
            </w:r>
          </w:p>
        </w:tc>
      </w:tr>
      <w:tr>
        <w:tc>
          <w:tcPr>
            <w:tcW w:type="dxa" w:w="2880"/>
          </w:tcPr>
          <w:p>
            <w:r>
              <w:t>data.thresholdDirection</w:t>
            </w:r>
          </w:p>
        </w:tc>
        <w:tc>
          <w:tcPr>
            <w:tcW w:type="dxa" w:w="2880"/>
          </w:tcPr>
          <w:p>
            <w:r>
              <w:t>string</w:t>
            </w:r>
          </w:p>
        </w:tc>
        <w:tc>
          <w:tcPr>
            <w:tcW w:type="dxa" w:w="2880"/>
          </w:tcPr>
          <w:p>
            <w:r>
              <w:t>Allowed: above, below.</w:t>
            </w:r>
          </w:p>
        </w:tc>
      </w:tr>
      <w:tr>
        <w:tc>
          <w:tcPr>
            <w:tcW w:type="dxa" w:w="2880"/>
          </w:tcPr>
          <w:p>
            <w:r>
              <w:t>data.threshold</w:t>
            </w:r>
          </w:p>
        </w:tc>
        <w:tc>
          <w:tcPr>
            <w:tcW w:type="dxa" w:w="2880"/>
          </w:tcPr>
          <w:p>
            <w:r>
              <w:t>number</w:t>
            </w:r>
          </w:p>
        </w:tc>
        <w:tc>
          <w:tcPr>
            <w:tcW w:type="dxa" w:w="2880"/>
          </w:tcPr>
          <w:p>
            <w:r>
              <w:t>Maximum: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Returned page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'https://app.supervisely.com/public/api/v3/images.get-page' \</w:t>
        <w:br/>
        <w:t xml:space="preserve"> --header 'Content-Type: application/json' \</w:t>
        <w:br/>
        <w:t xml:space="preserve"> --data '{</w:t>
        <w:br/>
        <w:t xml:space="preserve"> "entityId": 123,</w:t>
        <w:br/>
        <w:t xml:space="preserve"> "page": 1,</w:t>
        <w:br/>
        <w:t xml:space="preserve"> "per_page": 500,</w:t>
        <w:br/>
        <w:t xml:space="preserve"> "sort": "id",</w:t>
        <w:br/>
        <w:t xml:space="preserve"> "sort_order": "asc",</w:t>
        <w:br/>
        <w:t xml:space="preserve"> "pagination_mode": "page"</w:t>
        <w:br/>
        <w:t xml:space="preserve">  }'</w:t>
      </w:r>
    </w:p>
    <w:p>
      <w:pPr>
        <w:pStyle w:val="Heading3"/>
      </w:pPr>
      <w:r>
        <w:t>Example Usage</w:t>
      </w:r>
    </w:p>
    <w:p>
      <w:pPr>
        <w:pStyle w:val="Heading3"/>
      </w:pPr>
      <w:r>
        <w:t>Example 1: Basic pagination for an entity</w:t>
      </w:r>
    </w:p>
    <w:p>
      <w:r>
        <w:rPr>
          <w:b/>
          <w:color w:val="666666"/>
          <w:sz w:val="16"/>
        </w:rPr>
        <w:t>[bash]</w:t>
      </w:r>
    </w:p>
    <w:p>
      <w:pPr>
        <w:shd w:fill="F2F2F2" w:val="clear"/>
      </w:pPr>
      <w:r>
        <w:rPr>
          <w:rFonts w:ascii="Courier New" w:hAnsi="Courier New"/>
          <w:sz w:val="17"/>
        </w:rPr>
        <w:t>curl -s --request GET 'https://app.supervisely.com/public/api/v3/images.get-page' \</w:t>
        <w:br/>
        <w:t xml:space="preserve"> -H 'Content-Type: application/json' \</w:t>
        <w:br/>
        <w:t xml:space="preserve"> --data '{"entityId":123,"page":1,"per_page":100}'</w:t>
      </w:r>
    </w:p>
    <w:p>
      <w:pPr>
        <w:pStyle w:val="Heading3"/>
      </w:pPr>
      <w:r>
        <w:t>Example 2: Sort by creation time descending</w:t>
      </w:r>
    </w:p>
    <w:p>
      <w:r>
        <w:rPr>
          <w:b/>
          <w:color w:val="666666"/>
          <w:sz w:val="16"/>
        </w:rPr>
        <w:t>[bash]</w:t>
      </w:r>
    </w:p>
    <w:p>
      <w:pPr>
        <w:shd w:fill="F2F2F2" w:val="clear"/>
      </w:pPr>
      <w:r>
        <w:rPr>
          <w:rFonts w:ascii="Courier New" w:hAnsi="Courier New"/>
          <w:sz w:val="17"/>
        </w:rPr>
        <w:t>curl -s --request GET 'https://app.supervisely.com/public/api/v3/images.get-page' \</w:t>
        <w:br/>
        <w:t xml:space="preserve"> -H 'Content-Type: application/json' \</w:t>
        <w:br/>
        <w:t xml:space="preserve"> --data '{"entityId":123,"sort":"createdAt","sort_order":"desc"}'</w:t>
      </w:r>
    </w:p>
    <w:p>
      <w:pPr>
        <w:pStyle w:val="Heading3"/>
      </w:pPr>
      <w:r>
        <w:t>Example 3: Filter by name using ilike</w:t>
      </w:r>
    </w:p>
    <w:p>
      <w:r>
        <w:rPr>
          <w:b/>
          <w:color w:val="666666"/>
          <w:sz w:val="16"/>
        </w:rPr>
        <w:t>[bash]</w:t>
      </w:r>
    </w:p>
    <w:p>
      <w:pPr>
        <w:shd w:fill="F2F2F2" w:val="clear"/>
      </w:pPr>
      <w:r>
        <w:rPr>
          <w:rFonts w:ascii="Courier New" w:hAnsi="Courier New"/>
          <w:sz w:val="17"/>
        </w:rPr>
        <w:t>curl -s --request GET 'https://app.supervisely.com/public/api/v3/images.get-page' \</w:t>
        <w:br/>
        <w:t xml:space="preserve"> -H 'Content-Type: application/json' \</w:t>
        <w:br/>
        <w:t xml:space="preserve"> --data '{</w:t>
        <w:br/>
        <w:t xml:space="preserve"> "entityId": 123,</w:t>
        <w:br/>
        <w:t xml:space="preserve"> "filter": [</w:t>
        <w:br/>
        <w:t xml:space="preserve">      { "field": "name", "operator": "ilike", "value": "%cat%" }</w:t>
        <w:br/>
        <w:t xml:space="preserve">    ]</w:t>
        <w:br/>
        <w:t xml:space="preserve">  }'</w:t>
      </w:r>
    </w:p>
    <w:p>
      <w:pPr>
        <w:pStyle w:val="Heading3"/>
      </w:pPr>
      <w:r>
        <w:t>Notes</w:t>
      </w:r>
    </w:p>
    <w:p>
      <w:pPr>
        <w:pStyle w:val="ListBullet"/>
      </w:pPr>
      <w:r>
        <w:t>The documentation specifies a JSON request body for this GET endpoint (Content-Type: application/json).</w:t>
      </w:r>
    </w:p>
    <w:p>
      <w:pPr>
        <w:pStyle w:val="ListBullet"/>
      </w:pPr>
      <w:r>
        <w:t>pagination_mode="token" can be used with after for token-based pagination (as documented), otherwise use page.</w:t>
      </w:r>
    </w:p>
    <w:p>
      <w:pPr>
        <w:pStyle w:val="Heading3"/>
      </w:pPr>
      <w:r>
        <w:t>Error Handling</w:t>
      </w:r>
    </w:p>
    <w:p>
      <w:pPr>
        <w:pStyle w:val="ListBullet"/>
      </w:pPr>
      <w:r>
        <w:t>400: Client error (documented as FAIL response).</w:t>
      </w:r>
    </w:p>
    <w:p>
      <w:pPr>
        <w:pStyle w:val="ListBullet"/>
      </w:pPr>
      <w:r>
        <w:t>5XX: Server error (documented as FAIL response).</w:t>
      </w:r>
    </w:p>
    <w:p>
      <w:pPr>
        <w:pStyle w:val="Heading3"/>
      </w:pPr>
      <w:r>
        <w:t>Related images actions</w:t>
      </w:r>
    </w:p>
    <w:p>
      <w:pPr>
        <w:pStyle w:val="ListBullet"/>
      </w:pPr>
      <w:r>
        <w:t>[POST] Add Images to a Dataset (Bulk) — /public/api/v3/images.bulk.add</w:t>
      </w:r>
    </w:p>
    <w:p>
      <w:pPr>
        <w:pStyle w:val="ListBullet"/>
      </w:pPr>
      <w:r>
        <w:t>[POST] Bulk Upload Images — /public/api/v3/images.bulk.upload</w:t>
      </w:r>
    </w:p>
    <w:p>
      <w:pPr>
        <w:pStyle w:val="ListBullet"/>
      </w:pPr>
      <w:r>
        <w:t>[GET] Download Images by Hashes — /public/api/v3/images.bulk.download-by-hash</w:t>
      </w:r>
    </w:p>
    <w:p>
      <w:pPr>
        <w:pStyle w:val="ListBullet"/>
      </w:pPr>
      <w:r>
        <w:t>[PUT] Update Links for Images — /public/api/v3/images.update.links</w:t>
      </w:r>
    </w:p>
    <w:p>
      <w:pPr>
        <w:pStyle w:val="ListBullet"/>
      </w:pPr>
      <w:r>
        <w:t>[GET] Download Images in Bulk — /public/api/v3/images.bulk.download</w:t>
      </w:r>
    </w:p>
    <w:p>
      <w:pPr>
        <w:pStyle w:val="ListBullet"/>
      </w:pPr>
      <w:r>
        <w:t>[GET] List Images — /public/api/v3/images.list</w:t>
      </w:r>
    </w:p>
    <w:p>
      <w:r>
        <w:br w:type="page"/>
      </w:r>
    </w:p>
    <w:p>
      <w:pPr>
        <w:pStyle w:val="Heading2"/>
      </w:pPr>
      <w:r>
        <w:t>162. [GET] Get a Project's Stats</w:t>
      </w:r>
    </w:p>
    <w:p>
      <w:r>
        <w:rPr>
          <w:b/>
        </w:rPr>
        <w:t xml:space="preserve">Endpoint: </w:t>
      </w:r>
      <w:r>
        <w:rPr>
          <w:rFonts w:ascii="Courier New" w:hAnsi="Courier New"/>
          <w:sz w:val="18"/>
        </w:rPr>
        <w:t>/projects.stats</w:t>
      </w:r>
    </w:p>
    <w:p>
      <w:pPr>
        <w:pStyle w:val="Heading3"/>
      </w:pPr>
      <w:r>
        <w:t>Method</w:t>
      </w:r>
    </w:p>
    <w:p>
      <w:r>
        <w:t>GET</w:t>
      </w:r>
    </w:p>
    <w:p>
      <w:pPr>
        <w:pStyle w:val="Heading3"/>
      </w:pPr>
      <w:r>
        <w:t>URL</w:t>
      </w:r>
    </w:p>
    <w:p>
      <w:r>
        <w:t>https://app.supervisely.com/public/api/v3/projects.stats</w:t>
      </w:r>
    </w:p>
    <w:p>
      <w:pPr>
        <w:pStyle w:val="Heading3"/>
      </w:pPr>
      <w:r>
        <w:t>Description</w:t>
      </w:r>
    </w:p>
    <w:p>
      <w:r>
        <w:t>Returns aggregated statistics for a project (grouped by datasets, images, objects, tags, and object area metrics). You must provide the target project ID.</w:t>
      </w:r>
    </w:p>
    <w:p>
      <w:pPr>
        <w:pStyle w:val="Heading3"/>
      </w:pPr>
      <w:r>
        <w:t>Enforcement Rules</w:t>
      </w:r>
    </w:p>
    <w:p>
      <w:pPr>
        <w:pStyle w:val="ListBullet"/>
      </w:pPr>
      <w:r>
        <w:t>The id field must always be present and must be an integer &gt;= 1.</w:t>
      </w:r>
    </w:p>
    <w:p>
      <w:pPr>
        <w:pStyle w:val="ListBullet"/>
      </w:pPr>
      <w:r>
        <w:t>When executing the action, ensure to send required inputs in the request body (this endpoint documents a JSON request body for a GET).</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in the URL as query parameters and not in the body (no query parameters for this endpoint).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Project ID. Minimum: 1.</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"datasets": {</w:t>
        <w:br/>
        <w:t xml:space="preserve"> "items": [</w:t>
        <w:br/>
        <w:t xml:space="preserve"> {</w:t>
        <w:br/>
        <w:t xml:space="preserve"> "id": 35,</w:t>
        <w:br/>
        <w:t xml:space="preserve"> "imagesCount": 5,</w:t>
        <w:br/>
        <w:t xml:space="preserve"> "size": "780533",</w:t>
        <w:br/>
        <w:t xml:space="preserve"> "name": "ds1"</w:t>
        <w:br/>
        <w:t xml:space="preserve"> }</w:t>
        <w:br/>
        <w:t xml:space="preserve"> ],</w:t>
        <w:br/>
        <w:t xml:space="preserve"> "total": {</w:t>
        <w:br/>
        <w:t xml:space="preserve"> "imagesCount": 5,</w:t>
        <w:br/>
        <w:t xml:space="preserve"> "size": "780533"</w:t>
        <w:br/>
        <w:t xml:space="preserve"> }</w:t>
        <w:br/>
        <w:t xml:space="preserve"> },</w:t>
        <w:br/>
        <w:t xml:space="preserve"> "images": {</w:t>
        <w:br/>
        <w:t xml:space="preserve"> "datasets": [</w:t>
        <w:br/>
        <w:t xml:space="preserve"> {</w:t>
        <w:br/>
        <w:t xml:space="preserve"> "id": 35,</w:t>
        <w:br/>
        <w:t xml:space="preserve"> "name": "ds1",</w:t>
        <w:br/>
        <w:t xml:space="preserve"> "imagesMarked": 4,</w:t>
        <w:br/>
        <w:t xml:space="preserve"> "imagesNotMarked": 1,</w:t>
        <w:br/>
        <w:t xml:space="preserve"> "imagesInDataset": 5</w:t>
        <w:br/>
        <w:t xml:space="preserve"> }</w:t>
        <w:br/>
        <w:t xml:space="preserve"> ],</w:t>
        <w:br/>
        <w:t xml:space="preserve"> "objectClasses": [</w:t>
        <w:br/>
        <w:t xml:space="preserve"> {</w:t>
        <w:br/>
        <w:t xml:space="preserve"> "objectClass": {</w:t>
        <w:br/>
        <w:t xml:space="preserve"> "id": 185,</w:t>
        <w:br/>
        <w:t xml:space="preserve"> "name": "awgaw",</w:t>
        <w:br/>
        <w:t xml:space="preserve"> "color": "#A2DC18"</w:t>
        <w:br/>
        <w:t xml:space="preserve"> },</w:t>
        <w:br/>
        <w:t xml:space="preserve"> "datasets": [</w:t>
        <w:br/>
        <w:t xml:space="preserve"> {</w:t>
        <w:br/>
        <w:t xml:space="preserve"> "id": 35,</w:t>
        <w:br/>
        <w:t xml:space="preserve"> "name": "ds1",</w:t>
        <w:br/>
        <w:t xml:space="preserve"> "count": 3</w:t>
        <w:br/>
        <w:t xml:space="preserve"> }</w:t>
        <w:br/>
        <w:t xml:space="preserve"> ],</w:t>
        <w:br/>
        <w:t xml:space="preserve"> "total": 3</w:t>
        <w:br/>
        <w:t xml:space="preserve"> },</w:t>
        <w:br/>
        <w:t xml:space="preserve"> {</w:t>
        <w:br/>
        <w:t xml:space="preserve"> "objectClass": {</w:t>
        <w:br/>
        <w:t xml:space="preserve"> "id": 186,</w:t>
        <w:br/>
        <w:t xml:space="preserve"> "name": "setgsgs",</w:t>
        <w:br/>
        <w:t xml:space="preserve"> "color": "#ED789D"</w:t>
        <w:br/>
        <w:t xml:space="preserve"> },</w:t>
        <w:br/>
        <w:t xml:space="preserve"> "datasets": [</w:t>
        <w:br/>
        <w:t xml:space="preserve"> {</w:t>
        <w:br/>
        <w:t xml:space="preserve"> "id": 35,</w:t>
        <w:br/>
        <w:t xml:space="preserve"> "name": "ds1",</w:t>
        <w:br/>
        <w:t xml:space="preserve"> "count": 2</w:t>
        <w:br/>
        <w:t xml:space="preserve"> }</w:t>
        <w:br/>
        <w:t xml:space="preserve"> ],</w:t>
        <w:br/>
        <w:t xml:space="preserve"> "total": 2</w:t>
        <w:br/>
        <w:t xml:space="preserve"> }</w:t>
        <w:br/>
        <w:t xml:space="preserve"> ],</w:t>
        <w:br/>
        <w:t xml:space="preserve"> "total": {</w:t>
        <w:br/>
        <w:t xml:space="preserve"> "imagesMarked": 4,</w:t>
        <w:br/>
        <w:t xml:space="preserve"> "imagesNotMarked": 1,</w:t>
        <w:br/>
        <w:t xml:space="preserve"> "imagesInDataset": 5</w:t>
        <w:br/>
        <w:t xml:space="preserve"> }</w:t>
        <w:br/>
        <w:t xml:space="preserve"> },</w:t>
        <w:br/>
        <w:t xml:space="preserve"> "imageTags": {</w:t>
        <w:br/>
        <w:t xml:space="preserve"> "datasets": [</w:t>
        <w:br/>
        <w:t xml:space="preserve"> {</w:t>
        <w:br/>
        <w:t xml:space="preserve"> "id": 35,</w:t>
        <w:br/>
        <w:t xml:space="preserve"> "name": "ds1",</w:t>
        <w:br/>
        <w:t xml:space="preserve"> "imagesTagged": 4,</w:t>
        <w:br/>
        <w:t xml:space="preserve"> "imagesNotTagged": 1,</w:t>
        <w:br/>
        <w:t xml:space="preserve"> "imagesInDataset": 5</w:t>
        <w:br/>
        <w:t xml:space="preserve"> }</w:t>
        <w:br/>
        <w:t xml:space="preserve"> ],</w:t>
        <w:br/>
        <w:t xml:space="preserve"> "items": [</w:t>
        <w:br/>
        <w:t xml:space="preserve"> {</w:t>
        <w:br/>
        <w:t xml:space="preserve"> "tagMeta": {</w:t>
        <w:br/>
        <w:t xml:space="preserve"> "id": 8,</w:t>
        <w:br/>
        <w:t xml:space="preserve"> "name": "conf",</w:t>
        <w:br/>
        <w:t xml:space="preserve"> "color": "#7C2BDE"</w:t>
        <w:br/>
        <w:t xml:space="preserve"> },</w:t>
        <w:br/>
        <w:t xml:space="preserve"> "datasets": [</w:t>
        <w:br/>
        <w:t xml:space="preserve"> {</w:t>
        <w:br/>
        <w:t xml:space="preserve"> "id": 35,</w:t>
        <w:br/>
        <w:t xml:space="preserve"> "name": "ds1",</w:t>
        <w:br/>
        <w:t xml:space="preserve"> "count": 2</w:t>
        <w:br/>
        <w:t xml:space="preserve"> }</w:t>
        <w:br/>
        <w:t xml:space="preserve"> ],</w:t>
        <w:br/>
        <w:t xml:space="preserve"> "total": 2</w:t>
        <w:br/>
        <w:t xml:space="preserve"> },</w:t>
        <w:br/>
        <w:t xml:space="preserve"> {</w:t>
        <w:br/>
        <w:t xml:space="preserve"> "tagMeta": {</w:t>
        <w:br/>
        <w:t xml:space="preserve"> "id": 7,</w:t>
        <w:br/>
        <w:t xml:space="preserve"> "name": "rjreh",</w:t>
        <w:br/>
        <w:t xml:space="preserve"> "color": "#30FD9D"</w:t>
        <w:br/>
        <w:t xml:space="preserve"> },</w:t>
        <w:br/>
        <w:t xml:space="preserve"> "datasets": [</w:t>
        <w:br/>
        <w:t xml:space="preserve"> {</w:t>
        <w:br/>
        <w:t xml:space="preserve"> "id": 35,</w:t>
        <w:br/>
        <w:t xml:space="preserve"> "name": "ds1",</w:t>
        <w:br/>
        <w:t xml:space="preserve"> "count": 3</w:t>
        <w:br/>
        <w:t xml:space="preserve"> }</w:t>
        <w:br/>
        <w:t xml:space="preserve"> ],</w:t>
        <w:br/>
        <w:t xml:space="preserve"> "total": 3</w:t>
        <w:br/>
        <w:t xml:space="preserve"> },</w:t>
        <w:br/>
        <w:t xml:space="preserve"> {</w:t>
        <w:br/>
        <w:t xml:space="preserve"> "tagMeta": {</w:t>
        <w:br/>
        <w:t xml:space="preserve"> "id": 6,</w:t>
        <w:br/>
        <w:t xml:space="preserve"> "name": "sdgseg",</w:t>
        <w:br/>
        <w:t xml:space="preserve"> "color": "#353B7E"</w:t>
        <w:br/>
        <w:t xml:space="preserve"> },</w:t>
        <w:br/>
        <w:t xml:space="preserve"> "datasets": [</w:t>
        <w:br/>
        <w:t xml:space="preserve"> {</w:t>
        <w:br/>
        <w:t xml:space="preserve"> "id": 35,</w:t>
        <w:br/>
        <w:t xml:space="preserve"> "name": "ds1",</w:t>
        <w:br/>
        <w:t xml:space="preserve"> "count": 2</w:t>
        <w:br/>
        <w:t xml:space="preserve"> }</w:t>
        <w:br/>
        <w:t xml:space="preserve"> ],</w:t>
        <w:br/>
        <w:t xml:space="preserve"> "total": 2</w:t>
        <w:br/>
        <w:t xml:space="preserve"> },</w:t>
        <w:br/>
        <w:t xml:space="preserve"> {</w:t>
        <w:br/>
        <w:t xml:space="preserve"> "tagMeta": {</w:t>
        <w:br/>
        <w:t xml:space="preserve"> "id": 9,</w:t>
        <w:br/>
        <w:t xml:space="preserve"> "name": "text",</w:t>
        <w:br/>
        <w:t xml:space="preserve"> "color": "#871212"</w:t>
        <w:br/>
        <w:t xml:space="preserve"> },</w:t>
        <w:br/>
        <w:t xml:space="preserve"> "datasets": [</w:t>
        <w:br/>
        <w:t xml:space="preserve"> {</w:t>
        <w:br/>
        <w:t xml:space="preserve"> "id": 35,</w:t>
        <w:br/>
        <w:t xml:space="preserve"> "name": "ds1",</w:t>
        <w:br/>
        <w:t xml:space="preserve"> "count": 2</w:t>
        <w:br/>
        <w:t xml:space="preserve"> }</w:t>
        <w:br/>
        <w:t xml:space="preserve"> ],</w:t>
        <w:br/>
        <w:t xml:space="preserve"> "total": 2</w:t>
        <w:br/>
        <w:t xml:space="preserve"> }</w:t>
        <w:br/>
        <w:t xml:space="preserve"> ],</w:t>
        <w:br/>
        <w:t xml:space="preserve"> "total": {</w:t>
        <w:br/>
        <w:t xml:space="preserve"> "imagesTagged": 4,</w:t>
        <w:br/>
        <w:t xml:space="preserve"> "imagesNotTagged": 1,</w:t>
        <w:br/>
        <w:t xml:space="preserve"> "imagesInDataset": 5</w:t>
        <w:br/>
        <w:t xml:space="preserve"> }</w:t>
        <w:br/>
        <w:t xml:space="preserve"> },</w:t>
        <w:br/>
        <w:t xml:space="preserve"> "objectTags": {</w:t>
        <w:br/>
        <w:t xml:space="preserve"> "datasets": [</w:t>
        <w:br/>
        <w:t xml:space="preserve"> {</w:t>
        <w:br/>
        <w:t xml:space="preserve"> "id": 35,</w:t>
        <w:br/>
        <w:t xml:space="preserve"> "name": "ds1",</w:t>
        <w:br/>
        <w:t xml:space="preserve"> "objectsTagged": 5,</w:t>
        <w:br/>
        <w:t xml:space="preserve"> "objectsNotTagged": 19,</w:t>
        <w:br/>
        <w:t xml:space="preserve"> "objectsInDataset": 24</w:t>
        <w:br/>
        <w:t xml:space="preserve"> }</w:t>
        <w:br/>
        <w:t xml:space="preserve"> ],</w:t>
        <w:br/>
        <w:t xml:space="preserve"> "items": [</w:t>
        <w:br/>
        <w:t xml:space="preserve"> {</w:t>
        <w:br/>
        <w:t xml:space="preserve"> "tagMeta": {</w:t>
        <w:br/>
        <w:t xml:space="preserve"> "id": 4,</w:t>
        <w:br/>
        <w:t xml:space="preserve"> "name": "confidence",</w:t>
        <w:br/>
        <w:t xml:space="preserve"> "color": "#0DB50D"</w:t>
        <w:br/>
        <w:t xml:space="preserve"> },</w:t>
        <w:br/>
        <w:t xml:space="preserve"> "datasets": [</w:t>
        <w:br/>
        <w:t xml:space="preserve"> {</w:t>
        <w:br/>
        <w:t xml:space="preserve"> "id": 35,</w:t>
        <w:br/>
        <w:t xml:space="preserve"> "name": "ds1",</w:t>
        <w:br/>
        <w:t xml:space="preserve"> "count": 5</w:t>
        <w:br/>
        <w:t xml:space="preserve"> }</w:t>
        <w:br/>
        <w:t xml:space="preserve"> ],</w:t>
        <w:br/>
        <w:t xml:space="preserve"> "total": 5</w:t>
        <w:br/>
        <w:t xml:space="preserve"> },</w:t>
        <w:br/>
        <w:t xml:space="preserve"> {</w:t>
        <w:br/>
        <w:t xml:space="preserve"> "tagMeta": {</w:t>
        <w:br/>
        <w:t xml:space="preserve"> "id": 2,</w:t>
        <w:br/>
        <w:t xml:space="preserve"> "name": "hdrgeses",</w:t>
        <w:br/>
        <w:t xml:space="preserve"> "color": "#D255D8"</w:t>
        <w:br/>
        <w:t xml:space="preserve"> },</w:t>
        <w:br/>
        <w:t xml:space="preserve"> "datasets": [</w:t>
        <w:br/>
        <w:t xml:space="preserve"> {</w:t>
        <w:br/>
        <w:t xml:space="preserve"> "id": 35,</w:t>
        <w:br/>
        <w:t xml:space="preserve"> "name": "ds1",</w:t>
        <w:br/>
        <w:t xml:space="preserve"> "count": 1</w:t>
        <w:br/>
        <w:t xml:space="preserve"> }</w:t>
        <w:br/>
        <w:t xml:space="preserve"> ],</w:t>
        <w:br/>
        <w:t xml:space="preserve"> "total": 1</w:t>
        <w:br/>
        <w:t xml:space="preserve"> },</w:t>
        <w:br/>
        <w:t xml:space="preserve"> {</w:t>
        <w:br/>
        <w:t xml:space="preserve"> "tagMeta": {</w:t>
        <w:br/>
        <w:t xml:space="preserve"> "id": 3,</w:t>
        <w:br/>
        <w:t xml:space="preserve"> "name": "val",</w:t>
        <w:br/>
        <w:t xml:space="preserve"> "color": "#82174B"</w:t>
        <w:br/>
        <w:t xml:space="preserve"> },</w:t>
        <w:br/>
        <w:t xml:space="preserve"> "datasets": [</w:t>
        <w:br/>
        <w:t xml:space="preserve"> {</w:t>
        <w:br/>
        <w:t xml:space="preserve"> "id": 35,</w:t>
        <w:br/>
        <w:t xml:space="preserve"> "name": "ds1",</w:t>
        <w:br/>
        <w:t xml:space="preserve"> "count": 1</w:t>
        <w:br/>
        <w:t xml:space="preserve"> }</w:t>
        <w:br/>
        <w:t xml:space="preserve"> ],</w:t>
        <w:br/>
        <w:t xml:space="preserve"> "total": 1</w:t>
        <w:br/>
        <w:t xml:space="preserve"> }</w:t>
        <w:br/>
        <w:t xml:space="preserve"> ],</w:t>
        <w:br/>
        <w:t xml:space="preserve"> "total": {</w:t>
        <w:br/>
        <w:t xml:space="preserve"> "objectsTagged": 5,</w:t>
        <w:br/>
        <w:t xml:space="preserve"> "objectsNotTagged": 19,</w:t>
        <w:br/>
        <w:t xml:space="preserve"> "objectsInDataset": 24</w:t>
        <w:br/>
        <w:t xml:space="preserve"> }</w:t>
        <w:br/>
        <w:t xml:space="preserve"> },</w:t>
        <w:br/>
        <w:t xml:space="preserve"> "objects": {</w:t>
        <w:br/>
        <w:t xml:space="preserve"> "datasets": [</w:t>
        <w:br/>
        <w:t xml:space="preserve"> {</w:t>
        <w:br/>
        <w:t xml:space="preserve"> "id": 35,</w:t>
        <w:br/>
        <w:t xml:space="preserve"> "name": "ds1",</w:t>
        <w:br/>
        <w:t xml:space="preserve"> "objectsInDataset": 35</w:t>
        <w:br/>
        <w:t xml:space="preserve"> }</w:t>
        <w:br/>
        <w:t xml:space="preserve"> ],</w:t>
        <w:br/>
        <w:t xml:space="preserve"> "items": [</w:t>
        <w:br/>
        <w:t xml:space="preserve"> {</w:t>
        <w:br/>
        <w:t xml:space="preserve"> "objectClass": {</w:t>
        <w:br/>
        <w:t xml:space="preserve"> "id": 185,</w:t>
        <w:br/>
        <w:t xml:space="preserve"> "name": "awgaw",</w:t>
        <w:br/>
        <w:t xml:space="preserve"> "color": "#A2DC18"</w:t>
        <w:br/>
        <w:t xml:space="preserve"> },</w:t>
        <w:br/>
        <w:t xml:space="preserve"> "datasets": [</w:t>
        <w:br/>
        <w:t xml:space="preserve"> {</w:t>
        <w:br/>
        <w:t xml:space="preserve"> "id": 35,</w:t>
        <w:br/>
        <w:t xml:space="preserve"> "count": 27</w:t>
        <w:br/>
        <w:t xml:space="preserve"> }</w:t>
        <w:br/>
        <w:t xml:space="preserve"> ],</w:t>
        <w:br/>
        <w:t xml:space="preserve"> "total": 27</w:t>
        <w:br/>
        <w:t xml:space="preserve"> },</w:t>
        <w:br/>
        <w:t xml:space="preserve"> {</w:t>
        <w:br/>
        <w:t xml:space="preserve"> "objectClass": {</w:t>
        <w:br/>
        <w:t xml:space="preserve"> "id": 186,</w:t>
        <w:br/>
        <w:t xml:space="preserve"> "name": "setgsgs",</w:t>
        <w:br/>
        <w:t xml:space="preserve"> "color": "#ED789D"</w:t>
        <w:br/>
        <w:t xml:space="preserve"> },</w:t>
        <w:br/>
        <w:t xml:space="preserve"> "datasets": [</w:t>
        <w:br/>
        <w:t xml:space="preserve"> {</w:t>
        <w:br/>
        <w:t xml:space="preserve"> "id": 35,</w:t>
        <w:br/>
        <w:t xml:space="preserve"> "count": 8</w:t>
        <w:br/>
        <w:t xml:space="preserve"> }</w:t>
        <w:br/>
        <w:t xml:space="preserve"> ],</w:t>
        <w:br/>
        <w:t xml:space="preserve"> "total": 8</w:t>
        <w:br/>
        <w:t xml:space="preserve"> }</w:t>
        <w:br/>
        <w:t xml:space="preserve"> ],</w:t>
        <w:br/>
        <w:t xml:space="preserve"> "total": {</w:t>
        <w:br/>
        <w:t xml:space="preserve"> "objectsInDataset": 35</w:t>
        <w:br/>
        <w:t xml:space="preserve"> }</w:t>
        <w:br/>
        <w:t xml:space="preserve"> },</w:t>
        <w:br/>
        <w:t xml:space="preserve"> "objectsArea": {</w:t>
        <w:br/>
        <w:t xml:space="preserve"> "datasets": [</w:t>
        <w:br/>
        <w:t xml:space="preserve"> {</w:t>
        <w:br/>
        <w:t xml:space="preserve"> "id": 35,</w:t>
        <w:br/>
        <w:t xml:space="preserve"> "name": "ds1",</w:t>
        <w:br/>
        <w:t xml:space="preserve"> "objectsAreaInDataset": "763147",</w:t>
        <w:br/>
        <w:t xml:space="preserve"> "imagesAreaInDataset": "8907520",</w:t>
        <w:br/>
        <w:t xml:space="preserve"> "percentageInDataset": 17.134892764765052</w:t>
        <w:br/>
        <w:t xml:space="preserve"> }</w:t>
        <w:br/>
        <w:t xml:space="preserve"> ],</w:t>
        <w:br/>
        <w:t xml:space="preserve"> "items": [</w:t>
        <w:br/>
        <w:t xml:space="preserve"> {</w:t>
        <w:br/>
        <w:t xml:space="preserve"> "objectClass": {</w:t>
        <w:br/>
        <w:t xml:space="preserve"> "id": 185,</w:t>
        <w:br/>
        <w:t xml:space="preserve"> "name": "awgaw",</w:t>
        <w:br/>
        <w:t xml:space="preserve"> "color": "#A2DC18"</w:t>
        <w:br/>
        <w:t xml:space="preserve"> },</w:t>
        <w:br/>
        <w:t xml:space="preserve"> "datasets": [</w:t>
        <w:br/>
        <w:t xml:space="preserve"> {</w:t>
        <w:br/>
        <w:t xml:space="preserve"> "id": 35,</w:t>
        <w:br/>
        <w:t xml:space="preserve"> "percentage": 11.772120635148728,</w:t>
        <w:br/>
        <w:t xml:space="preserve"> "objectsArea": "524302",</w:t>
        <w:br/>
        <w:t xml:space="preserve"> "imagesArea": "4453760"</w:t>
        <w:br/>
        <w:t xml:space="preserve"> }</w:t>
        <w:br/>
        <w:t xml:space="preserve"> ],</w:t>
        <w:br/>
        <w:t xml:space="preserve"> "total": 11.772120635148728</w:t>
        <w:br/>
        <w:t xml:space="preserve"> },</w:t>
        <w:br/>
        <w:t xml:space="preserve"> {</w:t>
        <w:br/>
        <w:t xml:space="preserve"> "objectClass": {</w:t>
        <w:br/>
        <w:t xml:space="preserve"> "id": 186,</w:t>
        <w:br/>
        <w:t xml:space="preserve"> "name": "setgsgs",</w:t>
        <w:br/>
        <w:t xml:space="preserve"> "color": "#ED789D"</w:t>
        <w:br/>
        <w:t xml:space="preserve"> },</w:t>
        <w:br/>
        <w:t xml:space="preserve"> "datasets": [</w:t>
        <w:br/>
        <w:t xml:space="preserve"> {</w:t>
        <w:br/>
        <w:t xml:space="preserve"> "id": 35,</w:t>
        <w:br/>
        <w:t xml:space="preserve"> "percentage": 5.362772129616324,</w:t>
        <w:br/>
        <w:t xml:space="preserve"> "objectsArea": "238845",</w:t>
        <w:br/>
        <w:t xml:space="preserve"> "imagesArea": "4453760"</w:t>
        <w:br/>
        <w:t xml:space="preserve"> }</w:t>
        <w:br/>
        <w:t xml:space="preserve"> ],</w:t>
        <w:br/>
        <w:t xml:space="preserve"> "total": 5.362772129616324</w:t>
        <w:br/>
        <w:t xml:space="preserve"> }</w:t>
        <w:br/>
        <w:t xml:space="preserve"> ],</w:t>
        <w:br/>
        <w:t xml:space="preserve"> "total": {</w:t>
        <w:br/>
        <w:t xml:space="preserve"> "objectsAreaInDataset": "763147",</w:t>
        <w:br/>
        <w:t xml:space="preserve"> "imagesAreaInDataset": "8907520",</w:t>
        <w:br/>
        <w:t xml:space="preserve"> "percentageInDataset": 17.134892764765052</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datasets</w:t>
            </w:r>
          </w:p>
        </w:tc>
        <w:tc>
          <w:tcPr>
            <w:tcW w:type="dxa" w:w="2880"/>
          </w:tcPr>
          <w:p>
            <w:r>
              <w:t>object</w:t>
            </w:r>
          </w:p>
        </w:tc>
        <w:tc>
          <w:tcPr>
            <w:tcW w:type="dxa" w:w="2880"/>
          </w:tcPr>
          <w:p>
            <w:r>
              <w:t>Dataset-level statistics for the project.</w:t>
            </w:r>
          </w:p>
        </w:tc>
      </w:tr>
      <w:tr>
        <w:tc>
          <w:tcPr>
            <w:tcW w:type="dxa" w:w="2880"/>
          </w:tcPr>
          <w:p>
            <w:r>
              <w:t>datasets.items</w:t>
            </w:r>
          </w:p>
        </w:tc>
        <w:tc>
          <w:tcPr>
            <w:tcW w:type="dxa" w:w="2880"/>
          </w:tcPr>
          <w:p>
            <w:r>
              <w:t>array</w:t>
            </w:r>
          </w:p>
        </w:tc>
        <w:tc>
          <w:tcPr>
            <w:tcW w:type="dxa" w:w="2880"/>
          </w:tcPr>
          <w:p>
            <w:r>
              <w:t>Per-dataset stats.</w:t>
            </w:r>
          </w:p>
        </w:tc>
      </w:tr>
      <w:tr>
        <w:tc>
          <w:tcPr>
            <w:tcW w:type="dxa" w:w="2880"/>
          </w:tcPr>
          <w:p>
            <w:r>
              <w:t>datasets.items[].id</w:t>
            </w:r>
          </w:p>
        </w:tc>
        <w:tc>
          <w:tcPr>
            <w:tcW w:type="dxa" w:w="2880"/>
          </w:tcPr>
          <w:p>
            <w:r>
              <w:t>integer</w:t>
            </w:r>
          </w:p>
        </w:tc>
        <w:tc>
          <w:tcPr>
            <w:tcW w:type="dxa" w:w="2880"/>
          </w:tcPr>
          <w:p>
            <w:r>
              <w:t>Dataset ID.</w:t>
            </w:r>
          </w:p>
        </w:tc>
      </w:tr>
      <w:tr>
        <w:tc>
          <w:tcPr>
            <w:tcW w:type="dxa" w:w="2880"/>
          </w:tcPr>
          <w:p>
            <w:r>
              <w:t>datasets.items[].imagesCount</w:t>
            </w:r>
          </w:p>
        </w:tc>
        <w:tc>
          <w:tcPr>
            <w:tcW w:type="dxa" w:w="2880"/>
          </w:tcPr>
          <w:p>
            <w:r>
              <w:t>integer</w:t>
            </w:r>
          </w:p>
        </w:tc>
        <w:tc>
          <w:tcPr>
            <w:tcW w:type="dxa" w:w="2880"/>
          </w:tcPr>
          <w:p>
            <w:r>
              <w:t>Number of images in the dataset.</w:t>
            </w:r>
          </w:p>
        </w:tc>
      </w:tr>
      <w:tr>
        <w:tc>
          <w:tcPr>
            <w:tcW w:type="dxa" w:w="2880"/>
          </w:tcPr>
          <w:p>
            <w:r>
              <w:t>datasets.items[].size</w:t>
            </w:r>
          </w:p>
        </w:tc>
        <w:tc>
          <w:tcPr>
            <w:tcW w:type="dxa" w:w="2880"/>
          </w:tcPr>
          <w:p>
            <w:r>
              <w:t>string</w:t>
            </w:r>
          </w:p>
        </w:tc>
        <w:tc>
          <w:tcPr>
            <w:tcW w:type="dxa" w:w="2880"/>
          </w:tcPr>
          <w:p>
            <w:r>
              <w:t>Dataset size (as returned by API).</w:t>
            </w:r>
          </w:p>
        </w:tc>
      </w:tr>
      <w:tr>
        <w:tc>
          <w:tcPr>
            <w:tcW w:type="dxa" w:w="2880"/>
          </w:tcPr>
          <w:p>
            <w:r>
              <w:t>datasets.items[].name</w:t>
            </w:r>
          </w:p>
        </w:tc>
        <w:tc>
          <w:tcPr>
            <w:tcW w:type="dxa" w:w="2880"/>
          </w:tcPr>
          <w:p>
            <w:r>
              <w:t>string</w:t>
            </w:r>
          </w:p>
        </w:tc>
        <w:tc>
          <w:tcPr>
            <w:tcW w:type="dxa" w:w="2880"/>
          </w:tcPr>
          <w:p>
            <w:r>
              <w:t>Dataset name.</w:t>
            </w:r>
          </w:p>
        </w:tc>
      </w:tr>
      <w:tr>
        <w:tc>
          <w:tcPr>
            <w:tcW w:type="dxa" w:w="2880"/>
          </w:tcPr>
          <w:p>
            <w:r>
              <w:t>datasets.total</w:t>
            </w:r>
          </w:p>
        </w:tc>
        <w:tc>
          <w:tcPr>
            <w:tcW w:type="dxa" w:w="2880"/>
          </w:tcPr>
          <w:p>
            <w:r>
              <w:t>object</w:t>
            </w:r>
          </w:p>
        </w:tc>
        <w:tc>
          <w:tcPr>
            <w:tcW w:type="dxa" w:w="2880"/>
          </w:tcPr>
          <w:p>
            <w:r>
              <w:t>Totals across all datasets.</w:t>
            </w:r>
          </w:p>
        </w:tc>
      </w:tr>
      <w:tr>
        <w:tc>
          <w:tcPr>
            <w:tcW w:type="dxa" w:w="2880"/>
          </w:tcPr>
          <w:p>
            <w:r>
              <w:t>datasets.total.imagesCount</w:t>
            </w:r>
          </w:p>
        </w:tc>
        <w:tc>
          <w:tcPr>
            <w:tcW w:type="dxa" w:w="2880"/>
          </w:tcPr>
          <w:p>
            <w:r>
              <w:t>integer</w:t>
            </w:r>
          </w:p>
        </w:tc>
        <w:tc>
          <w:tcPr>
            <w:tcW w:type="dxa" w:w="2880"/>
          </w:tcPr>
          <w:p>
            <w:r>
              <w:t>Total images count across datasets.</w:t>
            </w:r>
          </w:p>
        </w:tc>
      </w:tr>
      <w:tr>
        <w:tc>
          <w:tcPr>
            <w:tcW w:type="dxa" w:w="2880"/>
          </w:tcPr>
          <w:p>
            <w:r>
              <w:t>datasets.total.size</w:t>
            </w:r>
          </w:p>
        </w:tc>
        <w:tc>
          <w:tcPr>
            <w:tcW w:type="dxa" w:w="2880"/>
          </w:tcPr>
          <w:p>
            <w:r>
              <w:t>string</w:t>
            </w:r>
          </w:p>
        </w:tc>
        <w:tc>
          <w:tcPr>
            <w:tcW w:type="dxa" w:w="2880"/>
          </w:tcPr>
          <w:p>
            <w:r>
              <w:t>Total size across datasets (as returned by API).</w:t>
            </w:r>
          </w:p>
        </w:tc>
      </w:tr>
      <w:tr>
        <w:tc>
          <w:tcPr>
            <w:tcW w:type="dxa" w:w="2880"/>
          </w:tcPr>
          <w:p>
            <w:r>
              <w:t>images</w:t>
            </w:r>
          </w:p>
        </w:tc>
        <w:tc>
          <w:tcPr>
            <w:tcW w:type="dxa" w:w="2880"/>
          </w:tcPr>
          <w:p>
            <w:r>
              <w:t>object</w:t>
            </w:r>
          </w:p>
        </w:tc>
        <w:tc>
          <w:tcPr>
            <w:tcW w:type="dxa" w:w="2880"/>
          </w:tcPr>
          <w:p>
            <w:r>
              <w:t>Image-level statistics, including counts by dataset and by object class.</w:t>
            </w:r>
          </w:p>
        </w:tc>
      </w:tr>
      <w:tr>
        <w:tc>
          <w:tcPr>
            <w:tcW w:type="dxa" w:w="2880"/>
          </w:tcPr>
          <w:p>
            <w:r>
              <w:t>images.datasets</w:t>
            </w:r>
          </w:p>
        </w:tc>
        <w:tc>
          <w:tcPr>
            <w:tcW w:type="dxa" w:w="2880"/>
          </w:tcPr>
          <w:p>
            <w:r>
              <w:t>array</w:t>
            </w:r>
          </w:p>
        </w:tc>
        <w:tc>
          <w:tcPr>
            <w:tcW w:type="dxa" w:w="2880"/>
          </w:tcPr>
          <w:p>
            <w:r>
              <w:t>Per-dataset image marking stats.</w:t>
            </w:r>
          </w:p>
        </w:tc>
      </w:tr>
      <w:tr>
        <w:tc>
          <w:tcPr>
            <w:tcW w:type="dxa" w:w="2880"/>
          </w:tcPr>
          <w:p>
            <w:r>
              <w:t>images.datasets[].id</w:t>
            </w:r>
          </w:p>
        </w:tc>
        <w:tc>
          <w:tcPr>
            <w:tcW w:type="dxa" w:w="2880"/>
          </w:tcPr>
          <w:p>
            <w:r>
              <w:t>integer</w:t>
            </w:r>
          </w:p>
        </w:tc>
        <w:tc>
          <w:tcPr>
            <w:tcW w:type="dxa" w:w="2880"/>
          </w:tcPr>
          <w:p>
            <w:r>
              <w:t>Dataset ID.</w:t>
            </w:r>
          </w:p>
        </w:tc>
      </w:tr>
      <w:tr>
        <w:tc>
          <w:tcPr>
            <w:tcW w:type="dxa" w:w="2880"/>
          </w:tcPr>
          <w:p>
            <w:r>
              <w:t>images.datasets[].name</w:t>
            </w:r>
          </w:p>
        </w:tc>
        <w:tc>
          <w:tcPr>
            <w:tcW w:type="dxa" w:w="2880"/>
          </w:tcPr>
          <w:p>
            <w:r>
              <w:t>string</w:t>
            </w:r>
          </w:p>
        </w:tc>
        <w:tc>
          <w:tcPr>
            <w:tcW w:type="dxa" w:w="2880"/>
          </w:tcPr>
          <w:p>
            <w:r>
              <w:t>Dataset name.</w:t>
            </w:r>
          </w:p>
        </w:tc>
      </w:tr>
      <w:tr>
        <w:tc>
          <w:tcPr>
            <w:tcW w:type="dxa" w:w="2880"/>
          </w:tcPr>
          <w:p>
            <w:r>
              <w:t>images.datasets[].imagesMarked</w:t>
            </w:r>
          </w:p>
        </w:tc>
        <w:tc>
          <w:tcPr>
            <w:tcW w:type="dxa" w:w="2880"/>
          </w:tcPr>
          <w:p>
            <w:r>
              <w:t>integer</w:t>
            </w:r>
          </w:p>
        </w:tc>
        <w:tc>
          <w:tcPr>
            <w:tcW w:type="dxa" w:w="2880"/>
          </w:tcPr>
          <w:p>
            <w:r>
              <w:t>Count of marked images in dataset.</w:t>
            </w:r>
          </w:p>
        </w:tc>
      </w:tr>
      <w:tr>
        <w:tc>
          <w:tcPr>
            <w:tcW w:type="dxa" w:w="2880"/>
          </w:tcPr>
          <w:p>
            <w:r>
              <w:t>images.datasets[].imagesNotMarked</w:t>
            </w:r>
          </w:p>
        </w:tc>
        <w:tc>
          <w:tcPr>
            <w:tcW w:type="dxa" w:w="2880"/>
          </w:tcPr>
          <w:p>
            <w:r>
              <w:t>integer</w:t>
            </w:r>
          </w:p>
        </w:tc>
        <w:tc>
          <w:tcPr>
            <w:tcW w:type="dxa" w:w="2880"/>
          </w:tcPr>
          <w:p>
            <w:r>
              <w:t>Count of unmarked images in dataset.</w:t>
            </w:r>
          </w:p>
        </w:tc>
      </w:tr>
      <w:tr>
        <w:tc>
          <w:tcPr>
            <w:tcW w:type="dxa" w:w="2880"/>
          </w:tcPr>
          <w:p>
            <w:r>
              <w:t>images.datasets[].imagesInDataset</w:t>
            </w:r>
          </w:p>
        </w:tc>
        <w:tc>
          <w:tcPr>
            <w:tcW w:type="dxa" w:w="2880"/>
          </w:tcPr>
          <w:p>
            <w:r>
              <w:t>integer</w:t>
            </w:r>
          </w:p>
        </w:tc>
        <w:tc>
          <w:tcPr>
            <w:tcW w:type="dxa" w:w="2880"/>
          </w:tcPr>
          <w:p>
            <w:r>
              <w:t>Total images in dataset.</w:t>
            </w:r>
          </w:p>
        </w:tc>
      </w:tr>
      <w:tr>
        <w:tc>
          <w:tcPr>
            <w:tcW w:type="dxa" w:w="2880"/>
          </w:tcPr>
          <w:p>
            <w:r>
              <w:t>images.objectClasses</w:t>
            </w:r>
          </w:p>
        </w:tc>
        <w:tc>
          <w:tcPr>
            <w:tcW w:type="dxa" w:w="2880"/>
          </w:tcPr>
          <w:p>
            <w:r>
              <w:t>array</w:t>
            </w:r>
          </w:p>
        </w:tc>
        <w:tc>
          <w:tcPr>
            <w:tcW w:type="dxa" w:w="2880"/>
          </w:tcPr>
          <w:p>
            <w:r>
              <w:t>Image counts grouped by object class.</w:t>
            </w:r>
          </w:p>
        </w:tc>
      </w:tr>
      <w:tr>
        <w:tc>
          <w:tcPr>
            <w:tcW w:type="dxa" w:w="2880"/>
          </w:tcPr>
          <w:p>
            <w:r>
              <w:t>images.objectClasses[].objectClass</w:t>
            </w:r>
          </w:p>
        </w:tc>
        <w:tc>
          <w:tcPr>
            <w:tcW w:type="dxa" w:w="2880"/>
          </w:tcPr>
          <w:p>
            <w:r>
              <w:t>object</w:t>
            </w:r>
          </w:p>
        </w:tc>
        <w:tc>
          <w:tcPr>
            <w:tcW w:type="dxa" w:w="2880"/>
          </w:tcPr>
          <w:p>
            <w:r>
              <w:t>Object class metadata.</w:t>
            </w:r>
          </w:p>
        </w:tc>
      </w:tr>
      <w:tr>
        <w:tc>
          <w:tcPr>
            <w:tcW w:type="dxa" w:w="2880"/>
          </w:tcPr>
          <w:p>
            <w:r>
              <w:t>images.objectClasses[].objectClass.id</w:t>
            </w:r>
          </w:p>
        </w:tc>
        <w:tc>
          <w:tcPr>
            <w:tcW w:type="dxa" w:w="2880"/>
          </w:tcPr>
          <w:p>
            <w:r>
              <w:t>integer</w:t>
            </w:r>
          </w:p>
        </w:tc>
        <w:tc>
          <w:tcPr>
            <w:tcW w:type="dxa" w:w="2880"/>
          </w:tcPr>
          <w:p>
            <w:r>
              <w:t>Object class ID.</w:t>
            </w:r>
          </w:p>
        </w:tc>
      </w:tr>
      <w:tr>
        <w:tc>
          <w:tcPr>
            <w:tcW w:type="dxa" w:w="2880"/>
          </w:tcPr>
          <w:p>
            <w:r>
              <w:t>images.objectClasses[].objectClass.name</w:t>
            </w:r>
          </w:p>
        </w:tc>
        <w:tc>
          <w:tcPr>
            <w:tcW w:type="dxa" w:w="2880"/>
          </w:tcPr>
          <w:p>
            <w:r>
              <w:t>string</w:t>
            </w:r>
          </w:p>
        </w:tc>
        <w:tc>
          <w:tcPr>
            <w:tcW w:type="dxa" w:w="2880"/>
          </w:tcPr>
          <w:p>
            <w:r>
              <w:t>Object class name.</w:t>
            </w:r>
          </w:p>
        </w:tc>
      </w:tr>
      <w:tr>
        <w:tc>
          <w:tcPr>
            <w:tcW w:type="dxa" w:w="2880"/>
          </w:tcPr>
          <w:p>
            <w:r>
              <w:t>images.objectClasses[].objectClass.color</w:t>
            </w:r>
          </w:p>
        </w:tc>
        <w:tc>
          <w:tcPr>
            <w:tcW w:type="dxa" w:w="2880"/>
          </w:tcPr>
          <w:p>
            <w:r>
              <w:t>string</w:t>
            </w:r>
          </w:p>
        </w:tc>
        <w:tc>
          <w:tcPr>
            <w:tcW w:type="dxa" w:w="2880"/>
          </w:tcPr>
          <w:p>
            <w:r>
              <w:t>Object class color (hex).</w:t>
            </w:r>
          </w:p>
        </w:tc>
      </w:tr>
      <w:tr>
        <w:tc>
          <w:tcPr>
            <w:tcW w:type="dxa" w:w="2880"/>
          </w:tcPr>
          <w:p>
            <w:r>
              <w:t>images.objectClasses[].datasets</w:t>
            </w:r>
          </w:p>
        </w:tc>
        <w:tc>
          <w:tcPr>
            <w:tcW w:type="dxa" w:w="2880"/>
          </w:tcPr>
          <w:p>
            <w:r>
              <w:t>array</w:t>
            </w:r>
          </w:p>
        </w:tc>
        <w:tc>
          <w:tcPr>
            <w:tcW w:type="dxa" w:w="2880"/>
          </w:tcPr>
          <w:p>
            <w:r>
              <w:t>Per-dataset counts for this object class.</w:t>
            </w:r>
          </w:p>
        </w:tc>
      </w:tr>
      <w:tr>
        <w:tc>
          <w:tcPr>
            <w:tcW w:type="dxa" w:w="2880"/>
          </w:tcPr>
          <w:p>
            <w:r>
              <w:t>images.objectClasses[].datasets[].id</w:t>
            </w:r>
          </w:p>
        </w:tc>
        <w:tc>
          <w:tcPr>
            <w:tcW w:type="dxa" w:w="2880"/>
          </w:tcPr>
          <w:p>
            <w:r>
              <w:t>integer</w:t>
            </w:r>
          </w:p>
        </w:tc>
        <w:tc>
          <w:tcPr>
            <w:tcW w:type="dxa" w:w="2880"/>
          </w:tcPr>
          <w:p>
            <w:r>
              <w:t>Dataset ID.</w:t>
            </w:r>
          </w:p>
        </w:tc>
      </w:tr>
      <w:tr>
        <w:tc>
          <w:tcPr>
            <w:tcW w:type="dxa" w:w="2880"/>
          </w:tcPr>
          <w:p>
            <w:r>
              <w:t>images.objectClasses[].datasets[].name</w:t>
            </w:r>
          </w:p>
        </w:tc>
        <w:tc>
          <w:tcPr>
            <w:tcW w:type="dxa" w:w="2880"/>
          </w:tcPr>
          <w:p>
            <w:r>
              <w:t>string</w:t>
            </w:r>
          </w:p>
        </w:tc>
        <w:tc>
          <w:tcPr>
            <w:tcW w:type="dxa" w:w="2880"/>
          </w:tcPr>
          <w:p>
            <w:r>
              <w:t>Dataset name.</w:t>
            </w:r>
          </w:p>
        </w:tc>
      </w:tr>
      <w:tr>
        <w:tc>
          <w:tcPr>
            <w:tcW w:type="dxa" w:w="2880"/>
          </w:tcPr>
          <w:p>
            <w:r>
              <w:t>images.objectClasses[].datasets[].count</w:t>
            </w:r>
          </w:p>
        </w:tc>
        <w:tc>
          <w:tcPr>
            <w:tcW w:type="dxa" w:w="2880"/>
          </w:tcPr>
          <w:p>
            <w:r>
              <w:t>integer</w:t>
            </w:r>
          </w:p>
        </w:tc>
        <w:tc>
          <w:tcPr>
            <w:tcW w:type="dxa" w:w="2880"/>
          </w:tcPr>
          <w:p>
            <w:r>
              <w:t>Count for this dataset.</w:t>
            </w:r>
          </w:p>
        </w:tc>
      </w:tr>
      <w:tr>
        <w:tc>
          <w:tcPr>
            <w:tcW w:type="dxa" w:w="2880"/>
          </w:tcPr>
          <w:p>
            <w:r>
              <w:t>images.objectClasses[].total</w:t>
            </w:r>
          </w:p>
        </w:tc>
        <w:tc>
          <w:tcPr>
            <w:tcW w:type="dxa" w:w="2880"/>
          </w:tcPr>
          <w:p>
            <w:r>
              <w:t>integer</w:t>
            </w:r>
          </w:p>
        </w:tc>
        <w:tc>
          <w:tcPr>
            <w:tcW w:type="dxa" w:w="2880"/>
          </w:tcPr>
          <w:p>
            <w:r>
              <w:t>Total count across datasets for this object class.</w:t>
            </w:r>
          </w:p>
        </w:tc>
      </w:tr>
      <w:tr>
        <w:tc>
          <w:tcPr>
            <w:tcW w:type="dxa" w:w="2880"/>
          </w:tcPr>
          <w:p>
            <w:r>
              <w:t>images.total</w:t>
            </w:r>
          </w:p>
        </w:tc>
        <w:tc>
          <w:tcPr>
            <w:tcW w:type="dxa" w:w="2880"/>
          </w:tcPr>
          <w:p>
            <w:r>
              <w:t>object</w:t>
            </w:r>
          </w:p>
        </w:tc>
        <w:tc>
          <w:tcPr>
            <w:tcW w:type="dxa" w:w="2880"/>
          </w:tcPr>
          <w:p>
            <w:r>
              <w:t>Total image marking stats across datasets.</w:t>
            </w:r>
          </w:p>
        </w:tc>
      </w:tr>
      <w:tr>
        <w:tc>
          <w:tcPr>
            <w:tcW w:type="dxa" w:w="2880"/>
          </w:tcPr>
          <w:p>
            <w:r>
              <w:t>images.total.imagesMarked</w:t>
            </w:r>
          </w:p>
        </w:tc>
        <w:tc>
          <w:tcPr>
            <w:tcW w:type="dxa" w:w="2880"/>
          </w:tcPr>
          <w:p>
            <w:r>
              <w:t>integer</w:t>
            </w:r>
          </w:p>
        </w:tc>
        <w:tc>
          <w:tcPr>
            <w:tcW w:type="dxa" w:w="2880"/>
          </w:tcPr>
          <w:p>
            <w:r>
              <w:t>Total marked images.</w:t>
            </w:r>
          </w:p>
        </w:tc>
      </w:tr>
      <w:tr>
        <w:tc>
          <w:tcPr>
            <w:tcW w:type="dxa" w:w="2880"/>
          </w:tcPr>
          <w:p>
            <w:r>
              <w:t>images.total.imagesNotMarked</w:t>
            </w:r>
          </w:p>
        </w:tc>
        <w:tc>
          <w:tcPr>
            <w:tcW w:type="dxa" w:w="2880"/>
          </w:tcPr>
          <w:p>
            <w:r>
              <w:t>integer</w:t>
            </w:r>
          </w:p>
        </w:tc>
        <w:tc>
          <w:tcPr>
            <w:tcW w:type="dxa" w:w="2880"/>
          </w:tcPr>
          <w:p>
            <w:r>
              <w:t>Total unmarked images.</w:t>
            </w:r>
          </w:p>
        </w:tc>
      </w:tr>
      <w:tr>
        <w:tc>
          <w:tcPr>
            <w:tcW w:type="dxa" w:w="2880"/>
          </w:tcPr>
          <w:p>
            <w:r>
              <w:t>images.total.imagesInDataset</w:t>
            </w:r>
          </w:p>
        </w:tc>
        <w:tc>
          <w:tcPr>
            <w:tcW w:type="dxa" w:w="2880"/>
          </w:tcPr>
          <w:p>
            <w:r>
              <w:t>integer</w:t>
            </w:r>
          </w:p>
        </w:tc>
        <w:tc>
          <w:tcPr>
            <w:tcW w:type="dxa" w:w="2880"/>
          </w:tcPr>
          <w:p>
            <w:r>
              <w:t>Total images across datasets.</w:t>
            </w:r>
          </w:p>
        </w:tc>
      </w:tr>
      <w:tr>
        <w:tc>
          <w:tcPr>
            <w:tcW w:type="dxa" w:w="2880"/>
          </w:tcPr>
          <w:p>
            <w:r>
              <w:t>imageTags</w:t>
            </w:r>
          </w:p>
        </w:tc>
        <w:tc>
          <w:tcPr>
            <w:tcW w:type="dxa" w:w="2880"/>
          </w:tcPr>
          <w:p>
            <w:r>
              <w:t>object</w:t>
            </w:r>
          </w:p>
        </w:tc>
        <w:tc>
          <w:tcPr>
            <w:tcW w:type="dxa" w:w="2880"/>
          </w:tcPr>
          <w:p>
            <w:r>
              <w:t>Image tag statistics by dataset and by tag meta.</w:t>
            </w:r>
          </w:p>
        </w:tc>
      </w:tr>
      <w:tr>
        <w:tc>
          <w:tcPr>
            <w:tcW w:type="dxa" w:w="2880"/>
          </w:tcPr>
          <w:p>
            <w:r>
              <w:t>imageTags.datasets</w:t>
            </w:r>
          </w:p>
        </w:tc>
        <w:tc>
          <w:tcPr>
            <w:tcW w:type="dxa" w:w="2880"/>
          </w:tcPr>
          <w:p>
            <w:r>
              <w:t>array</w:t>
            </w:r>
          </w:p>
        </w:tc>
        <w:tc>
          <w:tcPr>
            <w:tcW w:type="dxa" w:w="2880"/>
          </w:tcPr>
          <w:p>
            <w:r>
              <w:t>Per-dataset image tag stats.</w:t>
            </w:r>
          </w:p>
        </w:tc>
      </w:tr>
      <w:tr>
        <w:tc>
          <w:tcPr>
            <w:tcW w:type="dxa" w:w="2880"/>
          </w:tcPr>
          <w:p>
            <w:r>
              <w:t>imageTags.datasets[].imagesTagged</w:t>
            </w:r>
          </w:p>
        </w:tc>
        <w:tc>
          <w:tcPr>
            <w:tcW w:type="dxa" w:w="2880"/>
          </w:tcPr>
          <w:p>
            <w:r>
              <w:t>integer</w:t>
            </w:r>
          </w:p>
        </w:tc>
        <w:tc>
          <w:tcPr>
            <w:tcW w:type="dxa" w:w="2880"/>
          </w:tcPr>
          <w:p>
            <w:r>
              <w:t>Tagged images count.</w:t>
            </w:r>
          </w:p>
        </w:tc>
      </w:tr>
      <w:tr>
        <w:tc>
          <w:tcPr>
            <w:tcW w:type="dxa" w:w="2880"/>
          </w:tcPr>
          <w:p>
            <w:r>
              <w:t>imageTags.datasets[].imagesNotTagged</w:t>
            </w:r>
          </w:p>
        </w:tc>
        <w:tc>
          <w:tcPr>
            <w:tcW w:type="dxa" w:w="2880"/>
          </w:tcPr>
          <w:p>
            <w:r>
              <w:t>integer</w:t>
            </w:r>
          </w:p>
        </w:tc>
        <w:tc>
          <w:tcPr>
            <w:tcW w:type="dxa" w:w="2880"/>
          </w:tcPr>
          <w:p>
            <w:r>
              <w:t>Untagged images count.</w:t>
            </w:r>
          </w:p>
        </w:tc>
      </w:tr>
      <w:tr>
        <w:tc>
          <w:tcPr>
            <w:tcW w:type="dxa" w:w="2880"/>
          </w:tcPr>
          <w:p>
            <w:r>
              <w:t>imageTags.datasets[].imagesInDataset</w:t>
            </w:r>
          </w:p>
        </w:tc>
        <w:tc>
          <w:tcPr>
            <w:tcW w:type="dxa" w:w="2880"/>
          </w:tcPr>
          <w:p>
            <w:r>
              <w:t>integer</w:t>
            </w:r>
          </w:p>
        </w:tc>
        <w:tc>
          <w:tcPr>
            <w:tcW w:type="dxa" w:w="2880"/>
          </w:tcPr>
          <w:p>
            <w:r>
              <w:t>Total images in dataset.</w:t>
            </w:r>
          </w:p>
        </w:tc>
      </w:tr>
      <w:tr>
        <w:tc>
          <w:tcPr>
            <w:tcW w:type="dxa" w:w="2880"/>
          </w:tcPr>
          <w:p>
            <w:r>
              <w:t>imageTags.items</w:t>
            </w:r>
          </w:p>
        </w:tc>
        <w:tc>
          <w:tcPr>
            <w:tcW w:type="dxa" w:w="2880"/>
          </w:tcPr>
          <w:p>
            <w:r>
              <w:t>array</w:t>
            </w:r>
          </w:p>
        </w:tc>
        <w:tc>
          <w:tcPr>
            <w:tcW w:type="dxa" w:w="2880"/>
          </w:tcPr>
          <w:p>
            <w:r>
              <w:t>Counts grouped by tag meta.</w:t>
            </w:r>
          </w:p>
        </w:tc>
      </w:tr>
      <w:tr>
        <w:tc>
          <w:tcPr>
            <w:tcW w:type="dxa" w:w="2880"/>
          </w:tcPr>
          <w:p>
            <w:r>
              <w:t>imageTags.items[].tagMeta</w:t>
            </w:r>
          </w:p>
        </w:tc>
        <w:tc>
          <w:tcPr>
            <w:tcW w:type="dxa" w:w="2880"/>
          </w:tcPr>
          <w:p>
            <w:r>
              <w:t>object</w:t>
            </w:r>
          </w:p>
        </w:tc>
        <w:tc>
          <w:tcPr>
            <w:tcW w:type="dxa" w:w="2880"/>
          </w:tcPr>
          <w:p>
            <w:r>
              <w:t>Tag metadata.</w:t>
            </w:r>
          </w:p>
        </w:tc>
      </w:tr>
      <w:tr>
        <w:tc>
          <w:tcPr>
            <w:tcW w:type="dxa" w:w="2880"/>
          </w:tcPr>
          <w:p>
            <w:r>
              <w:t>imageTags.items[].tagMeta.id</w:t>
            </w:r>
          </w:p>
        </w:tc>
        <w:tc>
          <w:tcPr>
            <w:tcW w:type="dxa" w:w="2880"/>
          </w:tcPr>
          <w:p>
            <w:r>
              <w:t>integer</w:t>
            </w:r>
          </w:p>
        </w:tc>
        <w:tc>
          <w:tcPr>
            <w:tcW w:type="dxa" w:w="2880"/>
          </w:tcPr>
          <w:p>
            <w:r>
              <w:t>Tag meta ID.</w:t>
            </w:r>
          </w:p>
        </w:tc>
      </w:tr>
      <w:tr>
        <w:tc>
          <w:tcPr>
            <w:tcW w:type="dxa" w:w="2880"/>
          </w:tcPr>
          <w:p>
            <w:r>
              <w:t>imageTags.items[].tagMeta.name</w:t>
            </w:r>
          </w:p>
        </w:tc>
        <w:tc>
          <w:tcPr>
            <w:tcW w:type="dxa" w:w="2880"/>
          </w:tcPr>
          <w:p>
            <w:r>
              <w:t>string</w:t>
            </w:r>
          </w:p>
        </w:tc>
        <w:tc>
          <w:tcPr>
            <w:tcW w:type="dxa" w:w="2880"/>
          </w:tcPr>
          <w:p>
            <w:r>
              <w:t>Tag meta name.</w:t>
            </w:r>
          </w:p>
        </w:tc>
      </w:tr>
      <w:tr>
        <w:tc>
          <w:tcPr>
            <w:tcW w:type="dxa" w:w="2880"/>
          </w:tcPr>
          <w:p>
            <w:r>
              <w:t>imageTags.items[].tagMeta.color</w:t>
            </w:r>
          </w:p>
        </w:tc>
        <w:tc>
          <w:tcPr>
            <w:tcW w:type="dxa" w:w="2880"/>
          </w:tcPr>
          <w:p>
            <w:r>
              <w:t>string</w:t>
            </w:r>
          </w:p>
        </w:tc>
        <w:tc>
          <w:tcPr>
            <w:tcW w:type="dxa" w:w="2880"/>
          </w:tcPr>
          <w:p>
            <w:r>
              <w:t>Tag meta color (hex).</w:t>
            </w:r>
          </w:p>
        </w:tc>
      </w:tr>
      <w:tr>
        <w:tc>
          <w:tcPr>
            <w:tcW w:type="dxa" w:w="2880"/>
          </w:tcPr>
          <w:p>
            <w:r>
              <w:t>imageTags.items[].datasets</w:t>
            </w:r>
          </w:p>
        </w:tc>
        <w:tc>
          <w:tcPr>
            <w:tcW w:type="dxa" w:w="2880"/>
          </w:tcPr>
          <w:p>
            <w:r>
              <w:t>array</w:t>
            </w:r>
          </w:p>
        </w:tc>
        <w:tc>
          <w:tcPr>
            <w:tcW w:type="dxa" w:w="2880"/>
          </w:tcPr>
          <w:p>
            <w:r>
              <w:t>Per-dataset counts for this tag meta.</w:t>
            </w:r>
          </w:p>
        </w:tc>
      </w:tr>
      <w:tr>
        <w:tc>
          <w:tcPr>
            <w:tcW w:type="dxa" w:w="2880"/>
          </w:tcPr>
          <w:p>
            <w:r>
              <w:t>imageTags.items[].datasets[].count</w:t>
            </w:r>
          </w:p>
        </w:tc>
        <w:tc>
          <w:tcPr>
            <w:tcW w:type="dxa" w:w="2880"/>
          </w:tcPr>
          <w:p>
            <w:r>
              <w:t>integer</w:t>
            </w:r>
          </w:p>
        </w:tc>
        <w:tc>
          <w:tcPr>
            <w:tcW w:type="dxa" w:w="2880"/>
          </w:tcPr>
          <w:p>
            <w:r>
              <w:t>Count for this dataset.</w:t>
            </w:r>
          </w:p>
        </w:tc>
      </w:tr>
      <w:tr>
        <w:tc>
          <w:tcPr>
            <w:tcW w:type="dxa" w:w="2880"/>
          </w:tcPr>
          <w:p>
            <w:r>
              <w:t>imageTags.items[].total</w:t>
            </w:r>
          </w:p>
        </w:tc>
        <w:tc>
          <w:tcPr>
            <w:tcW w:type="dxa" w:w="2880"/>
          </w:tcPr>
          <w:p>
            <w:r>
              <w:t>integer</w:t>
            </w:r>
          </w:p>
        </w:tc>
        <w:tc>
          <w:tcPr>
            <w:tcW w:type="dxa" w:w="2880"/>
          </w:tcPr>
          <w:p>
            <w:r>
              <w:t>Total count across datasets for this tag meta.</w:t>
            </w:r>
          </w:p>
        </w:tc>
      </w:tr>
      <w:tr>
        <w:tc>
          <w:tcPr>
            <w:tcW w:type="dxa" w:w="2880"/>
          </w:tcPr>
          <w:p>
            <w:r>
              <w:t>imageTags.total</w:t>
            </w:r>
          </w:p>
        </w:tc>
        <w:tc>
          <w:tcPr>
            <w:tcW w:type="dxa" w:w="2880"/>
          </w:tcPr>
          <w:p>
            <w:r>
              <w:t>object</w:t>
            </w:r>
          </w:p>
        </w:tc>
        <w:tc>
          <w:tcPr>
            <w:tcW w:type="dxa" w:w="2880"/>
          </w:tcPr>
          <w:p>
            <w:r>
              <w:t>Total image tag stats across datasets.</w:t>
            </w:r>
          </w:p>
        </w:tc>
      </w:tr>
      <w:tr>
        <w:tc>
          <w:tcPr>
            <w:tcW w:type="dxa" w:w="2880"/>
          </w:tcPr>
          <w:p>
            <w:r>
              <w:t>objectTags</w:t>
            </w:r>
          </w:p>
        </w:tc>
        <w:tc>
          <w:tcPr>
            <w:tcW w:type="dxa" w:w="2880"/>
          </w:tcPr>
          <w:p>
            <w:r>
              <w:t>object</w:t>
            </w:r>
          </w:p>
        </w:tc>
        <w:tc>
          <w:tcPr>
            <w:tcW w:type="dxa" w:w="2880"/>
          </w:tcPr>
          <w:p>
            <w:r>
              <w:t>Object tag statistics by dataset and by tag meta.</w:t>
            </w:r>
          </w:p>
        </w:tc>
      </w:tr>
      <w:tr>
        <w:tc>
          <w:tcPr>
            <w:tcW w:type="dxa" w:w="2880"/>
          </w:tcPr>
          <w:p>
            <w:r>
              <w:t>objectTags.datasets</w:t>
            </w:r>
          </w:p>
        </w:tc>
        <w:tc>
          <w:tcPr>
            <w:tcW w:type="dxa" w:w="2880"/>
          </w:tcPr>
          <w:p>
            <w:r>
              <w:t>array</w:t>
            </w:r>
          </w:p>
        </w:tc>
        <w:tc>
          <w:tcPr>
            <w:tcW w:type="dxa" w:w="2880"/>
          </w:tcPr>
          <w:p>
            <w:r>
              <w:t>Per-dataset object tag stats.</w:t>
            </w:r>
          </w:p>
        </w:tc>
      </w:tr>
      <w:tr>
        <w:tc>
          <w:tcPr>
            <w:tcW w:type="dxa" w:w="2880"/>
          </w:tcPr>
          <w:p>
            <w:r>
              <w:t>objectTags.datasets[].objectsTagged</w:t>
            </w:r>
          </w:p>
        </w:tc>
        <w:tc>
          <w:tcPr>
            <w:tcW w:type="dxa" w:w="2880"/>
          </w:tcPr>
          <w:p>
            <w:r>
              <w:t>integer</w:t>
            </w:r>
          </w:p>
        </w:tc>
        <w:tc>
          <w:tcPr>
            <w:tcW w:type="dxa" w:w="2880"/>
          </w:tcPr>
          <w:p>
            <w:r>
              <w:t>Tagged objects count.</w:t>
            </w:r>
          </w:p>
        </w:tc>
      </w:tr>
      <w:tr>
        <w:tc>
          <w:tcPr>
            <w:tcW w:type="dxa" w:w="2880"/>
          </w:tcPr>
          <w:p>
            <w:r>
              <w:t>objectTags.datasets[].objectsNotTagged</w:t>
            </w:r>
          </w:p>
        </w:tc>
        <w:tc>
          <w:tcPr>
            <w:tcW w:type="dxa" w:w="2880"/>
          </w:tcPr>
          <w:p>
            <w:r>
              <w:t>integer</w:t>
            </w:r>
          </w:p>
        </w:tc>
        <w:tc>
          <w:tcPr>
            <w:tcW w:type="dxa" w:w="2880"/>
          </w:tcPr>
          <w:p>
            <w:r>
              <w:t>Untagged objects count.</w:t>
            </w:r>
          </w:p>
        </w:tc>
      </w:tr>
      <w:tr>
        <w:tc>
          <w:tcPr>
            <w:tcW w:type="dxa" w:w="2880"/>
          </w:tcPr>
          <w:p>
            <w:r>
              <w:t>objectTags.datasets[].objectsInDataset</w:t>
            </w:r>
          </w:p>
        </w:tc>
        <w:tc>
          <w:tcPr>
            <w:tcW w:type="dxa" w:w="2880"/>
          </w:tcPr>
          <w:p>
            <w:r>
              <w:t>integer</w:t>
            </w:r>
          </w:p>
        </w:tc>
        <w:tc>
          <w:tcPr>
            <w:tcW w:type="dxa" w:w="2880"/>
          </w:tcPr>
          <w:p>
            <w:r>
              <w:t>Total objects in dataset.</w:t>
            </w:r>
          </w:p>
        </w:tc>
      </w:tr>
      <w:tr>
        <w:tc>
          <w:tcPr>
            <w:tcW w:type="dxa" w:w="2880"/>
          </w:tcPr>
          <w:p>
            <w:r>
              <w:t>objectTags.items</w:t>
            </w:r>
          </w:p>
        </w:tc>
        <w:tc>
          <w:tcPr>
            <w:tcW w:type="dxa" w:w="2880"/>
          </w:tcPr>
          <w:p>
            <w:r>
              <w:t>array</w:t>
            </w:r>
          </w:p>
        </w:tc>
        <w:tc>
          <w:tcPr>
            <w:tcW w:type="dxa" w:w="2880"/>
          </w:tcPr>
          <w:p>
            <w:r>
              <w:t>Counts grouped by tag meta.</w:t>
            </w:r>
          </w:p>
        </w:tc>
      </w:tr>
      <w:tr>
        <w:tc>
          <w:tcPr>
            <w:tcW w:type="dxa" w:w="2880"/>
          </w:tcPr>
          <w:p>
            <w:r>
              <w:t>objectTags.items[].tagMeta</w:t>
            </w:r>
          </w:p>
        </w:tc>
        <w:tc>
          <w:tcPr>
            <w:tcW w:type="dxa" w:w="2880"/>
          </w:tcPr>
          <w:p>
            <w:r>
              <w:t>object</w:t>
            </w:r>
          </w:p>
        </w:tc>
        <w:tc>
          <w:tcPr>
            <w:tcW w:type="dxa" w:w="2880"/>
          </w:tcPr>
          <w:p>
            <w:r>
              <w:t>Tag metadata.</w:t>
            </w:r>
          </w:p>
        </w:tc>
      </w:tr>
      <w:tr>
        <w:tc>
          <w:tcPr>
            <w:tcW w:type="dxa" w:w="2880"/>
          </w:tcPr>
          <w:p>
            <w:r>
              <w:t>objectTags.items[].total</w:t>
            </w:r>
          </w:p>
        </w:tc>
        <w:tc>
          <w:tcPr>
            <w:tcW w:type="dxa" w:w="2880"/>
          </w:tcPr>
          <w:p>
            <w:r>
              <w:t>integer</w:t>
            </w:r>
          </w:p>
        </w:tc>
        <w:tc>
          <w:tcPr>
            <w:tcW w:type="dxa" w:w="2880"/>
          </w:tcPr>
          <w:p>
            <w:r>
              <w:t>Total count across datasets for this tag meta.</w:t>
            </w:r>
          </w:p>
        </w:tc>
      </w:tr>
      <w:tr>
        <w:tc>
          <w:tcPr>
            <w:tcW w:type="dxa" w:w="2880"/>
          </w:tcPr>
          <w:p>
            <w:r>
              <w:t>objectTags.total</w:t>
            </w:r>
          </w:p>
        </w:tc>
        <w:tc>
          <w:tcPr>
            <w:tcW w:type="dxa" w:w="2880"/>
          </w:tcPr>
          <w:p>
            <w:r>
              <w:t>object</w:t>
            </w:r>
          </w:p>
        </w:tc>
        <w:tc>
          <w:tcPr>
            <w:tcW w:type="dxa" w:w="2880"/>
          </w:tcPr>
          <w:p>
            <w:r>
              <w:t>Total object tag stats across datasets.</w:t>
            </w:r>
          </w:p>
        </w:tc>
      </w:tr>
      <w:tr>
        <w:tc>
          <w:tcPr>
            <w:tcW w:type="dxa" w:w="2880"/>
          </w:tcPr>
          <w:p>
            <w:r>
              <w:t>objects</w:t>
            </w:r>
          </w:p>
        </w:tc>
        <w:tc>
          <w:tcPr>
            <w:tcW w:type="dxa" w:w="2880"/>
          </w:tcPr>
          <w:p>
            <w:r>
              <w:t>object</w:t>
            </w:r>
          </w:p>
        </w:tc>
        <w:tc>
          <w:tcPr>
            <w:tcW w:type="dxa" w:w="2880"/>
          </w:tcPr>
          <w:p>
            <w:r>
              <w:t>Object counts by dataset and by object class.</w:t>
            </w:r>
          </w:p>
        </w:tc>
      </w:tr>
      <w:tr>
        <w:tc>
          <w:tcPr>
            <w:tcW w:type="dxa" w:w="2880"/>
          </w:tcPr>
          <w:p>
            <w:r>
              <w:t>objects.datasets</w:t>
            </w:r>
          </w:p>
        </w:tc>
        <w:tc>
          <w:tcPr>
            <w:tcW w:type="dxa" w:w="2880"/>
          </w:tcPr>
          <w:p>
            <w:r>
              <w:t>array</w:t>
            </w:r>
          </w:p>
        </w:tc>
        <w:tc>
          <w:tcPr>
            <w:tcW w:type="dxa" w:w="2880"/>
          </w:tcPr>
          <w:p>
            <w:r>
              <w:t>Per-dataset object counts.</w:t>
            </w:r>
          </w:p>
        </w:tc>
      </w:tr>
      <w:tr>
        <w:tc>
          <w:tcPr>
            <w:tcW w:type="dxa" w:w="2880"/>
          </w:tcPr>
          <w:p>
            <w:r>
              <w:t>objects.datasets[].objectsInDataset</w:t>
            </w:r>
          </w:p>
        </w:tc>
        <w:tc>
          <w:tcPr>
            <w:tcW w:type="dxa" w:w="2880"/>
          </w:tcPr>
          <w:p>
            <w:r>
              <w:t>integer</w:t>
            </w:r>
          </w:p>
        </w:tc>
        <w:tc>
          <w:tcPr>
            <w:tcW w:type="dxa" w:w="2880"/>
          </w:tcPr>
          <w:p>
            <w:r>
              <w:t>Total objects in dataset.</w:t>
            </w:r>
          </w:p>
        </w:tc>
      </w:tr>
      <w:tr>
        <w:tc>
          <w:tcPr>
            <w:tcW w:type="dxa" w:w="2880"/>
          </w:tcPr>
          <w:p>
            <w:r>
              <w:t>objects.items</w:t>
            </w:r>
          </w:p>
        </w:tc>
        <w:tc>
          <w:tcPr>
            <w:tcW w:type="dxa" w:w="2880"/>
          </w:tcPr>
          <w:p>
            <w:r>
              <w:t>array</w:t>
            </w:r>
          </w:p>
        </w:tc>
        <w:tc>
          <w:tcPr>
            <w:tcW w:type="dxa" w:w="2880"/>
          </w:tcPr>
          <w:p>
            <w:r>
              <w:t>Object counts grouped by object class.</w:t>
            </w:r>
          </w:p>
        </w:tc>
      </w:tr>
      <w:tr>
        <w:tc>
          <w:tcPr>
            <w:tcW w:type="dxa" w:w="2880"/>
          </w:tcPr>
          <w:p>
            <w:r>
              <w:t>objects.items[].datasets</w:t>
            </w:r>
          </w:p>
        </w:tc>
        <w:tc>
          <w:tcPr>
            <w:tcW w:type="dxa" w:w="2880"/>
          </w:tcPr>
          <w:p>
            <w:r>
              <w:t>array</w:t>
            </w:r>
          </w:p>
        </w:tc>
        <w:tc>
          <w:tcPr>
            <w:tcW w:type="dxa" w:w="2880"/>
          </w:tcPr>
          <w:p>
            <w:r>
              <w:t>Per-dataset counts for this object class.</w:t>
            </w:r>
          </w:p>
        </w:tc>
      </w:tr>
      <w:tr>
        <w:tc>
          <w:tcPr>
            <w:tcW w:type="dxa" w:w="2880"/>
          </w:tcPr>
          <w:p>
            <w:r>
              <w:t>objects.items[].datasets[].count</w:t>
            </w:r>
          </w:p>
        </w:tc>
        <w:tc>
          <w:tcPr>
            <w:tcW w:type="dxa" w:w="2880"/>
          </w:tcPr>
          <w:p>
            <w:r>
              <w:t>integer</w:t>
            </w:r>
          </w:p>
        </w:tc>
        <w:tc>
          <w:tcPr>
            <w:tcW w:type="dxa" w:w="2880"/>
          </w:tcPr>
          <w:p>
            <w:r>
              <w:t>Count for this dataset.</w:t>
            </w:r>
          </w:p>
        </w:tc>
      </w:tr>
      <w:tr>
        <w:tc>
          <w:tcPr>
            <w:tcW w:type="dxa" w:w="2880"/>
          </w:tcPr>
          <w:p>
            <w:r>
              <w:t>objects.items[].total</w:t>
            </w:r>
          </w:p>
        </w:tc>
        <w:tc>
          <w:tcPr>
            <w:tcW w:type="dxa" w:w="2880"/>
          </w:tcPr>
          <w:p>
            <w:r>
              <w:t>integer</w:t>
            </w:r>
          </w:p>
        </w:tc>
        <w:tc>
          <w:tcPr>
            <w:tcW w:type="dxa" w:w="2880"/>
          </w:tcPr>
          <w:p>
            <w:r>
              <w:t>Total count across datasets for this object class.</w:t>
            </w:r>
          </w:p>
        </w:tc>
      </w:tr>
      <w:tr>
        <w:tc>
          <w:tcPr>
            <w:tcW w:type="dxa" w:w="2880"/>
          </w:tcPr>
          <w:p>
            <w:r>
              <w:t>objects.total</w:t>
            </w:r>
          </w:p>
        </w:tc>
        <w:tc>
          <w:tcPr>
            <w:tcW w:type="dxa" w:w="2880"/>
          </w:tcPr>
          <w:p>
            <w:r>
              <w:t>object</w:t>
            </w:r>
          </w:p>
        </w:tc>
        <w:tc>
          <w:tcPr>
            <w:tcW w:type="dxa" w:w="2880"/>
          </w:tcPr>
          <w:p>
            <w:r>
              <w:t>Total object counts across datasets.</w:t>
            </w:r>
          </w:p>
        </w:tc>
      </w:tr>
      <w:tr>
        <w:tc>
          <w:tcPr>
            <w:tcW w:type="dxa" w:w="2880"/>
          </w:tcPr>
          <w:p>
            <w:r>
              <w:t>objects.total.objectsInDataset</w:t>
            </w:r>
          </w:p>
        </w:tc>
        <w:tc>
          <w:tcPr>
            <w:tcW w:type="dxa" w:w="2880"/>
          </w:tcPr>
          <w:p>
            <w:r>
              <w:t>integer</w:t>
            </w:r>
          </w:p>
        </w:tc>
        <w:tc>
          <w:tcPr>
            <w:tcW w:type="dxa" w:w="2880"/>
          </w:tcPr>
          <w:p>
            <w:r>
              <w:t>Total objects across datasets.</w:t>
            </w:r>
          </w:p>
        </w:tc>
      </w:tr>
      <w:tr>
        <w:tc>
          <w:tcPr>
            <w:tcW w:type="dxa" w:w="2880"/>
          </w:tcPr>
          <w:p>
            <w:r>
              <w:t>objectsArea</w:t>
            </w:r>
          </w:p>
        </w:tc>
        <w:tc>
          <w:tcPr>
            <w:tcW w:type="dxa" w:w="2880"/>
          </w:tcPr>
          <w:p>
            <w:r>
              <w:t>object</w:t>
            </w:r>
          </w:p>
        </w:tc>
        <w:tc>
          <w:tcPr>
            <w:tcW w:type="dxa" w:w="2880"/>
          </w:tcPr>
          <w:p>
            <w:r>
              <w:t>Object area statistics by dataset and by object class.</w:t>
            </w:r>
          </w:p>
        </w:tc>
      </w:tr>
      <w:tr>
        <w:tc>
          <w:tcPr>
            <w:tcW w:type="dxa" w:w="2880"/>
          </w:tcPr>
          <w:p>
            <w:r>
              <w:t>objectsArea.datasets</w:t>
            </w:r>
          </w:p>
        </w:tc>
        <w:tc>
          <w:tcPr>
            <w:tcW w:type="dxa" w:w="2880"/>
          </w:tcPr>
          <w:p>
            <w:r>
              <w:t>array</w:t>
            </w:r>
          </w:p>
        </w:tc>
        <w:tc>
          <w:tcPr>
            <w:tcW w:type="dxa" w:w="2880"/>
          </w:tcPr>
          <w:p>
            <w:r>
              <w:t>Per-dataset area stats.</w:t>
            </w:r>
          </w:p>
        </w:tc>
      </w:tr>
      <w:tr>
        <w:tc>
          <w:tcPr>
            <w:tcW w:type="dxa" w:w="2880"/>
          </w:tcPr>
          <w:p>
            <w:r>
              <w:t>objectsArea.datasets[].objectsAreaInDataset</w:t>
            </w:r>
          </w:p>
        </w:tc>
        <w:tc>
          <w:tcPr>
            <w:tcW w:type="dxa" w:w="2880"/>
          </w:tcPr>
          <w:p>
            <w:r>
              <w:t>string</w:t>
            </w:r>
          </w:p>
        </w:tc>
        <w:tc>
          <w:tcPr>
            <w:tcW w:type="dxa" w:w="2880"/>
          </w:tcPr>
          <w:p>
            <w:r>
              <w:t>Total object area in dataset (as returned by API).</w:t>
            </w:r>
          </w:p>
        </w:tc>
      </w:tr>
      <w:tr>
        <w:tc>
          <w:tcPr>
            <w:tcW w:type="dxa" w:w="2880"/>
          </w:tcPr>
          <w:p>
            <w:r>
              <w:t>objectsArea.datasets[].imagesAreaInDataset</w:t>
            </w:r>
          </w:p>
        </w:tc>
        <w:tc>
          <w:tcPr>
            <w:tcW w:type="dxa" w:w="2880"/>
          </w:tcPr>
          <w:p>
            <w:r>
              <w:t>string</w:t>
            </w:r>
          </w:p>
        </w:tc>
        <w:tc>
          <w:tcPr>
            <w:tcW w:type="dxa" w:w="2880"/>
          </w:tcPr>
          <w:p>
            <w:r>
              <w:t>Total image area in dataset (as returned by API).</w:t>
            </w:r>
          </w:p>
        </w:tc>
      </w:tr>
      <w:tr>
        <w:tc>
          <w:tcPr>
            <w:tcW w:type="dxa" w:w="2880"/>
          </w:tcPr>
          <w:p>
            <w:r>
              <w:t>objectsArea.datasets[].percentageInDataset</w:t>
            </w:r>
          </w:p>
        </w:tc>
        <w:tc>
          <w:tcPr>
            <w:tcW w:type="dxa" w:w="2880"/>
          </w:tcPr>
          <w:p>
            <w:r>
              <w:t>number</w:t>
            </w:r>
          </w:p>
        </w:tc>
        <w:tc>
          <w:tcPr>
            <w:tcW w:type="dxa" w:w="2880"/>
          </w:tcPr>
          <w:p>
            <w:r>
              <w:t>Percentage of image area covered by objects in dataset.</w:t>
            </w:r>
          </w:p>
        </w:tc>
      </w:tr>
      <w:tr>
        <w:tc>
          <w:tcPr>
            <w:tcW w:type="dxa" w:w="2880"/>
          </w:tcPr>
          <w:p>
            <w:r>
              <w:t>objectsArea.items</w:t>
            </w:r>
          </w:p>
        </w:tc>
        <w:tc>
          <w:tcPr>
            <w:tcW w:type="dxa" w:w="2880"/>
          </w:tcPr>
          <w:p>
            <w:r>
              <w:t>array</w:t>
            </w:r>
          </w:p>
        </w:tc>
        <w:tc>
          <w:tcPr>
            <w:tcW w:type="dxa" w:w="2880"/>
          </w:tcPr>
          <w:p>
            <w:r>
              <w:t>Area stats grouped by object class.</w:t>
            </w:r>
          </w:p>
        </w:tc>
      </w:tr>
      <w:tr>
        <w:tc>
          <w:tcPr>
            <w:tcW w:type="dxa" w:w="2880"/>
          </w:tcPr>
          <w:p>
            <w:r>
              <w:t>objectsArea.items[].datasets</w:t>
            </w:r>
          </w:p>
        </w:tc>
        <w:tc>
          <w:tcPr>
            <w:tcW w:type="dxa" w:w="2880"/>
          </w:tcPr>
          <w:p>
            <w:r>
              <w:t>array</w:t>
            </w:r>
          </w:p>
        </w:tc>
        <w:tc>
          <w:tcPr>
            <w:tcW w:type="dxa" w:w="2880"/>
          </w:tcPr>
          <w:p>
            <w:r>
              <w:t>Per-dataset area stats for this object class.</w:t>
            </w:r>
          </w:p>
        </w:tc>
      </w:tr>
      <w:tr>
        <w:tc>
          <w:tcPr>
            <w:tcW w:type="dxa" w:w="2880"/>
          </w:tcPr>
          <w:p>
            <w:r>
              <w:t>objectsArea.items[].datasets[].percentage</w:t>
            </w:r>
          </w:p>
        </w:tc>
        <w:tc>
          <w:tcPr>
            <w:tcW w:type="dxa" w:w="2880"/>
          </w:tcPr>
          <w:p>
            <w:r>
              <w:t>number</w:t>
            </w:r>
          </w:p>
        </w:tc>
        <w:tc>
          <w:tcPr>
            <w:tcW w:type="dxa" w:w="2880"/>
          </w:tcPr>
          <w:p>
            <w:r>
              <w:t>Percentage for this dataset.</w:t>
            </w:r>
          </w:p>
        </w:tc>
      </w:tr>
      <w:tr>
        <w:tc>
          <w:tcPr>
            <w:tcW w:type="dxa" w:w="2880"/>
          </w:tcPr>
          <w:p>
            <w:r>
              <w:t>objectsArea.items[].datasets[].objectsArea</w:t>
            </w:r>
          </w:p>
        </w:tc>
        <w:tc>
          <w:tcPr>
            <w:tcW w:type="dxa" w:w="2880"/>
          </w:tcPr>
          <w:p>
            <w:r>
              <w:t>string</w:t>
            </w:r>
          </w:p>
        </w:tc>
        <w:tc>
          <w:tcPr>
            <w:tcW w:type="dxa" w:w="2880"/>
          </w:tcPr>
          <w:p>
            <w:r>
              <w:t>Object area for this dataset (as returned by API).</w:t>
            </w:r>
          </w:p>
        </w:tc>
      </w:tr>
      <w:tr>
        <w:tc>
          <w:tcPr>
            <w:tcW w:type="dxa" w:w="2880"/>
          </w:tcPr>
          <w:p>
            <w:r>
              <w:t>objectsArea.items[].datasets[].imagesArea</w:t>
            </w:r>
          </w:p>
        </w:tc>
        <w:tc>
          <w:tcPr>
            <w:tcW w:type="dxa" w:w="2880"/>
          </w:tcPr>
          <w:p>
            <w:r>
              <w:t>string</w:t>
            </w:r>
          </w:p>
        </w:tc>
        <w:tc>
          <w:tcPr>
            <w:tcW w:type="dxa" w:w="2880"/>
          </w:tcPr>
          <w:p>
            <w:r>
              <w:t>Image area for this dataset (as returned by API).</w:t>
            </w:r>
          </w:p>
        </w:tc>
      </w:tr>
      <w:tr>
        <w:tc>
          <w:tcPr>
            <w:tcW w:type="dxa" w:w="2880"/>
          </w:tcPr>
          <w:p>
            <w:r>
              <w:t>objectsArea.items[].total</w:t>
            </w:r>
          </w:p>
        </w:tc>
        <w:tc>
          <w:tcPr>
            <w:tcW w:type="dxa" w:w="2880"/>
          </w:tcPr>
          <w:p>
            <w:r>
              <w:t>number</w:t>
            </w:r>
          </w:p>
        </w:tc>
        <w:tc>
          <w:tcPr>
            <w:tcW w:type="dxa" w:w="2880"/>
          </w:tcPr>
          <w:p>
            <w:r>
              <w:t>Total percentage across datasets for this object class.</w:t>
            </w:r>
          </w:p>
        </w:tc>
      </w:tr>
      <w:tr>
        <w:tc>
          <w:tcPr>
            <w:tcW w:type="dxa" w:w="2880"/>
          </w:tcPr>
          <w:p>
            <w:r>
              <w:t>objectsArea.total</w:t>
            </w:r>
          </w:p>
        </w:tc>
        <w:tc>
          <w:tcPr>
            <w:tcW w:type="dxa" w:w="2880"/>
          </w:tcPr>
          <w:p>
            <w:r>
              <w:t>object</w:t>
            </w:r>
          </w:p>
        </w:tc>
        <w:tc>
          <w:tcPr>
            <w:tcW w:type="dxa" w:w="2880"/>
          </w:tcPr>
          <w:p>
            <w:r>
              <w:t>Total area stats across datasets.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'https://app.supervisely.com/public/api/v3/projects.stats' \</w:t>
        <w:br/>
        <w:t xml:space="preserve"> --header 'Content-Type: application/json' \</w:t>
        <w:br/>
        <w:t xml:space="preserve"> --data '{</w:t>
        <w:br/>
        <w:t xml:space="preserve"> "id": 1</w:t>
        <w:br/>
        <w:t xml:space="preserve">  }'</w:t>
      </w:r>
    </w:p>
    <w:p>
      <w:pPr>
        <w:pStyle w:val="Heading3"/>
      </w:pPr>
      <w:r>
        <w:t>Example Usage</w:t>
      </w:r>
    </w:p>
    <w:p>
      <w:pPr>
        <w:pStyle w:val="Heading3"/>
      </w:pPr>
      <w:r>
        <w:t>Example 1: Get stats for a project</w:t>
      </w:r>
    </w:p>
    <w:p>
      <w:r>
        <w:rPr>
          <w:b/>
          <w:color w:val="666666"/>
          <w:sz w:val="16"/>
        </w:rPr>
        <w:t>[bash]</w:t>
      </w:r>
    </w:p>
    <w:p>
      <w:pPr>
        <w:shd w:fill="F2F2F2" w:val="clear"/>
      </w:pPr>
      <w:r>
        <w:rPr>
          <w:rFonts w:ascii="Courier New" w:hAnsi="Courier New"/>
          <w:sz w:val="17"/>
        </w:rPr>
        <w:t>curl --location --request GET 'https://app.supervisely.com/public/api/v3/projects.stats' \</w:t>
        <w:br/>
        <w:t xml:space="preserve"> --header 'Content-Type: application/json' \</w:t>
        <w:br/>
        <w:t xml:space="preserve"> --data '{"id": 123}'</w:t>
      </w:r>
    </w:p>
    <w:p>
      <w:pPr>
        <w:pStyle w:val="Heading3"/>
      </w:pPr>
      <w:r>
        <w:t>Example 2: Get stats for another project</w:t>
      </w:r>
    </w:p>
    <w:p>
      <w:r>
        <w:rPr>
          <w:b/>
          <w:color w:val="666666"/>
          <w:sz w:val="16"/>
        </w:rPr>
        <w:t>[bash]</w:t>
      </w:r>
    </w:p>
    <w:p>
      <w:pPr>
        <w:shd w:fill="F2F2F2" w:val="clear"/>
      </w:pPr>
      <w:r>
        <w:rPr>
          <w:rFonts w:ascii="Courier New" w:hAnsi="Courier New"/>
          <w:sz w:val="17"/>
        </w:rPr>
        <w:t>curl --location --request GET 'https://app.supervisely.com/public/api/v3/projects.stats' \</w:t>
        <w:br/>
        <w:t xml:space="preserve"> --header 'Content-Type: application/json' \</w:t>
        <w:br/>
        <w:t xml:space="preserve"> --data '{"id": 987}'</w:t>
      </w:r>
    </w:p>
    <w:p>
      <w:pPr>
        <w:pStyle w:val="Heading3"/>
      </w:pPr>
      <w:r>
        <w:t>Notes</w:t>
      </w:r>
    </w:p>
    <w:p>
      <w:pPr>
        <w:pStyle w:val="ListBullet"/>
      </w:pPr>
      <w:r>
        <w:t>The documentation specifies a JSON request body for a GET request containing the project id.</w:t>
      </w:r>
    </w:p>
    <w:p>
      <w:pPr>
        <w:pStyle w:val="Heading3"/>
      </w:pPr>
      <w:r>
        <w:t>Error Handling</w:t>
      </w:r>
    </w:p>
    <w:p>
      <w:pPr>
        <w:pStyle w:val="ListBullet"/>
      </w:pPr>
      <w:r>
        <w:t>400 Client Error: Request failed (documented as FAIL).</w:t>
      </w:r>
    </w:p>
    <w:p>
      <w:pPr>
        <w:pStyle w:val="ListBullet"/>
      </w:pPr>
      <w:r>
        <w:t>5XX Server Error: Server-side failure (documented as FAIL).</w:t>
      </w:r>
    </w:p>
    <w:p>
      <w:pPr>
        <w:pStyle w:val="Heading3"/>
      </w:pPr>
      <w:r>
        <w:t>Related projects actions</w:t>
      </w:r>
    </w:p>
    <w:p>
      <w:pPr>
        <w:pStyle w:val="ListBullet"/>
      </w:pPr>
      <w:r>
        <w:t>[POST] Test Connection Action — /public/api/v3/projects.list</w:t>
      </w:r>
    </w:p>
    <w:p>
      <w:pPr>
        <w:pStyle w:val="ListBullet"/>
      </w:pPr>
      <w:r>
        <w:t>[GET] Get a Project’s Info — /projects.info</w:t>
      </w:r>
    </w:p>
    <w:p>
      <w:pPr>
        <w:pStyle w:val="ListBullet"/>
      </w:pPr>
      <w:r>
        <w:t>[POST] Create a Project — /public/api/v3/projects.add</w:t>
      </w:r>
    </w:p>
    <w:p>
      <w:pPr>
        <w:pStyle w:val="ListBullet"/>
      </w:pPr>
      <w:r>
        <w:t>[PUT] Update a Project’s Meta — /public/api/v3/projects.meta.update</w:t>
      </w:r>
    </w:p>
    <w:p>
      <w:pPr>
        <w:pStyle w:val="ListBullet"/>
      </w:pPr>
      <w:r>
        <w:t>[POST] Generate Project Statistics — /projects.generate-project-statistics</w:t>
      </w:r>
    </w:p>
    <w:p>
      <w:pPr>
        <w:pStyle w:val="ListBullet"/>
      </w:pPr>
      <w:r>
        <w:t>[DELETE] Remove a Project — /projects.remove</w:t>
      </w:r>
    </w:p>
    <w:p>
      <w:r>
        <w:br w:type="page"/>
      </w:r>
    </w:p>
    <w:p>
      <w:pPr>
        <w:pStyle w:val="Heading2"/>
      </w:pPr>
      <w:r>
        <w:t>163. [GET] List Ecosystem Items</w:t>
      </w:r>
    </w:p>
    <w:p>
      <w:r>
        <w:rPr>
          <w:b/>
        </w:rPr>
        <w:t xml:space="preserve">Endpoint: </w:t>
      </w:r>
      <w:r>
        <w:rPr>
          <w:rFonts w:ascii="Courier New" w:hAnsi="Courier New"/>
          <w:sz w:val="18"/>
        </w:rPr>
        <w:t>/public/api/v3/ecosystem.list</w:t>
      </w:r>
    </w:p>
    <w:p>
      <w:pPr>
        <w:pStyle w:val="Heading3"/>
      </w:pPr>
      <w:r>
        <w:t>Method</w:t>
      </w:r>
    </w:p>
    <w:p>
      <w:r>
        <w:t>GET</w:t>
      </w:r>
    </w:p>
    <w:p>
      <w:pPr>
        <w:pStyle w:val="Heading3"/>
      </w:pPr>
      <w:r>
        <w:t>URL</w:t>
      </w:r>
    </w:p>
    <w:p>
      <w:r>
        <w:t>https://app.supervisely.com/public/api/v3/ecosystem.list</w:t>
      </w:r>
    </w:p>
    <w:p>
      <w:pPr>
        <w:pStyle w:val="Heading3"/>
      </w:pPr>
      <w:r>
        <w:t>Description</w:t>
      </w:r>
    </w:p>
    <w:p>
      <w:r>
        <w:t>Lists ecosystem items with support for pagination, sorting, filtering, search, and category/context-based constraints.</w:t>
      </w:r>
    </w:p>
    <w:p>
      <w:pPr>
        <w:pStyle w:val="Heading3"/>
      </w:pPr>
      <w:r>
        <w:t>Query Parameters</w:t>
      </w:r>
    </w:p>
    <w:p>
      <w:r>
        <w:rPr>
          <w:b/>
        </w:rPr>
        <w:t>Note: When executing, send Query Parameters in the URL as query parameters,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(min: 1). Default: 1.</w:t>
            </w:r>
          </w:p>
        </w:tc>
      </w:tr>
      <w:tr>
        <w:tc>
          <w:tcPr>
            <w:tcW w:type="dxa" w:w="2880"/>
          </w:tcPr>
          <w:p>
            <w:r>
              <w:t>per_page</w:t>
            </w:r>
          </w:p>
        </w:tc>
        <w:tc>
          <w:tcPr>
            <w:tcW w:type="dxa" w:w="2880"/>
          </w:tcPr>
          <w:p>
            <w:r>
              <w:t>integer</w:t>
            </w:r>
          </w:p>
        </w:tc>
        <w:tc>
          <w:tcPr>
            <w:tcW w:type="dxa" w:w="2880"/>
          </w:tcPr>
          <w:p>
            <w:r>
              <w:t>Items per page (min: 1). Default: 500.</w:t>
            </w:r>
          </w:p>
        </w:tc>
      </w:tr>
      <w:tr>
        <w:tc>
          <w:tcPr>
            <w:tcW w:type="dxa" w:w="2880"/>
          </w:tcPr>
          <w:p>
            <w:r>
              <w:t>sort</w:t>
            </w:r>
          </w:p>
        </w:tc>
        <w:tc>
          <w:tcPr>
            <w:tcW w:type="dxa" w:w="2880"/>
          </w:tcPr>
          <w:p>
            <w:r>
              <w:t>string</w:t>
            </w:r>
          </w:p>
        </w:tc>
        <w:tc>
          <w:tcPr>
            <w:tcW w:type="dxa" w:w="2880"/>
          </w:tcPr>
          <w:p>
            <w:r>
              <w:t>Sort field. Allowed: id, type, name, slug, config, createdAt, updatedAt.</w:t>
            </w:r>
          </w:p>
        </w:tc>
      </w:tr>
      <w:tr>
        <w:tc>
          <w:tcPr>
            <w:tcW w:type="dxa" w:w="2880"/>
          </w:tcPr>
          <w:p>
            <w:r>
              <w:t>sort_order</w:t>
            </w:r>
          </w:p>
        </w:tc>
        <w:tc>
          <w:tcPr>
            <w:tcW w:type="dxa" w:w="2880"/>
          </w:tcPr>
          <w:p>
            <w:r>
              <w:t>string</w:t>
            </w:r>
          </w:p>
        </w:tc>
        <w:tc>
          <w:tcPr>
            <w:tcW w:type="dxa" w:w="2880"/>
          </w:tcPr>
          <w:p>
            <w:r>
              <w:t>Sort order.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filter</w:t>
            </w:r>
          </w:p>
        </w:tc>
        <w:tc>
          <w:tcPr>
            <w:tcW w:type="dxa" w:w="2880"/>
          </w:tcPr>
          <w:p>
            <w:r>
              <w:t>array</w:t>
            </w:r>
          </w:p>
        </w:tc>
        <w:tc>
          <w:tcPr>
            <w:tcW w:type="dxa" w:w="2880"/>
          </w:tcPr>
          <w:p>
            <w:r>
              <w:t>Array of filter objects (see Filter Object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Token for token-based pagination (used when pagination_mode=token).</w:t>
            </w:r>
          </w:p>
        </w:tc>
      </w:tr>
      <w:tr>
        <w:tc>
          <w:tcPr>
            <w:tcW w:type="dxa" w:w="2880"/>
          </w:tcPr>
          <w:p>
            <w:r>
              <w:t>category</w:t>
            </w:r>
          </w:p>
        </w:tc>
        <w:tc>
          <w:tcPr>
            <w:tcW w:type="dxa" w:w="2880"/>
          </w:tcPr>
          <w:p>
            <w:r>
              <w:t>string</w:t>
            </w:r>
          </w:p>
        </w:tc>
        <w:tc>
          <w:tcPr>
            <w:tcW w:type="dxa" w:w="2880"/>
          </w:tcPr>
          <w:p>
            <w:r>
              <w:t>Category filter.</w:t>
            </w:r>
          </w:p>
        </w:tc>
      </w:tr>
      <w:tr>
        <w:tc>
          <w:tcPr>
            <w:tcW w:type="dxa" w:w="2880"/>
          </w:tcPr>
          <w:p>
            <w:r>
              <w:t>categories</w:t>
            </w:r>
          </w:p>
        </w:tc>
        <w:tc>
          <w:tcPr>
            <w:tcW w:type="dxa" w:w="2880"/>
          </w:tcPr>
          <w:p>
            <w:r>
              <w:t>string[]</w:t>
            </w:r>
          </w:p>
        </w:tc>
        <w:tc>
          <w:tcPr>
            <w:tcW w:type="dxa" w:w="2880"/>
          </w:tcPr>
          <w:p>
            <w:r>
              <w:t>Categories filter (multiple values).</w:t>
            </w:r>
          </w:p>
        </w:tc>
      </w:tr>
      <w:tr>
        <w:tc>
          <w:tcPr>
            <w:tcW w:type="dxa" w:w="2880"/>
          </w:tcPr>
          <w:p>
            <w:r>
              <w:t>categoriesOperation</w:t>
            </w:r>
          </w:p>
        </w:tc>
        <w:tc>
          <w:tcPr>
            <w:tcW w:type="dxa" w:w="2880"/>
          </w:tcPr>
          <w:p>
            <w:r>
              <w:t>string</w:t>
            </w:r>
          </w:p>
        </w:tc>
        <w:tc>
          <w:tcPr>
            <w:tcW w:type="dxa" w:w="2880"/>
          </w:tcPr>
          <w:p>
            <w:r>
              <w:t>How to combine categories. Allowed: or, and. Default: "or".</w:t>
            </w:r>
          </w:p>
        </w:tc>
      </w:tr>
      <w:tr>
        <w:tc>
          <w:tcPr>
            <w:tcW w:type="dxa" w:w="2880"/>
          </w:tcPr>
          <w:p>
            <w:r>
              <w:t>search</w:t>
            </w:r>
          </w:p>
        </w:tc>
        <w:tc>
          <w:tcPr>
            <w:tcW w:type="dxa" w:w="2880"/>
          </w:tcPr>
          <w:p>
            <w:r>
              <w:t>string</w:t>
            </w:r>
          </w:p>
        </w:tc>
        <w:tc>
          <w:tcPr>
            <w:tcW w:type="dxa" w:w="2880"/>
          </w:tcPr>
          <w:p>
            <w:r>
              <w:t>Search string.</w:t>
            </w:r>
          </w:p>
        </w:tc>
      </w:tr>
      <w:tr>
        <w:tc>
          <w:tcPr>
            <w:tcW w:type="dxa" w:w="2880"/>
          </w:tcPr>
          <w:p>
            <w:r>
              <w:t>context</w:t>
            </w:r>
          </w:p>
        </w:tc>
        <w:tc>
          <w:tcPr>
            <w:tcW w:type="dxa" w:w="2880"/>
          </w:tcPr>
          <w:p>
            <w:r>
              <w:t>string[]</w:t>
            </w:r>
          </w:p>
        </w:tc>
        <w:tc>
          <w:tcPr>
            <w:tcW w:type="dxa" w:w="2880"/>
          </w:tcPr>
          <w:p>
            <w:r>
              <w:t>Context menu filter. Allowed values: images_project, videos_project, point_cloud_project, point_cloud_episodes_project, volumes_project, images_dataset, videos_dataset, point_cloud_dataset, point_cloud_episodes_dataset, volumes_dataset, labeling_job, files_folder, files_file, team_member, team, workspace, ecosystem, agent_folder, agent_file.</w:t>
            </w:r>
          </w:p>
        </w:tc>
      </w:tr>
      <w:tr>
        <w:tc>
          <w:tcPr>
            <w:tcW w:type="dxa" w:w="2880"/>
          </w:tcPr>
          <w:p>
            <w:r>
              <w:t>contextRoot</w:t>
            </w:r>
          </w:p>
        </w:tc>
        <w:tc>
          <w:tcPr>
            <w:tcW w:type="dxa" w:w="2880"/>
          </w:tcPr>
          <w:p>
            <w:r>
              <w:t>string[]</w:t>
            </w:r>
          </w:p>
        </w:tc>
        <w:tc>
          <w:tcPr>
            <w:tcW w:type="dxa" w:w="2880"/>
          </w:tcPr>
          <w:p>
            <w:r>
              <w:t>Context menu root types. Allowed values: Download as, Run App, Report, Neural Networks.</w:t>
            </w:r>
          </w:p>
        </w:tc>
      </w:tr>
      <w:tr>
        <w:tc>
          <w:tcPr>
            <w:tcW w:type="dxa" w:w="2880"/>
          </w:tcPr>
          <w:p>
            <w:r>
              <w:t>integratedInto</w:t>
            </w:r>
          </w:p>
        </w:tc>
        <w:tc>
          <w:tcPr>
            <w:tcW w:type="dxa" w:w="2880"/>
          </w:tcPr>
          <w:p>
            <w:r>
              <w:t>string[]</w:t>
            </w:r>
          </w:p>
        </w:tc>
        <w:tc>
          <w:tcPr>
            <w:tcW w:type="dxa" w:w="2880"/>
          </w:tcPr>
          <w:p>
            <w:r>
              <w:t>Integration targets. Allowed values: panel, files, standalone, data_commander, image_annotation_tool, video_annotation_tool, dicom_annotation_tool, pointcloud_annotation_tool.</w:t>
            </w:r>
          </w:p>
        </w:tc>
      </w:tr>
      <w:tr>
        <w:tc>
          <w:tcPr>
            <w:tcW w:type="dxa" w:w="2880"/>
          </w:tcPr>
          <w:p>
            <w:r>
              <w:t>hideExtraFields</w:t>
            </w:r>
          </w:p>
        </w:tc>
        <w:tc>
          <w:tcPr>
            <w:tcW w:type="dxa" w:w="2880"/>
          </w:tcPr>
          <w:p>
            <w:r>
              <w:t>boolean</w:t>
            </w:r>
          </w:p>
        </w:tc>
        <w:tc>
          <w:tcPr>
            <w:tcW w:type="dxa" w:w="2880"/>
          </w:tcPr>
          <w:p>
            <w:r>
              <w:t>If true, hides extra fields in response.</w:t>
            </w:r>
          </w:p>
        </w:tc>
      </w:tr>
    </w:tbl>
    <w:p/>
    <w:p>
      <w:pPr>
        <w:pStyle w:val="Heading3"/>
      </w:pPr>
      <w:r>
        <w:t>Filter Object</w:t>
      </w:r>
    </w:p>
    <w:p>
      <w:r>
        <w:t>filter is an array of objects. Each object must match one of the following shapes:</w:t>
      </w:r>
    </w:p>
    <w:p>
      <w:pPr>
        <w:pStyle w:val="Heading3"/>
      </w:pPr>
      <w:r>
        <w:t>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Value to compare against.</w:t>
            </w:r>
          </w:p>
        </w:tc>
      </w:tr>
    </w:tbl>
    <w:p/>
    <w:p>
      <w:pPr>
        <w:pStyle w:val="Heading3"/>
      </w:pPr>
      <w:r>
        <w:t>Filter by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type.</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Value to compare against.</w:t>
            </w:r>
          </w:p>
        </w:tc>
      </w:tr>
    </w:tbl>
    <w:p/>
    <w:p>
      <w:pPr>
        <w:pStyle w:val="Heading3"/>
      </w:pPr>
      <w:r>
        <w:t>Filter by slug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slug.</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Value to compare against.</w:t>
            </w:r>
          </w:p>
        </w:tc>
      </w:tr>
    </w:tbl>
    <w:p/>
    <w:p>
      <w:pPr>
        <w:pStyle w:val="Heading3"/>
      </w:pPr>
      <w:r>
        <w:t>Filter by isPrivate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isPrivate.</w:t>
            </w:r>
          </w:p>
        </w:tc>
      </w:tr>
      <w:tr>
        <w:tc>
          <w:tcPr>
            <w:tcW w:type="dxa" w:w="2880"/>
          </w:tcPr>
          <w:p>
            <w:r>
              <w:t>operator</w:t>
            </w:r>
          </w:p>
        </w:tc>
        <w:tc>
          <w:tcPr>
            <w:tcW w:type="dxa" w:w="2880"/>
          </w:tcPr>
          <w:p>
            <w:r>
              <w:t>string</w:t>
            </w:r>
          </w:p>
        </w:tc>
        <w:tc>
          <w:tcPr>
            <w:tcW w:type="dxa" w:w="2880"/>
          </w:tcPr>
          <w:p>
            <w:r>
              <w:t>Required. Allowed: =, eq, !=, not.</w:t>
            </w:r>
          </w:p>
        </w:tc>
      </w:tr>
      <w:tr>
        <w:tc>
          <w:tcPr>
            <w:tcW w:type="dxa" w:w="2880"/>
          </w:tcPr>
          <w:p>
            <w:r>
              <w:t>value</w:t>
            </w:r>
          </w:p>
        </w:tc>
        <w:tc>
          <w:tcPr>
            <w:tcW w:type="dxa" w:w="2880"/>
          </w:tcPr>
          <w:p>
            <w:r>
              <w:t>boolean</w:t>
            </w:r>
          </w:p>
        </w:tc>
        <w:tc>
          <w:tcPr>
            <w:tcW w:type="dxa" w:w="2880"/>
          </w:tcPr>
          <w:p>
            <w:r>
              <w:t>Required. Boolean value to compare against.</w:t>
            </w:r>
          </w:p>
        </w:tc>
      </w:tr>
    </w:tbl>
    <w:p/>
    <w:p>
      <w:pPr>
        <w:pStyle w:val="Heading3"/>
      </w:pPr>
      <w:r>
        <w:t>Request Body</w:t>
      </w:r>
    </w:p>
    <w:p>
      <w:r>
        <w:t>None.</w:t>
      </w:r>
    </w:p>
    <w:p>
      <w:r>
        <w:rPr>
          <w:b/>
        </w:rPr>
        <w:t>Note: Although the scraped content lists a JSON “Request Body”, this is a GET endpoint; parameters should be sent as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5,</w:t>
        <w:br/>
        <w:t xml:space="preserve"> "perPage": 50,</w:t>
        <w:br/>
        <w:t xml:space="preserve"> "pagesCount": 1,</w:t>
        <w:br/>
        <w:t xml:space="preserve"> "entities":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ecosystem items matching the query.</w:t>
            </w:r>
          </w:p>
        </w:tc>
      </w:tr>
      <w:tr>
        <w:tc>
          <w:tcPr>
            <w:tcW w:type="dxa" w:w="2880"/>
          </w:tcPr>
          <w:p>
            <w:r>
              <w:t>perPage</w:t>
            </w:r>
          </w:p>
        </w:tc>
        <w:tc>
          <w:tcPr>
            <w:tcW w:type="dxa" w:w="2880"/>
          </w:tcPr>
          <w:p>
            <w:r>
              <w:t>integer</w:t>
            </w:r>
          </w:p>
        </w:tc>
        <w:tc>
          <w:tcPr>
            <w:tcW w:type="dxa" w:w="2880"/>
          </w:tcPr>
          <w:p>
            <w:r>
              <w:t>Page size used in the response.</w:t>
            </w:r>
          </w:p>
        </w:tc>
      </w:tr>
      <w:tr>
        <w:tc>
          <w:tcPr>
            <w:tcW w:type="dxa" w:w="2880"/>
          </w:tcPr>
          <w:p>
            <w:r>
              <w:t>pagesCount</w:t>
            </w:r>
          </w:p>
        </w:tc>
        <w:tc>
          <w:tcPr>
            <w:tcW w:type="dxa" w:w="2880"/>
          </w:tcPr>
          <w:p>
            <w:r>
              <w:t>integer</w:t>
            </w:r>
          </w:p>
        </w:tc>
        <w:tc>
          <w:tcPr>
            <w:tcW w:type="dxa" w:w="2880"/>
          </w:tcPr>
          <w:p>
            <w:r>
              <w:t>Total number of pages available.</w:t>
            </w:r>
          </w:p>
        </w:tc>
      </w:tr>
      <w:tr>
        <w:tc>
          <w:tcPr>
            <w:tcW w:type="dxa" w:w="2880"/>
          </w:tcPr>
          <w:p>
            <w:r>
              <w:t>entities</w:t>
            </w:r>
          </w:p>
        </w:tc>
        <w:tc>
          <w:tcPr>
            <w:tcW w:type="dxa" w:w="2880"/>
          </w:tcPr>
          <w:p>
            <w:r>
              <w:t>array</w:t>
            </w:r>
          </w:p>
        </w:tc>
        <w:tc>
          <w:tcPr>
            <w:tcW w:type="dxa" w:w="2880"/>
          </w:tcPr>
          <w:p>
            <w:r>
              <w:t>List of ecosystem items (entity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'https://app.supervisely.com/public/api/v3/ecosystem.list?page=1&amp;per_page=500&amp;sort=updatedAt&amp;sort_order=asc'</w:t>
      </w:r>
    </w:p>
    <w:p>
      <w:pPr>
        <w:pStyle w:val="Heading3"/>
      </w:pPr>
      <w:r>
        <w:t>Example Usage</w:t>
      </w:r>
    </w:p>
    <w:p>
      <w:pPr>
        <w:pStyle w:val="Heading3"/>
      </w:pPr>
      <w:r>
        <w:t>Example 1: Search within a category</w:t>
      </w:r>
    </w:p>
    <w:p>
      <w:r>
        <w:rPr>
          <w:b/>
          <w:color w:val="666666"/>
          <w:sz w:val="16"/>
        </w:rPr>
        <w:t>[bash]</w:t>
      </w:r>
    </w:p>
    <w:p>
      <w:pPr>
        <w:shd w:fill="F2F2F2" w:val="clear"/>
      </w:pPr>
      <w:r>
        <w:rPr>
          <w:rFonts w:ascii="Courier New" w:hAnsi="Courier New"/>
          <w:sz w:val="17"/>
        </w:rPr>
        <w:t>curl -i --location \</w:t>
        <w:br/>
        <w:t xml:space="preserve"> 'https://app.supervisely.com/public/api/v3/ecosystem.list?category=Neural%20Networks&amp;search=segmentation'</w:t>
      </w:r>
    </w:p>
    <w:p>
      <w:pPr>
        <w:pStyle w:val="Heading3"/>
      </w:pPr>
      <w:r>
        <w:t>Example 2: Filter by privacy and restrict by integration targets</w:t>
      </w:r>
    </w:p>
    <w:p>
      <w:r>
        <w:rPr>
          <w:b/>
          <w:color w:val="666666"/>
          <w:sz w:val="16"/>
        </w:rPr>
        <w:t>[bash]</w:t>
      </w:r>
    </w:p>
    <w:p>
      <w:pPr>
        <w:shd w:fill="F2F2F2" w:val="clear"/>
      </w:pPr>
      <w:r>
        <w:rPr>
          <w:rFonts w:ascii="Courier New" w:hAnsi="Courier New"/>
          <w:sz w:val="17"/>
        </w:rPr>
        <w:t>curl -i --location \</w:t>
        <w:br/>
        <w:t xml:space="preserve"> 'https://app.supervisely.com/public/api/v3/ecosystem.list?hideExtraFields=true&amp;integratedInto=panel&amp;integratedInto=files'</w:t>
      </w:r>
    </w:p>
    <w:p>
      <w:pPr>
        <w:pStyle w:val="Heading3"/>
      </w:pPr>
      <w:r>
        <w:t>Example 3: Token-based pagination</w:t>
      </w:r>
    </w:p>
    <w:p>
      <w:r>
        <w:rPr>
          <w:b/>
          <w:color w:val="666666"/>
          <w:sz w:val="16"/>
        </w:rPr>
        <w:t>[bash]</w:t>
      </w:r>
    </w:p>
    <w:p>
      <w:pPr>
        <w:shd w:fill="F2F2F2" w:val="clear"/>
      </w:pPr>
      <w:r>
        <w:rPr>
          <w:rFonts w:ascii="Courier New" w:hAnsi="Courier New"/>
          <w:sz w:val="17"/>
        </w:rPr>
        <w:t>curl -i --location \</w:t>
        <w:br/>
        <w:t xml:space="preserve"> 'https://app.supervisely.com/public/api/v3/ecosystem.list?pagination_mode=token&amp;after=NEXT_PAGE_TOKEN'</w:t>
      </w:r>
    </w:p>
    <w:p>
      <w:pPr>
        <w:pStyle w:val="Heading3"/>
      </w:pPr>
      <w:r>
        <w:t>Error Handling</w:t>
      </w:r>
    </w:p>
    <w:p>
      <w:pPr>
        <w:pStyle w:val="ListBullet"/>
      </w:pPr>
      <w:r>
        <w:t>400: Client error (labeled FAIL in scraped content).</w:t>
      </w:r>
    </w:p>
    <w:p>
      <w:pPr>
        <w:pStyle w:val="ListBullet"/>
      </w:pPr>
      <w:r>
        <w:t>5XX: Server error (labeled FAIL in scraped content).</w:t>
      </w:r>
    </w:p>
    <w:p>
      <w:pPr>
        <w:pStyle w:val="Heading3"/>
      </w:pPr>
      <w:r>
        <w:t>Related ecosystemItems actions</w:t>
      </w:r>
    </w:p>
    <w:p>
      <w:pPr>
        <w:pStyle w:val="ListBullet"/>
      </w:pPr>
      <w:r>
        <w:t>[PUT] Update an Ecosystem Item — /public/api/v3/ecosystem.item.update</w:t>
      </w:r>
    </w:p>
    <w:p>
      <w:r>
        <w:br w:type="page"/>
      </w:r>
    </w:p>
    <w:p>
      <w:pPr>
        <w:pStyle w:val="Heading2"/>
      </w:pPr>
      <w:r>
        <w:t>164. [GET] Get an Agent's Info</w:t>
      </w:r>
    </w:p>
    <w:p>
      <w:r>
        <w:rPr>
          <w:b/>
        </w:rPr>
        <w:t xml:space="preserve">Endpoint: </w:t>
      </w:r>
      <w:r>
        <w:rPr>
          <w:rFonts w:ascii="Courier New" w:hAnsi="Courier New"/>
          <w:sz w:val="18"/>
        </w:rPr>
        <w:t>/agents.info</w:t>
      </w:r>
    </w:p>
    <w:p>
      <w:pPr>
        <w:pStyle w:val="Heading3"/>
      </w:pPr>
      <w:r>
        <w:t>Method</w:t>
      </w:r>
    </w:p>
    <w:p>
      <w:r>
        <w:t>GET</w:t>
      </w:r>
    </w:p>
    <w:p>
      <w:pPr>
        <w:pStyle w:val="Heading3"/>
      </w:pPr>
      <w:r>
        <w:t>URL</w:t>
      </w:r>
    </w:p>
    <w:p>
      <w:r>
        <w:t>https://app.supervisely.com/public/api/v3/agents.info</w:t>
      </w:r>
    </w:p>
    <w:p>
      <w:pPr>
        <w:pStyle w:val="Heading3"/>
      </w:pPr>
      <w:r>
        <w:t>Description</w:t>
      </w:r>
    </w:p>
    <w:p>
      <w:r>
        <w:t>Returns information about a Supervisely Agent by its ID, including metadata (name, team/user ownership, timestamps) and detailed capabilities/host information.</w:t>
      </w:r>
    </w:p>
    <w:p>
      <w:pPr>
        <w:pStyle w:val="Heading3"/>
      </w:pPr>
      <w:r>
        <w:t>Enforcement Rules</w:t>
      </w:r>
    </w:p>
    <w:p>
      <w:pPr>
        <w:pStyle w:val="ListBullet"/>
      </w:pPr>
      <w:r>
        <w:t>The Agent identifier must be provided as id and it must be an integer with minimum value 1.</w:t>
      </w:r>
    </w:p>
    <w:p>
      <w:pPr>
        <w:pStyle w:val="ListBullet"/>
      </w:pPr>
      <w:r>
        <w:t>When executing the action, ensure to send Query Parameters in the URL as query parameters and not in the body.</w:t>
      </w:r>
    </w:p>
    <w:p>
      <w:pPr>
        <w:pStyle w:val="ListBullet"/>
      </w:pPr>
      <w:r>
        <w:t>This endpoint is documented as GET; avoid sending a request body in practice unless your HTTP client explicitly supports it for GET.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Agent. Minimum: 1.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"Main agent",</w:t>
        <w:br/>
        <w:t xml:space="preserve"> "token": "S81OkdTlVXQmI0NC0uwlGXJwEfSMh2q3",</w:t>
        <w:br/>
        <w:t xml:space="preserve"> "userId": 1,</w:t>
        <w:br/>
        <w:t xml:space="preserve"> "teamId": 1,</w:t>
        <w:br/>
        <w:t xml:space="preserve"> "createdAt": "2018-08-15T21:01:46.690Z",</w:t>
        <w:br/>
        <w:t xml:space="preserve"> "updatedAt": "2018-08-15T21:01:46.690Z",</w:t>
        <w:br/>
        <w:t xml:space="preserve"> "capabilities": {</w:t>
        <w:br/>
        <w:t xml:space="preserve"> "types": {</w:t>
        <w:br/>
        <w:t xml:space="preserve"> "train": {</w:t>
        <w:br/>
        <w:t xml:space="preserve"> "enabled": true,</w:t>
        <w:br/>
        <w:t xml:space="preserve"> "concurrency": 0,</w:t>
        <w:br/>
        <w:t xml:space="preserve"> "allowedDockerImagesRegex": []</w:t>
        <w:br/>
        <w:t xml:space="preserve"> },</w:t>
        <w:br/>
        <w:t xml:space="preserve"> "custom": {</w:t>
        <w:br/>
        <w:t xml:space="preserve"> "enabled": true,</w:t>
        <w:br/>
        <w:t xml:space="preserve"> "concurrency": 0,</w:t>
        <w:br/>
        <w:t xml:space="preserve"> "allowedDockerImagesRegex": []</w:t>
        <w:br/>
        <w:t xml:space="preserve"> },</w:t>
        <w:br/>
        <w:t xml:space="preserve"> "export": {</w:t>
        <w:br/>
        <w:t xml:space="preserve"> "enabled": true,</w:t>
        <w:br/>
        <w:t xml:space="preserve"> "concurrency": 0,</w:t>
        <w:br/>
        <w:t xml:space="preserve"> "allowedDockerImagesRegex": []</w:t>
        <w:br/>
        <w:t xml:space="preserve"> },</w:t>
        <w:br/>
        <w:t xml:space="preserve"> "import": {</w:t>
        <w:br/>
        <w:t xml:space="preserve"> "enabled": true,</w:t>
        <w:br/>
        <w:t xml:space="preserve"> "concurrency": 0,</w:t>
        <w:br/>
        <w:t xml:space="preserve"> "allowedDockerImagesRegex": []</w:t>
        <w:br/>
        <w:t xml:space="preserve"> },</w:t>
        <w:br/>
        <w:t xml:space="preserve"> "pipeline": {</w:t>
        <w:br/>
        <w:t xml:space="preserve"> "enabled": true,</w:t>
        <w:br/>
        <w:t xml:space="preserve"> "concurrency": 0,</w:t>
        <w:br/>
        <w:t xml:space="preserve"> "allowedDockerImagesRegex": []</w:t>
        <w:br/>
        <w:t xml:space="preserve"> },</w:t>
        <w:br/>
        <w:t xml:space="preserve"> "infer_rpc": {</w:t>
        <w:br/>
        <w:t xml:space="preserve"> "enabled": true,</w:t>
        <w:br/>
        <w:t xml:space="preserve"> "concurrency": 0,</w:t>
        <w:br/>
        <w:t xml:space="preserve"> "allowedDockerImagesRegex": []</w:t>
        <w:br/>
        <w:t xml:space="preserve"> },</w:t>
        <w:br/>
        <w:t xml:space="preserve"> "inference": {</w:t>
        <w:br/>
        <w:t xml:space="preserve"> "enabled": true,</w:t>
        <w:br/>
        <w:t xml:space="preserve"> "concurrency": 0,</w:t>
        <w:br/>
        <w:t xml:space="preserve"> "allowedDockerImagesRegex": []</w:t>
        <w:br/>
        <w:t xml:space="preserve"> },</w:t>
        <w:br/>
        <w:t xml:space="preserve"> "import_agent": {</w:t>
        <w:br/>
        <w:t xml:space="preserve"> "enabled": true,</w:t>
        <w:br/>
        <w:t xml:space="preserve"> "concurrency": 0,</w:t>
        <w:br/>
        <w:t xml:space="preserve"> "allowedDockerImagesRegex": []</w:t>
        <w:br/>
        <w:t xml:space="preserve"> }</w:t>
        <w:br/>
        <w:t xml:space="preserve"> },</w:t>
        <w:br/>
        <w:t xml:space="preserve"> "allowedDockerImagesRegex": []</w:t>
        <w:br/>
        <w:t xml:space="preserve"> },</w:t>
        <w:br/>
        <w:t xml:space="preserve"> "version": "agent:5.10.0",</w:t>
        <w:br/>
        <w:t xml:space="preserve"> "dockerImage": "...",</w:t>
        <w:br/>
        <w:t xml:space="preserve"> "host": {</w:t>
        <w:br/>
        <w:t xml:space="preserve"> "platform": {</w:t>
        <w:br/>
        <w:t xml:space="preserve"> "os": "Linux",</w:t>
        <w:br/>
        <w:t xml:space="preserve"> "version": "4.15.0-54-generic",</w:t>
        <w:br/>
        <w:t xml:space="preserve"> "architecture": "x86_64"</w:t>
        <w:br/>
        <w:t xml:space="preserve"> },</w:t>
        <w:br/>
        <w:t xml:space="preserve"> "cpu": {</w:t>
        <w:br/>
        <w:t xml:space="preserve"> "model": " Intel(R) Core(TM) i7-6800K CPU @ 3.40GHz",</w:t>
        <w:br/>
        <w:t xml:space="preserve"> "cores": 12</w:t>
        <w:br/>
        <w:t xml:space="preserve"> },</w:t>
        <w:br/>
        <w:t xml:space="preserve"> "gpu": [</w:t>
        <w:br/>
        <w:t xml:space="preserve"> "GPU 0: ***",</w:t>
        <w:br/>
        <w:t xml:space="preserve"> "GPU 1: ***"</w:t>
        <w:br/>
        <w:t xml:space="preserve"> ]</w:t>
        <w:br/>
        <w:t xml:space="preserve"> }</w:t>
        <w:br/>
        <w:t>}</w:t>
      </w:r>
    </w:p>
    <w:p>
      <w:pPr>
        <w:pStyle w:val="Heading3"/>
      </w:pPr>
      <w:r>
        <w:t>Error Response (400 Client Error) - FAIL</w:t>
      </w:r>
    </w:p>
    <w:p>
      <w:r>
        <w:rPr>
          <w:b/>
          <w:color w:val="666666"/>
          <w:sz w:val="16"/>
        </w:rPr>
        <w:t>[json]</w:t>
      </w:r>
    </w:p>
    <w:p>
      <w:pPr>
        <w:shd w:fill="F2F2F2" w:val="clear"/>
      </w:pPr>
      <w:r>
        <w:rPr>
          <w:rFonts w:ascii="Courier New" w:hAnsi="Courier New"/>
          <w:sz w:val="17"/>
        </w:rPr>
        <w:t>{}</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Agent ID.</w:t>
            </w:r>
          </w:p>
        </w:tc>
      </w:tr>
      <w:tr>
        <w:tc>
          <w:tcPr>
            <w:tcW w:type="dxa" w:w="2880"/>
          </w:tcPr>
          <w:p>
            <w:r>
              <w:t>name</w:t>
            </w:r>
          </w:p>
        </w:tc>
        <w:tc>
          <w:tcPr>
            <w:tcW w:type="dxa" w:w="2880"/>
          </w:tcPr>
          <w:p>
            <w:r>
              <w:t>string</w:t>
            </w:r>
          </w:p>
        </w:tc>
        <w:tc>
          <w:tcPr>
            <w:tcW w:type="dxa" w:w="2880"/>
          </w:tcPr>
          <w:p>
            <w:r>
              <w:t>Agent name.</w:t>
            </w:r>
          </w:p>
        </w:tc>
      </w:tr>
      <w:tr>
        <w:tc>
          <w:tcPr>
            <w:tcW w:type="dxa" w:w="2880"/>
          </w:tcPr>
          <w:p>
            <w:r>
              <w:t>token</w:t>
            </w:r>
          </w:p>
        </w:tc>
        <w:tc>
          <w:tcPr>
            <w:tcW w:type="dxa" w:w="2880"/>
          </w:tcPr>
          <w:p>
            <w:r>
              <w:t>string</w:t>
            </w:r>
          </w:p>
        </w:tc>
        <w:tc>
          <w:tcPr>
            <w:tcW w:type="dxa" w:w="2880"/>
          </w:tcPr>
          <w:p>
            <w:r>
              <w:t>Agent token.</w:t>
            </w:r>
          </w:p>
        </w:tc>
      </w:tr>
      <w:tr>
        <w:tc>
          <w:tcPr>
            <w:tcW w:type="dxa" w:w="2880"/>
          </w:tcPr>
          <w:p>
            <w:r>
              <w:t>userId</w:t>
            </w:r>
          </w:p>
        </w:tc>
        <w:tc>
          <w:tcPr>
            <w:tcW w:type="dxa" w:w="2880"/>
          </w:tcPr>
          <w:p>
            <w:r>
              <w:t>integer</w:t>
            </w:r>
          </w:p>
        </w:tc>
        <w:tc>
          <w:tcPr>
            <w:tcW w:type="dxa" w:w="2880"/>
          </w:tcPr>
          <w:p>
            <w:r>
              <w:t>ID of the user associated with the agent.</w:t>
            </w:r>
          </w:p>
        </w:tc>
      </w:tr>
      <w:tr>
        <w:tc>
          <w:tcPr>
            <w:tcW w:type="dxa" w:w="2880"/>
          </w:tcPr>
          <w:p>
            <w:r>
              <w:t>teamId</w:t>
            </w:r>
          </w:p>
        </w:tc>
        <w:tc>
          <w:tcPr>
            <w:tcW w:type="dxa" w:w="2880"/>
          </w:tcPr>
          <w:p>
            <w:r>
              <w:t>integer</w:t>
            </w:r>
          </w:p>
        </w:tc>
        <w:tc>
          <w:tcPr>
            <w:tcW w:type="dxa" w:w="2880"/>
          </w:tcPr>
          <w:p>
            <w:r>
              <w:t>ID of the team associated with the agent.</w:t>
            </w:r>
          </w:p>
        </w:tc>
      </w:tr>
      <w:tr>
        <w:tc>
          <w:tcPr>
            <w:tcW w:type="dxa" w:w="2880"/>
          </w:tcPr>
          <w:p>
            <w:r>
              <w:t>createdAt</w:t>
            </w:r>
          </w:p>
        </w:tc>
        <w:tc>
          <w:tcPr>
            <w:tcW w:type="dxa" w:w="2880"/>
          </w:tcPr>
          <w:p>
            <w:r>
              <w:t>string</w:t>
            </w:r>
          </w:p>
        </w:tc>
        <w:tc>
          <w:tcPr>
            <w:tcW w:type="dxa" w:w="2880"/>
          </w:tcPr>
          <w:p>
            <w:r>
              <w:t>ISO 8601 timestamp when the agent was created.</w:t>
            </w:r>
          </w:p>
        </w:tc>
      </w:tr>
      <w:tr>
        <w:tc>
          <w:tcPr>
            <w:tcW w:type="dxa" w:w="2880"/>
          </w:tcPr>
          <w:p>
            <w:r>
              <w:t>updatedAt</w:t>
            </w:r>
          </w:p>
        </w:tc>
        <w:tc>
          <w:tcPr>
            <w:tcW w:type="dxa" w:w="2880"/>
          </w:tcPr>
          <w:p>
            <w:r>
              <w:t>string</w:t>
            </w:r>
          </w:p>
        </w:tc>
        <w:tc>
          <w:tcPr>
            <w:tcW w:type="dxa" w:w="2880"/>
          </w:tcPr>
          <w:p>
            <w:r>
              <w:t>ISO 8601 timestamp when the agent was last updated.</w:t>
            </w:r>
          </w:p>
        </w:tc>
      </w:tr>
      <w:tr>
        <w:tc>
          <w:tcPr>
            <w:tcW w:type="dxa" w:w="2880"/>
          </w:tcPr>
          <w:p>
            <w:r>
              <w:t>capabilities</w:t>
            </w:r>
          </w:p>
        </w:tc>
        <w:tc>
          <w:tcPr>
            <w:tcW w:type="dxa" w:w="2880"/>
          </w:tcPr>
          <w:p>
            <w:r>
              <w:t>object</w:t>
            </w:r>
          </w:p>
        </w:tc>
        <w:tc>
          <w:tcPr>
            <w:tcW w:type="dxa" w:w="2880"/>
          </w:tcPr>
          <w:p>
            <w:r>
              <w:t>Agent capabilities configuration.</w:t>
            </w:r>
          </w:p>
        </w:tc>
      </w:tr>
      <w:tr>
        <w:tc>
          <w:tcPr>
            <w:tcW w:type="dxa" w:w="2880"/>
          </w:tcPr>
          <w:p>
            <w:r>
              <w:t>capabilities.types</w:t>
            </w:r>
          </w:p>
        </w:tc>
        <w:tc>
          <w:tcPr>
            <w:tcW w:type="dxa" w:w="2880"/>
          </w:tcPr>
          <w:p>
            <w:r>
              <w:t>object</w:t>
            </w:r>
          </w:p>
        </w:tc>
        <w:tc>
          <w:tcPr>
            <w:tcW w:type="dxa" w:w="2880"/>
          </w:tcPr>
          <w:p>
            <w:r>
              <w:t>Capability types supported by the agent.</w:t>
            </w:r>
          </w:p>
        </w:tc>
      </w:tr>
      <w:tr>
        <w:tc>
          <w:tcPr>
            <w:tcW w:type="dxa" w:w="2880"/>
          </w:tcPr>
          <w:p>
            <w:r>
              <w:t>capabilities.types.train.enabled</w:t>
            </w:r>
          </w:p>
        </w:tc>
        <w:tc>
          <w:tcPr>
            <w:tcW w:type="dxa" w:w="2880"/>
          </w:tcPr>
          <w:p>
            <w:r>
              <w:t>boolean</w:t>
            </w:r>
          </w:p>
        </w:tc>
        <w:tc>
          <w:tcPr>
            <w:tcW w:type="dxa" w:w="2880"/>
          </w:tcPr>
          <w:p>
            <w:r>
              <w:t>Whether train type is enabled.</w:t>
            </w:r>
          </w:p>
        </w:tc>
      </w:tr>
      <w:tr>
        <w:tc>
          <w:tcPr>
            <w:tcW w:type="dxa" w:w="2880"/>
          </w:tcPr>
          <w:p>
            <w:r>
              <w:t>capabilities.types.train.concurrency</w:t>
            </w:r>
          </w:p>
        </w:tc>
        <w:tc>
          <w:tcPr>
            <w:tcW w:type="dxa" w:w="2880"/>
          </w:tcPr>
          <w:p>
            <w:r>
              <w:t>integer</w:t>
            </w:r>
          </w:p>
        </w:tc>
        <w:tc>
          <w:tcPr>
            <w:tcW w:type="dxa" w:w="2880"/>
          </w:tcPr>
          <w:p>
            <w:r>
              <w:t>Concurrency limit for train.</w:t>
            </w:r>
          </w:p>
        </w:tc>
      </w:tr>
      <w:tr>
        <w:tc>
          <w:tcPr>
            <w:tcW w:type="dxa" w:w="2880"/>
          </w:tcPr>
          <w:p>
            <w:r>
              <w:t>capabilities.types.train.allowedDockerImagesRegex</w:t>
            </w:r>
          </w:p>
        </w:tc>
        <w:tc>
          <w:tcPr>
            <w:tcW w:type="dxa" w:w="2880"/>
          </w:tcPr>
          <w:p>
            <w:r>
              <w:t>array</w:t>
            </w:r>
          </w:p>
        </w:tc>
        <w:tc>
          <w:tcPr>
            <w:tcW w:type="dxa" w:w="2880"/>
          </w:tcPr>
          <w:p>
            <w:r>
              <w:t>Allowed docker image regex list for train.</w:t>
            </w:r>
          </w:p>
        </w:tc>
      </w:tr>
      <w:tr>
        <w:tc>
          <w:tcPr>
            <w:tcW w:type="dxa" w:w="2880"/>
          </w:tcPr>
          <w:p>
            <w:r>
              <w:t>capabilities.types.custom.enabled</w:t>
            </w:r>
          </w:p>
        </w:tc>
        <w:tc>
          <w:tcPr>
            <w:tcW w:type="dxa" w:w="2880"/>
          </w:tcPr>
          <w:p>
            <w:r>
              <w:t>boolean</w:t>
            </w:r>
          </w:p>
        </w:tc>
        <w:tc>
          <w:tcPr>
            <w:tcW w:type="dxa" w:w="2880"/>
          </w:tcPr>
          <w:p>
            <w:r>
              <w:t>Whether custom type is enabled.</w:t>
            </w:r>
          </w:p>
        </w:tc>
      </w:tr>
      <w:tr>
        <w:tc>
          <w:tcPr>
            <w:tcW w:type="dxa" w:w="2880"/>
          </w:tcPr>
          <w:p>
            <w:r>
              <w:t>capabilities.types.custom.concurrency</w:t>
            </w:r>
          </w:p>
        </w:tc>
        <w:tc>
          <w:tcPr>
            <w:tcW w:type="dxa" w:w="2880"/>
          </w:tcPr>
          <w:p>
            <w:r>
              <w:t>integer</w:t>
            </w:r>
          </w:p>
        </w:tc>
        <w:tc>
          <w:tcPr>
            <w:tcW w:type="dxa" w:w="2880"/>
          </w:tcPr>
          <w:p>
            <w:r>
              <w:t>Concurrency limit for custom.</w:t>
            </w:r>
          </w:p>
        </w:tc>
      </w:tr>
      <w:tr>
        <w:tc>
          <w:tcPr>
            <w:tcW w:type="dxa" w:w="2880"/>
          </w:tcPr>
          <w:p>
            <w:r>
              <w:t>capabilities.types.custom.allowedDockerImagesRegex</w:t>
            </w:r>
          </w:p>
        </w:tc>
        <w:tc>
          <w:tcPr>
            <w:tcW w:type="dxa" w:w="2880"/>
          </w:tcPr>
          <w:p>
            <w:r>
              <w:t>array</w:t>
            </w:r>
          </w:p>
        </w:tc>
        <w:tc>
          <w:tcPr>
            <w:tcW w:type="dxa" w:w="2880"/>
          </w:tcPr>
          <w:p>
            <w:r>
              <w:t>Allowed docker image regex list for custom.</w:t>
            </w:r>
          </w:p>
        </w:tc>
      </w:tr>
      <w:tr>
        <w:tc>
          <w:tcPr>
            <w:tcW w:type="dxa" w:w="2880"/>
          </w:tcPr>
          <w:p>
            <w:r>
              <w:t>capabilities.types.export.enabled</w:t>
            </w:r>
          </w:p>
        </w:tc>
        <w:tc>
          <w:tcPr>
            <w:tcW w:type="dxa" w:w="2880"/>
          </w:tcPr>
          <w:p>
            <w:r>
              <w:t>boolean</w:t>
            </w:r>
          </w:p>
        </w:tc>
        <w:tc>
          <w:tcPr>
            <w:tcW w:type="dxa" w:w="2880"/>
          </w:tcPr>
          <w:p>
            <w:r>
              <w:t>Whether export type is enabled.</w:t>
            </w:r>
          </w:p>
        </w:tc>
      </w:tr>
      <w:tr>
        <w:tc>
          <w:tcPr>
            <w:tcW w:type="dxa" w:w="2880"/>
          </w:tcPr>
          <w:p>
            <w:r>
              <w:t>capabilities.types.export.concurrency</w:t>
            </w:r>
          </w:p>
        </w:tc>
        <w:tc>
          <w:tcPr>
            <w:tcW w:type="dxa" w:w="2880"/>
          </w:tcPr>
          <w:p>
            <w:r>
              <w:t>integer</w:t>
            </w:r>
          </w:p>
        </w:tc>
        <w:tc>
          <w:tcPr>
            <w:tcW w:type="dxa" w:w="2880"/>
          </w:tcPr>
          <w:p>
            <w:r>
              <w:t>Concurrency limit for export.</w:t>
            </w:r>
          </w:p>
        </w:tc>
      </w:tr>
      <w:tr>
        <w:tc>
          <w:tcPr>
            <w:tcW w:type="dxa" w:w="2880"/>
          </w:tcPr>
          <w:p>
            <w:r>
              <w:t>capabilities.types.export.allowedDockerImagesRegex</w:t>
            </w:r>
          </w:p>
        </w:tc>
        <w:tc>
          <w:tcPr>
            <w:tcW w:type="dxa" w:w="2880"/>
          </w:tcPr>
          <w:p>
            <w:r>
              <w:t>array</w:t>
            </w:r>
          </w:p>
        </w:tc>
        <w:tc>
          <w:tcPr>
            <w:tcW w:type="dxa" w:w="2880"/>
          </w:tcPr>
          <w:p>
            <w:r>
              <w:t>Allowed docker image regex list for export.</w:t>
            </w:r>
          </w:p>
        </w:tc>
      </w:tr>
      <w:tr>
        <w:tc>
          <w:tcPr>
            <w:tcW w:type="dxa" w:w="2880"/>
          </w:tcPr>
          <w:p>
            <w:r>
              <w:t>capabilities.types.import.enabled</w:t>
            </w:r>
          </w:p>
        </w:tc>
        <w:tc>
          <w:tcPr>
            <w:tcW w:type="dxa" w:w="2880"/>
          </w:tcPr>
          <w:p>
            <w:r>
              <w:t>boolean</w:t>
            </w:r>
          </w:p>
        </w:tc>
        <w:tc>
          <w:tcPr>
            <w:tcW w:type="dxa" w:w="2880"/>
          </w:tcPr>
          <w:p>
            <w:r>
              <w:t>Whether import type is enabled.</w:t>
            </w:r>
          </w:p>
        </w:tc>
      </w:tr>
      <w:tr>
        <w:tc>
          <w:tcPr>
            <w:tcW w:type="dxa" w:w="2880"/>
          </w:tcPr>
          <w:p>
            <w:r>
              <w:t>capabilities.types.import.concurrency</w:t>
            </w:r>
          </w:p>
        </w:tc>
        <w:tc>
          <w:tcPr>
            <w:tcW w:type="dxa" w:w="2880"/>
          </w:tcPr>
          <w:p>
            <w:r>
              <w:t>integer</w:t>
            </w:r>
          </w:p>
        </w:tc>
        <w:tc>
          <w:tcPr>
            <w:tcW w:type="dxa" w:w="2880"/>
          </w:tcPr>
          <w:p>
            <w:r>
              <w:t>Concurrency limit for import.</w:t>
            </w:r>
          </w:p>
        </w:tc>
      </w:tr>
      <w:tr>
        <w:tc>
          <w:tcPr>
            <w:tcW w:type="dxa" w:w="2880"/>
          </w:tcPr>
          <w:p>
            <w:r>
              <w:t>capabilities.types.import.allowedDockerImagesRegex</w:t>
            </w:r>
          </w:p>
        </w:tc>
        <w:tc>
          <w:tcPr>
            <w:tcW w:type="dxa" w:w="2880"/>
          </w:tcPr>
          <w:p>
            <w:r>
              <w:t>array</w:t>
            </w:r>
          </w:p>
        </w:tc>
        <w:tc>
          <w:tcPr>
            <w:tcW w:type="dxa" w:w="2880"/>
          </w:tcPr>
          <w:p>
            <w:r>
              <w:t>Allowed docker image regex list for import.</w:t>
            </w:r>
          </w:p>
        </w:tc>
      </w:tr>
      <w:tr>
        <w:tc>
          <w:tcPr>
            <w:tcW w:type="dxa" w:w="2880"/>
          </w:tcPr>
          <w:p>
            <w:r>
              <w:t>capabilities.types.pipeline.enabled</w:t>
            </w:r>
          </w:p>
        </w:tc>
        <w:tc>
          <w:tcPr>
            <w:tcW w:type="dxa" w:w="2880"/>
          </w:tcPr>
          <w:p>
            <w:r>
              <w:t>boolean</w:t>
            </w:r>
          </w:p>
        </w:tc>
        <w:tc>
          <w:tcPr>
            <w:tcW w:type="dxa" w:w="2880"/>
          </w:tcPr>
          <w:p>
            <w:r>
              <w:t>Whether pipeline type is enabled.</w:t>
            </w:r>
          </w:p>
        </w:tc>
      </w:tr>
      <w:tr>
        <w:tc>
          <w:tcPr>
            <w:tcW w:type="dxa" w:w="2880"/>
          </w:tcPr>
          <w:p>
            <w:r>
              <w:t>capabilities.types.pipeline.concurrency</w:t>
            </w:r>
          </w:p>
        </w:tc>
        <w:tc>
          <w:tcPr>
            <w:tcW w:type="dxa" w:w="2880"/>
          </w:tcPr>
          <w:p>
            <w:r>
              <w:t>integer</w:t>
            </w:r>
          </w:p>
        </w:tc>
        <w:tc>
          <w:tcPr>
            <w:tcW w:type="dxa" w:w="2880"/>
          </w:tcPr>
          <w:p>
            <w:r>
              <w:t>Concurrency limit for pipeline.</w:t>
            </w:r>
          </w:p>
        </w:tc>
      </w:tr>
      <w:tr>
        <w:tc>
          <w:tcPr>
            <w:tcW w:type="dxa" w:w="2880"/>
          </w:tcPr>
          <w:p>
            <w:r>
              <w:t>capabilities.types.pipeline.allowedDockerImagesRegex</w:t>
            </w:r>
          </w:p>
        </w:tc>
        <w:tc>
          <w:tcPr>
            <w:tcW w:type="dxa" w:w="2880"/>
          </w:tcPr>
          <w:p>
            <w:r>
              <w:t>array</w:t>
            </w:r>
          </w:p>
        </w:tc>
        <w:tc>
          <w:tcPr>
            <w:tcW w:type="dxa" w:w="2880"/>
          </w:tcPr>
          <w:p>
            <w:r>
              <w:t>Allowed docker image regex list for pipeline.</w:t>
            </w:r>
          </w:p>
        </w:tc>
      </w:tr>
      <w:tr>
        <w:tc>
          <w:tcPr>
            <w:tcW w:type="dxa" w:w="2880"/>
          </w:tcPr>
          <w:p>
            <w:r>
              <w:t>capabilities.types.infer_rpc.enabled</w:t>
            </w:r>
          </w:p>
        </w:tc>
        <w:tc>
          <w:tcPr>
            <w:tcW w:type="dxa" w:w="2880"/>
          </w:tcPr>
          <w:p>
            <w:r>
              <w:t>boolean</w:t>
            </w:r>
          </w:p>
        </w:tc>
        <w:tc>
          <w:tcPr>
            <w:tcW w:type="dxa" w:w="2880"/>
          </w:tcPr>
          <w:p>
            <w:r>
              <w:t>Whether infer_rpc type is enabled.</w:t>
            </w:r>
          </w:p>
        </w:tc>
      </w:tr>
      <w:tr>
        <w:tc>
          <w:tcPr>
            <w:tcW w:type="dxa" w:w="2880"/>
          </w:tcPr>
          <w:p>
            <w:r>
              <w:t>capabilities.types.infer_rpc.concurrency</w:t>
            </w:r>
          </w:p>
        </w:tc>
        <w:tc>
          <w:tcPr>
            <w:tcW w:type="dxa" w:w="2880"/>
          </w:tcPr>
          <w:p>
            <w:r>
              <w:t>integer</w:t>
            </w:r>
          </w:p>
        </w:tc>
        <w:tc>
          <w:tcPr>
            <w:tcW w:type="dxa" w:w="2880"/>
          </w:tcPr>
          <w:p>
            <w:r>
              <w:t>Concurrency limit for infer_rpc.</w:t>
            </w:r>
          </w:p>
        </w:tc>
      </w:tr>
      <w:tr>
        <w:tc>
          <w:tcPr>
            <w:tcW w:type="dxa" w:w="2880"/>
          </w:tcPr>
          <w:p>
            <w:r>
              <w:t>capabilities.types.infer_rpc.allowedDockerImagesRegex</w:t>
            </w:r>
          </w:p>
        </w:tc>
        <w:tc>
          <w:tcPr>
            <w:tcW w:type="dxa" w:w="2880"/>
          </w:tcPr>
          <w:p>
            <w:r>
              <w:t>array</w:t>
            </w:r>
          </w:p>
        </w:tc>
        <w:tc>
          <w:tcPr>
            <w:tcW w:type="dxa" w:w="2880"/>
          </w:tcPr>
          <w:p>
            <w:r>
              <w:t>Allowed docker image regex list for infer_rpc.</w:t>
            </w:r>
          </w:p>
        </w:tc>
      </w:tr>
      <w:tr>
        <w:tc>
          <w:tcPr>
            <w:tcW w:type="dxa" w:w="2880"/>
          </w:tcPr>
          <w:p>
            <w:r>
              <w:t>capabilities.types.inference.enabled</w:t>
            </w:r>
          </w:p>
        </w:tc>
        <w:tc>
          <w:tcPr>
            <w:tcW w:type="dxa" w:w="2880"/>
          </w:tcPr>
          <w:p>
            <w:r>
              <w:t>boolean</w:t>
            </w:r>
          </w:p>
        </w:tc>
        <w:tc>
          <w:tcPr>
            <w:tcW w:type="dxa" w:w="2880"/>
          </w:tcPr>
          <w:p>
            <w:r>
              <w:t>Whether inference type is enabled.</w:t>
            </w:r>
          </w:p>
        </w:tc>
      </w:tr>
      <w:tr>
        <w:tc>
          <w:tcPr>
            <w:tcW w:type="dxa" w:w="2880"/>
          </w:tcPr>
          <w:p>
            <w:r>
              <w:t>capabilities.types.inference.concurrency</w:t>
            </w:r>
          </w:p>
        </w:tc>
        <w:tc>
          <w:tcPr>
            <w:tcW w:type="dxa" w:w="2880"/>
          </w:tcPr>
          <w:p>
            <w:r>
              <w:t>integer</w:t>
            </w:r>
          </w:p>
        </w:tc>
        <w:tc>
          <w:tcPr>
            <w:tcW w:type="dxa" w:w="2880"/>
          </w:tcPr>
          <w:p>
            <w:r>
              <w:t>Concurrency limit for inference.</w:t>
            </w:r>
          </w:p>
        </w:tc>
      </w:tr>
      <w:tr>
        <w:tc>
          <w:tcPr>
            <w:tcW w:type="dxa" w:w="2880"/>
          </w:tcPr>
          <w:p>
            <w:r>
              <w:t>capabilities.types.inference.allowedDockerImagesRegex</w:t>
            </w:r>
          </w:p>
        </w:tc>
        <w:tc>
          <w:tcPr>
            <w:tcW w:type="dxa" w:w="2880"/>
          </w:tcPr>
          <w:p>
            <w:r>
              <w:t>array</w:t>
            </w:r>
          </w:p>
        </w:tc>
        <w:tc>
          <w:tcPr>
            <w:tcW w:type="dxa" w:w="2880"/>
          </w:tcPr>
          <w:p>
            <w:r>
              <w:t>Allowed docker image regex list for inference.</w:t>
            </w:r>
          </w:p>
        </w:tc>
      </w:tr>
      <w:tr>
        <w:tc>
          <w:tcPr>
            <w:tcW w:type="dxa" w:w="2880"/>
          </w:tcPr>
          <w:p>
            <w:r>
              <w:t>capabilities.types.import_agent.enabled</w:t>
            </w:r>
          </w:p>
        </w:tc>
        <w:tc>
          <w:tcPr>
            <w:tcW w:type="dxa" w:w="2880"/>
          </w:tcPr>
          <w:p>
            <w:r>
              <w:t>boolean</w:t>
            </w:r>
          </w:p>
        </w:tc>
        <w:tc>
          <w:tcPr>
            <w:tcW w:type="dxa" w:w="2880"/>
          </w:tcPr>
          <w:p>
            <w:r>
              <w:t>Whether import_agent type is enabled.</w:t>
            </w:r>
          </w:p>
        </w:tc>
      </w:tr>
      <w:tr>
        <w:tc>
          <w:tcPr>
            <w:tcW w:type="dxa" w:w="2880"/>
          </w:tcPr>
          <w:p>
            <w:r>
              <w:t>capabilities.types.import_agent.concurrency</w:t>
            </w:r>
          </w:p>
        </w:tc>
        <w:tc>
          <w:tcPr>
            <w:tcW w:type="dxa" w:w="2880"/>
          </w:tcPr>
          <w:p>
            <w:r>
              <w:t>integer</w:t>
            </w:r>
          </w:p>
        </w:tc>
        <w:tc>
          <w:tcPr>
            <w:tcW w:type="dxa" w:w="2880"/>
          </w:tcPr>
          <w:p>
            <w:r>
              <w:t>Concurrency limit for import_agent.</w:t>
            </w:r>
          </w:p>
        </w:tc>
      </w:tr>
      <w:tr>
        <w:tc>
          <w:tcPr>
            <w:tcW w:type="dxa" w:w="2880"/>
          </w:tcPr>
          <w:p>
            <w:r>
              <w:t>capabilities.types.import_agent.allowedDockerImagesRegex</w:t>
            </w:r>
          </w:p>
        </w:tc>
        <w:tc>
          <w:tcPr>
            <w:tcW w:type="dxa" w:w="2880"/>
          </w:tcPr>
          <w:p>
            <w:r>
              <w:t>array</w:t>
            </w:r>
          </w:p>
        </w:tc>
        <w:tc>
          <w:tcPr>
            <w:tcW w:type="dxa" w:w="2880"/>
          </w:tcPr>
          <w:p>
            <w:r>
              <w:t>Allowed docker image regex list for import_agent.</w:t>
            </w:r>
          </w:p>
        </w:tc>
      </w:tr>
      <w:tr>
        <w:tc>
          <w:tcPr>
            <w:tcW w:type="dxa" w:w="2880"/>
          </w:tcPr>
          <w:p>
            <w:r>
              <w:t>capabilities.allowedDockerImagesRegex</w:t>
            </w:r>
          </w:p>
        </w:tc>
        <w:tc>
          <w:tcPr>
            <w:tcW w:type="dxa" w:w="2880"/>
          </w:tcPr>
          <w:p>
            <w:r>
              <w:t>array</w:t>
            </w:r>
          </w:p>
        </w:tc>
        <w:tc>
          <w:tcPr>
            <w:tcW w:type="dxa" w:w="2880"/>
          </w:tcPr>
          <w:p>
            <w:r>
              <w:t>Global allowed docker image regex list.</w:t>
            </w:r>
          </w:p>
        </w:tc>
      </w:tr>
      <w:tr>
        <w:tc>
          <w:tcPr>
            <w:tcW w:type="dxa" w:w="2880"/>
          </w:tcPr>
          <w:p>
            <w:r>
              <w:t>version</w:t>
            </w:r>
          </w:p>
        </w:tc>
        <w:tc>
          <w:tcPr>
            <w:tcW w:type="dxa" w:w="2880"/>
          </w:tcPr>
          <w:p>
            <w:r>
              <w:t>string</w:t>
            </w:r>
          </w:p>
        </w:tc>
        <w:tc>
          <w:tcPr>
            <w:tcW w:type="dxa" w:w="2880"/>
          </w:tcPr>
          <w:p>
            <w:r>
              <w:t>Agent version string.</w:t>
            </w:r>
          </w:p>
        </w:tc>
      </w:tr>
      <w:tr>
        <w:tc>
          <w:tcPr>
            <w:tcW w:type="dxa" w:w="2880"/>
          </w:tcPr>
          <w:p>
            <w:r>
              <w:t>dockerImage</w:t>
            </w:r>
          </w:p>
        </w:tc>
        <w:tc>
          <w:tcPr>
            <w:tcW w:type="dxa" w:w="2880"/>
          </w:tcPr>
          <w:p>
            <w:r>
              <w:t>string</w:t>
            </w:r>
          </w:p>
        </w:tc>
        <w:tc>
          <w:tcPr>
            <w:tcW w:type="dxa" w:w="2880"/>
          </w:tcPr>
          <w:p>
            <w:r>
              <w:t>Docker image identifier/name.</w:t>
            </w:r>
          </w:p>
        </w:tc>
      </w:tr>
      <w:tr>
        <w:tc>
          <w:tcPr>
            <w:tcW w:type="dxa" w:w="2880"/>
          </w:tcPr>
          <w:p>
            <w:r>
              <w:t>host</w:t>
            </w:r>
          </w:p>
        </w:tc>
        <w:tc>
          <w:tcPr>
            <w:tcW w:type="dxa" w:w="2880"/>
          </w:tcPr>
          <w:p>
            <w:r>
              <w:t>object</w:t>
            </w:r>
          </w:p>
        </w:tc>
        <w:tc>
          <w:tcPr>
            <w:tcW w:type="dxa" w:w="2880"/>
          </w:tcPr>
          <w:p>
            <w:r>
              <w:t>Host machine information.</w:t>
            </w:r>
          </w:p>
        </w:tc>
      </w:tr>
      <w:tr>
        <w:tc>
          <w:tcPr>
            <w:tcW w:type="dxa" w:w="2880"/>
          </w:tcPr>
          <w:p>
            <w:r>
              <w:t>host.platform</w:t>
            </w:r>
          </w:p>
        </w:tc>
        <w:tc>
          <w:tcPr>
            <w:tcW w:type="dxa" w:w="2880"/>
          </w:tcPr>
          <w:p>
            <w:r>
              <w:t>object</w:t>
            </w:r>
          </w:p>
        </w:tc>
        <w:tc>
          <w:tcPr>
            <w:tcW w:type="dxa" w:w="2880"/>
          </w:tcPr>
          <w:p>
            <w:r>
              <w:t>Platform details.</w:t>
            </w:r>
          </w:p>
        </w:tc>
      </w:tr>
      <w:tr>
        <w:tc>
          <w:tcPr>
            <w:tcW w:type="dxa" w:w="2880"/>
          </w:tcPr>
          <w:p>
            <w:r>
              <w:t>host.platform.os</w:t>
            </w:r>
          </w:p>
        </w:tc>
        <w:tc>
          <w:tcPr>
            <w:tcW w:type="dxa" w:w="2880"/>
          </w:tcPr>
          <w:p>
            <w:r>
              <w:t>string</w:t>
            </w:r>
          </w:p>
        </w:tc>
        <w:tc>
          <w:tcPr>
            <w:tcW w:type="dxa" w:w="2880"/>
          </w:tcPr>
          <w:p>
            <w:r>
              <w:t>Operating system name.</w:t>
            </w:r>
          </w:p>
        </w:tc>
      </w:tr>
      <w:tr>
        <w:tc>
          <w:tcPr>
            <w:tcW w:type="dxa" w:w="2880"/>
          </w:tcPr>
          <w:p>
            <w:r>
              <w:t>host.platform.version</w:t>
            </w:r>
          </w:p>
        </w:tc>
        <w:tc>
          <w:tcPr>
            <w:tcW w:type="dxa" w:w="2880"/>
          </w:tcPr>
          <w:p>
            <w:r>
              <w:t>string</w:t>
            </w:r>
          </w:p>
        </w:tc>
        <w:tc>
          <w:tcPr>
            <w:tcW w:type="dxa" w:w="2880"/>
          </w:tcPr>
          <w:p>
            <w:r>
              <w:t>OS/kernel version.</w:t>
            </w:r>
          </w:p>
        </w:tc>
      </w:tr>
      <w:tr>
        <w:tc>
          <w:tcPr>
            <w:tcW w:type="dxa" w:w="2880"/>
          </w:tcPr>
          <w:p>
            <w:r>
              <w:t>host.platform.architecture</w:t>
            </w:r>
          </w:p>
        </w:tc>
        <w:tc>
          <w:tcPr>
            <w:tcW w:type="dxa" w:w="2880"/>
          </w:tcPr>
          <w:p>
            <w:r>
              <w:t>string</w:t>
            </w:r>
          </w:p>
        </w:tc>
        <w:tc>
          <w:tcPr>
            <w:tcW w:type="dxa" w:w="2880"/>
          </w:tcPr>
          <w:p>
            <w:r>
              <w:t>CPU architecture (e.g., x86_64).</w:t>
            </w:r>
          </w:p>
        </w:tc>
      </w:tr>
      <w:tr>
        <w:tc>
          <w:tcPr>
            <w:tcW w:type="dxa" w:w="2880"/>
          </w:tcPr>
          <w:p>
            <w:r>
              <w:t>host.cpu</w:t>
            </w:r>
          </w:p>
        </w:tc>
        <w:tc>
          <w:tcPr>
            <w:tcW w:type="dxa" w:w="2880"/>
          </w:tcPr>
          <w:p>
            <w:r>
              <w:t>object</w:t>
            </w:r>
          </w:p>
        </w:tc>
        <w:tc>
          <w:tcPr>
            <w:tcW w:type="dxa" w:w="2880"/>
          </w:tcPr>
          <w:p>
            <w:r>
              <w:t>CPU details.</w:t>
            </w:r>
          </w:p>
        </w:tc>
      </w:tr>
      <w:tr>
        <w:tc>
          <w:tcPr>
            <w:tcW w:type="dxa" w:w="2880"/>
          </w:tcPr>
          <w:p>
            <w:r>
              <w:t>host.cpu.model</w:t>
            </w:r>
          </w:p>
        </w:tc>
        <w:tc>
          <w:tcPr>
            <w:tcW w:type="dxa" w:w="2880"/>
          </w:tcPr>
          <w:p>
            <w:r>
              <w:t>string</w:t>
            </w:r>
          </w:p>
        </w:tc>
        <w:tc>
          <w:tcPr>
            <w:tcW w:type="dxa" w:w="2880"/>
          </w:tcPr>
          <w:p>
            <w:r>
              <w:t>CPU model string.</w:t>
            </w:r>
          </w:p>
        </w:tc>
      </w:tr>
      <w:tr>
        <w:tc>
          <w:tcPr>
            <w:tcW w:type="dxa" w:w="2880"/>
          </w:tcPr>
          <w:p>
            <w:r>
              <w:t>host.cpu.cores</w:t>
            </w:r>
          </w:p>
        </w:tc>
        <w:tc>
          <w:tcPr>
            <w:tcW w:type="dxa" w:w="2880"/>
          </w:tcPr>
          <w:p>
            <w:r>
              <w:t>integer</w:t>
            </w:r>
          </w:p>
        </w:tc>
        <w:tc>
          <w:tcPr>
            <w:tcW w:type="dxa" w:w="2880"/>
          </w:tcPr>
          <w:p>
            <w:r>
              <w:t>Number of CPU cores.</w:t>
            </w:r>
          </w:p>
        </w:tc>
      </w:tr>
      <w:tr>
        <w:tc>
          <w:tcPr>
            <w:tcW w:type="dxa" w:w="2880"/>
          </w:tcPr>
          <w:p>
            <w:r>
              <w:t>host.gpu</w:t>
            </w:r>
          </w:p>
        </w:tc>
        <w:tc>
          <w:tcPr>
            <w:tcW w:type="dxa" w:w="2880"/>
          </w:tcPr>
          <w:p>
            <w:r>
              <w:t>array</w:t>
            </w:r>
          </w:p>
        </w:tc>
        <w:tc>
          <w:tcPr>
            <w:tcW w:type="dxa" w:w="2880"/>
          </w:tcPr>
          <w:p>
            <w:r>
              <w:t>List of GPU descriptors.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'https://app.supervisely.com/public/api/v3/agents.info?id=1'</w:t>
      </w:r>
    </w:p>
    <w:p>
      <w:pPr>
        <w:pStyle w:val="Heading3"/>
      </w:pPr>
      <w:r>
        <w:t>Notes</w:t>
      </w:r>
    </w:p>
    <w:p>
      <w:pPr>
        <w:pStyle w:val="ListBullet"/>
      </w:pPr>
      <w:r>
        <w:t>Although the scraped text mentions a “Request Body” for this GET endpoint, the parameter id is documented and typically used as a query parameter for GET requests.</w:t>
      </w:r>
    </w:p>
    <w:p>
      <w:pPr>
        <w:pStyle w:val="Heading3"/>
      </w:pPr>
      <w:r>
        <w:t>Related agents actions</w:t>
      </w:r>
    </w:p>
    <w:p>
      <w:pPr>
        <w:pStyle w:val="ListBullet"/>
      </w:pPr>
      <w:r>
        <w:t>[GET] List Available Agents — /agents.available</w:t>
      </w:r>
    </w:p>
    <w:p>
      <w:pPr>
        <w:pStyle w:val="ListBullet"/>
      </w:pPr>
      <w:r>
        <w:t>[GET] Check If an Agent Exists — /public/api/v3/agents.exists</w:t>
      </w:r>
    </w:p>
    <w:p>
      <w:pPr>
        <w:pStyle w:val="ListBullet"/>
      </w:pPr>
      <w:r>
        <w:t>[POST] Create an Agent — /public/api/v3/agents.add</w:t>
      </w:r>
    </w:p>
    <w:p>
      <w:pPr>
        <w:pStyle w:val="ListBullet"/>
      </w:pPr>
      <w:r>
        <w:t>[GET] List Agents — /agents.list</w:t>
      </w:r>
    </w:p>
    <w:p>
      <w:pPr>
        <w:pStyle w:val="ListBullet"/>
      </w:pPr>
      <w:r>
        <w:t>[PUT] Update an Agent’s Info — /public/api/v3/agents.editInfo</w:t>
      </w:r>
    </w:p>
    <w:p>
      <w:r>
        <w:br w:type="page"/>
      </w:r>
    </w:p>
    <w:p>
      <w:pPr>
        <w:pStyle w:val="Heading2"/>
      </w:pPr>
      <w:r>
        <w:t>165. [GET] List Advanced Object Classes</w:t>
      </w:r>
    </w:p>
    <w:p>
      <w:r>
        <w:rPr>
          <w:b/>
        </w:rPr>
        <w:t xml:space="preserve">Endpoint: </w:t>
      </w:r>
      <w:r>
        <w:rPr>
          <w:rFonts w:ascii="Courier New" w:hAnsi="Courier New"/>
          <w:sz w:val="18"/>
        </w:rPr>
        <w:t>/advanced.object_classes.list</w:t>
      </w:r>
    </w:p>
    <w:p>
      <w:pPr>
        <w:pStyle w:val="Heading3"/>
      </w:pPr>
      <w:r>
        <w:t>Method</w:t>
      </w:r>
    </w:p>
    <w:p>
      <w:r>
        <w:t>GET</w:t>
      </w:r>
    </w:p>
    <w:p>
      <w:pPr>
        <w:pStyle w:val="Heading3"/>
      </w:pPr>
      <w:r>
        <w:t>URL</w:t>
      </w:r>
    </w:p>
    <w:p>
      <w:r>
        <w:t>https://app.supervisely.com/public/api/v3/advanced.object_classes.list</w:t>
      </w:r>
    </w:p>
    <w:p>
      <w:pPr>
        <w:pStyle w:val="Heading3"/>
      </w:pPr>
      <w:r>
        <w:t>Description</w:t>
      </w:r>
    </w:p>
    <w:p>
      <w:r>
        <w:t>Returns a paginated list of object classes for a given project, with support for sorting and filtering by fields such as id, name, description, and shape.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GET but the documentation specifies an application/json request body; if your HTTP client does not support a body with GET, use query parameters where supported by the API/client.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Project ID to list object classes for. Must be &gt;=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(pagination). Default: 1. Min: 1.</w:t>
            </w:r>
          </w:p>
        </w:tc>
      </w:tr>
      <w:tr>
        <w:tc>
          <w:tcPr>
            <w:tcW w:type="dxa" w:w="2880"/>
          </w:tcPr>
          <w:p>
            <w:r>
              <w:t>per_page</w:t>
            </w:r>
          </w:p>
        </w:tc>
        <w:tc>
          <w:tcPr>
            <w:tcW w:type="dxa" w:w="2880"/>
          </w:tcPr>
          <w:p>
            <w:r>
              <w:t>integer</w:t>
            </w:r>
          </w:p>
        </w:tc>
        <w:tc>
          <w:tcPr>
            <w:tcW w:type="dxa" w:w="2880"/>
          </w:tcPr>
          <w:p>
            <w:r>
              <w:t>Items per page. Default: 500. Min: 1.</w:t>
            </w:r>
          </w:p>
        </w:tc>
      </w:tr>
      <w:tr>
        <w:tc>
          <w:tcPr>
            <w:tcW w:type="dxa" w:w="2880"/>
          </w:tcPr>
          <w:p>
            <w:r>
              <w:t>sort</w:t>
            </w:r>
          </w:p>
        </w:tc>
        <w:tc>
          <w:tcPr>
            <w:tcW w:type="dxa" w:w="2880"/>
          </w:tcPr>
          <w:p>
            <w:r>
              <w:t>string</w:t>
            </w:r>
          </w:p>
        </w:tc>
        <w:tc>
          <w:tcPr>
            <w:tcW w:type="dxa" w:w="2880"/>
          </w:tcPr>
          <w:p>
            <w:r>
              <w:t>Sort field. Allowed: id, name, description, shape,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filter</w:t>
            </w:r>
          </w:p>
        </w:tc>
        <w:tc>
          <w:tcPr>
            <w:tcW w:type="dxa" w:w="2880"/>
          </w:tcPr>
          <w:p>
            <w:r>
              <w:t>array</w:t>
            </w:r>
          </w:p>
        </w:tc>
        <w:tc>
          <w:tcPr>
            <w:tcW w:type="dxa" w:w="2880"/>
          </w:tcPr>
          <w:p>
            <w:r>
              <w:t>Array of filter objects (see Filter object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 token used when pagination_mode=token.</w:t>
            </w:r>
          </w:p>
        </w:tc>
      </w:tr>
      <w:tr>
        <w:tc>
          <w:tcPr>
            <w:tcW w:type="dxa" w:w="2880"/>
          </w:tcPr>
          <w:p>
            <w:r>
              <w:t>archived</w:t>
            </w:r>
          </w:p>
        </w:tc>
        <w:tc>
          <w:tcPr>
            <w:tcW w:type="dxa" w:w="2880"/>
          </w:tcPr>
          <w:p>
            <w:r>
              <w:t>boolean</w:t>
            </w:r>
          </w:p>
        </w:tc>
        <w:tc>
          <w:tcPr>
            <w:tcW w:type="dxa" w:w="2880"/>
          </w:tcPr>
          <w:p>
            <w:r>
              <w:t>Whether to include archived entities.</w:t>
            </w:r>
          </w:p>
        </w:tc>
      </w:tr>
      <w:tr>
        <w:tc>
          <w:tcPr>
            <w:tcW w:type="dxa" w:w="2880"/>
          </w:tcPr>
          <w:p>
            <w:r>
              <w:t>extraFields</w:t>
            </w:r>
          </w:p>
        </w:tc>
        <w:tc>
          <w:tcPr>
            <w:tcW w:type="dxa" w:w="2880"/>
          </w:tcPr>
          <w:p>
            <w:r>
              <w:t>array</w:t>
            </w:r>
          </w:p>
        </w:tc>
        <w:tc>
          <w:tcPr>
            <w:tcW w:type="dxa" w:w="2880"/>
          </w:tcPr>
          <w:p>
            <w:r>
              <w:t>Array of strings indicating extra fields to include.</w:t>
            </w:r>
          </w:p>
        </w:tc>
      </w:tr>
    </w:tbl>
    <w:p/>
    <w:p>
      <w:pPr>
        <w:pStyle w:val="Heading3"/>
      </w:pPr>
      <w:r>
        <w:t>Filter object</w:t>
      </w:r>
    </w:p>
    <w:p>
      <w:r>
        <w:t>filter is an array of objects, each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Allowed: id, description, name, shape.</w:t>
            </w:r>
          </w:p>
        </w:tc>
      </w:tr>
      <w:tr>
        <w:tc>
          <w:tcPr>
            <w:tcW w:type="dxa" w:w="2880"/>
          </w:tcPr>
          <w:p>
            <w:r>
              <w:t>operator</w:t>
            </w:r>
          </w:p>
        </w:tc>
        <w:tc>
          <w:tcPr>
            <w:tcW w:type="dxa" w:w="2880"/>
          </w:tcPr>
          <w:p>
            <w:r>
              <w:t>string</w:t>
            </w:r>
          </w:p>
        </w:tc>
        <w:tc>
          <w:tcPr>
            <w:tcW w:type="dxa" w:w="2880"/>
          </w:tcPr>
          <w:p>
            <w:r>
              <w:t>Required. Operator depends on field: &lt;br&gt; - For id and shape: =, eq, !=, not, in, !in&lt;br&gt; - For name and description: =, eq, !=, not, in, !in, like, !like, ilike, !ilike</w:t>
            </w:r>
          </w:p>
        </w:tc>
      </w:tr>
      <w:tr>
        <w:tc>
          <w:tcPr>
            <w:tcW w:type="dxa" w:w="2880"/>
          </w:tcPr>
          <w:p>
            <w:r>
              <w:t>value</w:t>
            </w:r>
          </w:p>
        </w:tc>
        <w:tc>
          <w:tcPr>
            <w:tcW w:type="dxa" w:w="2880"/>
          </w:tcPr>
          <w:p>
            <w:r>
              <w:t>any</w:t>
            </w:r>
          </w:p>
        </w:tc>
        <w:tc>
          <w:tcPr>
            <w:tcW w:type="dxa" w:w="2880"/>
          </w:tcPr>
          <w:p>
            <w:r>
              <w:t>Required. Value to compare against.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24,</w:t>
        <w:br/>
        <w:t xml:space="preserve"> "perPage": 2,</w:t>
        <w:br/>
        <w:t xml:space="preserve"> "pagesCount": 12,</w:t>
        <w:br/>
        <w:t xml:space="preserve"> "entities": [</w:t>
        <w:br/>
        <w:t xml:space="preserve"> {</w:t>
        <w:br/>
        <w:t xml:space="preserve"> "id": 1,</w:t>
        <w:br/>
        <w:t xml:space="preserve"> "name": "kiwi",</w:t>
        <w:br/>
        <w:t xml:space="preserve"> "description": "",</w:t>
        <w:br/>
        <w:t xml:space="preserve"> "shape": "bitmap",</w:t>
        <w:br/>
        <w:t xml:space="preserve"> "createdAt": "2018-08-21T14:25:56.140Z",</w:t>
        <w:br/>
        <w:t xml:space="preserve"> "updatedAt": "2018-08-21T14:25:56.140Z",</w:t>
        <w:br/>
        <w:t xml:space="preserve"> "color": "#FF0000"</w:t>
        <w:br/>
        <w:t xml:space="preserve"> },</w:t>
        <w:br/>
        <w:t xml:space="preserve"> {</w:t>
        <w:br/>
        <w:t xml:space="preserve"> "id": 2,</w:t>
        <w:br/>
        <w:t xml:space="preserve"> "name": "lemon",</w:t>
        <w:br/>
        <w:t xml:space="preserve"> "description": "",</w:t>
        <w:br/>
        <w:t xml:space="preserve"> "shape": "bitmap",</w:t>
        <w:br/>
        <w:t xml:space="preserve"> "createdAt": "2018-08-21T14:25:56.140Z",</w:t>
        <w:br/>
        <w:t xml:space="preserve"> "updatedAt": "2018-08-21T14:25:56.140Z",</w:t>
        <w:br/>
        <w:t xml:space="preserve"> "color": "#1B00FF"</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object classes matching the request.</w:t>
            </w:r>
          </w:p>
        </w:tc>
      </w:tr>
      <w:tr>
        <w:tc>
          <w:tcPr>
            <w:tcW w:type="dxa" w:w="2880"/>
          </w:tcPr>
          <w:p>
            <w:r>
              <w:t>perPage</w:t>
            </w:r>
          </w:p>
        </w:tc>
        <w:tc>
          <w:tcPr>
            <w:tcW w:type="dxa" w:w="2880"/>
          </w:tcPr>
          <w:p>
            <w:r>
              <w:t>integer</w:t>
            </w:r>
          </w:p>
        </w:tc>
        <w:tc>
          <w:tcPr>
            <w:tcW w:type="dxa" w:w="2880"/>
          </w:tcPr>
          <w:p>
            <w:r>
              <w:t>Number of items per page returned.</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object class entities.</w:t>
            </w:r>
          </w:p>
        </w:tc>
      </w:tr>
      <w:tr>
        <w:tc>
          <w:tcPr>
            <w:tcW w:type="dxa" w:w="2880"/>
          </w:tcPr>
          <w:p>
            <w:r>
              <w:t>entities.id</w:t>
            </w:r>
          </w:p>
        </w:tc>
        <w:tc>
          <w:tcPr>
            <w:tcW w:type="dxa" w:w="2880"/>
          </w:tcPr>
          <w:p>
            <w:r>
              <w:t>integer</w:t>
            </w:r>
          </w:p>
        </w:tc>
        <w:tc>
          <w:tcPr>
            <w:tcW w:type="dxa" w:w="2880"/>
          </w:tcPr>
          <w:p>
            <w:r>
              <w:t>Object class ID.</w:t>
            </w:r>
          </w:p>
        </w:tc>
      </w:tr>
      <w:tr>
        <w:tc>
          <w:tcPr>
            <w:tcW w:type="dxa" w:w="2880"/>
          </w:tcPr>
          <w:p>
            <w:r>
              <w:t>entities.name</w:t>
            </w:r>
          </w:p>
        </w:tc>
        <w:tc>
          <w:tcPr>
            <w:tcW w:type="dxa" w:w="2880"/>
          </w:tcPr>
          <w:p>
            <w:r>
              <w:t>string</w:t>
            </w:r>
          </w:p>
        </w:tc>
        <w:tc>
          <w:tcPr>
            <w:tcW w:type="dxa" w:w="2880"/>
          </w:tcPr>
          <w:p>
            <w:r>
              <w:t>Object class name.</w:t>
            </w:r>
          </w:p>
        </w:tc>
      </w:tr>
      <w:tr>
        <w:tc>
          <w:tcPr>
            <w:tcW w:type="dxa" w:w="2880"/>
          </w:tcPr>
          <w:p>
            <w:r>
              <w:t>entities.description</w:t>
            </w:r>
          </w:p>
        </w:tc>
        <w:tc>
          <w:tcPr>
            <w:tcW w:type="dxa" w:w="2880"/>
          </w:tcPr>
          <w:p>
            <w:r>
              <w:t>string</w:t>
            </w:r>
          </w:p>
        </w:tc>
        <w:tc>
          <w:tcPr>
            <w:tcW w:type="dxa" w:w="2880"/>
          </w:tcPr>
          <w:p>
            <w:r>
              <w:t>Object class description.</w:t>
            </w:r>
          </w:p>
        </w:tc>
      </w:tr>
      <w:tr>
        <w:tc>
          <w:tcPr>
            <w:tcW w:type="dxa" w:w="2880"/>
          </w:tcPr>
          <w:p>
            <w:r>
              <w:t>entities.shape</w:t>
            </w:r>
          </w:p>
        </w:tc>
        <w:tc>
          <w:tcPr>
            <w:tcW w:type="dxa" w:w="2880"/>
          </w:tcPr>
          <w:p>
            <w:r>
              <w:t>string</w:t>
            </w:r>
          </w:p>
        </w:tc>
        <w:tc>
          <w:tcPr>
            <w:tcW w:type="dxa" w:w="2880"/>
          </w:tcPr>
          <w:p>
            <w:r>
              <w:t>Object class shape type.</w:t>
            </w:r>
          </w:p>
        </w:tc>
      </w:tr>
      <w:tr>
        <w:tc>
          <w:tcPr>
            <w:tcW w:type="dxa" w:w="2880"/>
          </w:tcPr>
          <w:p>
            <w:r>
              <w:t>entities.createdAt</w:t>
            </w:r>
          </w:p>
        </w:tc>
        <w:tc>
          <w:tcPr>
            <w:tcW w:type="dxa" w:w="2880"/>
          </w:tcPr>
          <w:p>
            <w:r>
              <w:t>string</w:t>
            </w:r>
          </w:p>
        </w:tc>
        <w:tc>
          <w:tcPr>
            <w:tcW w:type="dxa" w:w="2880"/>
          </w:tcPr>
          <w:p>
            <w:r>
              <w:t>Creation timestamp (ISO 8601).</w:t>
            </w:r>
          </w:p>
        </w:tc>
      </w:tr>
      <w:tr>
        <w:tc>
          <w:tcPr>
            <w:tcW w:type="dxa" w:w="2880"/>
          </w:tcPr>
          <w:p>
            <w:r>
              <w:t>entities.updatedAt</w:t>
            </w:r>
          </w:p>
        </w:tc>
        <w:tc>
          <w:tcPr>
            <w:tcW w:type="dxa" w:w="2880"/>
          </w:tcPr>
          <w:p>
            <w:r>
              <w:t>string</w:t>
            </w:r>
          </w:p>
        </w:tc>
        <w:tc>
          <w:tcPr>
            <w:tcW w:type="dxa" w:w="2880"/>
          </w:tcPr>
          <w:p>
            <w:r>
              <w:t>Last update timestamp (ISO 8601).</w:t>
            </w:r>
          </w:p>
        </w:tc>
      </w:tr>
      <w:tr>
        <w:tc>
          <w:tcPr>
            <w:tcW w:type="dxa" w:w="2880"/>
          </w:tcPr>
          <w:p>
            <w:r>
              <w:t>entities.color</w:t>
            </w:r>
          </w:p>
        </w:tc>
        <w:tc>
          <w:tcPr>
            <w:tcW w:type="dxa" w:w="2880"/>
          </w:tcPr>
          <w:p>
            <w:r>
              <w:t>string</w:t>
            </w:r>
          </w:p>
        </w:tc>
        <w:tc>
          <w:tcPr>
            <w:tcW w:type="dxa" w:w="2880"/>
          </w:tcPr>
          <w:p>
            <w:r>
              <w:t>Color hex code (e.g. #FF0000).</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field</w:t>
            </w:r>
          </w:p>
        </w:tc>
        <w:tc>
          <w:tcPr>
            <w:tcW w:type="dxa" w:w="2880"/>
          </w:tcPr>
          <w:p>
            <w:r>
              <w:rPr>
                <w:b/>
              </w:rPr>
              <w:t>Allowed operators</w:t>
            </w:r>
          </w:p>
        </w:tc>
        <w:tc>
          <w:tcPr>
            <w:tcW w:type="dxa" w:w="2880"/>
          </w:tcPr>
          <w:p>
            <w:r>
              <w:rPr>
                <w:b/>
              </w:rPr>
              <w:t>Notes</w:t>
            </w:r>
          </w:p>
        </w:tc>
      </w:tr>
      <w:tr>
        <w:tc>
          <w:tcPr>
            <w:tcW w:type="dxa" w:w="2880"/>
          </w:tcPr>
          <w:p>
            <w:r>
              <w:t>id</w:t>
            </w:r>
          </w:p>
        </w:tc>
        <w:tc>
          <w:tcPr>
            <w:tcW w:type="dxa" w:w="2880"/>
          </w:tcPr>
          <w:p>
            <w:r>
              <w:t>=, eq, !=, not, in, !in</w:t>
            </w:r>
          </w:p>
        </w:tc>
        <w:tc>
          <w:tcPr>
            <w:tcW w:type="dxa" w:w="2880"/>
          </w:tcPr>
          <w:p>
            <w:r>
              <w:t>value type: any (as documented).</w:t>
            </w:r>
          </w:p>
        </w:tc>
      </w:tr>
      <w:tr>
        <w:tc>
          <w:tcPr>
            <w:tcW w:type="dxa" w:w="2880"/>
          </w:tcPr>
          <w:p>
            <w:r>
              <w:t>shape</w:t>
            </w:r>
          </w:p>
        </w:tc>
        <w:tc>
          <w:tcPr>
            <w:tcW w:type="dxa" w:w="2880"/>
          </w:tcPr>
          <w:p>
            <w:r>
              <w:t>=, eq, !=, not, in, !in</w:t>
            </w:r>
          </w:p>
        </w:tc>
        <w:tc>
          <w:tcPr>
            <w:tcW w:type="dxa" w:w="2880"/>
          </w:tcPr>
          <w:p>
            <w:r>
              <w:t>value type: any (as documented).</w:t>
            </w:r>
          </w:p>
        </w:tc>
      </w:tr>
      <w:tr>
        <w:tc>
          <w:tcPr>
            <w:tcW w:type="dxa" w:w="2880"/>
          </w:tcPr>
          <w:p>
            <w:r>
              <w:t>name</w:t>
            </w:r>
          </w:p>
        </w:tc>
        <w:tc>
          <w:tcPr>
            <w:tcW w:type="dxa" w:w="2880"/>
          </w:tcPr>
          <w:p>
            <w:r>
              <w:t>=, eq, !=, not, in, !in, like, !like, ilike, !ilike</w:t>
            </w:r>
          </w:p>
        </w:tc>
        <w:tc>
          <w:tcPr>
            <w:tcW w:type="dxa" w:w="2880"/>
          </w:tcPr>
          <w:p>
            <w:r>
              <w:t>Supports like/ilike operators.</w:t>
            </w:r>
          </w:p>
        </w:tc>
      </w:tr>
      <w:tr>
        <w:tc>
          <w:tcPr>
            <w:tcW w:type="dxa" w:w="2880"/>
          </w:tcPr>
          <w:p>
            <w:r>
              <w:t>description</w:t>
            </w:r>
          </w:p>
        </w:tc>
        <w:tc>
          <w:tcPr>
            <w:tcW w:type="dxa" w:w="2880"/>
          </w:tcPr>
          <w:p>
            <w:r>
              <w:t>=, eq, !=, not, in, !in, like, !like, ilike, !ilike</w:t>
            </w:r>
          </w:p>
        </w:tc>
        <w:tc>
          <w:tcPr>
            <w:tcW w:type="dxa" w:w="2880"/>
          </w:tcPr>
          <w:p>
            <w:r>
              <w:t>Supports like/ilike operators.</w:t>
            </w:r>
          </w:p>
        </w:tc>
      </w:tr>
    </w:tbl>
    <w:p/>
    <w:p>
      <w:pPr>
        <w:pStyle w:val="Heading3"/>
      </w:pPr>
      <w:r>
        <w:t>Available Sorting Options</w:t>
      </w:r>
    </w:p>
    <w:p>
      <w:pPr>
        <w:pStyle w:val="ListBullet"/>
      </w:pPr>
      <w:r>
        <w:t>id</w:t>
      </w:r>
    </w:p>
    <w:p>
      <w:pPr>
        <w:pStyle w:val="ListBullet"/>
      </w:pPr>
      <w:r>
        <w:t>name</w:t>
      </w:r>
    </w:p>
    <w:p>
      <w:pPr>
        <w:pStyle w:val="ListBullet"/>
      </w:pPr>
      <w:r>
        <w:t>description</w:t>
      </w:r>
    </w:p>
    <w:p>
      <w:pPr>
        <w:pStyle w:val="ListBullet"/>
      </w:pPr>
      <w:r>
        <w:t>shape</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'https://app.supervisely.com/public/api/v3/advanced.object_classes.list?projectId=1&amp;page=1&amp;per_page=500&amp;sort=id&amp;sort_order=asc'</w:t>
      </w:r>
    </w:p>
    <w:p>
      <w:pPr>
        <w:pStyle w:val="Heading3"/>
      </w:pPr>
      <w:r>
        <w:t>Example Usage</w:t>
      </w:r>
    </w:p>
    <w:p>
      <w:pPr>
        <w:pStyle w:val="Heading3"/>
      </w:pPr>
      <w:r>
        <w:t>Example 1: List object classes for a project (default pagination)</w:t>
      </w:r>
    </w:p>
    <w:p>
      <w:r>
        <w:rPr>
          <w:b/>
          <w:color w:val="666666"/>
          <w:sz w:val="16"/>
        </w:rPr>
        <w:t>[bash]</w:t>
      </w:r>
    </w:p>
    <w:p>
      <w:pPr>
        <w:shd w:fill="F2F2F2" w:val="clear"/>
      </w:pPr>
      <w:r>
        <w:rPr>
          <w:rFonts w:ascii="Courier New" w:hAnsi="Courier New"/>
          <w:sz w:val="17"/>
        </w:rPr>
        <w:t>curl -i --location --request GET \</w:t>
        <w:br/>
        <w:t xml:space="preserve"> 'https://app.supervisely.com/public/api/v3/advanced.object_classes.list?projectId=10'</w:t>
      </w:r>
    </w:p>
    <w:p>
      <w:pPr>
        <w:pStyle w:val="Heading3"/>
      </w:pPr>
      <w:r>
        <w:t>Example 2: Sort by name descending</w:t>
      </w:r>
    </w:p>
    <w:p>
      <w:r>
        <w:rPr>
          <w:b/>
          <w:color w:val="666666"/>
          <w:sz w:val="16"/>
        </w:rPr>
        <w:t>[bash]</w:t>
      </w:r>
    </w:p>
    <w:p>
      <w:pPr>
        <w:shd w:fill="F2F2F2" w:val="clear"/>
      </w:pPr>
      <w:r>
        <w:rPr>
          <w:rFonts w:ascii="Courier New" w:hAnsi="Courier New"/>
          <w:sz w:val="17"/>
        </w:rPr>
        <w:t>curl -i --location --request GET \</w:t>
        <w:br/>
        <w:t xml:space="preserve"> 'https://app.supervisely.com/public/api/v3/advanced.object_classes.list?projectId=10&amp;sort=name&amp;sort_order=desc'</w:t>
      </w:r>
    </w:p>
    <w:p>
      <w:pPr>
        <w:pStyle w:val="Heading3"/>
      </w:pPr>
      <w:r>
        <w:t>Example 3: Token-based pagination (cursor)</w:t>
      </w:r>
    </w:p>
    <w:p>
      <w:r>
        <w:rPr>
          <w:b/>
          <w:color w:val="666666"/>
          <w:sz w:val="16"/>
        </w:rPr>
        <w:t>[bash]</w:t>
      </w:r>
    </w:p>
    <w:p>
      <w:pPr>
        <w:shd w:fill="F2F2F2" w:val="clear"/>
      </w:pPr>
      <w:r>
        <w:rPr>
          <w:rFonts w:ascii="Courier New" w:hAnsi="Courier New"/>
          <w:sz w:val="17"/>
        </w:rPr>
        <w:t>curl -i --location --request GET \</w:t>
        <w:br/>
        <w:t xml:space="preserve"> 'https://app.supervisely.com/public/api/v3/advanced.object_classes.list?projectId=10&amp;pagination_mode=token&amp;after=NEXT_CURSOR_TOKEN'</w:t>
      </w:r>
    </w:p>
    <w:p>
      <w:pPr>
        <w:pStyle w:val="Heading3"/>
      </w:pPr>
      <w:r>
        <w:t>Notes</w:t>
      </w:r>
    </w:p>
    <w:p>
      <w:pPr>
        <w:pStyle w:val="ListBullet"/>
      </w:pPr>
      <w:r>
        <w:t>The documentation describes an application/json request body for this GET endpoint; however, many HTTP clients and intermediaries do not reliably support GET request bodies. Prefer query parameters when possible.</w:t>
      </w:r>
    </w:p>
    <w:p>
      <w:pPr>
        <w:pStyle w:val="Heading3"/>
      </w:pPr>
      <w:r>
        <w:t>Related advancedObjectClasses actions</w:t>
      </w:r>
    </w:p>
    <w:p>
      <w:pPr>
        <w:pStyle w:val="ListBullet"/>
      </w:pPr>
      <w:r>
        <w:t>[GET] Get Advanced Object Class Info by ID — /public/api/v3/advanced.object_classes.info</w:t>
      </w:r>
    </w:p>
    <w:p>
      <w:r>
        <w:br w:type="page"/>
      </w:r>
    </w:p>
    <w:p>
      <w:pPr>
        <w:pStyle w:val="Heading2"/>
      </w:pPr>
      <w:r>
        <w:t>166. [GET] List a Project’s Tags</w:t>
      </w:r>
    </w:p>
    <w:p>
      <w:r>
        <w:rPr>
          <w:b/>
        </w:rPr>
        <w:t xml:space="preserve">Endpoint: </w:t>
      </w:r>
      <w:r>
        <w:rPr>
          <w:rFonts w:ascii="Courier New" w:hAnsi="Courier New"/>
          <w:sz w:val="18"/>
        </w:rPr>
        <w:t>/tags.list</w:t>
      </w:r>
    </w:p>
    <w:p>
      <w:pPr>
        <w:pStyle w:val="Heading3"/>
      </w:pPr>
      <w:r>
        <w:t>Prerequisites</w:t>
      </w:r>
    </w:p>
    <w:p>
      <w:pPr>
        <w:pStyle w:val="ListBullet"/>
      </w:pPr>
      <w:r>
        <w:t>You must know the target projectId.</w:t>
      </w:r>
    </w:p>
    <w:p>
      <w:pPr>
        <w:pStyle w:val="Heading3"/>
      </w:pPr>
      <w:r>
        <w:t>Method</w:t>
      </w:r>
    </w:p>
    <w:p>
      <w:r>
        <w:t>GET</w:t>
      </w:r>
    </w:p>
    <w:p>
      <w:pPr>
        <w:pStyle w:val="Heading3"/>
      </w:pPr>
      <w:r>
        <w:t>URL</w:t>
      </w:r>
    </w:p>
    <w:p>
      <w:r>
        <w:t>https://app.supervisely.com/public/api/v3/tags.list</w:t>
      </w:r>
    </w:p>
    <w:p>
      <w:pPr>
        <w:pStyle w:val="Heading3"/>
      </w:pPr>
      <w:r>
        <w:t>Description</w:t>
      </w:r>
    </w:p>
    <w:p>
      <w:r>
        <w:t>Lists tags available in a project, with support for pagination, sorting, and filtering.</w:t>
      </w:r>
    </w:p>
    <w:p>
      <w:pPr>
        <w:pStyle w:val="Heading3"/>
      </w:pPr>
      <w:r>
        <w:t>Enforcement Rules</w:t>
      </w:r>
    </w:p>
    <w:p>
      <w:pPr>
        <w:pStyle w:val="ListBullet"/>
      </w:pPr>
      <w:r>
        <w:t>The projectId must always be present and must be sent as a query parameter (in the URL), not in the request body.</w:t>
      </w:r>
    </w:p>
    <w:p>
      <w:pPr>
        <w:pStyle w:val="ListBullet"/>
      </w:pPr>
      <w:r>
        <w:t>When executing the action, ensure to send Query Parameters in the URL as query parameters and not in the body.</w:t>
      </w:r>
    </w:p>
    <w:p>
      <w:pPr>
        <w:pStyle w:val="ListBullet"/>
      </w:pPr>
      <w:r>
        <w:t>This endpoint uses GET, but the documentation also shows a JSON “Request Body”. If your client cannot send a body with GET, prefer using query parameters for projectId and any supported pagination/sorting fields your environment allows.</w:t>
      </w:r>
    </w:p>
    <w:p>
      <w:pPr>
        <w:pStyle w:val="Heading3"/>
      </w:pPr>
      <w:r>
        <w:t>Valid Examples</w:t>
      </w:r>
    </w:p>
    <w:p>
      <w:r>
        <w:rPr>
          <w:b/>
          <w:color w:val="666666"/>
          <w:sz w:val="16"/>
        </w:rPr>
        <w:t>[http]</w:t>
      </w:r>
    </w:p>
    <w:p>
      <w:pPr>
        <w:shd w:fill="F2F2F2" w:val="clear"/>
      </w:pPr>
      <w:r>
        <w:rPr>
          <w:rFonts w:ascii="Courier New" w:hAnsi="Courier New"/>
          <w:sz w:val="17"/>
        </w:rPr>
        <w:t>/tags.list?projectId=12</w:t>
        <w:br/>
        <w:t>/tags.list?projectId=12&amp;page=1&amp;per_page=500&amp;sort=name&amp;sort_order=asc</w:t>
      </w:r>
    </w:p>
    <w:p>
      <w:pPr>
        <w:pStyle w:val="Heading3"/>
      </w:pPr>
      <w:r>
        <w:t>Invalid Examples</w:t>
      </w:r>
    </w:p>
    <w:p>
      <w:r>
        <w:rPr>
          <w:b/>
          <w:color w:val="666666"/>
          <w:sz w:val="16"/>
        </w:rPr>
        <w:t>[http]</w:t>
      </w:r>
    </w:p>
    <w:p>
      <w:pPr>
        <w:shd w:fill="F2F2F2" w:val="clear"/>
      </w:pPr>
      <w:r>
        <w:rPr>
          <w:rFonts w:ascii="Courier New" w:hAnsi="Courier New"/>
          <w:sz w:val="17"/>
        </w:rPr>
        <w:t>/tags.list</w:t>
        <w:br/>
        <w:t>/tags.list?page=1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Project ID. Minimum: 1.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projectId, name, createdAt, updatedAt.</w:t>
            </w:r>
          </w:p>
        </w:tc>
      </w:tr>
      <w:tr>
        <w:tc>
          <w:tcPr>
            <w:tcW w:type="dxa" w:w="2880"/>
          </w:tcPr>
          <w:p>
            <w:r>
              <w:t>sort_order</w:t>
            </w:r>
          </w:p>
        </w:tc>
        <w:tc>
          <w:tcPr>
            <w:tcW w:type="dxa" w:w="2880"/>
          </w:tcPr>
          <w:p>
            <w:r>
              <w:t>string</w:t>
            </w:r>
          </w:p>
        </w:tc>
        <w:tc>
          <w:tcPr>
            <w:tcW w:type="dxa" w:w="2880"/>
          </w:tcPr>
          <w:p>
            <w:r>
              <w:t>Sort order.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 token used when pagination_mode=token.</w:t>
            </w:r>
          </w:p>
        </w:tc>
      </w:tr>
      <w:tr>
        <w:tc>
          <w:tcPr>
            <w:tcW w:type="dxa" w:w="2880"/>
          </w:tcPr>
          <w:p>
            <w:r>
              <w:t>filter</w:t>
            </w:r>
          </w:p>
        </w:tc>
        <w:tc>
          <w:tcPr>
            <w:tcW w:type="dxa" w:w="2880"/>
          </w:tcPr>
          <w:p>
            <w:r>
              <w:t>array</w:t>
            </w:r>
          </w:p>
        </w:tc>
        <w:tc>
          <w:tcPr>
            <w:tcW w:type="dxa" w:w="2880"/>
          </w:tcPr>
          <w:p>
            <w:r>
              <w:t>Array of filter objects (see “Filter Object”).</w:t>
            </w:r>
          </w:p>
        </w:tc>
      </w:tr>
    </w:tbl>
    <w:p/>
    <w:p>
      <w:pPr>
        <w:pStyle w:val="Heading3"/>
      </w:pPr>
      <w:r>
        <w:t>Filter Object</w:t>
      </w:r>
    </w:p>
    <w:p>
      <w:r>
        <w:t>Each item in filter is an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Allowed: id, projectId, datasetId, imageId, name.</w:t>
            </w:r>
          </w:p>
        </w:tc>
      </w:tr>
      <w:tr>
        <w:tc>
          <w:tcPr>
            <w:tcW w:type="dxa" w:w="2880"/>
          </w:tcPr>
          <w:p>
            <w:r>
              <w:t>operator</w:t>
            </w:r>
          </w:p>
        </w:tc>
        <w:tc>
          <w:tcPr>
            <w:tcW w:type="dxa" w:w="2880"/>
          </w:tcPr>
          <w:p>
            <w:r>
              <w:t>string</w:t>
            </w:r>
          </w:p>
        </w:tc>
        <w:tc>
          <w:tcPr>
            <w:tcW w:type="dxa" w:w="2880"/>
          </w:tcPr>
          <w:p>
            <w:r>
              <w:t>Required. Allowed: =, eq, !=, not, in, !in, and for name also: like, !like, ilike, !ilike.</w:t>
            </w:r>
          </w:p>
        </w:tc>
      </w:tr>
      <w:tr>
        <w:tc>
          <w:tcPr>
            <w:tcW w:type="dxa" w:w="2880"/>
          </w:tcPr>
          <w:p>
            <w:r>
              <w:t>value</w:t>
            </w:r>
          </w:p>
        </w:tc>
        <w:tc>
          <w:tcPr>
            <w:tcW w:type="dxa" w:w="2880"/>
          </w:tcPr>
          <w:p>
            <w:r>
              <w:t>any</w:t>
            </w:r>
          </w:p>
        </w:tc>
        <w:tc>
          <w:tcPr>
            <w:tcW w:type="dxa" w:w="2880"/>
          </w:tcPr>
          <w:p>
            <w:r>
              <w:t>Value to compare against.</w:t>
            </w:r>
          </w:p>
        </w:tc>
      </w:tr>
    </w:tbl>
    <w:p/>
    <w:p>
      <w:pPr>
        <w:pStyle w:val="Heading3"/>
      </w:pPr>
      <w:r>
        <w:t>Request Body</w:t>
      </w:r>
    </w:p>
    <w:p>
      <w:r>
        <w:t>The scraped documentation shows an application/json body with fields like page, per_page, sort, filter, etc. for this GET request. If you do send a body, it follows the same field definitions as above.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response schema is described as “Project Tags” but no concrete fields were provided in the scraped content. Only an empty example ({}) is available.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'https://app.supervisely.com/public/api/v3/tags.list?projectId=12&amp;page=1&amp;per_page=500&amp;sort=name&amp;sort_order=asc'</w:t>
      </w:r>
    </w:p>
    <w:p>
      <w:pPr>
        <w:pStyle w:val="Heading3"/>
      </w:pPr>
      <w:r>
        <w:t>Example Usage</w:t>
      </w:r>
    </w:p>
    <w:p>
      <w:pPr>
        <w:pStyle w:val="Heading3"/>
      </w:pPr>
      <w:r>
        <w:t>Example 1: List tags for a project (defaults)</w:t>
      </w:r>
    </w:p>
    <w:p>
      <w:r>
        <w:rPr>
          <w:b/>
          <w:color w:val="666666"/>
          <w:sz w:val="16"/>
        </w:rPr>
        <w:t>[bash]</w:t>
      </w:r>
    </w:p>
    <w:p>
      <w:pPr>
        <w:shd w:fill="F2F2F2" w:val="clear"/>
      </w:pPr>
      <w:r>
        <w:rPr>
          <w:rFonts w:ascii="Courier New" w:hAnsi="Courier New"/>
          <w:sz w:val="17"/>
        </w:rPr>
        <w:t>curl -sS --location \</w:t>
        <w:br/>
        <w:t xml:space="preserve"> 'https://app.supervisely.com/public/api/v3/tags.list?projectId=12'</w:t>
      </w:r>
    </w:p>
    <w:p>
      <w:pPr>
        <w:pStyle w:val="Heading3"/>
      </w:pPr>
      <w:r>
        <w:t>Example 2: Use filtering (by name)</w:t>
      </w:r>
    </w:p>
    <w:p>
      <w:r>
        <w:rPr>
          <w:b/>
        </w:rPr>
        <w:t>Note: Note: The documentation defines filter as a JSON array of objects; how to pass it via query string is client-specific. If your tooling supports GET bodies, send filter in the JSON body instead.</w:t>
      </w:r>
    </w:p>
    <w:p>
      <w:pPr>
        <w:pStyle w:val="Heading3"/>
      </w:pPr>
      <w:r>
        <w:t>Error Handling</w:t>
      </w:r>
    </w:p>
    <w:p>
      <w:pPr>
        <w:pStyle w:val="ListBullet"/>
      </w:pPr>
      <w:r>
        <w:t>400: Client error (“FAIL”)—returned when request parameters are invalid (exact error fields not provided).</w:t>
      </w:r>
    </w:p>
    <w:p>
      <w:pPr>
        <w:pStyle w:val="ListBullet"/>
      </w:pPr>
      <w:r>
        <w:t>5XX: Server error (“FAIL”)—returned for unexpected server-side failures (exact error fields not provided).</w:t>
      </w:r>
    </w:p>
    <w:p>
      <w:pPr>
        <w:pStyle w:val="Heading3"/>
      </w:pPr>
      <w:r>
        <w:t>Related tags actions</w:t>
      </w:r>
    </w:p>
    <w:p>
      <w:pPr>
        <w:pStyle w:val="ListBullet"/>
      </w:pPr>
      <w:r>
        <w:t>[POST] Create Project Tags — /public/api/v3/tags.bulk.add</w:t>
      </w:r>
    </w:p>
    <w:p>
      <w:r>
        <w:br w:type="page"/>
      </w:r>
    </w:p>
    <w:p>
      <w:pPr>
        <w:pStyle w:val="Heading2"/>
      </w:pPr>
      <w:r>
        <w:t>167. [GET] List Images</w:t>
      </w:r>
    </w:p>
    <w:p>
      <w:r>
        <w:rPr>
          <w:b/>
        </w:rPr>
        <w:t xml:space="preserve">Endpoint: </w:t>
      </w:r>
      <w:r>
        <w:rPr>
          <w:rFonts w:ascii="Courier New" w:hAnsi="Courier New"/>
          <w:sz w:val="18"/>
        </w:rPr>
        <w:t>/public/api/v3/images.list</w:t>
      </w:r>
    </w:p>
    <w:p>
      <w:pPr>
        <w:pStyle w:val="Heading3"/>
      </w:pPr>
      <w:r>
        <w:t>Prerequisites</w:t>
      </w:r>
    </w:p>
    <w:p>
      <w:pPr>
        <w:pStyle w:val="ListBullet"/>
      </w:pPr>
      <w:r>
        <w:t>You must have access to the target dataset/project whose images you want to list.</w:t>
      </w:r>
    </w:p>
    <w:p>
      <w:pPr>
        <w:pStyle w:val="Heading3"/>
      </w:pPr>
      <w:r>
        <w:t>Method</w:t>
      </w:r>
    </w:p>
    <w:p>
      <w:r>
        <w:t>GET</w:t>
      </w:r>
    </w:p>
    <w:p>
      <w:pPr>
        <w:pStyle w:val="Heading3"/>
      </w:pPr>
      <w:r>
        <w:t>URL</w:t>
      </w:r>
    </w:p>
    <w:p>
      <w:r>
        <w:t>https://app.supervisely.com/public/api/v3/images.list</w:t>
      </w:r>
    </w:p>
    <w:p>
      <w:pPr>
        <w:pStyle w:val="Heading3"/>
      </w:pPr>
      <w:r>
        <w:t>Description</w:t>
      </w:r>
    </w:p>
    <w:p>
      <w:r>
        <w:t>Returns a paginated list of image entities. Supports sorting and multiple filtering mechanisms (simple filter array and advanced filters array), and can optionally include additional fields.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Although the scraped doc shows a “Request Body”, the method is GET; treat these inputs as query parameters for execution.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 1.</w:t>
            </w:r>
          </w:p>
        </w:tc>
      </w:tr>
      <w:tr>
        <w:tc>
          <w:tcPr>
            <w:tcW w:type="dxa" w:w="2880"/>
          </w:tcPr>
          <w:p>
            <w:r>
              <w:t>per_page</w:t>
            </w:r>
          </w:p>
        </w:tc>
        <w:tc>
          <w:tcPr>
            <w:tcW w:type="dxa" w:w="2880"/>
          </w:tcPr>
          <w:p>
            <w:r>
              <w:t>integer</w:t>
            </w:r>
          </w:p>
        </w:tc>
        <w:tc>
          <w:tcPr>
            <w:tcW w:type="dxa" w:w="2880"/>
          </w:tcPr>
          <w:p>
            <w:r>
              <w:t>Items per page. Default: 10000. Min: 1.</w:t>
            </w:r>
          </w:p>
        </w:tc>
      </w:tr>
      <w:tr>
        <w:tc>
          <w:tcPr>
            <w:tcW w:type="dxa" w:w="2880"/>
          </w:tcPr>
          <w:p>
            <w:r>
              <w:t>sort</w:t>
            </w:r>
          </w:p>
        </w:tc>
        <w:tc>
          <w:tcPr>
            <w:tcW w:type="dxa" w:w="2880"/>
          </w:tcPr>
          <w:p>
            <w:r>
              <w:t>string</w:t>
            </w:r>
          </w:p>
        </w:tc>
        <w:tc>
          <w:tcPr>
            <w:tcW w:type="dxa" w:w="2880"/>
          </w:tcPr>
          <w:p>
            <w:r>
              <w:t>Sort field. Allowed: id, name, description, labelsCount, datasetId, createdAt, updatedAt, size, customSort, collectionItemIndex, aiSearchScore.</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filter</w:t>
            </w:r>
          </w:p>
        </w:tc>
        <w:tc>
          <w:tcPr>
            <w:tcW w:type="dxa" w:w="2880"/>
          </w:tcPr>
          <w:p>
            <w:r>
              <w:t>array</w:t>
            </w:r>
          </w:p>
        </w:tc>
        <w:tc>
          <w:tcPr>
            <w:tcW w:type="dxa" w:w="2880"/>
          </w:tcPr>
          <w:p>
            <w:r>
              <w:t>Array of filter objects (see Filter object (simple)).</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Cursor/token used when pagination_mode=token.</w:t>
            </w:r>
          </w:p>
        </w:tc>
      </w:tr>
      <w:tr>
        <w:tc>
          <w:tcPr>
            <w:tcW w:type="dxa" w:w="2880"/>
          </w:tcPr>
          <w:p>
            <w:r>
              <w:t>datasetId</w:t>
            </w:r>
          </w:p>
        </w:tc>
        <w:tc>
          <w:tcPr>
            <w:tcW w:type="dxa" w:w="2880"/>
          </w:tcPr>
          <w:p>
            <w:r>
              <w:t>integer</w:t>
            </w:r>
          </w:p>
        </w:tc>
        <w:tc>
          <w:tcPr>
            <w:tcW w:type="dxa" w:w="2880"/>
          </w:tcPr>
          <w:p>
            <w:r>
              <w:t>Filter by dataset ID. Min: 1.</w:t>
            </w:r>
          </w:p>
        </w:tc>
      </w:tr>
      <w:tr>
        <w:tc>
          <w:tcPr>
            <w:tcW w:type="dxa" w:w="2880"/>
          </w:tcPr>
          <w:p>
            <w:r>
              <w:t>projectId</w:t>
            </w:r>
          </w:p>
        </w:tc>
        <w:tc>
          <w:tcPr>
            <w:tcW w:type="dxa" w:w="2880"/>
          </w:tcPr>
          <w:p>
            <w:r>
              <w:t>integer</w:t>
            </w:r>
          </w:p>
        </w:tc>
        <w:tc>
          <w:tcPr>
            <w:tcW w:type="dxa" w:w="2880"/>
          </w:tcPr>
          <w:p>
            <w:r>
              <w:t>Filter by project ID. Min: 1.</w:t>
            </w:r>
          </w:p>
        </w:tc>
      </w:tr>
      <w:tr>
        <w:tc>
          <w:tcPr>
            <w:tcW w:type="dxa" w:w="2880"/>
          </w:tcPr>
          <w:p>
            <w:r>
              <w:t>fields</w:t>
            </w:r>
          </w:p>
        </w:tc>
        <w:tc>
          <w:tcPr>
            <w:tcW w:type="dxa" w:w="2880"/>
          </w:tcPr>
          <w:p>
            <w:r>
              <w:t>string[]</w:t>
            </w:r>
          </w:p>
        </w:tc>
        <w:tc>
          <w:tcPr>
            <w:tcW w:type="dxa" w:w="2880"/>
          </w:tcPr>
          <w:p>
            <w:r>
              <w:t>List of fields to include in response entities.</w:t>
            </w:r>
          </w:p>
        </w:tc>
      </w:tr>
      <w:tr>
        <w:tc>
          <w:tcPr>
            <w:tcW w:type="dxa" w:w="2880"/>
          </w:tcPr>
          <w:p>
            <w:r>
              <w:t>extraFields</w:t>
            </w:r>
          </w:p>
        </w:tc>
        <w:tc>
          <w:tcPr>
            <w:tcW w:type="dxa" w:w="2880"/>
          </w:tcPr>
          <w:p>
            <w:r>
              <w:t>string[]</w:t>
            </w:r>
          </w:p>
        </w:tc>
        <w:tc>
          <w:tcPr>
            <w:tcW w:type="dxa" w:w="2880"/>
          </w:tcPr>
          <w:p>
            <w:r>
              <w:t>Additional fields to include in response entities.</w:t>
            </w:r>
          </w:p>
        </w:tc>
      </w:tr>
      <w:tr>
        <w:tc>
          <w:tcPr>
            <w:tcW w:type="dxa" w:w="2880"/>
          </w:tcPr>
          <w:p>
            <w:r>
              <w:t>filters</w:t>
            </w:r>
          </w:p>
        </w:tc>
        <w:tc>
          <w:tcPr>
            <w:tcW w:type="dxa" w:w="2880"/>
          </w:tcPr>
          <w:p>
            <w:r>
              <w:t>array</w:t>
            </w:r>
          </w:p>
        </w:tc>
        <w:tc>
          <w:tcPr>
            <w:tcW w:type="dxa" w:w="2880"/>
          </w:tcPr>
          <w:p>
            <w:r>
              <w:t>Array of advanced filter objects (see Advanced filters).</w:t>
            </w:r>
          </w:p>
        </w:tc>
      </w:tr>
      <w:tr>
        <w:tc>
          <w:tcPr>
            <w:tcW w:type="dxa" w:w="2880"/>
          </w:tcPr>
          <w:p>
            <w:r>
              <w:t>forceMetadataForLinks</w:t>
            </w:r>
          </w:p>
        </w:tc>
        <w:tc>
          <w:tcPr>
            <w:tcW w:type="dxa" w:w="2880"/>
          </w:tcPr>
          <w:p>
            <w:r>
              <w:t>boolean</w:t>
            </w:r>
          </w:p>
        </w:tc>
        <w:tc>
          <w:tcPr>
            <w:tcW w:type="dxa" w:w="2880"/>
          </w:tcPr>
          <w:p>
            <w:r>
              <w:t>Default: true.</w:t>
            </w:r>
          </w:p>
        </w:tc>
      </w:tr>
      <w:tr>
        <w:tc>
          <w:tcPr>
            <w:tcW w:type="dxa" w:w="2880"/>
          </w:tcPr>
          <w:p>
            <w:r>
              <w:t>recursive</w:t>
            </w:r>
          </w:p>
        </w:tc>
        <w:tc>
          <w:tcPr>
            <w:tcW w:type="dxa" w:w="2880"/>
          </w:tcPr>
          <w:p>
            <w:r>
              <w:t>boolean</w:t>
            </w:r>
          </w:p>
        </w:tc>
        <w:tc>
          <w:tcPr>
            <w:tcW w:type="dxa" w:w="2880"/>
          </w:tcPr>
          <w:p>
            <w:r>
              <w:t>If true, applies listing recursively (as documented).</w:t>
            </w:r>
          </w:p>
        </w:tc>
      </w:tr>
      <w:tr>
        <w:tc>
          <w:tcPr>
            <w:tcW w:type="dxa" w:w="2880"/>
          </w:tcPr>
          <w:p>
            <w:r>
              <w:t>showDisabled</w:t>
            </w:r>
          </w:p>
        </w:tc>
        <w:tc>
          <w:tcPr>
            <w:tcW w:type="dxa" w:w="2880"/>
          </w:tcPr>
          <w:p>
            <w:r>
              <w:t>boolean</w:t>
            </w:r>
          </w:p>
        </w:tc>
        <w:tc>
          <w:tcPr>
            <w:tcW w:type="dxa" w:w="2880"/>
          </w:tcPr>
          <w:p>
            <w:r>
              <w:t>“Show only disabled images” (as documented).</w:t>
            </w:r>
          </w:p>
        </w:tc>
      </w:tr>
    </w:tbl>
    <w:p/>
    <w:p>
      <w:pPr>
        <w:pStyle w:val="Heading3"/>
      </w:pPr>
      <w:r>
        <w:t>Filter object (simple)</w:t>
      </w:r>
    </w:p>
    <w:p>
      <w:r>
        <w:t>filter is an array of objects with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One of: id, description, name, labelsCount, embeddingsUpdatedAt, updatedAt, createdAt.</w:t>
            </w:r>
          </w:p>
        </w:tc>
      </w:tr>
      <w:tr>
        <w:tc>
          <w:tcPr>
            <w:tcW w:type="dxa" w:w="2880"/>
          </w:tcPr>
          <w:p>
            <w:r>
              <w:t>operator</w:t>
            </w:r>
          </w:p>
        </w:tc>
        <w:tc>
          <w:tcPr>
            <w:tcW w:type="dxa" w:w="2880"/>
          </w:tcPr>
          <w:p>
            <w:r>
              <w:t>string</w:t>
            </w:r>
          </w:p>
        </w:tc>
        <w:tc>
          <w:tcPr>
            <w:tcW w:type="dxa" w:w="2880"/>
          </w:tcPr>
          <w:p>
            <w:r>
              <w:t>Required. Operator depends on field (see allowed operators below).</w:t>
            </w:r>
          </w:p>
        </w:tc>
      </w:tr>
      <w:tr>
        <w:tc>
          <w:tcPr>
            <w:tcW w:type="dxa" w:w="2880"/>
          </w:tcPr>
          <w:p>
            <w:r>
              <w:t>value</w:t>
            </w:r>
          </w:p>
        </w:tc>
        <w:tc>
          <w:tcPr>
            <w:tcW w:type="dxa" w:w="2880"/>
          </w:tcPr>
          <w:p>
            <w:r>
              <w:t>any</w:t>
            </w:r>
          </w:p>
        </w:tc>
        <w:tc>
          <w:tcPr>
            <w:tcW w:type="dxa" w:w="2880"/>
          </w:tcPr>
          <w:p>
            <w:r>
              <w:t>Value to compare against.</w:t>
            </w:r>
          </w:p>
        </w:tc>
      </w:tr>
    </w:tbl>
    <w:p/>
    <w:p>
      <w:r>
        <w:t>Allowed operators by field (as scraped):</w:t>
      </w:r>
    </w:p>
    <w:p>
      <w:pPr>
        <w:pStyle w:val="ListBullet"/>
      </w:pPr>
      <w:r>
        <w:t>id: =, eq, !=, not, in, !in</w:t>
      </w:r>
    </w:p>
    <w:p>
      <w:pPr>
        <w:pStyle w:val="ListBullet"/>
      </w:pPr>
      <w:r>
        <w:t>description: =, eq, !=, not, in, !in, like, !like, ilike, !ilike</w:t>
      </w:r>
    </w:p>
    <w:p>
      <w:pPr>
        <w:pStyle w:val="ListBullet"/>
      </w:pPr>
      <w:r>
        <w:t>name: =, eq, !=, not, in, !in, like, !like, ilike, !ilike</w:t>
      </w:r>
    </w:p>
    <w:p>
      <w:pPr>
        <w:pStyle w:val="ListBullet"/>
      </w:pPr>
      <w:r>
        <w:t>labelsCount: =, eq, !=, not, in, !in, &gt;, gt, &gt;=, gte, &lt;, lt, &lt;=, lte</w:t>
      </w:r>
    </w:p>
    <w:p>
      <w:pPr>
        <w:pStyle w:val="ListBullet"/>
      </w:pPr>
      <w:r>
        <w:t>embeddingsUpdatedAt: =, eq, !=, not, in, !in, &gt;, gt, &gt;=, gte, &lt;, lt, &lt;=, lte</w:t>
      </w:r>
    </w:p>
    <w:p>
      <w:pPr>
        <w:pStyle w:val="ListBullet"/>
      </w:pPr>
      <w:r>
        <w:t>updatedAt: =, eq, !=, not, in, !in, &gt;, gt, &gt;=, gte, &lt;, lt, &lt;=, lte</w:t>
      </w:r>
    </w:p>
    <w:p>
      <w:pPr>
        <w:pStyle w:val="ListBullet"/>
      </w:pPr>
      <w:r>
        <w:t>createdAt: =, eq, !=, not, in, !in, &gt;, gt, &gt;=, gte, &lt;, lt, &lt;=, lte</w:t>
      </w:r>
    </w:p>
    <w:p>
      <w:pPr>
        <w:pStyle w:val="Heading3"/>
      </w:pPr>
      <w:r>
        <w:t>Advanced filters</w:t>
      </w:r>
    </w:p>
    <w:p>
      <w:r>
        <w:t>filters is an array of objects with shape { type, data }, where type is required and data is required. Supported type values (as scraped):</w:t>
      </w:r>
    </w:p>
    <w:p>
      <w:pPr>
        <w:pStyle w:val="ListBullet"/>
      </w:pPr>
      <w:r>
        <w:t>images_filename</w:t>
        <w:br/>
        <w:br/>
        <w:t>data: { from: number, to: number, value: string | number }</w:t>
      </w:r>
    </w:p>
    <w:p>
      <w:pPr>
        <w:pStyle w:val="ListBullet"/>
      </w:pPr>
      <w:r>
        <w:t>images_tag</w:t>
        <w:br/>
        <w:br/>
        <w:t>data: { include: boolean, tagId: integer(min=1), value: (string|number) | (string|number)[] | {from:number,to:number}, tags: { tagId: integer(min=1), value: ... }[] }</w:t>
      </w:r>
    </w:p>
    <w:p>
      <w:pPr>
        <w:pStyle w:val="ListBullet"/>
      </w:pPr>
      <w:r>
        <w:t>images_size</w:t>
        <w:br/>
        <w:br/>
        <w:t>data: { from: number, to: number }</w:t>
      </w:r>
    </w:p>
    <w:p>
      <w:pPr>
        <w:pStyle w:val="ListBullet"/>
      </w:pPr>
      <w:r>
        <w:t>images_created</w:t>
        <w:br/>
        <w:br/>
        <w:t>data: { from: string, to: string }</w:t>
      </w:r>
    </w:p>
    <w:p>
      <w:pPr>
        <w:pStyle w:val="ListBullet"/>
      </w:pPr>
      <w:r>
        <w:t>objects_area</w:t>
        <w:br/>
        <w:br/>
        <w:t>data: { from: number, to: number, rangeFrom: integer, rangeTo: integer, include: boolean }</w:t>
      </w:r>
    </w:p>
    <w:p>
      <w:pPr>
        <w:pStyle w:val="ListBullet"/>
      </w:pPr>
      <w:r>
        <w:t>objects_class</w:t>
        <w:br/>
        <w:br/>
        <w:t>data: { from: number, to: number, include: boolean, classId: integer(min=1) }</w:t>
      </w:r>
    </w:p>
    <w:p>
      <w:pPr>
        <w:pStyle w:val="ListBullet"/>
      </w:pPr>
      <w:r>
        <w:t>objects_tag</w:t>
        <w:br/>
        <w:br/>
        <w:t>data: { from: number, to: number, include: boolean, tagId: integer(min=1), tagClassId: integer(min=1), value: ... }</w:t>
      </w:r>
    </w:p>
    <w:p>
      <w:pPr>
        <w:pStyle w:val="ListBullet"/>
      </w:pPr>
      <w:r>
        <w:t>objects_annotator</w:t>
        <w:br/>
        <w:br/>
        <w:t>data: { from: number, to: number, userId: integer(min=1) }</w:t>
      </w:r>
    </w:p>
    <w:p>
      <w:pPr>
        <w:pStyle w:val="ListBullet"/>
      </w:pPr>
      <w:r>
        <w:t>tagged_by_annotator</w:t>
        <w:br/>
        <w:br/>
        <w:t>data: { from: number, to: number, userId: integer(min=1) }</w:t>
      </w:r>
    </w:p>
    <w:p>
      <w:pPr>
        <w:pStyle w:val="ListBullet"/>
      </w:pPr>
      <w:r>
        <w:t>issues_count</w:t>
        <w:br/>
        <w:br/>
        <w:t>data: { from: number, to: number, status: string (open|closed) }</w:t>
      </w:r>
    </w:p>
    <w:p>
      <w:pPr>
        <w:pStyle w:val="ListBullet"/>
      </w:pPr>
      <w:r>
        <w:t>job</w:t>
        <w:br/>
        <w:br/>
        <w:t>data: { jobId: integer(min=1), status: string|string[], showEntitiesInQueuePool: boolean }</w:t>
      </w:r>
    </w:p>
    <w:p>
      <w:pPr>
        <w:pStyle w:val="ListBullet"/>
      </w:pPr>
      <w:r>
        <w:t>job_image_status</w:t>
        <w:br/>
        <w:br/>
        <w:t>data: { status: string }</w:t>
      </w:r>
    </w:p>
    <w:p>
      <w:pPr>
        <w:pStyle w:val="ListBullet"/>
      </w:pPr>
      <w:r>
        <w:t>annotation_objects_tag</w:t>
        <w:br/>
        <w:br/>
        <w:t>data: { from: number, to: number, include: boolean, tagId: integer(min=1), tagClassId: integer(min=1), value: ... }</w:t>
      </w:r>
    </w:p>
    <w:p>
      <w:pPr>
        <w:pStyle w:val="ListBullet"/>
      </w:pPr>
      <w:r>
        <w:t>entities_collection</w:t>
        <w:br/>
        <w:br/>
        <w:t>data: { collectionId: integer(min=1), include: boolean }</w:t>
      </w:r>
    </w:p>
    <w:p>
      <w:pPr>
        <w:pStyle w:val="ListBullet"/>
      </w:pPr>
      <w:r>
        <w:t>entities_ai_search_collection</w:t>
        <w:br/>
        <w:br/>
        <w:t>data: { collectionId: integer(min=1), include: boolean, thresholdDirection: string (above|below), threshold: number (max=1)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5,</w:t>
        <w:br/>
        <w:t xml:space="preserve"> "perPage": 50,</w:t>
        <w:br/>
        <w:t xml:space="preserve"> "pagesCount": 1,</w:t>
        <w:br/>
        <w:t xml:space="preserve"> "entities": [</w:t>
        <w:br/>
        <w:t xml:space="preserve"> {</w:t>
        <w:br/>
        <w:t xml:space="preserve"> "id": 209,</w:t>
        <w:br/>
        <w:t xml:space="preserve"> "description": "",</w:t>
        <w:br/>
        <w:t xml:space="preserve"> "createdAt": "2019-02-22T14:59:53.381Z",</w:t>
        <w:br/>
        <w:t xml:space="preserve"> "updatedAt": "2019-03-05T15:04:57.272Z",</w:t>
        <w:br/>
        <w:t xml:space="preserve"> "hash": "9MXpojGIBPcGHthMXyxaKwqK41NsZ511uqelNWLmvKc=",</w:t>
        <w:br/>
        <w:t xml:space="preserve"> "datasetId": 35,</w:t>
        <w:br/>
        <w:t xml:space="preserve"> "link": null,</w:t>
        <w:br/>
        <w:t xml:space="preserve"> "mime": "image/jpeg",</w:t>
        <w:br/>
        <w:t xml:space="preserve"> "size": 154293,</w:t>
        <w:br/>
        <w:t xml:space="preserve"> "width": 1280,</w:t>
        <w:br/>
        <w:t xml:space="preserve"> "height": 814,</w:t>
        <w:br/>
        <w:t xml:space="preserve"> "name": "pexels-photo-675926",</w:t>
        <w:br/>
        <w:t xml:space="preserve"> "labelsCount": 3</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number</w:t>
            </w:r>
          </w:p>
        </w:tc>
        <w:tc>
          <w:tcPr>
            <w:tcW w:type="dxa" w:w="2880"/>
          </w:tcPr>
          <w:p>
            <w:r>
              <w:t>Total number of matching images.</w:t>
            </w:r>
          </w:p>
        </w:tc>
      </w:tr>
      <w:tr>
        <w:tc>
          <w:tcPr>
            <w:tcW w:type="dxa" w:w="2880"/>
          </w:tcPr>
          <w:p>
            <w:r>
              <w:t>perPage</w:t>
            </w:r>
          </w:p>
        </w:tc>
        <w:tc>
          <w:tcPr>
            <w:tcW w:type="dxa" w:w="2880"/>
          </w:tcPr>
          <w:p>
            <w:r>
              <w:t>number</w:t>
            </w:r>
          </w:p>
        </w:tc>
        <w:tc>
          <w:tcPr>
            <w:tcW w:type="dxa" w:w="2880"/>
          </w:tcPr>
          <w:p>
            <w:r>
              <w:t>Page size returned (as provided by API).</w:t>
            </w:r>
          </w:p>
        </w:tc>
      </w:tr>
      <w:tr>
        <w:tc>
          <w:tcPr>
            <w:tcW w:type="dxa" w:w="2880"/>
          </w:tcPr>
          <w:p>
            <w:r>
              <w:t>pagesCount</w:t>
            </w:r>
          </w:p>
        </w:tc>
        <w:tc>
          <w:tcPr>
            <w:tcW w:type="dxa" w:w="2880"/>
          </w:tcPr>
          <w:p>
            <w:r>
              <w:t>number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image entities.</w:t>
            </w:r>
          </w:p>
        </w:tc>
      </w:tr>
      <w:tr>
        <w:tc>
          <w:tcPr>
            <w:tcW w:type="dxa" w:w="2880"/>
          </w:tcPr>
          <w:p>
            <w:r>
              <w:t>entities[].id</w:t>
            </w:r>
          </w:p>
        </w:tc>
        <w:tc>
          <w:tcPr>
            <w:tcW w:type="dxa" w:w="2880"/>
          </w:tcPr>
          <w:p>
            <w:r>
              <w:t>number</w:t>
            </w:r>
          </w:p>
        </w:tc>
        <w:tc>
          <w:tcPr>
            <w:tcW w:type="dxa" w:w="2880"/>
          </w:tcPr>
          <w:p>
            <w:r>
              <w:t>Image ID.</w:t>
            </w:r>
          </w:p>
        </w:tc>
      </w:tr>
      <w:tr>
        <w:tc>
          <w:tcPr>
            <w:tcW w:type="dxa" w:w="2880"/>
          </w:tcPr>
          <w:p>
            <w:r>
              <w:t>entities[].description</w:t>
            </w:r>
          </w:p>
        </w:tc>
        <w:tc>
          <w:tcPr>
            <w:tcW w:type="dxa" w:w="2880"/>
          </w:tcPr>
          <w:p>
            <w:r>
              <w:t>string</w:t>
            </w:r>
          </w:p>
        </w:tc>
        <w:tc>
          <w:tcPr>
            <w:tcW w:type="dxa" w:w="2880"/>
          </w:tcPr>
          <w:p>
            <w:r>
              <w:t>Image description.</w:t>
            </w:r>
          </w:p>
        </w:tc>
      </w:tr>
      <w:tr>
        <w:tc>
          <w:tcPr>
            <w:tcW w:type="dxa" w:w="2880"/>
          </w:tcPr>
          <w:p>
            <w:r>
              <w:t>entities[].createdAt</w:t>
            </w:r>
          </w:p>
        </w:tc>
        <w:tc>
          <w:tcPr>
            <w:tcW w:type="dxa" w:w="2880"/>
          </w:tcPr>
          <w:p>
            <w:r>
              <w:t>string</w:t>
            </w:r>
          </w:p>
        </w:tc>
        <w:tc>
          <w:tcPr>
            <w:tcW w:type="dxa" w:w="2880"/>
          </w:tcPr>
          <w:p>
            <w:r>
              <w:t>ISO 8601 timestamp when created.</w:t>
            </w:r>
          </w:p>
        </w:tc>
      </w:tr>
      <w:tr>
        <w:tc>
          <w:tcPr>
            <w:tcW w:type="dxa" w:w="2880"/>
          </w:tcPr>
          <w:p>
            <w:r>
              <w:t>entities[].updatedAt</w:t>
            </w:r>
          </w:p>
        </w:tc>
        <w:tc>
          <w:tcPr>
            <w:tcW w:type="dxa" w:w="2880"/>
          </w:tcPr>
          <w:p>
            <w:r>
              <w:t>string</w:t>
            </w:r>
          </w:p>
        </w:tc>
        <w:tc>
          <w:tcPr>
            <w:tcW w:type="dxa" w:w="2880"/>
          </w:tcPr>
          <w:p>
            <w:r>
              <w:t>ISO 8601 timestamp when last updated.</w:t>
            </w:r>
          </w:p>
        </w:tc>
      </w:tr>
      <w:tr>
        <w:tc>
          <w:tcPr>
            <w:tcW w:type="dxa" w:w="2880"/>
          </w:tcPr>
          <w:p>
            <w:r>
              <w:t>entities[].hash</w:t>
            </w:r>
          </w:p>
        </w:tc>
        <w:tc>
          <w:tcPr>
            <w:tcW w:type="dxa" w:w="2880"/>
          </w:tcPr>
          <w:p>
            <w:r>
              <w:t>string</w:t>
            </w:r>
          </w:p>
        </w:tc>
        <w:tc>
          <w:tcPr>
            <w:tcW w:type="dxa" w:w="2880"/>
          </w:tcPr>
          <w:p>
            <w:r>
              <w:t>Image content hash.</w:t>
            </w:r>
          </w:p>
        </w:tc>
      </w:tr>
      <w:tr>
        <w:tc>
          <w:tcPr>
            <w:tcW w:type="dxa" w:w="2880"/>
          </w:tcPr>
          <w:p>
            <w:r>
              <w:t>entities[].datasetId</w:t>
            </w:r>
          </w:p>
        </w:tc>
        <w:tc>
          <w:tcPr>
            <w:tcW w:type="dxa" w:w="2880"/>
          </w:tcPr>
          <w:p>
            <w:r>
              <w:t>number</w:t>
            </w:r>
          </w:p>
        </w:tc>
        <w:tc>
          <w:tcPr>
            <w:tcW w:type="dxa" w:w="2880"/>
          </w:tcPr>
          <w:p>
            <w:r>
              <w:t>Dataset ID that contains the image.</w:t>
            </w:r>
          </w:p>
        </w:tc>
      </w:tr>
      <w:tr>
        <w:tc>
          <w:tcPr>
            <w:tcW w:type="dxa" w:w="2880"/>
          </w:tcPr>
          <w:p>
            <w:r>
              <w:t>entities[].link</w:t>
            </w:r>
          </w:p>
        </w:tc>
        <w:tc>
          <w:tcPr>
            <w:tcW w:type="dxa" w:w="2880"/>
          </w:tcPr>
          <w:p>
            <w:r>
              <w:t>string | null</w:t>
            </w:r>
          </w:p>
        </w:tc>
        <w:tc>
          <w:tcPr>
            <w:tcW w:type="dxa" w:w="2880"/>
          </w:tcPr>
          <w:p>
            <w:r>
              <w:t>Link (nullable).</w:t>
            </w:r>
          </w:p>
        </w:tc>
      </w:tr>
      <w:tr>
        <w:tc>
          <w:tcPr>
            <w:tcW w:type="dxa" w:w="2880"/>
          </w:tcPr>
          <w:p>
            <w:r>
              <w:t>entities[].mime</w:t>
            </w:r>
          </w:p>
        </w:tc>
        <w:tc>
          <w:tcPr>
            <w:tcW w:type="dxa" w:w="2880"/>
          </w:tcPr>
          <w:p>
            <w:r>
              <w:t>string</w:t>
            </w:r>
          </w:p>
        </w:tc>
        <w:tc>
          <w:tcPr>
            <w:tcW w:type="dxa" w:w="2880"/>
          </w:tcPr>
          <w:p>
            <w:r>
              <w:t>MIME type (e.g., image/jpeg).</w:t>
            </w:r>
          </w:p>
        </w:tc>
      </w:tr>
      <w:tr>
        <w:tc>
          <w:tcPr>
            <w:tcW w:type="dxa" w:w="2880"/>
          </w:tcPr>
          <w:p>
            <w:r>
              <w:t>entities[].size</w:t>
            </w:r>
          </w:p>
        </w:tc>
        <w:tc>
          <w:tcPr>
            <w:tcW w:type="dxa" w:w="2880"/>
          </w:tcPr>
          <w:p>
            <w:r>
              <w:t>number</w:t>
            </w:r>
          </w:p>
        </w:tc>
        <w:tc>
          <w:tcPr>
            <w:tcW w:type="dxa" w:w="2880"/>
          </w:tcPr>
          <w:p>
            <w:r>
              <w:t>Size in bytes.</w:t>
            </w:r>
          </w:p>
        </w:tc>
      </w:tr>
      <w:tr>
        <w:tc>
          <w:tcPr>
            <w:tcW w:type="dxa" w:w="2880"/>
          </w:tcPr>
          <w:p>
            <w:r>
              <w:t>entities[].width</w:t>
            </w:r>
          </w:p>
        </w:tc>
        <w:tc>
          <w:tcPr>
            <w:tcW w:type="dxa" w:w="2880"/>
          </w:tcPr>
          <w:p>
            <w:r>
              <w:t>number</w:t>
            </w:r>
          </w:p>
        </w:tc>
        <w:tc>
          <w:tcPr>
            <w:tcW w:type="dxa" w:w="2880"/>
          </w:tcPr>
          <w:p>
            <w:r>
              <w:t>Image width in pixels.</w:t>
            </w:r>
          </w:p>
        </w:tc>
      </w:tr>
      <w:tr>
        <w:tc>
          <w:tcPr>
            <w:tcW w:type="dxa" w:w="2880"/>
          </w:tcPr>
          <w:p>
            <w:r>
              <w:t>entities[].height</w:t>
            </w:r>
          </w:p>
        </w:tc>
        <w:tc>
          <w:tcPr>
            <w:tcW w:type="dxa" w:w="2880"/>
          </w:tcPr>
          <w:p>
            <w:r>
              <w:t>number</w:t>
            </w:r>
          </w:p>
        </w:tc>
        <w:tc>
          <w:tcPr>
            <w:tcW w:type="dxa" w:w="2880"/>
          </w:tcPr>
          <w:p>
            <w:r>
              <w:t>Image height in pixels.</w:t>
            </w:r>
          </w:p>
        </w:tc>
      </w:tr>
      <w:tr>
        <w:tc>
          <w:tcPr>
            <w:tcW w:type="dxa" w:w="2880"/>
          </w:tcPr>
          <w:p>
            <w:r>
              <w:t>entities[].name</w:t>
            </w:r>
          </w:p>
        </w:tc>
        <w:tc>
          <w:tcPr>
            <w:tcW w:type="dxa" w:w="2880"/>
          </w:tcPr>
          <w:p>
            <w:r>
              <w:t>string</w:t>
            </w:r>
          </w:p>
        </w:tc>
        <w:tc>
          <w:tcPr>
            <w:tcW w:type="dxa" w:w="2880"/>
          </w:tcPr>
          <w:p>
            <w:r>
              <w:t>Image name.</w:t>
            </w:r>
          </w:p>
        </w:tc>
      </w:tr>
      <w:tr>
        <w:tc>
          <w:tcPr>
            <w:tcW w:type="dxa" w:w="2880"/>
          </w:tcPr>
          <w:p>
            <w:r>
              <w:t>entities[].labelsCount</w:t>
            </w:r>
          </w:p>
        </w:tc>
        <w:tc>
          <w:tcPr>
            <w:tcW w:type="dxa" w:w="2880"/>
          </w:tcPr>
          <w:p>
            <w:r>
              <w:t>number</w:t>
            </w:r>
          </w:p>
        </w:tc>
        <w:tc>
          <w:tcPr>
            <w:tcW w:type="dxa" w:w="2880"/>
          </w:tcPr>
          <w:p>
            <w:r>
              <w:t>Number of labels/annotations (as returned by API).</w:t>
            </w:r>
          </w:p>
        </w:tc>
      </w:tr>
    </w:tbl>
    <w:p/>
    <w:p>
      <w:pPr>
        <w:pStyle w:val="Heading3"/>
      </w:pPr>
      <w:r>
        <w:t>Available Filters</w:t>
      </w:r>
    </w:p>
    <w:p>
      <w:pPr>
        <w:pStyle w:val="ListBullet"/>
      </w:pPr>
      <w:r>
        <w:t>filter[] supports fields: id, description, name, labelsCount, embeddingsUpdatedAt, updatedAt, createdAt with operators as listed above.</w:t>
      </w:r>
    </w:p>
    <w:p>
      <w:pPr>
        <w:pStyle w:val="ListBullet"/>
      </w:pPr>
      <w:r>
        <w:t>filters[] supports advanced type values listed in Advanced filters.</w:t>
      </w:r>
    </w:p>
    <w:p>
      <w:pPr>
        <w:pStyle w:val="Heading3"/>
      </w:pPr>
      <w:r>
        <w:t>Available Sorting Options</w:t>
      </w:r>
    </w:p>
    <w:p>
      <w:pPr>
        <w:pStyle w:val="ListBullet"/>
      </w:pPr>
      <w:r>
        <w:t>id, name, description, labelsCount, datasetId, createdAt, updatedAt, size, customSort, collectionItemIndex, aiSearchScore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'https://app.supervisely.com/public/api/v3/images.list?page=1&amp;per_page=50&amp;sort=createdAt&amp;sort_order=asc&amp;datasetId=35'</w:t>
      </w:r>
    </w:p>
    <w:p>
      <w:pPr>
        <w:pStyle w:val="Heading3"/>
      </w:pPr>
      <w:r>
        <w:t>Example Usage</w:t>
      </w:r>
    </w:p>
    <w:p>
      <w:pPr>
        <w:pStyle w:val="Heading3"/>
      </w:pPr>
      <w:r>
        <w:t>Example 1: List images in a dataset</w:t>
      </w:r>
    </w:p>
    <w:p>
      <w:r>
        <w:rPr>
          <w:b/>
          <w:color w:val="666666"/>
          <w:sz w:val="16"/>
        </w:rPr>
        <w:t>[bash]</w:t>
      </w:r>
    </w:p>
    <w:p>
      <w:pPr>
        <w:shd w:fill="F2F2F2" w:val="clear"/>
      </w:pPr>
      <w:r>
        <w:rPr>
          <w:rFonts w:ascii="Courier New" w:hAnsi="Courier New"/>
          <w:sz w:val="17"/>
        </w:rPr>
        <w:t>curl -sS --location \</w:t>
        <w:br/>
        <w:t xml:space="preserve"> 'https://app.supervisely.com/public/api/v3/images.list?datasetId=35&amp;page=1&amp;per_page=50'</w:t>
      </w:r>
    </w:p>
    <w:p>
      <w:pPr>
        <w:pStyle w:val="Heading3"/>
      </w:pPr>
      <w:r>
        <w:t>Example 2: Sort by name descending</w:t>
      </w:r>
    </w:p>
    <w:p>
      <w:r>
        <w:rPr>
          <w:b/>
          <w:color w:val="666666"/>
          <w:sz w:val="16"/>
        </w:rPr>
        <w:t>[bash]</w:t>
      </w:r>
    </w:p>
    <w:p>
      <w:pPr>
        <w:shd w:fill="F2F2F2" w:val="clear"/>
      </w:pPr>
      <w:r>
        <w:rPr>
          <w:rFonts w:ascii="Courier New" w:hAnsi="Courier New"/>
          <w:sz w:val="17"/>
        </w:rPr>
        <w:t>curl -sS --location \</w:t>
        <w:br/>
        <w:t xml:space="preserve"> 'https://app.supervisely.com/public/api/v3/images.list?datasetId=35&amp;sort=name&amp;sort_order=desc'</w:t>
      </w:r>
    </w:p>
    <w:p>
      <w:pPr>
        <w:pStyle w:val="Heading3"/>
      </w:pPr>
      <w:r>
        <w:t>Example 3: Token pagination (cursor)</w:t>
      </w:r>
    </w:p>
    <w:p>
      <w:r>
        <w:rPr>
          <w:b/>
          <w:color w:val="666666"/>
          <w:sz w:val="16"/>
        </w:rPr>
        <w:t>[bash]</w:t>
      </w:r>
    </w:p>
    <w:p>
      <w:pPr>
        <w:shd w:fill="F2F2F2" w:val="clear"/>
      </w:pPr>
      <w:r>
        <w:rPr>
          <w:rFonts w:ascii="Courier New" w:hAnsi="Courier New"/>
          <w:sz w:val="17"/>
        </w:rPr>
        <w:t>curl -sS --location \</w:t>
        <w:br/>
        <w:t xml:space="preserve"> 'https://app.supervisely.com/public/api/v3/images.list?pagination_mode=token&amp;after=eyJpZCI6MjEwfQ==&amp;per_page=50'</w:t>
      </w:r>
    </w:p>
    <w:p>
      <w:pPr>
        <w:pStyle w:val="Heading3"/>
      </w:pPr>
      <w:r>
        <w:t>Notes</w:t>
      </w:r>
    </w:p>
    <w:p>
      <w:pPr>
        <w:pStyle w:val="ListBullet"/>
      </w:pPr>
      <w:r>
        <w:t>pagination_mode controls whether pagination uses page or after token.</w:t>
      </w:r>
    </w:p>
    <w:p>
      <w:pPr>
        <w:pStyle w:val="ListBullet"/>
      </w:pPr>
      <w:r>
        <w:t>fields and extraFields allow requesting specific fields, but the scraped documentation does not list the exact permissible values for these arrays.</w:t>
      </w:r>
    </w:p>
    <w:p>
      <w:pPr>
        <w:pStyle w:val="Heading3"/>
      </w:pPr>
      <w:r>
        <w:t>Related images actions</w:t>
      </w:r>
    </w:p>
    <w:p>
      <w:pPr>
        <w:pStyle w:val="ListBullet"/>
      </w:pPr>
      <w:r>
        <w:t>[POST] Add Images to a Dataset (Bulk) — /public/api/v3/images.bulk.add</w:t>
      </w:r>
    </w:p>
    <w:p>
      <w:pPr>
        <w:pStyle w:val="ListBullet"/>
      </w:pPr>
      <w:r>
        <w:t>[POST] Bulk Upload Images — /public/api/v3/images.bulk.upload</w:t>
      </w:r>
    </w:p>
    <w:p>
      <w:pPr>
        <w:pStyle w:val="ListBullet"/>
      </w:pPr>
      <w:r>
        <w:t>[GET] Download Images by Hashes — /public/api/v3/images.bulk.download-by-hash</w:t>
      </w:r>
    </w:p>
    <w:p>
      <w:pPr>
        <w:pStyle w:val="ListBullet"/>
      </w:pPr>
      <w:r>
        <w:t>[PUT] Update Links for Images — /public/api/v3/images.update.links</w:t>
      </w:r>
    </w:p>
    <w:p>
      <w:pPr>
        <w:pStyle w:val="ListBullet"/>
      </w:pPr>
      <w:r>
        <w:t>[GET] Download Images in Bulk — /public/api/v3/images.bulk.download</w:t>
      </w:r>
    </w:p>
    <w:p>
      <w:pPr>
        <w:pStyle w:val="ListBullet"/>
      </w:pPr>
      <w:r>
        <w:t>[GET] Get a Page of Images — /public/api/v3/images.get-page</w:t>
      </w:r>
    </w:p>
    <w:p>
      <w:r>
        <w:br w:type="page"/>
      </w:r>
    </w:p>
    <w:p>
      <w:pPr>
        <w:pStyle w:val="Heading2"/>
      </w:pPr>
      <w:r>
        <w:t>168. [GET] List Labeling Queues</w:t>
      </w:r>
    </w:p>
    <w:p>
      <w:r>
        <w:rPr>
          <w:b/>
        </w:rPr>
        <w:t xml:space="preserve">Endpoint: </w:t>
      </w:r>
      <w:r>
        <w:rPr>
          <w:rFonts w:ascii="Courier New" w:hAnsi="Courier New"/>
          <w:sz w:val="18"/>
        </w:rPr>
        <w:t>/public/api/v3/labeling-queues.list</w:t>
      </w:r>
    </w:p>
    <w:p>
      <w:pPr>
        <w:pStyle w:val="Heading3"/>
      </w:pPr>
      <w:r>
        <w:t>Prerequisites</w:t>
      </w:r>
    </w:p>
    <w:p>
      <w:pPr>
        <w:pStyle w:val="ListBullet"/>
      </w:pPr>
      <w:r>
        <w:t>You must have access to the target team (requires a valid teamId).</w:t>
      </w:r>
    </w:p>
    <w:p>
      <w:pPr>
        <w:pStyle w:val="Heading3"/>
      </w:pPr>
      <w:r>
        <w:t>Method</w:t>
      </w:r>
    </w:p>
    <w:p>
      <w:r>
        <w:t>GET</w:t>
      </w:r>
    </w:p>
    <w:p>
      <w:pPr>
        <w:pStyle w:val="Heading3"/>
      </w:pPr>
      <w:r>
        <w:t>URL</w:t>
      </w:r>
    </w:p>
    <w:p>
      <w:r>
        <w:t>https://app.supervisely.com/public/api/v3/labeling-queues.list</w:t>
      </w:r>
    </w:p>
    <w:p>
      <w:pPr>
        <w:pStyle w:val="Heading3"/>
      </w:pPr>
      <w:r>
        <w:t>Description</w:t>
      </w:r>
    </w:p>
    <w:p>
      <w:r>
        <w:t>Returns a list of labeling queues. Supports pagination, sorting, and filtering, and can optionally include disabled queues and selected fields.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Although the scraped content shows a “Request Body: application/json”, this is a GET endpoint; treat the listed fields as request parameters and send them as query parameters unless your tooling explicitly supports GET bodies.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Minimum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Cursor/token for token-based pagination (used when pagination_mode=token).</w:t>
            </w:r>
          </w:p>
        </w:tc>
      </w:tr>
      <w:tr>
        <w:tc>
          <w:tcPr>
            <w:tcW w:type="dxa" w:w="2880"/>
          </w:tcPr>
          <w:p>
            <w:r>
              <w:t>sort</w:t>
            </w:r>
          </w:p>
        </w:tc>
        <w:tc>
          <w:tcPr>
            <w:tcW w:type="dxa" w:w="2880"/>
          </w:tcPr>
          <w:p>
            <w:r>
              <w:t>string</w:t>
            </w:r>
          </w:p>
        </w:tc>
        <w:tc>
          <w:tcPr>
            <w:tcW w:type="dxa" w:w="2880"/>
          </w:tcPr>
          <w:p>
            <w:r>
              <w:t>Sort field. Allowed: id, projectId, datasetId, name, createdAt, status.</w:t>
            </w:r>
          </w:p>
        </w:tc>
      </w:tr>
      <w:tr>
        <w:tc>
          <w:tcPr>
            <w:tcW w:type="dxa" w:w="2880"/>
          </w:tcPr>
          <w:p>
            <w:r>
              <w:t>sort_order</w:t>
            </w:r>
          </w:p>
        </w:tc>
        <w:tc>
          <w:tcPr>
            <w:tcW w:type="dxa" w:w="2880"/>
          </w:tcPr>
          <w:p>
            <w:r>
              <w:t>string</w:t>
            </w:r>
          </w:p>
        </w:tc>
        <w:tc>
          <w:tcPr>
            <w:tcW w:type="dxa" w:w="2880"/>
          </w:tcPr>
          <w:p>
            <w:r>
              <w:t>Sort order.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showDisabled</w:t>
            </w:r>
          </w:p>
        </w:tc>
        <w:tc>
          <w:tcPr>
            <w:tcW w:type="dxa" w:w="2880"/>
          </w:tcPr>
          <w:p>
            <w:r>
              <w:t>boolean</w:t>
            </w:r>
          </w:p>
        </w:tc>
        <w:tc>
          <w:tcPr>
            <w:tcW w:type="dxa" w:w="2880"/>
          </w:tcPr>
          <w:p>
            <w:r>
              <w:t>Whether to include disabled queues.</w:t>
            </w:r>
          </w:p>
        </w:tc>
      </w:tr>
      <w:tr>
        <w:tc>
          <w:tcPr>
            <w:tcW w:type="dxa" w:w="2880"/>
          </w:tcPr>
          <w:p>
            <w:r>
              <w:t>fields</w:t>
            </w:r>
          </w:p>
        </w:tc>
        <w:tc>
          <w:tcPr>
            <w:tcW w:type="dxa" w:w="2880"/>
          </w:tcPr>
          <w:p>
            <w:r>
              <w:t>string[]</w:t>
            </w:r>
          </w:p>
        </w:tc>
        <w:tc>
          <w:tcPr>
            <w:tcW w:type="dxa" w:w="2880"/>
          </w:tcPr>
          <w:p>
            <w:r>
              <w:t>List of fields to include in the response.</w:t>
            </w:r>
          </w:p>
        </w:tc>
      </w:tr>
      <w:tr>
        <w:tc>
          <w:tcPr>
            <w:tcW w:type="dxa" w:w="2880"/>
          </w:tcPr>
          <w:p>
            <w:r>
              <w:t>participantUserIds</w:t>
            </w:r>
          </w:p>
        </w:tc>
        <w:tc>
          <w:tcPr>
            <w:tcW w:type="dxa" w:w="2880"/>
          </w:tcPr>
          <w:p>
            <w:r>
              <w:t>integer[]</w:t>
            </w:r>
          </w:p>
        </w:tc>
        <w:tc>
          <w:tcPr>
            <w:tcW w:type="dxa" w:w="2880"/>
          </w:tcPr>
          <w:p>
            <w:r>
              <w:t>Filter by participant user IDs.</w:t>
            </w:r>
          </w:p>
        </w:tc>
      </w:tr>
      <w:tr>
        <w:tc>
          <w:tcPr>
            <w:tcW w:type="dxa" w:w="2880"/>
          </w:tcPr>
          <w:p>
            <w:r>
              <w:t>filter</w:t>
            </w:r>
          </w:p>
        </w:tc>
        <w:tc>
          <w:tcPr>
            <w:tcW w:type="dxa" w:w="2880"/>
          </w:tcPr>
          <w:p>
            <w:r>
              <w:t>array</w:t>
            </w:r>
          </w:p>
        </w:tc>
        <w:tc>
          <w:tcPr>
            <w:tcW w:type="dxa" w:w="2880"/>
          </w:tcPr>
          <w:p>
            <w:r>
              <w:t>Array of filter objects (see “Available Filters”).</w:t>
            </w:r>
          </w:p>
        </w:tc>
      </w:tr>
    </w:tbl>
    <w:p/>
    <w:p>
      <w:pPr>
        <w:pStyle w:val="Heading3"/>
      </w:pPr>
      <w:r>
        <w:t>Available Filters</w:t>
      </w:r>
    </w:p>
    <w:p>
      <w:r>
        <w:t>filter is an array of objects with the shape:</w:t>
      </w:r>
    </w:p>
    <w:p>
      <w:pPr>
        <w:pStyle w:val="ListBullet"/>
      </w:pPr>
      <w:r>
        <w:t>field (required): one of the supported fields below</w:t>
      </w:r>
    </w:p>
    <w:p>
      <w:pPr>
        <w:pStyle w:val="ListBullet"/>
      </w:pPr>
      <w:r>
        <w:t>operator (required): depends on the field (see table)</w:t>
      </w:r>
    </w:p>
    <w:p>
      <w:pPr>
        <w:pStyle w:val="ListBullet"/>
      </w:pPr>
      <w:r>
        <w:t>value: any</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Allowed operators</w:t>
            </w:r>
          </w:p>
        </w:tc>
      </w:tr>
      <w:tr>
        <w:tc>
          <w:tcPr>
            <w:tcW w:type="dxa" w:w="4320"/>
          </w:tcPr>
          <w:p>
            <w:r>
              <w:t>id</w:t>
            </w:r>
          </w:p>
        </w:tc>
        <w:tc>
          <w:tcPr>
            <w:tcW w:type="dxa" w:w="4320"/>
          </w:tcPr>
          <w:p>
            <w:r>
              <w:t>=, eq, !=, not, in, !in</w:t>
            </w:r>
          </w:p>
        </w:tc>
      </w:tr>
      <w:tr>
        <w:tc>
          <w:tcPr>
            <w:tcW w:type="dxa" w:w="4320"/>
          </w:tcPr>
          <w:p>
            <w:r>
              <w:t>projectId</w:t>
            </w:r>
          </w:p>
        </w:tc>
        <w:tc>
          <w:tcPr>
            <w:tcW w:type="dxa" w:w="4320"/>
          </w:tcPr>
          <w:p>
            <w:r>
              <w:t>=, eq, !=, not, in, !in</w:t>
            </w:r>
          </w:p>
        </w:tc>
      </w:tr>
      <w:tr>
        <w:tc>
          <w:tcPr>
            <w:tcW w:type="dxa" w:w="4320"/>
          </w:tcPr>
          <w:p>
            <w:r>
              <w:t>datasetId</w:t>
            </w:r>
          </w:p>
        </w:tc>
        <w:tc>
          <w:tcPr>
            <w:tcW w:type="dxa" w:w="4320"/>
          </w:tcPr>
          <w:p>
            <w:r>
              <w:t>=, eq, !=, not, in, !in</w:t>
            </w:r>
          </w:p>
        </w:tc>
      </w:tr>
      <w:tr>
        <w:tc>
          <w:tcPr>
            <w:tcW w:type="dxa" w:w="4320"/>
          </w:tcPr>
          <w:p>
            <w:r>
              <w:t>collectionId</w:t>
            </w:r>
          </w:p>
        </w:tc>
        <w:tc>
          <w:tcPr>
            <w:tcW w:type="dxa" w:w="4320"/>
          </w:tcPr>
          <w:p>
            <w:r>
              <w:t>=, eq, !=, not, in, !in</w:t>
            </w:r>
          </w:p>
        </w:tc>
      </w:tr>
      <w:tr>
        <w:tc>
          <w:tcPr>
            <w:tcW w:type="dxa" w:w="4320"/>
          </w:tcPr>
          <w:p>
            <w:r>
              <w:t>projectType</w:t>
            </w:r>
          </w:p>
        </w:tc>
        <w:tc>
          <w:tcPr>
            <w:tcW w:type="dxa" w:w="4320"/>
          </w:tcPr>
          <w:p>
            <w:r>
              <w:t>=, eq, !=, not, in, !in, like, !like, ilike, !ilike</w:t>
            </w:r>
          </w:p>
        </w:tc>
      </w:tr>
      <w:tr>
        <w:tc>
          <w:tcPr>
            <w:tcW w:type="dxa" w:w="4320"/>
          </w:tcPr>
          <w:p>
            <w:r>
              <w:t>name</w:t>
            </w:r>
          </w:p>
        </w:tc>
        <w:tc>
          <w:tcPr>
            <w:tcW w:type="dxa" w:w="4320"/>
          </w:tcPr>
          <w:p>
            <w:r>
              <w:t>=, eq, !=, not, in, !in, like, !like, ilike, !ilike</w:t>
            </w:r>
          </w:p>
        </w:tc>
      </w:tr>
      <w:tr>
        <w:tc>
          <w:tcPr>
            <w:tcW w:type="dxa" w:w="4320"/>
          </w:tcPr>
          <w:p>
            <w:r>
              <w:t>status</w:t>
            </w:r>
          </w:p>
        </w:tc>
        <w:tc>
          <w:tcPr>
            <w:tcW w:type="dxa" w:w="4320"/>
          </w:tcPr>
          <w:p>
            <w:r>
              <w:t>=, eq, !=, not, in, !in</w:t>
            </w:r>
          </w:p>
        </w:tc>
      </w:tr>
    </w:tbl>
    <w:p/>
    <w:p>
      <w:pPr>
        <w:pStyle w:val="Heading3"/>
      </w:pPr>
      <w:r>
        <w:t>Available Sorting Options</w:t>
      </w:r>
    </w:p>
    <w:p>
      <w:pPr>
        <w:pStyle w:val="ListBullet"/>
      </w:pPr>
      <w:r>
        <w:t>id</w:t>
      </w:r>
    </w:p>
    <w:p>
      <w:pPr>
        <w:pStyle w:val="ListBullet"/>
      </w:pPr>
      <w:r>
        <w:t>projectId</w:t>
      </w:r>
    </w:p>
    <w:p>
      <w:pPr>
        <w:pStyle w:val="ListBullet"/>
      </w:pPr>
      <w:r>
        <w:t>datasetId</w:t>
      </w:r>
    </w:p>
    <w:p>
      <w:pPr>
        <w:pStyle w:val="ListBullet"/>
      </w:pPr>
      <w:r>
        <w:t>name</w:t>
      </w:r>
    </w:p>
    <w:p>
      <w:pPr>
        <w:pStyle w:val="ListBullet"/>
      </w:pPr>
      <w:r>
        <w:t>createdAt</w:t>
      </w:r>
    </w:p>
    <w:p>
      <w:pPr>
        <w:pStyle w:val="ListBullet"/>
      </w:pPr>
      <w:r>
        <w:t>status</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Not specified in the scraped content (response schema is documented only as a generic object).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'https://app.supervisely.com/public/api/v3/labeling-queues.list?teamId=1&amp;page=1&amp;per_page=500&amp;sort=createdAt&amp;sort_order=asc'</w:t>
      </w:r>
    </w:p>
    <w:p>
      <w:pPr>
        <w:pStyle w:val="Heading3"/>
      </w:pPr>
      <w:r>
        <w:t>Example Usage</w:t>
      </w:r>
    </w:p>
    <w:p>
      <w:pPr>
        <w:pStyle w:val="Heading3"/>
      </w:pPr>
      <w:r>
        <w:t>Example 1: List queues for a team (defaults)</w:t>
      </w:r>
    </w:p>
    <w:p>
      <w:r>
        <w:rPr>
          <w:b/>
          <w:color w:val="666666"/>
          <w:sz w:val="16"/>
        </w:rPr>
        <w:t>[bash]</w:t>
      </w:r>
    </w:p>
    <w:p>
      <w:pPr>
        <w:shd w:fill="F2F2F2" w:val="clear"/>
      </w:pPr>
      <w:r>
        <w:rPr>
          <w:rFonts w:ascii="Courier New" w:hAnsi="Courier New"/>
          <w:sz w:val="17"/>
        </w:rPr>
        <w:t>curl -i --location \</w:t>
        <w:br/>
        <w:t xml:space="preserve"> 'https://app.supervisely.com/public/api/v3/labeling-queues.list?teamId=1'</w:t>
      </w:r>
    </w:p>
    <w:p>
      <w:pPr>
        <w:pStyle w:val="Heading3"/>
      </w:pPr>
      <w:r>
        <w:t>Example 2: Include disabled queues and request specific fields</w:t>
      </w:r>
    </w:p>
    <w:p>
      <w:r>
        <w:rPr>
          <w:b/>
          <w:color w:val="666666"/>
          <w:sz w:val="16"/>
        </w:rPr>
        <w:t>[bash]</w:t>
      </w:r>
    </w:p>
    <w:p>
      <w:pPr>
        <w:shd w:fill="F2F2F2" w:val="clear"/>
      </w:pPr>
      <w:r>
        <w:rPr>
          <w:rFonts w:ascii="Courier New" w:hAnsi="Courier New"/>
          <w:sz w:val="17"/>
        </w:rPr>
        <w:t>curl -i --location \</w:t>
        <w:br/>
        <w:t xml:space="preserve"> 'https://app.supervisely.com/public/api/v3/labeling-queues.list?teamId=1&amp;showDisabled=true&amp;fields=name&amp;fields=status&amp;fields=createdAt'</w:t>
      </w:r>
    </w:p>
    <w:p>
      <w:pPr>
        <w:pStyle w:val="Heading3"/>
      </w:pPr>
      <w:r>
        <w:t>Example 3: Token-based pagination</w:t>
      </w:r>
    </w:p>
    <w:p>
      <w:r>
        <w:rPr>
          <w:b/>
          <w:color w:val="666666"/>
          <w:sz w:val="16"/>
        </w:rPr>
        <w:t>[bash]</w:t>
      </w:r>
    </w:p>
    <w:p>
      <w:pPr>
        <w:shd w:fill="F2F2F2" w:val="clear"/>
      </w:pPr>
      <w:r>
        <w:rPr>
          <w:rFonts w:ascii="Courier New" w:hAnsi="Courier New"/>
          <w:sz w:val="17"/>
        </w:rPr>
        <w:t>curl -i --location \</w:t>
        <w:br/>
        <w:t xml:space="preserve"> 'https://app.supervisely.com/public/api/v3/labeling-queues.list?teamId=1&amp;pagination_mode=token&amp;after=NEXT_PAGE_TOKEN'</w:t>
      </w:r>
    </w:p>
    <w:p>
      <w:pPr>
        <w:pStyle w:val="Heading3"/>
      </w:pPr>
      <w:r>
        <w:t>Notes</w:t>
      </w:r>
    </w:p>
    <w:p>
      <w:pPr>
        <w:pStyle w:val="ListBullet"/>
      </w:pPr>
      <w:r>
        <w:t>Defaults: page=1, per_page=500, sort_order=asc, pagination_mode=page.</w:t>
      </w:r>
    </w:p>
    <w:p>
      <w:pPr>
        <w:pStyle w:val="ListBullet"/>
      </w:pPr>
      <w:r>
        <w:t>filter supports multiple conditions by providing an array of filter objects; exact URL encoding for complex filters is not specified in the scraped content.</w:t>
      </w:r>
    </w:p>
    <w:p>
      <w:pPr>
        <w:pStyle w:val="Heading3"/>
      </w:pPr>
      <w:r>
        <w:t>Error Handling</w:t>
      </w:r>
    </w:p>
    <w:p>
      <w:pPr>
        <w:pStyle w:val="ListBullet"/>
      </w:pPr>
      <w:r>
        <w:t>400: Client error (example response provided as an empty object in the scraped content).</w:t>
      </w:r>
    </w:p>
    <w:p>
      <w:pPr>
        <w:pStyle w:val="ListBullet"/>
      </w:pPr>
      <w:r>
        <w:t>5XX: Server error (example response provided as an empty object in the scraped content).</w:t>
      </w:r>
    </w:p>
    <w:p>
      <w:pPr>
        <w:pStyle w:val="Heading3"/>
      </w:pPr>
      <w:r>
        <w:t>Related labelingQueues actions</w:t>
      </w:r>
    </w:p>
    <w:p>
      <w:pPr>
        <w:pStyle w:val="ListBullet"/>
      </w:pPr>
      <w:r>
        <w:t>[GET] Get a Labeling Queue’s Annotation Stats — /public/api/v3/labeling-queues.stats</w:t>
      </w:r>
    </w:p>
    <w:p>
      <w:pPr>
        <w:pStyle w:val="ListBullet"/>
      </w:pPr>
      <w:r>
        <w:t>[GET] Get a Labeling Queue's Info — /public/api/v3/labeling-queues.info</w:t>
      </w:r>
    </w:p>
    <w:p>
      <w:pPr>
        <w:pStyle w:val="ListBullet"/>
      </w:pPr>
      <w:r>
        <w:t>[GET] Skip a Labeling Queue Entity — /public/api/v3/labeling-queues.entities.skip</w:t>
      </w:r>
    </w:p>
    <w:p>
      <w:pPr>
        <w:pStyle w:val="ListBullet"/>
      </w:pPr>
      <w:r>
        <w:t>[DELETE] Remove a Labeling Queue — /public/api/v3/labeling-queues.remove</w:t>
      </w:r>
    </w:p>
    <w:p>
      <w:pPr>
        <w:pStyle w:val="ListBullet"/>
      </w:pPr>
      <w:r>
        <w:t>[PUT] Update a Labeling Queue's Title — /public/api/v3/labeling-queues.update-title</w:t>
      </w:r>
    </w:p>
    <w:p>
      <w:pPr>
        <w:pStyle w:val="ListBullet"/>
      </w:pPr>
      <w:r>
        <w:t>[POST] Create a Labeling Queue — /public/api/v3/labeling-queues.add</w:t>
      </w:r>
    </w:p>
    <w:p>
      <w:r>
        <w:br w:type="page"/>
      </w:r>
    </w:p>
    <w:p>
      <w:pPr>
        <w:pStyle w:val="Heading2"/>
      </w:pPr>
      <w:r>
        <w:t>169. [GET] List Ecosystem Models</w:t>
      </w:r>
    </w:p>
    <w:p>
      <w:r>
        <w:rPr>
          <w:b/>
        </w:rPr>
        <w:t xml:space="preserve">Endpoint: </w:t>
      </w:r>
      <w:r>
        <w:rPr>
          <w:rFonts w:ascii="Courier New" w:hAnsi="Courier New"/>
          <w:sz w:val="18"/>
        </w:rPr>
        <w:t>/public/api/v3/ecosystem.models.list</w:t>
      </w:r>
    </w:p>
    <w:p>
      <w:pPr>
        <w:pStyle w:val="Heading3"/>
      </w:pPr>
      <w:r>
        <w:t>Method</w:t>
      </w:r>
    </w:p>
    <w:p>
      <w:r>
        <w:t>GET</w:t>
      </w:r>
    </w:p>
    <w:p>
      <w:pPr>
        <w:pStyle w:val="Heading3"/>
      </w:pPr>
      <w:r>
        <w:t>URL</w:t>
      </w:r>
    </w:p>
    <w:p>
      <w:r>
        <w:t>https://app.supervisely.com/public/api/v3/ecosystem.models.list</w:t>
      </w:r>
    </w:p>
    <w:p>
      <w:pPr>
        <w:pStyle w:val="Heading3"/>
      </w:pPr>
      <w:r>
        <w:t>Description</w:t>
      </w:r>
    </w:p>
    <w:p>
      <w:r>
        <w:t>Returns a list of ecosystem models. Supports pagination, sorting, and filtering by various model fields (e.g., id, name, framework, architecture, task, module slugs).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Although the scraped docs show a JSON “Request Body”, the method is GET; prefer query parameters for GET requests unless the API explicitly requires a JSON body for GET.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 1. Used when pagination_mode=page.</w:t>
            </w:r>
          </w:p>
        </w:tc>
      </w:tr>
      <w:tr>
        <w:tc>
          <w:tcPr>
            <w:tcW w:type="dxa" w:w="2880"/>
          </w:tcPr>
          <w:p>
            <w:r>
              <w:t>per_page</w:t>
            </w:r>
          </w:p>
        </w:tc>
        <w:tc>
          <w:tcPr>
            <w:tcW w:type="dxa" w:w="2880"/>
          </w:tcPr>
          <w:p>
            <w:r>
              <w:t>integer</w:t>
            </w:r>
          </w:p>
        </w:tc>
        <w:tc>
          <w:tcPr>
            <w:tcW w:type="dxa" w:w="2880"/>
          </w:tcPr>
          <w:p>
            <w:r>
              <w:t>Items per page. Default: 500. Min: 1. Used when pagination_mode=page.</w:t>
            </w:r>
          </w:p>
        </w:tc>
      </w:tr>
      <w:tr>
        <w:tc>
          <w:tcPr>
            <w:tcW w:type="dxa" w:w="2880"/>
          </w:tcPr>
          <w:p>
            <w:r>
              <w:t>sort</w:t>
            </w:r>
          </w:p>
        </w:tc>
        <w:tc>
          <w:tcPr>
            <w:tcW w:type="dxa" w:w="2880"/>
          </w:tcPr>
          <w:p>
            <w:r>
              <w:t>string</w:t>
            </w:r>
          </w:p>
        </w:tc>
        <w:tc>
          <w:tcPr>
            <w:tcW w:type="dxa" w:w="2880"/>
          </w:tcPr>
          <w:p>
            <w:r>
              <w:t>Sort field. Allowed: id, name,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 ordering. Allowed: first, last.</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Pagination token/cursor to fetch items after the given token. Used when pagination_mode=token.</w:t>
            </w:r>
          </w:p>
        </w:tc>
      </w:tr>
      <w:tr>
        <w:tc>
          <w:tcPr>
            <w:tcW w:type="dxa" w:w="2880"/>
          </w:tcPr>
          <w:p>
            <w:r>
              <w:t>localModels</w:t>
            </w:r>
          </w:p>
        </w:tc>
        <w:tc>
          <w:tcPr>
            <w:tcW w:type="dxa" w:w="2880"/>
          </w:tcPr>
          <w:p>
            <w:r>
              <w:t>boolean</w:t>
            </w:r>
          </w:p>
        </w:tc>
        <w:tc>
          <w:tcPr>
            <w:tcW w:type="dxa" w:w="2880"/>
          </w:tcPr>
          <w:p>
            <w:r>
              <w:t>Whether to include/filter local models.</w:t>
            </w:r>
          </w:p>
        </w:tc>
      </w:tr>
      <w:tr>
        <w:tc>
          <w:tcPr>
            <w:tcW w:type="dxa" w:w="2880"/>
          </w:tcPr>
          <w:p>
            <w:r>
              <w:t>filter</w:t>
            </w:r>
          </w:p>
        </w:tc>
        <w:tc>
          <w:tcPr>
            <w:tcW w:type="dxa" w:w="2880"/>
          </w:tcPr>
          <w:p>
            <w:r>
              <w:t>array</w:t>
            </w:r>
          </w:p>
        </w:tc>
        <w:tc>
          <w:tcPr>
            <w:tcW w:type="dxa" w:w="2880"/>
          </w:tcPr>
          <w:p>
            <w:r>
              <w:t>Array of filter objects (see “Filter Object” below).</w:t>
            </w:r>
          </w:p>
        </w:tc>
      </w:tr>
    </w:tbl>
    <w:p/>
    <w:p>
      <w:pPr>
        <w:pStyle w:val="Heading3"/>
      </w:pPr>
      <w:r>
        <w:t>Filter Object</w:t>
      </w:r>
    </w:p>
    <w:p>
      <w:r>
        <w:t>filter is an array of objects with the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Field to filter by. Allowed values depend on the filter variant below.</w:t>
            </w:r>
          </w:p>
        </w:tc>
      </w:tr>
      <w:tr>
        <w:tc>
          <w:tcPr>
            <w:tcW w:type="dxa" w:w="2880"/>
          </w:tcPr>
          <w:p>
            <w:r>
              <w:t>operator</w:t>
            </w:r>
          </w:p>
        </w:tc>
        <w:tc>
          <w:tcPr>
            <w:tcW w:type="dxa" w:w="2880"/>
          </w:tcPr>
          <w:p>
            <w:r>
              <w:t>string</w:t>
            </w:r>
          </w:p>
        </w:tc>
        <w:tc>
          <w:tcPr>
            <w:tcW w:type="dxa" w:w="2880"/>
          </w:tcPr>
          <w:p>
            <w:r>
              <w:t>Required. Operator. Allowed values depend on the filter variant below.</w:t>
            </w:r>
          </w:p>
        </w:tc>
      </w:tr>
      <w:tr>
        <w:tc>
          <w:tcPr>
            <w:tcW w:type="dxa" w:w="2880"/>
          </w:tcPr>
          <w:p>
            <w:r>
              <w:t>value</w:t>
            </w:r>
          </w:p>
        </w:tc>
        <w:tc>
          <w:tcPr>
            <w:tcW w:type="dxa" w:w="2880"/>
          </w:tcPr>
          <w:p>
            <w:r>
              <w:t>any</w:t>
            </w:r>
          </w:p>
        </w:tc>
        <w:tc>
          <w:tcPr>
            <w:tcW w:type="dxa" w:w="2880"/>
          </w:tcPr>
          <w:p>
            <w:r>
              <w:t>Value to compare against. Type depends on field and operator.</w:t>
            </w:r>
          </w:p>
        </w:tc>
      </w:tr>
    </w:tbl>
    <w:p/>
    <w:p>
      <w:r>
        <w:t>Supported filter variants (as scraped):</w:t>
      </w:r>
    </w:p>
    <w:p>
      <w:pPr>
        <w:pStyle w:val="ListBullet"/>
      </w:pPr>
      <w:r>
        <w:t>By id</w:t>
        <w:br/>
        <w:br/>
        <w:t>field: id</w:t>
        <w:br/>
        <w:t>operator: =, eq, !=, not, in, !in</w:t>
      </w:r>
    </w:p>
    <w:p>
      <w:pPr>
        <w:pStyle w:val="ListBullet"/>
      </w:pPr>
      <w:r>
        <w:t>By name</w:t>
        <w:br/>
        <w:br/>
        <w:t>field: name</w:t>
        <w:br/>
        <w:t>operator: =, eq, !=, not, in, !in, like, !like, ilike, !ilike</w:t>
      </w:r>
    </w:p>
    <w:p>
      <w:pPr>
        <w:pStyle w:val="ListBullet"/>
      </w:pPr>
      <w:r>
        <w:t>By framework</w:t>
        <w:br/>
        <w:br/>
        <w:t>field: framework</w:t>
        <w:br/>
        <w:t>operator: =, eq, !=, not, in, !in, like, !like, ilike, !ilike</w:t>
      </w:r>
    </w:p>
    <w:p>
      <w:pPr>
        <w:pStyle w:val="ListBullet"/>
      </w:pPr>
      <w:r>
        <w:t>By architecture</w:t>
        <w:br/>
        <w:br/>
        <w:t>field: architecture</w:t>
        <w:br/>
        <w:t>operator: =, eq, !=, not, in, !in, like, !like, ilike, !ilike</w:t>
      </w:r>
    </w:p>
    <w:p>
      <w:pPr>
        <w:pStyle w:val="ListBullet"/>
      </w:pPr>
      <w:r>
        <w:t>By task</w:t>
        <w:br/>
        <w:br/>
        <w:t>field: task</w:t>
        <w:br/>
        <w:t>operator: =, eq, !=, not, in, !in, like, !like, ilike, !ilike</w:t>
      </w:r>
    </w:p>
    <w:p>
      <w:pPr>
        <w:pStyle w:val="ListBullet"/>
      </w:pPr>
      <w:r>
        <w:t>By serveModuleSlug</w:t>
        <w:br/>
        <w:br/>
        <w:t>field: serveModuleSlug</w:t>
        <w:br/>
        <w:t>operator: =, eq, !=, not, in, !in, like, !like, ilike, !ilike</w:t>
      </w:r>
    </w:p>
    <w:p>
      <w:pPr>
        <w:pStyle w:val="ListBullet"/>
      </w:pPr>
      <w:r>
        <w:t>By trainModuleSlug</w:t>
        <w:br/>
        <w:br/>
        <w:t>field: trainModuleSlug</w:t>
        <w:br/>
        <w:t>operator: =, eq, !=, not, in, !in, like, !like, ilike, !ilike</w:t>
      </w:r>
    </w:p>
    <w:p>
      <w:pPr>
        <w:pStyle w:val="Heading3"/>
      </w:pPr>
      <w:r>
        <w:t>Response</w:t>
      </w:r>
    </w:p>
    <w:p>
      <w:pPr>
        <w:pStyle w:val="Heading3"/>
      </w:pPr>
      <w:r>
        <w:t>Success Response (200 OK) — Ecosystem Models</w:t>
      </w:r>
    </w:p>
    <w:p>
      <w:r>
        <w:rPr>
          <w:b/>
          <w:color w:val="666666"/>
          <w:sz w:val="16"/>
        </w:rPr>
        <w:t>[json]</w:t>
      </w:r>
    </w:p>
    <w:p>
      <w:pPr>
        <w:shd w:fill="F2F2F2" w:val="clear"/>
      </w:pPr>
      <w:r>
        <w:rPr>
          <w:rFonts w:ascii="Courier New" w:hAnsi="Courier New"/>
          <w:sz w:val="17"/>
        </w:rPr>
        <w:t>{}</w:t>
      </w:r>
    </w:p>
    <w:p>
      <w:pPr>
        <w:pStyle w:val="Heading3"/>
      </w:pPr>
      <w:r>
        <w:t>Error Response (400 Client Error) — FAIL</w:t>
      </w:r>
    </w:p>
    <w:p>
      <w:pPr>
        <w:pStyle w:val="Heading3"/>
      </w:pPr>
      <w:r>
        <w:t>Error Response (5XX Server Error) — FAIL</w:t>
      </w:r>
    </w:p>
    <w:p>
      <w:pPr>
        <w:pStyle w:val="Heading3"/>
      </w:pPr>
      <w:r>
        <w:t>Response Fields</w:t>
      </w:r>
    </w:p>
    <w:p>
      <w:r>
        <w:t>Not specified in the scraped content (success and error examples are {} only).</w:t>
      </w:r>
    </w:p>
    <w:p>
      <w:pPr>
        <w:pStyle w:val="Heading3"/>
      </w:pPr>
      <w:r>
        <w:t>Available Filters</w:t>
      </w:r>
    </w:p>
    <w:p>
      <w:pPr>
        <w:pStyle w:val="ListBullet"/>
      </w:pPr>
      <w:r>
        <w:t>id</w:t>
      </w:r>
    </w:p>
    <w:p>
      <w:pPr>
        <w:pStyle w:val="ListBullet"/>
      </w:pPr>
      <w:r>
        <w:t>name</w:t>
      </w:r>
    </w:p>
    <w:p>
      <w:pPr>
        <w:pStyle w:val="ListBullet"/>
      </w:pPr>
      <w:r>
        <w:t>framework</w:t>
      </w:r>
    </w:p>
    <w:p>
      <w:pPr>
        <w:pStyle w:val="ListBullet"/>
      </w:pPr>
      <w:r>
        <w:t>architecture</w:t>
      </w:r>
    </w:p>
    <w:p>
      <w:pPr>
        <w:pStyle w:val="ListBullet"/>
      </w:pPr>
      <w:r>
        <w:t>task</w:t>
      </w:r>
    </w:p>
    <w:p>
      <w:pPr>
        <w:pStyle w:val="ListBullet"/>
      </w:pPr>
      <w:r>
        <w:t>serveModuleSlug</w:t>
      </w:r>
    </w:p>
    <w:p>
      <w:pPr>
        <w:pStyle w:val="ListBullet"/>
      </w:pPr>
      <w:r>
        <w:t>trainModuleSlug</w:t>
      </w:r>
    </w:p>
    <w:p>
      <w:r>
        <w:t>(Operators vary by field; see “Filter Object”.)</w:t>
      </w:r>
    </w:p>
    <w:p>
      <w:pPr>
        <w:pStyle w:val="Heading3"/>
      </w:pPr>
      <w:r>
        <w:t>Available Sorting Options</w:t>
      </w:r>
    </w:p>
    <w:p>
      <w:pPr>
        <w:pStyle w:val="ListBullet"/>
      </w:pPr>
      <w:r>
        <w:t>id</w:t>
      </w:r>
    </w:p>
    <w:p>
      <w:pPr>
        <w:pStyle w:val="ListBullet"/>
      </w:pPr>
      <w:r>
        <w:t>name</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'https://app.supervisely.com/public/api/v3/ecosystem.models.list?page=1&amp;per_page=500&amp;sort=createdAt&amp;sort_order=asc'</w:t>
      </w:r>
    </w:p>
    <w:p>
      <w:pPr>
        <w:pStyle w:val="Heading3"/>
      </w:pPr>
      <w:r>
        <w:t>Example Usage</w:t>
      </w:r>
    </w:p>
    <w:p>
      <w:pPr>
        <w:pStyle w:val="Heading3"/>
      </w:pPr>
      <w:r>
        <w:t>Example 1: Paginate with page/per_page</w:t>
      </w:r>
    </w:p>
    <w:p>
      <w:r>
        <w:rPr>
          <w:b/>
          <w:color w:val="666666"/>
          <w:sz w:val="16"/>
        </w:rPr>
        <w:t>[bash]</w:t>
      </w:r>
    </w:p>
    <w:p>
      <w:pPr>
        <w:shd w:fill="F2F2F2" w:val="clear"/>
      </w:pPr>
      <w:r>
        <w:rPr>
          <w:rFonts w:ascii="Courier New" w:hAnsi="Courier New"/>
          <w:sz w:val="17"/>
        </w:rPr>
        <w:t>curl -i --location --request GET \</w:t>
        <w:br/>
        <w:t xml:space="preserve"> 'https://app.supervisely.com/public/api/v3/ecosystem.models.list?page=2&amp;per_page=100'</w:t>
      </w:r>
    </w:p>
    <w:p>
      <w:pPr>
        <w:pStyle w:val="Heading3"/>
      </w:pPr>
      <w:r>
        <w:t>Example 2: Sort by name descending</w:t>
      </w:r>
    </w:p>
    <w:p>
      <w:r>
        <w:rPr>
          <w:b/>
          <w:color w:val="666666"/>
          <w:sz w:val="16"/>
        </w:rPr>
        <w:t>[bash]</w:t>
      </w:r>
    </w:p>
    <w:p>
      <w:pPr>
        <w:shd w:fill="F2F2F2" w:val="clear"/>
      </w:pPr>
      <w:r>
        <w:rPr>
          <w:rFonts w:ascii="Courier New" w:hAnsi="Courier New"/>
          <w:sz w:val="17"/>
        </w:rPr>
        <w:t>curl -i --location --request GET \</w:t>
        <w:br/>
        <w:t xml:space="preserve"> 'https://app.supervisely.com/public/api/v3/ecosystem.models.list?sort=name&amp;sort_order=desc'</w:t>
      </w:r>
    </w:p>
    <w:p>
      <w:pPr>
        <w:pStyle w:val="Heading3"/>
      </w:pPr>
      <w:r>
        <w:t>Example 3: Token-based pagination (cursor)</w:t>
      </w:r>
    </w:p>
    <w:p>
      <w:r>
        <w:rPr>
          <w:b/>
          <w:color w:val="666666"/>
          <w:sz w:val="16"/>
        </w:rPr>
        <w:t>[bash]</w:t>
      </w:r>
    </w:p>
    <w:p>
      <w:pPr>
        <w:shd w:fill="F2F2F2" w:val="clear"/>
      </w:pPr>
      <w:r>
        <w:rPr>
          <w:rFonts w:ascii="Courier New" w:hAnsi="Courier New"/>
          <w:sz w:val="17"/>
        </w:rPr>
        <w:t>curl -i --location --request GET \</w:t>
        <w:br/>
        <w:t xml:space="preserve"> 'https://app.supervisely.com/public/api/v3/ecosystem.models.list?pagination_mode=token&amp;after=NEXT_CURSOR_TOKEN'</w:t>
      </w:r>
    </w:p>
    <w:p>
      <w:pPr>
        <w:pStyle w:val="Heading3"/>
      </w:pPr>
      <w:r>
        <w:t>Notes</w:t>
      </w:r>
    </w:p>
    <w:p>
      <w:pPr>
        <w:pStyle w:val="ListBullet"/>
      </w:pPr>
      <w:r>
        <w:t>Defaults: page=1, per_page=500, sort_order="asc", pagination_mode="page".</w:t>
      </w:r>
    </w:p>
    <w:p>
      <w:pPr>
        <w:pStyle w:val="ListBullet"/>
      </w:pPr>
      <w:r>
        <w:t>The docs describe filter as an array of objects; the exact query-string encoding for filter is not specified in the scraped content.</w:t>
      </w:r>
    </w:p>
    <w:p>
      <w:pPr>
        <w:pStyle w:val="Heading3"/>
      </w:pPr>
      <w:r>
        <w:t>Related ecosystemModels actions</w:t>
      </w:r>
    </w:p>
    <w:p>
      <w:pPr>
        <w:pStyle w:val="ListBullet"/>
      </w:pPr>
      <w:r>
        <w:t>[POST] Update an Ecosystem Model — /ecosystem.models.update</w:t>
      </w:r>
    </w:p>
    <w:p>
      <w:pPr>
        <w:pStyle w:val="ListBullet"/>
      </w:pPr>
      <w:r>
        <w:t>[POST] Add an Ecosystem Model — /public/api/v3/ecosystem.models.add</w:t>
      </w:r>
    </w:p>
    <w:p>
      <w:r>
        <w:br w:type="page"/>
      </w:r>
    </w:p>
    <w:p>
      <w:pPr>
        <w:pStyle w:val="Heading2"/>
      </w:pPr>
      <w:r>
        <w:t>170. [GET] List Image Groups</w:t>
      </w:r>
    </w:p>
    <w:p>
      <w:r>
        <w:rPr>
          <w:b/>
        </w:rPr>
        <w:t xml:space="preserve">Endpoint: </w:t>
      </w:r>
      <w:r>
        <w:rPr>
          <w:rFonts w:ascii="Courier New" w:hAnsi="Courier New"/>
          <w:sz w:val="18"/>
        </w:rPr>
        <w:t>/public/api/v3/images.groups.list</w:t>
      </w:r>
    </w:p>
    <w:p>
      <w:pPr>
        <w:pStyle w:val="Heading3"/>
      </w:pPr>
      <w:r>
        <w:t>Method</w:t>
      </w:r>
    </w:p>
    <w:p>
      <w:r>
        <w:t>GET</w:t>
      </w:r>
    </w:p>
    <w:p>
      <w:pPr>
        <w:pStyle w:val="Heading3"/>
      </w:pPr>
      <w:r>
        <w:t>URL</w:t>
      </w:r>
    </w:p>
    <w:p>
      <w:r>
        <w:t>https://app.supervisely.com/public/api/v3/images.groups.list</w:t>
      </w:r>
    </w:p>
    <w:p>
      <w:pPr>
        <w:pStyle w:val="Heading3"/>
      </w:pPr>
      <w:r>
        <w:t>Description</w:t>
      </w:r>
    </w:p>
    <w:p>
      <w:r>
        <w:t>Returns groups of images based on a specified tag (the tag is used for grouping). Supports pagination, sorting, and a rich set of filters (by image properties, tags, object properties, jobs, issues, collections, etc.).</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Do not send request-body JSON with GET requests (even if some tools allow it). Prefer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 1. Used when pagination_mode=page.</w:t>
            </w:r>
          </w:p>
        </w:tc>
      </w:tr>
      <w:tr>
        <w:tc>
          <w:tcPr>
            <w:tcW w:type="dxa" w:w="2880"/>
          </w:tcPr>
          <w:p>
            <w:r>
              <w:t>per_page</w:t>
            </w:r>
          </w:p>
        </w:tc>
        <w:tc>
          <w:tcPr>
            <w:tcW w:type="dxa" w:w="2880"/>
          </w:tcPr>
          <w:p>
            <w:r>
              <w:t>integer</w:t>
            </w:r>
          </w:p>
        </w:tc>
        <w:tc>
          <w:tcPr>
            <w:tcW w:type="dxa" w:w="2880"/>
          </w:tcPr>
          <w:p>
            <w:r>
              <w:t>Items per page. Default: 500. Min: 1.</w:t>
            </w:r>
          </w:p>
        </w:tc>
      </w:tr>
      <w:tr>
        <w:tc>
          <w:tcPr>
            <w:tcW w:type="dxa" w:w="2880"/>
          </w:tcPr>
          <w:p>
            <w:r>
              <w:t>sort</w:t>
            </w:r>
          </w:p>
        </w:tc>
        <w:tc>
          <w:tcPr>
            <w:tcW w:type="dxa" w:w="2880"/>
          </w:tcPr>
          <w:p>
            <w:r>
              <w:t>string</w:t>
            </w:r>
          </w:p>
        </w:tc>
        <w:tc>
          <w:tcPr>
            <w:tcW w:type="dxa" w:w="2880"/>
          </w:tcPr>
          <w:p>
            <w:r>
              <w:t>Sort key. Allowed values: key.</w:t>
            </w:r>
          </w:p>
        </w:tc>
      </w:tr>
      <w:tr>
        <w:tc>
          <w:tcPr>
            <w:tcW w:type="dxa" w:w="2880"/>
          </w:tcPr>
          <w:p>
            <w:r>
              <w:t>sort_order</w:t>
            </w:r>
          </w:p>
        </w:tc>
        <w:tc>
          <w:tcPr>
            <w:tcW w:type="dxa" w:w="2880"/>
          </w:tcPr>
          <w:p>
            <w:r>
              <w:t>string</w:t>
            </w:r>
          </w:p>
        </w:tc>
        <w:tc>
          <w:tcPr>
            <w:tcW w:type="dxa" w:w="2880"/>
          </w:tcPr>
          <w:p>
            <w:r>
              <w:t>Sort direction. Allowed values: asc, desc. Default: asc.</w:t>
            </w:r>
          </w:p>
        </w:tc>
      </w:tr>
      <w:tr>
        <w:tc>
          <w:tcPr>
            <w:tcW w:type="dxa" w:w="2880"/>
          </w:tcPr>
          <w:p>
            <w:r>
              <w:t>sort_nulls_order</w:t>
            </w:r>
          </w:p>
        </w:tc>
        <w:tc>
          <w:tcPr>
            <w:tcW w:type="dxa" w:w="2880"/>
          </w:tcPr>
          <w:p>
            <w:r>
              <w:t>string</w:t>
            </w:r>
          </w:p>
        </w:tc>
        <w:tc>
          <w:tcPr>
            <w:tcW w:type="dxa" w:w="2880"/>
          </w:tcPr>
          <w:p>
            <w:r>
              <w:t>Where to place nulls in sorting. Allowed values: first, last.</w:t>
            </w:r>
          </w:p>
        </w:tc>
      </w:tr>
      <w:tr>
        <w:tc>
          <w:tcPr>
            <w:tcW w:type="dxa" w:w="2880"/>
          </w:tcPr>
          <w:p>
            <w:r>
              <w:t>filter</w:t>
            </w:r>
          </w:p>
        </w:tc>
        <w:tc>
          <w:tcPr>
            <w:tcW w:type="dxa" w:w="2880"/>
          </w:tcPr>
          <w:p>
            <w:r>
              <w:t>array</w:t>
            </w:r>
          </w:p>
        </w:tc>
        <w:tc>
          <w:tcPr>
            <w:tcW w:type="dxa" w:w="2880"/>
          </w:tcPr>
          <w:p>
            <w:r>
              <w:t>Array of filter objects. (See Filter Object (filters[]) below.)</w:t>
            </w:r>
          </w:p>
        </w:tc>
      </w:tr>
      <w:tr>
        <w:tc>
          <w:tcPr>
            <w:tcW w:type="dxa" w:w="2880"/>
          </w:tcPr>
          <w:p>
            <w:r>
              <w:t>pagination_mode</w:t>
            </w:r>
          </w:p>
        </w:tc>
        <w:tc>
          <w:tcPr>
            <w:tcW w:type="dxa" w:w="2880"/>
          </w:tcPr>
          <w:p>
            <w:r>
              <w:t>string</w:t>
            </w:r>
          </w:p>
        </w:tc>
        <w:tc>
          <w:tcPr>
            <w:tcW w:type="dxa" w:w="2880"/>
          </w:tcPr>
          <w:p>
            <w:r>
              <w:t>Pagination mode. Allowed values: page, token. Default: page.</w:t>
            </w:r>
          </w:p>
        </w:tc>
      </w:tr>
      <w:tr>
        <w:tc>
          <w:tcPr>
            <w:tcW w:type="dxa" w:w="2880"/>
          </w:tcPr>
          <w:p>
            <w:r>
              <w:t>after</w:t>
            </w:r>
          </w:p>
        </w:tc>
        <w:tc>
          <w:tcPr>
            <w:tcW w:type="dxa" w:w="2880"/>
          </w:tcPr>
          <w:p>
            <w:r>
              <w:t>string</w:t>
            </w:r>
          </w:p>
        </w:tc>
        <w:tc>
          <w:tcPr>
            <w:tcW w:type="dxa" w:w="2880"/>
          </w:tcPr>
          <w:p>
            <w:r>
              <w:t>Cursor token for pagination. Used when pagination_mode=token.</w:t>
            </w:r>
          </w:p>
        </w:tc>
      </w:tr>
      <w:tr>
        <w:tc>
          <w:tcPr>
            <w:tcW w:type="dxa" w:w="2880"/>
          </w:tcPr>
          <w:p>
            <w:r>
              <w:t>datasetId</w:t>
            </w:r>
          </w:p>
        </w:tc>
        <w:tc>
          <w:tcPr>
            <w:tcW w:type="dxa" w:w="2880"/>
          </w:tcPr>
          <w:p>
            <w:r>
              <w:t>integer</w:t>
            </w:r>
          </w:p>
        </w:tc>
        <w:tc>
          <w:tcPr>
            <w:tcW w:type="dxa" w:w="2880"/>
          </w:tcPr>
          <w:p>
            <w:r>
              <w:t>Dataset ID. Min: 1.</w:t>
            </w:r>
          </w:p>
        </w:tc>
      </w:tr>
      <w:tr>
        <w:tc>
          <w:tcPr>
            <w:tcW w:type="dxa" w:w="2880"/>
          </w:tcPr>
          <w:p>
            <w:r>
              <w:t>projectId</w:t>
            </w:r>
          </w:p>
        </w:tc>
        <w:tc>
          <w:tcPr>
            <w:tcW w:type="dxa" w:w="2880"/>
          </w:tcPr>
          <w:p>
            <w:r>
              <w:t>integer</w:t>
            </w:r>
          </w:p>
        </w:tc>
        <w:tc>
          <w:tcPr>
            <w:tcW w:type="dxa" w:w="2880"/>
          </w:tcPr>
          <w:p>
            <w:r>
              <w:t>Project ID. Min: 1.</w:t>
            </w:r>
          </w:p>
        </w:tc>
      </w:tr>
      <w:tr>
        <w:tc>
          <w:tcPr>
            <w:tcW w:type="dxa" w:w="2880"/>
          </w:tcPr>
          <w:p>
            <w:r>
              <w:t>tagId</w:t>
            </w:r>
          </w:p>
        </w:tc>
        <w:tc>
          <w:tcPr>
            <w:tcW w:type="dxa" w:w="2880"/>
          </w:tcPr>
          <w:p>
            <w:r>
              <w:t>integer</w:t>
            </w:r>
          </w:p>
        </w:tc>
        <w:tc>
          <w:tcPr>
            <w:tcW w:type="dxa" w:w="2880"/>
          </w:tcPr>
          <w:p>
            <w:r>
              <w:t>Required. Min: 1. ID of the tag used for grouping.</w:t>
            </w:r>
          </w:p>
        </w:tc>
      </w:tr>
      <w:tr>
        <w:tc>
          <w:tcPr>
            <w:tcW w:type="dxa" w:w="2880"/>
          </w:tcPr>
          <w:p>
            <w:r>
              <w:t>filters</w:t>
            </w:r>
          </w:p>
        </w:tc>
        <w:tc>
          <w:tcPr>
            <w:tcW w:type="dxa" w:w="2880"/>
          </w:tcPr>
          <w:p>
            <w:r>
              <w:t>array</w:t>
            </w:r>
          </w:p>
        </w:tc>
        <w:tc>
          <w:tcPr>
            <w:tcW w:type="dxa" w:w="2880"/>
          </w:tcPr>
          <w:p>
            <w:r>
              <w:t>Array of filter objects (OneOf). (See Filter Object (filters[]) below.)</w:t>
            </w:r>
          </w:p>
        </w:tc>
      </w:tr>
      <w:tr>
        <w:tc>
          <w:tcPr>
            <w:tcW w:type="dxa" w:w="2880"/>
          </w:tcPr>
          <w:p>
            <w:r>
              <w:t>recursive</w:t>
            </w:r>
          </w:p>
        </w:tc>
        <w:tc>
          <w:tcPr>
            <w:tcW w:type="dxa" w:w="2880"/>
          </w:tcPr>
          <w:p>
            <w:r>
              <w:t>boolean</w:t>
            </w:r>
          </w:p>
        </w:tc>
        <w:tc>
          <w:tcPr>
            <w:tcW w:type="dxa" w:w="2880"/>
          </w:tcPr>
          <w:p>
            <w:r>
              <w:t>Whether to apply operation recursively (as supported by the API).</w:t>
            </w:r>
          </w:p>
        </w:tc>
      </w:tr>
      <w:tr>
        <w:tc>
          <w:tcPr>
            <w:tcW w:type="dxa" w:w="2880"/>
          </w:tcPr>
          <w:p>
            <w:r>
              <w:t>untagged</w:t>
            </w:r>
          </w:p>
        </w:tc>
        <w:tc>
          <w:tcPr>
            <w:tcW w:type="dxa" w:w="2880"/>
          </w:tcPr>
          <w:p>
            <w:r>
              <w:t>boolean</w:t>
            </w:r>
          </w:p>
        </w:tc>
        <w:tc>
          <w:tcPr>
            <w:tcW w:type="dxa" w:w="2880"/>
          </w:tcPr>
          <w:p>
            <w:r>
              <w:t>Whether to include untagged entities (as supported by the API).</w:t>
            </w:r>
          </w:p>
        </w:tc>
      </w:tr>
    </w:tbl>
    <w:p/>
    <w:p>
      <w:r>
        <w:rPr>
          <w:b/>
        </w:rPr>
        <w:t>Note: Note: The scraped doc mentions both filter and filters. It does not clarify whether both are accepted or if one is legacy. Documented as provided.</w:t>
      </w:r>
    </w:p>
    <w:p>
      <w:pPr>
        <w:pStyle w:val="Heading3"/>
      </w:pPr>
      <w:r>
        <w:t>Filter Object (filters[])</w:t>
      </w:r>
    </w:p>
    <w:p>
      <w:r>
        <w:t>filters is an array of objects where each object must match one of the following shapes (OneOf). Each filter has:</w:t>
      </w:r>
    </w:p>
    <w:p>
      <w:pPr>
        <w:pStyle w:val="ListBullet"/>
      </w:pPr>
      <w:r>
        <w:t>type (required): a string enum indicating the filter kind</w:t>
      </w:r>
    </w:p>
    <w:p>
      <w:pPr>
        <w:pStyle w:val="ListBullet"/>
      </w:pPr>
      <w:r>
        <w:t>data (required): an object whose schema depends on type</w:t>
      </w:r>
    </w:p>
    <w:p>
      <w:pPr>
        <w:pStyle w:val="Heading3"/>
      </w:pPr>
      <w:r>
        <w:t>1) images_filename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images_filename.</w:t>
            </w:r>
          </w:p>
        </w:tc>
      </w:tr>
      <w:tr>
        <w:tc>
          <w:tcPr>
            <w:tcW w:type="dxa" w:w="2880"/>
          </w:tcPr>
          <w:p>
            <w:r>
              <w:t>data.from</w:t>
            </w:r>
          </w:p>
        </w:tc>
        <w:tc>
          <w:tcPr>
            <w:tcW w:type="dxa" w:w="2880"/>
          </w:tcPr>
          <w:p>
            <w:r>
              <w:t>number</w:t>
            </w:r>
          </w:p>
        </w:tc>
        <w:tc>
          <w:tcPr>
            <w:tcW w:type="dxa" w:w="2880"/>
          </w:tcPr>
          <w:p>
            <w:r>
              <w:t>Optional.</w:t>
            </w:r>
          </w:p>
        </w:tc>
      </w:tr>
      <w:tr>
        <w:tc>
          <w:tcPr>
            <w:tcW w:type="dxa" w:w="2880"/>
          </w:tcPr>
          <w:p>
            <w:r>
              <w:t>data.to</w:t>
            </w:r>
          </w:p>
        </w:tc>
        <w:tc>
          <w:tcPr>
            <w:tcW w:type="dxa" w:w="2880"/>
          </w:tcPr>
          <w:p>
            <w:r>
              <w:t>number</w:t>
            </w:r>
          </w:p>
        </w:tc>
        <w:tc>
          <w:tcPr>
            <w:tcW w:type="dxa" w:w="2880"/>
          </w:tcPr>
          <w:p>
            <w:r>
              <w:t>Optional.</w:t>
            </w:r>
          </w:p>
        </w:tc>
      </w:tr>
      <w:tr>
        <w:tc>
          <w:tcPr>
            <w:tcW w:type="dxa" w:w="2880"/>
          </w:tcPr>
          <w:p>
            <w:r>
              <w:t>data.value</w:t>
            </w:r>
          </w:p>
        </w:tc>
        <w:tc>
          <w:tcPr>
            <w:tcW w:type="dxa" w:w="2880"/>
          </w:tcPr>
          <w:p>
            <w:r>
              <w:t>string | number</w:t>
            </w:r>
          </w:p>
        </w:tc>
        <w:tc>
          <w:tcPr>
            <w:tcW w:type="dxa" w:w="2880"/>
          </w:tcPr>
          <w:p>
            <w:r>
              <w:t>Required.</w:t>
            </w:r>
          </w:p>
        </w:tc>
      </w:tr>
    </w:tbl>
    <w:p/>
    <w:p>
      <w:pPr>
        <w:pStyle w:val="Heading3"/>
      </w:pPr>
      <w:r>
        <w:t>2) images_tag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images_tag.</w:t>
            </w:r>
          </w:p>
        </w:tc>
      </w:tr>
      <w:tr>
        <w:tc>
          <w:tcPr>
            <w:tcW w:type="dxa" w:w="2880"/>
          </w:tcPr>
          <w:p>
            <w:r>
              <w:t>data.include</w:t>
            </w:r>
          </w:p>
        </w:tc>
        <w:tc>
          <w:tcPr>
            <w:tcW w:type="dxa" w:w="2880"/>
          </w:tcPr>
          <w:p>
            <w:r>
              <w:t>boolean</w:t>
            </w:r>
          </w:p>
        </w:tc>
        <w:tc>
          <w:tcPr>
            <w:tcW w:type="dxa" w:w="2880"/>
          </w:tcPr>
          <w:p>
            <w:r>
              <w:t>Required.</w:t>
            </w:r>
          </w:p>
        </w:tc>
      </w:tr>
      <w:tr>
        <w:tc>
          <w:tcPr>
            <w:tcW w:type="dxa" w:w="2880"/>
          </w:tcPr>
          <w:p>
            <w:r>
              <w:t>data.tagId</w:t>
            </w:r>
          </w:p>
        </w:tc>
        <w:tc>
          <w:tcPr>
            <w:tcW w:type="dxa" w:w="2880"/>
          </w:tcPr>
          <w:p>
            <w:r>
              <w:t>integer</w:t>
            </w:r>
          </w:p>
        </w:tc>
        <w:tc>
          <w:tcPr>
            <w:tcW w:type="dxa" w:w="2880"/>
          </w:tcPr>
          <w:p>
            <w:r>
              <w:t>Optional. Min: 1.</w:t>
            </w:r>
          </w:p>
        </w:tc>
      </w:tr>
      <w:tr>
        <w:tc>
          <w:tcPr>
            <w:tcW w:type="dxa" w:w="2880"/>
          </w:tcPr>
          <w:p>
            <w:r>
              <w:t>data.value</w:t>
            </w:r>
          </w:p>
        </w:tc>
        <w:tc>
          <w:tcPr>
            <w:tcW w:type="dxa" w:w="2880"/>
          </w:tcPr>
          <w:p>
            <w:r>
              <w:t>string | number | array(string|number) | object</w:t>
            </w:r>
          </w:p>
        </w:tc>
        <w:tc>
          <w:tcPr>
            <w:tcW w:type="dxa" w:w="2880"/>
          </w:tcPr>
          <w:p>
            <w:r>
              <w:t>Optional. OneOf: scalar, array, or range object {from,to}.</w:t>
            </w:r>
          </w:p>
        </w:tc>
      </w:tr>
      <w:tr>
        <w:tc>
          <w:tcPr>
            <w:tcW w:type="dxa" w:w="2880"/>
          </w:tcPr>
          <w:p>
            <w:r>
              <w:t>data.tags</w:t>
            </w:r>
          </w:p>
        </w:tc>
        <w:tc>
          <w:tcPr>
            <w:tcW w:type="dxa" w:w="2880"/>
          </w:tcPr>
          <w:p>
            <w:r>
              <w:t>array</w:t>
            </w:r>
          </w:p>
        </w:tc>
        <w:tc>
          <w:tcPr>
            <w:tcW w:type="dxa" w:w="2880"/>
          </w:tcPr>
          <w:p>
            <w:r>
              <w:t>Optional. Array of tag conditions.</w:t>
            </w:r>
          </w:p>
        </w:tc>
      </w:tr>
      <w:tr>
        <w:tc>
          <w:tcPr>
            <w:tcW w:type="dxa" w:w="2880"/>
          </w:tcPr>
          <w:p>
            <w:r>
              <w:t>data.tags[].tagId</w:t>
            </w:r>
          </w:p>
        </w:tc>
        <w:tc>
          <w:tcPr>
            <w:tcW w:type="dxa" w:w="2880"/>
          </w:tcPr>
          <w:p>
            <w:r>
              <w:t>integer</w:t>
            </w:r>
          </w:p>
        </w:tc>
        <w:tc>
          <w:tcPr>
            <w:tcW w:type="dxa" w:w="2880"/>
          </w:tcPr>
          <w:p>
            <w:r>
              <w:t>Required. Min: 1.</w:t>
            </w:r>
          </w:p>
        </w:tc>
      </w:tr>
      <w:tr>
        <w:tc>
          <w:tcPr>
            <w:tcW w:type="dxa" w:w="2880"/>
          </w:tcPr>
          <w:p>
            <w:r>
              <w:t>data.tags[].value</w:t>
            </w:r>
          </w:p>
        </w:tc>
        <w:tc>
          <w:tcPr>
            <w:tcW w:type="dxa" w:w="2880"/>
          </w:tcPr>
          <w:p>
            <w:r>
              <w:t>string | number | array(string|number) | object</w:t>
            </w:r>
          </w:p>
        </w:tc>
        <w:tc>
          <w:tcPr>
            <w:tcW w:type="dxa" w:w="2880"/>
          </w:tcPr>
          <w:p>
            <w:r>
              <w:t>Required. OneOf: scalar, array, or range object {from,to}.</w:t>
            </w:r>
          </w:p>
        </w:tc>
      </w:tr>
    </w:tbl>
    <w:p/>
    <w:p>
      <w:pPr>
        <w:pStyle w:val="Heading3"/>
      </w:pPr>
      <w:r>
        <w:t>3) images_size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images_size.</w:t>
            </w:r>
          </w:p>
        </w:tc>
      </w:tr>
      <w:tr>
        <w:tc>
          <w:tcPr>
            <w:tcW w:type="dxa" w:w="2880"/>
          </w:tcPr>
          <w:p>
            <w:r>
              <w:t>data.from</w:t>
            </w:r>
          </w:p>
        </w:tc>
        <w:tc>
          <w:tcPr>
            <w:tcW w:type="dxa" w:w="2880"/>
          </w:tcPr>
          <w:p>
            <w:r>
              <w:t>number</w:t>
            </w:r>
          </w:p>
        </w:tc>
        <w:tc>
          <w:tcPr>
            <w:tcW w:type="dxa" w:w="2880"/>
          </w:tcPr>
          <w:p>
            <w:r>
              <w:t>Required.</w:t>
            </w:r>
          </w:p>
        </w:tc>
      </w:tr>
      <w:tr>
        <w:tc>
          <w:tcPr>
            <w:tcW w:type="dxa" w:w="2880"/>
          </w:tcPr>
          <w:p>
            <w:r>
              <w:t>data.to</w:t>
            </w:r>
          </w:p>
        </w:tc>
        <w:tc>
          <w:tcPr>
            <w:tcW w:type="dxa" w:w="2880"/>
          </w:tcPr>
          <w:p>
            <w:r>
              <w:t>number</w:t>
            </w:r>
          </w:p>
        </w:tc>
        <w:tc>
          <w:tcPr>
            <w:tcW w:type="dxa" w:w="2880"/>
          </w:tcPr>
          <w:p>
            <w:r>
              <w:t>Required.</w:t>
            </w:r>
          </w:p>
        </w:tc>
      </w:tr>
    </w:tbl>
    <w:p/>
    <w:p>
      <w:pPr>
        <w:pStyle w:val="Heading3"/>
      </w:pPr>
      <w:r>
        <w:t>4) images_created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images_created.</w:t>
            </w:r>
          </w:p>
        </w:tc>
      </w:tr>
      <w:tr>
        <w:tc>
          <w:tcPr>
            <w:tcW w:type="dxa" w:w="2880"/>
          </w:tcPr>
          <w:p>
            <w:r>
              <w:t>data.from</w:t>
            </w:r>
          </w:p>
        </w:tc>
        <w:tc>
          <w:tcPr>
            <w:tcW w:type="dxa" w:w="2880"/>
          </w:tcPr>
          <w:p>
            <w:r>
              <w:t>string</w:t>
            </w:r>
          </w:p>
        </w:tc>
        <w:tc>
          <w:tcPr>
            <w:tcW w:type="dxa" w:w="2880"/>
          </w:tcPr>
          <w:p>
            <w:r>
              <w:t>Required.</w:t>
            </w:r>
          </w:p>
        </w:tc>
      </w:tr>
      <w:tr>
        <w:tc>
          <w:tcPr>
            <w:tcW w:type="dxa" w:w="2880"/>
          </w:tcPr>
          <w:p>
            <w:r>
              <w:t>data.to</w:t>
            </w:r>
          </w:p>
        </w:tc>
        <w:tc>
          <w:tcPr>
            <w:tcW w:type="dxa" w:w="2880"/>
          </w:tcPr>
          <w:p>
            <w:r>
              <w:t>string</w:t>
            </w:r>
          </w:p>
        </w:tc>
        <w:tc>
          <w:tcPr>
            <w:tcW w:type="dxa" w:w="2880"/>
          </w:tcPr>
          <w:p>
            <w:r>
              <w:t>Required.</w:t>
            </w:r>
          </w:p>
        </w:tc>
      </w:tr>
    </w:tbl>
    <w:p/>
    <w:p>
      <w:pPr>
        <w:pStyle w:val="Heading3"/>
      </w:pPr>
      <w:r>
        <w:t>5) objects_area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objects_area.</w:t>
            </w:r>
          </w:p>
        </w:tc>
      </w:tr>
      <w:tr>
        <w:tc>
          <w:tcPr>
            <w:tcW w:type="dxa" w:w="2880"/>
          </w:tcPr>
          <w:p>
            <w:r>
              <w:t>data.from</w:t>
            </w:r>
          </w:p>
        </w:tc>
        <w:tc>
          <w:tcPr>
            <w:tcW w:type="dxa" w:w="2880"/>
          </w:tcPr>
          <w:p>
            <w:r>
              <w:t>number</w:t>
            </w:r>
          </w:p>
        </w:tc>
        <w:tc>
          <w:tcPr>
            <w:tcW w:type="dxa" w:w="2880"/>
          </w:tcPr>
          <w:p>
            <w:r>
              <w:t>Required.</w:t>
            </w:r>
          </w:p>
        </w:tc>
      </w:tr>
      <w:tr>
        <w:tc>
          <w:tcPr>
            <w:tcW w:type="dxa" w:w="2880"/>
          </w:tcPr>
          <w:p>
            <w:r>
              <w:t>data.to</w:t>
            </w:r>
          </w:p>
        </w:tc>
        <w:tc>
          <w:tcPr>
            <w:tcW w:type="dxa" w:w="2880"/>
          </w:tcPr>
          <w:p>
            <w:r>
              <w:t>number</w:t>
            </w:r>
          </w:p>
        </w:tc>
        <w:tc>
          <w:tcPr>
            <w:tcW w:type="dxa" w:w="2880"/>
          </w:tcPr>
          <w:p>
            <w:r>
              <w:t>Required.</w:t>
            </w:r>
          </w:p>
        </w:tc>
      </w:tr>
      <w:tr>
        <w:tc>
          <w:tcPr>
            <w:tcW w:type="dxa" w:w="2880"/>
          </w:tcPr>
          <w:p>
            <w:r>
              <w:t>data.rangeFrom</w:t>
            </w:r>
          </w:p>
        </w:tc>
        <w:tc>
          <w:tcPr>
            <w:tcW w:type="dxa" w:w="2880"/>
          </w:tcPr>
          <w:p>
            <w:r>
              <w:t>integer</w:t>
            </w:r>
          </w:p>
        </w:tc>
        <w:tc>
          <w:tcPr>
            <w:tcW w:type="dxa" w:w="2880"/>
          </w:tcPr>
          <w:p>
            <w:r>
              <w:t>Required.</w:t>
            </w:r>
          </w:p>
        </w:tc>
      </w:tr>
      <w:tr>
        <w:tc>
          <w:tcPr>
            <w:tcW w:type="dxa" w:w="2880"/>
          </w:tcPr>
          <w:p>
            <w:r>
              <w:t>data.rangeTo</w:t>
            </w:r>
          </w:p>
        </w:tc>
        <w:tc>
          <w:tcPr>
            <w:tcW w:type="dxa" w:w="2880"/>
          </w:tcPr>
          <w:p>
            <w:r>
              <w:t>integer</w:t>
            </w:r>
          </w:p>
        </w:tc>
        <w:tc>
          <w:tcPr>
            <w:tcW w:type="dxa" w:w="2880"/>
          </w:tcPr>
          <w:p>
            <w:r>
              <w:t>Required.</w:t>
            </w:r>
          </w:p>
        </w:tc>
      </w:tr>
      <w:tr>
        <w:tc>
          <w:tcPr>
            <w:tcW w:type="dxa" w:w="2880"/>
          </w:tcPr>
          <w:p>
            <w:r>
              <w:t>data.include</w:t>
            </w:r>
          </w:p>
        </w:tc>
        <w:tc>
          <w:tcPr>
            <w:tcW w:type="dxa" w:w="2880"/>
          </w:tcPr>
          <w:p>
            <w:r>
              <w:t>boolean</w:t>
            </w:r>
          </w:p>
        </w:tc>
        <w:tc>
          <w:tcPr>
            <w:tcW w:type="dxa" w:w="2880"/>
          </w:tcPr>
          <w:p>
            <w:r>
              <w:t>Required.</w:t>
            </w:r>
          </w:p>
        </w:tc>
      </w:tr>
    </w:tbl>
    <w:p/>
    <w:p>
      <w:pPr>
        <w:pStyle w:val="Heading3"/>
      </w:pPr>
      <w:r>
        <w:t>6) objects_class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objects_class.</w:t>
            </w:r>
          </w:p>
        </w:tc>
      </w:tr>
      <w:tr>
        <w:tc>
          <w:tcPr>
            <w:tcW w:type="dxa" w:w="2880"/>
          </w:tcPr>
          <w:p>
            <w:r>
              <w:t>data.from</w:t>
            </w:r>
          </w:p>
        </w:tc>
        <w:tc>
          <w:tcPr>
            <w:tcW w:type="dxa" w:w="2880"/>
          </w:tcPr>
          <w:p>
            <w:r>
              <w:t>number</w:t>
            </w:r>
          </w:p>
        </w:tc>
        <w:tc>
          <w:tcPr>
            <w:tcW w:type="dxa" w:w="2880"/>
          </w:tcPr>
          <w:p>
            <w:r>
              <w:t>Required.</w:t>
            </w:r>
          </w:p>
        </w:tc>
      </w:tr>
      <w:tr>
        <w:tc>
          <w:tcPr>
            <w:tcW w:type="dxa" w:w="2880"/>
          </w:tcPr>
          <w:p>
            <w:r>
              <w:t>data.to</w:t>
            </w:r>
          </w:p>
        </w:tc>
        <w:tc>
          <w:tcPr>
            <w:tcW w:type="dxa" w:w="2880"/>
          </w:tcPr>
          <w:p>
            <w:r>
              <w:t>number</w:t>
            </w:r>
          </w:p>
        </w:tc>
        <w:tc>
          <w:tcPr>
            <w:tcW w:type="dxa" w:w="2880"/>
          </w:tcPr>
          <w:p>
            <w:r>
              <w:t>Required.</w:t>
            </w:r>
          </w:p>
        </w:tc>
      </w:tr>
      <w:tr>
        <w:tc>
          <w:tcPr>
            <w:tcW w:type="dxa" w:w="2880"/>
          </w:tcPr>
          <w:p>
            <w:r>
              <w:t>data.include</w:t>
            </w:r>
          </w:p>
        </w:tc>
        <w:tc>
          <w:tcPr>
            <w:tcW w:type="dxa" w:w="2880"/>
          </w:tcPr>
          <w:p>
            <w:r>
              <w:t>boolean</w:t>
            </w:r>
          </w:p>
        </w:tc>
        <w:tc>
          <w:tcPr>
            <w:tcW w:type="dxa" w:w="2880"/>
          </w:tcPr>
          <w:p>
            <w:r>
              <w:t>Required.</w:t>
            </w:r>
          </w:p>
        </w:tc>
      </w:tr>
      <w:tr>
        <w:tc>
          <w:tcPr>
            <w:tcW w:type="dxa" w:w="2880"/>
          </w:tcPr>
          <w:p>
            <w:r>
              <w:t>data.classId</w:t>
            </w:r>
          </w:p>
        </w:tc>
        <w:tc>
          <w:tcPr>
            <w:tcW w:type="dxa" w:w="2880"/>
          </w:tcPr>
          <w:p>
            <w:r>
              <w:t>integer</w:t>
            </w:r>
          </w:p>
        </w:tc>
        <w:tc>
          <w:tcPr>
            <w:tcW w:type="dxa" w:w="2880"/>
          </w:tcPr>
          <w:p>
            <w:r>
              <w:t>Optional. Min: 1.</w:t>
            </w:r>
          </w:p>
        </w:tc>
      </w:tr>
    </w:tbl>
    <w:p/>
    <w:p>
      <w:pPr>
        <w:pStyle w:val="Heading3"/>
      </w:pPr>
      <w:r>
        <w:t>7) objects_tag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objects_tag.</w:t>
            </w:r>
          </w:p>
        </w:tc>
      </w:tr>
      <w:tr>
        <w:tc>
          <w:tcPr>
            <w:tcW w:type="dxa" w:w="2880"/>
          </w:tcPr>
          <w:p>
            <w:r>
              <w:t>data.from</w:t>
            </w:r>
          </w:p>
        </w:tc>
        <w:tc>
          <w:tcPr>
            <w:tcW w:type="dxa" w:w="2880"/>
          </w:tcPr>
          <w:p>
            <w:r>
              <w:t>number</w:t>
            </w:r>
          </w:p>
        </w:tc>
        <w:tc>
          <w:tcPr>
            <w:tcW w:type="dxa" w:w="2880"/>
          </w:tcPr>
          <w:p>
            <w:r>
              <w:t>Required.</w:t>
            </w:r>
          </w:p>
        </w:tc>
      </w:tr>
      <w:tr>
        <w:tc>
          <w:tcPr>
            <w:tcW w:type="dxa" w:w="2880"/>
          </w:tcPr>
          <w:p>
            <w:r>
              <w:t>data.to</w:t>
            </w:r>
          </w:p>
        </w:tc>
        <w:tc>
          <w:tcPr>
            <w:tcW w:type="dxa" w:w="2880"/>
          </w:tcPr>
          <w:p>
            <w:r>
              <w:t>number</w:t>
            </w:r>
          </w:p>
        </w:tc>
        <w:tc>
          <w:tcPr>
            <w:tcW w:type="dxa" w:w="2880"/>
          </w:tcPr>
          <w:p>
            <w:r>
              <w:t>Required.</w:t>
            </w:r>
          </w:p>
        </w:tc>
      </w:tr>
      <w:tr>
        <w:tc>
          <w:tcPr>
            <w:tcW w:type="dxa" w:w="2880"/>
          </w:tcPr>
          <w:p>
            <w:r>
              <w:t>data.include</w:t>
            </w:r>
          </w:p>
        </w:tc>
        <w:tc>
          <w:tcPr>
            <w:tcW w:type="dxa" w:w="2880"/>
          </w:tcPr>
          <w:p>
            <w:r>
              <w:t>boolean</w:t>
            </w:r>
          </w:p>
        </w:tc>
        <w:tc>
          <w:tcPr>
            <w:tcW w:type="dxa" w:w="2880"/>
          </w:tcPr>
          <w:p>
            <w:r>
              <w:t>Required.</w:t>
            </w:r>
          </w:p>
        </w:tc>
      </w:tr>
      <w:tr>
        <w:tc>
          <w:tcPr>
            <w:tcW w:type="dxa" w:w="2880"/>
          </w:tcPr>
          <w:p>
            <w:r>
              <w:t>data.tagId</w:t>
            </w:r>
          </w:p>
        </w:tc>
        <w:tc>
          <w:tcPr>
            <w:tcW w:type="dxa" w:w="2880"/>
          </w:tcPr>
          <w:p>
            <w:r>
              <w:t>integer</w:t>
            </w:r>
          </w:p>
        </w:tc>
        <w:tc>
          <w:tcPr>
            <w:tcW w:type="dxa" w:w="2880"/>
          </w:tcPr>
          <w:p>
            <w:r>
              <w:t>Optional. Min: 1.</w:t>
            </w:r>
          </w:p>
        </w:tc>
      </w:tr>
      <w:tr>
        <w:tc>
          <w:tcPr>
            <w:tcW w:type="dxa" w:w="2880"/>
          </w:tcPr>
          <w:p>
            <w:r>
              <w:t>data.tagClassId</w:t>
            </w:r>
          </w:p>
        </w:tc>
        <w:tc>
          <w:tcPr>
            <w:tcW w:type="dxa" w:w="2880"/>
          </w:tcPr>
          <w:p>
            <w:r>
              <w:t>integer</w:t>
            </w:r>
          </w:p>
        </w:tc>
        <w:tc>
          <w:tcPr>
            <w:tcW w:type="dxa" w:w="2880"/>
          </w:tcPr>
          <w:p>
            <w:r>
              <w:t>Optional. Min: 1.</w:t>
            </w:r>
          </w:p>
        </w:tc>
      </w:tr>
      <w:tr>
        <w:tc>
          <w:tcPr>
            <w:tcW w:type="dxa" w:w="2880"/>
          </w:tcPr>
          <w:p>
            <w:r>
              <w:t>data.value</w:t>
            </w:r>
          </w:p>
        </w:tc>
        <w:tc>
          <w:tcPr>
            <w:tcW w:type="dxa" w:w="2880"/>
          </w:tcPr>
          <w:p>
            <w:r>
              <w:t>string | number | array(string|number) | object</w:t>
            </w:r>
          </w:p>
        </w:tc>
        <w:tc>
          <w:tcPr>
            <w:tcW w:type="dxa" w:w="2880"/>
          </w:tcPr>
          <w:p>
            <w:r>
              <w:t>Optional. OneOf: scalar, array, or range object {from,to}.</w:t>
            </w:r>
          </w:p>
        </w:tc>
      </w:tr>
    </w:tbl>
    <w:p/>
    <w:p>
      <w:pPr>
        <w:pStyle w:val="Heading3"/>
      </w:pPr>
      <w:r>
        <w:t>8) objects_annotator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objects_annotator.</w:t>
            </w:r>
          </w:p>
        </w:tc>
      </w:tr>
      <w:tr>
        <w:tc>
          <w:tcPr>
            <w:tcW w:type="dxa" w:w="2880"/>
          </w:tcPr>
          <w:p>
            <w:r>
              <w:t>data.from</w:t>
            </w:r>
          </w:p>
        </w:tc>
        <w:tc>
          <w:tcPr>
            <w:tcW w:type="dxa" w:w="2880"/>
          </w:tcPr>
          <w:p>
            <w:r>
              <w:t>number</w:t>
            </w:r>
          </w:p>
        </w:tc>
        <w:tc>
          <w:tcPr>
            <w:tcW w:type="dxa" w:w="2880"/>
          </w:tcPr>
          <w:p>
            <w:r>
              <w:t>Required.</w:t>
            </w:r>
          </w:p>
        </w:tc>
      </w:tr>
      <w:tr>
        <w:tc>
          <w:tcPr>
            <w:tcW w:type="dxa" w:w="2880"/>
          </w:tcPr>
          <w:p>
            <w:r>
              <w:t>data.to</w:t>
            </w:r>
          </w:p>
        </w:tc>
        <w:tc>
          <w:tcPr>
            <w:tcW w:type="dxa" w:w="2880"/>
          </w:tcPr>
          <w:p>
            <w:r>
              <w:t>number</w:t>
            </w:r>
          </w:p>
        </w:tc>
        <w:tc>
          <w:tcPr>
            <w:tcW w:type="dxa" w:w="2880"/>
          </w:tcPr>
          <w:p>
            <w:r>
              <w:t>Required.</w:t>
            </w:r>
          </w:p>
        </w:tc>
      </w:tr>
      <w:tr>
        <w:tc>
          <w:tcPr>
            <w:tcW w:type="dxa" w:w="2880"/>
          </w:tcPr>
          <w:p>
            <w:r>
              <w:t>data.userId</w:t>
            </w:r>
          </w:p>
        </w:tc>
        <w:tc>
          <w:tcPr>
            <w:tcW w:type="dxa" w:w="2880"/>
          </w:tcPr>
          <w:p>
            <w:r>
              <w:t>integer</w:t>
            </w:r>
          </w:p>
        </w:tc>
        <w:tc>
          <w:tcPr>
            <w:tcW w:type="dxa" w:w="2880"/>
          </w:tcPr>
          <w:p>
            <w:r>
              <w:t>Required. Min: 1.</w:t>
            </w:r>
          </w:p>
        </w:tc>
      </w:tr>
    </w:tbl>
    <w:p/>
    <w:p>
      <w:pPr>
        <w:pStyle w:val="Heading3"/>
      </w:pPr>
      <w:r>
        <w:t>9) tagged_by_annotator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tagged_by_annotator.</w:t>
            </w:r>
          </w:p>
        </w:tc>
      </w:tr>
      <w:tr>
        <w:tc>
          <w:tcPr>
            <w:tcW w:type="dxa" w:w="2880"/>
          </w:tcPr>
          <w:p>
            <w:r>
              <w:t>data.from</w:t>
            </w:r>
          </w:p>
        </w:tc>
        <w:tc>
          <w:tcPr>
            <w:tcW w:type="dxa" w:w="2880"/>
          </w:tcPr>
          <w:p>
            <w:r>
              <w:t>number</w:t>
            </w:r>
          </w:p>
        </w:tc>
        <w:tc>
          <w:tcPr>
            <w:tcW w:type="dxa" w:w="2880"/>
          </w:tcPr>
          <w:p>
            <w:r>
              <w:t>Required.</w:t>
            </w:r>
          </w:p>
        </w:tc>
      </w:tr>
      <w:tr>
        <w:tc>
          <w:tcPr>
            <w:tcW w:type="dxa" w:w="2880"/>
          </w:tcPr>
          <w:p>
            <w:r>
              <w:t>data.to</w:t>
            </w:r>
          </w:p>
        </w:tc>
        <w:tc>
          <w:tcPr>
            <w:tcW w:type="dxa" w:w="2880"/>
          </w:tcPr>
          <w:p>
            <w:r>
              <w:t>number</w:t>
            </w:r>
          </w:p>
        </w:tc>
        <w:tc>
          <w:tcPr>
            <w:tcW w:type="dxa" w:w="2880"/>
          </w:tcPr>
          <w:p>
            <w:r>
              <w:t>Required.</w:t>
            </w:r>
          </w:p>
        </w:tc>
      </w:tr>
      <w:tr>
        <w:tc>
          <w:tcPr>
            <w:tcW w:type="dxa" w:w="2880"/>
          </w:tcPr>
          <w:p>
            <w:r>
              <w:t>data.userId</w:t>
            </w:r>
          </w:p>
        </w:tc>
        <w:tc>
          <w:tcPr>
            <w:tcW w:type="dxa" w:w="2880"/>
          </w:tcPr>
          <w:p>
            <w:r>
              <w:t>integer</w:t>
            </w:r>
          </w:p>
        </w:tc>
        <w:tc>
          <w:tcPr>
            <w:tcW w:type="dxa" w:w="2880"/>
          </w:tcPr>
          <w:p>
            <w:r>
              <w:t>Required. Min: 1.</w:t>
            </w:r>
          </w:p>
        </w:tc>
      </w:tr>
    </w:tbl>
    <w:p/>
    <w:p>
      <w:pPr>
        <w:pStyle w:val="Heading3"/>
      </w:pPr>
      <w:r>
        <w:t>10) issues_count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issues_count.</w:t>
            </w:r>
          </w:p>
        </w:tc>
      </w:tr>
      <w:tr>
        <w:tc>
          <w:tcPr>
            <w:tcW w:type="dxa" w:w="2880"/>
          </w:tcPr>
          <w:p>
            <w:r>
              <w:t>data.from</w:t>
            </w:r>
          </w:p>
        </w:tc>
        <w:tc>
          <w:tcPr>
            <w:tcW w:type="dxa" w:w="2880"/>
          </w:tcPr>
          <w:p>
            <w:r>
              <w:t>number</w:t>
            </w:r>
          </w:p>
        </w:tc>
        <w:tc>
          <w:tcPr>
            <w:tcW w:type="dxa" w:w="2880"/>
          </w:tcPr>
          <w:p>
            <w:r>
              <w:t>Required.</w:t>
            </w:r>
          </w:p>
        </w:tc>
      </w:tr>
      <w:tr>
        <w:tc>
          <w:tcPr>
            <w:tcW w:type="dxa" w:w="2880"/>
          </w:tcPr>
          <w:p>
            <w:r>
              <w:t>data.to</w:t>
            </w:r>
          </w:p>
        </w:tc>
        <w:tc>
          <w:tcPr>
            <w:tcW w:type="dxa" w:w="2880"/>
          </w:tcPr>
          <w:p>
            <w:r>
              <w:t>number</w:t>
            </w:r>
          </w:p>
        </w:tc>
        <w:tc>
          <w:tcPr>
            <w:tcW w:type="dxa" w:w="2880"/>
          </w:tcPr>
          <w:p>
            <w:r>
              <w:t>Required.</w:t>
            </w:r>
          </w:p>
        </w:tc>
      </w:tr>
      <w:tr>
        <w:tc>
          <w:tcPr>
            <w:tcW w:type="dxa" w:w="2880"/>
          </w:tcPr>
          <w:p>
            <w:r>
              <w:t>data.status</w:t>
            </w:r>
          </w:p>
        </w:tc>
        <w:tc>
          <w:tcPr>
            <w:tcW w:type="dxa" w:w="2880"/>
          </w:tcPr>
          <w:p>
            <w:r>
              <w:t>string</w:t>
            </w:r>
          </w:p>
        </w:tc>
        <w:tc>
          <w:tcPr>
            <w:tcW w:type="dxa" w:w="2880"/>
          </w:tcPr>
          <w:p>
            <w:r>
              <w:t>Required. Allowed values: open, closed.</w:t>
            </w:r>
          </w:p>
        </w:tc>
      </w:tr>
    </w:tbl>
    <w:p/>
    <w:p>
      <w:pPr>
        <w:pStyle w:val="Heading3"/>
      </w:pPr>
      <w:r>
        <w:t>11) job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job.</w:t>
            </w:r>
          </w:p>
        </w:tc>
      </w:tr>
      <w:tr>
        <w:tc>
          <w:tcPr>
            <w:tcW w:type="dxa" w:w="2880"/>
          </w:tcPr>
          <w:p>
            <w:r>
              <w:t>data.jobId</w:t>
            </w:r>
          </w:p>
        </w:tc>
        <w:tc>
          <w:tcPr>
            <w:tcW w:type="dxa" w:w="2880"/>
          </w:tcPr>
          <w:p>
            <w:r>
              <w:t>integer</w:t>
            </w:r>
          </w:p>
        </w:tc>
        <w:tc>
          <w:tcPr>
            <w:tcW w:type="dxa" w:w="2880"/>
          </w:tcPr>
          <w:p>
            <w:r>
              <w:t>Required. Min: 1.</w:t>
            </w:r>
          </w:p>
        </w:tc>
      </w:tr>
      <w:tr>
        <w:tc>
          <w:tcPr>
            <w:tcW w:type="dxa" w:w="2880"/>
          </w:tcPr>
          <w:p>
            <w:r>
              <w:t>data.status</w:t>
            </w:r>
          </w:p>
        </w:tc>
        <w:tc>
          <w:tcPr>
            <w:tcW w:type="dxa" w:w="2880"/>
          </w:tcPr>
          <w:p>
            <w:r>
              <w:t>string | string[]</w:t>
            </w:r>
          </w:p>
        </w:tc>
        <w:tc>
          <w:tcPr>
            <w:tcW w:type="dxa" w:w="2880"/>
          </w:tcPr>
          <w:p>
            <w:r>
              <w:t>Required.</w:t>
            </w:r>
          </w:p>
        </w:tc>
      </w:tr>
      <w:tr>
        <w:tc>
          <w:tcPr>
            <w:tcW w:type="dxa" w:w="2880"/>
          </w:tcPr>
          <w:p>
            <w:r>
              <w:t>data.showEntitiesInQueuePool</w:t>
            </w:r>
          </w:p>
        </w:tc>
        <w:tc>
          <w:tcPr>
            <w:tcW w:type="dxa" w:w="2880"/>
          </w:tcPr>
          <w:p>
            <w:r>
              <w:t>boolean</w:t>
            </w:r>
          </w:p>
        </w:tc>
        <w:tc>
          <w:tcPr>
            <w:tcW w:type="dxa" w:w="2880"/>
          </w:tcPr>
          <w:p>
            <w:r>
              <w:t>Optional.</w:t>
            </w:r>
          </w:p>
        </w:tc>
      </w:tr>
    </w:tbl>
    <w:p/>
    <w:p>
      <w:pPr>
        <w:pStyle w:val="Heading3"/>
      </w:pPr>
      <w:r>
        <w:t>12) job_image_status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job_image_status.</w:t>
            </w:r>
          </w:p>
        </w:tc>
      </w:tr>
      <w:tr>
        <w:tc>
          <w:tcPr>
            <w:tcW w:type="dxa" w:w="2880"/>
          </w:tcPr>
          <w:p>
            <w:r>
              <w:t>data.status</w:t>
            </w:r>
          </w:p>
        </w:tc>
        <w:tc>
          <w:tcPr>
            <w:tcW w:type="dxa" w:w="2880"/>
          </w:tcPr>
          <w:p>
            <w:r>
              <w:t>string</w:t>
            </w:r>
          </w:p>
        </w:tc>
        <w:tc>
          <w:tcPr>
            <w:tcW w:type="dxa" w:w="2880"/>
          </w:tcPr>
          <w:p>
            <w:r>
              <w:t>Required.</w:t>
            </w:r>
          </w:p>
        </w:tc>
      </w:tr>
    </w:tbl>
    <w:p/>
    <w:p>
      <w:pPr>
        <w:pStyle w:val="Heading3"/>
      </w:pPr>
      <w:r>
        <w:t>13) annotation_objects_tag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annotation_objects_tag.</w:t>
            </w:r>
          </w:p>
        </w:tc>
      </w:tr>
      <w:tr>
        <w:tc>
          <w:tcPr>
            <w:tcW w:type="dxa" w:w="2880"/>
          </w:tcPr>
          <w:p>
            <w:r>
              <w:t>data.from</w:t>
            </w:r>
          </w:p>
        </w:tc>
        <w:tc>
          <w:tcPr>
            <w:tcW w:type="dxa" w:w="2880"/>
          </w:tcPr>
          <w:p>
            <w:r>
              <w:t>number</w:t>
            </w:r>
          </w:p>
        </w:tc>
        <w:tc>
          <w:tcPr>
            <w:tcW w:type="dxa" w:w="2880"/>
          </w:tcPr>
          <w:p>
            <w:r>
              <w:t>Required.</w:t>
            </w:r>
          </w:p>
        </w:tc>
      </w:tr>
      <w:tr>
        <w:tc>
          <w:tcPr>
            <w:tcW w:type="dxa" w:w="2880"/>
          </w:tcPr>
          <w:p>
            <w:r>
              <w:t>data.to</w:t>
            </w:r>
          </w:p>
        </w:tc>
        <w:tc>
          <w:tcPr>
            <w:tcW w:type="dxa" w:w="2880"/>
          </w:tcPr>
          <w:p>
            <w:r>
              <w:t>number</w:t>
            </w:r>
          </w:p>
        </w:tc>
        <w:tc>
          <w:tcPr>
            <w:tcW w:type="dxa" w:w="2880"/>
          </w:tcPr>
          <w:p>
            <w:r>
              <w:t>Required.</w:t>
            </w:r>
          </w:p>
        </w:tc>
      </w:tr>
      <w:tr>
        <w:tc>
          <w:tcPr>
            <w:tcW w:type="dxa" w:w="2880"/>
          </w:tcPr>
          <w:p>
            <w:r>
              <w:t>data.include</w:t>
            </w:r>
          </w:p>
        </w:tc>
        <w:tc>
          <w:tcPr>
            <w:tcW w:type="dxa" w:w="2880"/>
          </w:tcPr>
          <w:p>
            <w:r>
              <w:t>boolean</w:t>
            </w:r>
          </w:p>
        </w:tc>
        <w:tc>
          <w:tcPr>
            <w:tcW w:type="dxa" w:w="2880"/>
          </w:tcPr>
          <w:p>
            <w:r>
              <w:t>Required.</w:t>
            </w:r>
          </w:p>
        </w:tc>
      </w:tr>
      <w:tr>
        <w:tc>
          <w:tcPr>
            <w:tcW w:type="dxa" w:w="2880"/>
          </w:tcPr>
          <w:p>
            <w:r>
              <w:t>data.tagId</w:t>
            </w:r>
          </w:p>
        </w:tc>
        <w:tc>
          <w:tcPr>
            <w:tcW w:type="dxa" w:w="2880"/>
          </w:tcPr>
          <w:p>
            <w:r>
              <w:t>integer</w:t>
            </w:r>
          </w:p>
        </w:tc>
        <w:tc>
          <w:tcPr>
            <w:tcW w:type="dxa" w:w="2880"/>
          </w:tcPr>
          <w:p>
            <w:r>
              <w:t>Optional. Min: 1.</w:t>
            </w:r>
          </w:p>
        </w:tc>
      </w:tr>
      <w:tr>
        <w:tc>
          <w:tcPr>
            <w:tcW w:type="dxa" w:w="2880"/>
          </w:tcPr>
          <w:p>
            <w:r>
              <w:t>data.tagClassId</w:t>
            </w:r>
          </w:p>
        </w:tc>
        <w:tc>
          <w:tcPr>
            <w:tcW w:type="dxa" w:w="2880"/>
          </w:tcPr>
          <w:p>
            <w:r>
              <w:t>integer</w:t>
            </w:r>
          </w:p>
        </w:tc>
        <w:tc>
          <w:tcPr>
            <w:tcW w:type="dxa" w:w="2880"/>
          </w:tcPr>
          <w:p>
            <w:r>
              <w:t>Optional. Min: 1.</w:t>
            </w:r>
          </w:p>
        </w:tc>
      </w:tr>
      <w:tr>
        <w:tc>
          <w:tcPr>
            <w:tcW w:type="dxa" w:w="2880"/>
          </w:tcPr>
          <w:p>
            <w:r>
              <w:t>data.value</w:t>
            </w:r>
          </w:p>
        </w:tc>
        <w:tc>
          <w:tcPr>
            <w:tcW w:type="dxa" w:w="2880"/>
          </w:tcPr>
          <w:p>
            <w:r>
              <w:t>string | number | array(string|number) | object</w:t>
            </w:r>
          </w:p>
        </w:tc>
        <w:tc>
          <w:tcPr>
            <w:tcW w:type="dxa" w:w="2880"/>
          </w:tcPr>
          <w:p>
            <w:r>
              <w:t>Optional. OneOf: scalar, array, or range object {from,to}.</w:t>
            </w:r>
          </w:p>
        </w:tc>
      </w:tr>
    </w:tbl>
    <w:p/>
    <w:p>
      <w:pPr>
        <w:pStyle w:val="Heading3"/>
      </w:pPr>
      <w:r>
        <w:t>14) entities_collection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entities_collection.</w:t>
            </w:r>
          </w:p>
        </w:tc>
      </w:tr>
      <w:tr>
        <w:tc>
          <w:tcPr>
            <w:tcW w:type="dxa" w:w="2880"/>
          </w:tcPr>
          <w:p>
            <w:r>
              <w:t>data.collectionId</w:t>
            </w:r>
          </w:p>
        </w:tc>
        <w:tc>
          <w:tcPr>
            <w:tcW w:type="dxa" w:w="2880"/>
          </w:tcPr>
          <w:p>
            <w:r>
              <w:t>integer</w:t>
            </w:r>
          </w:p>
        </w:tc>
        <w:tc>
          <w:tcPr>
            <w:tcW w:type="dxa" w:w="2880"/>
          </w:tcPr>
          <w:p>
            <w:r>
              <w:t>Required. Min: 1.</w:t>
            </w:r>
          </w:p>
        </w:tc>
      </w:tr>
      <w:tr>
        <w:tc>
          <w:tcPr>
            <w:tcW w:type="dxa" w:w="2880"/>
          </w:tcPr>
          <w:p>
            <w:r>
              <w:t>data.include</w:t>
            </w:r>
          </w:p>
        </w:tc>
        <w:tc>
          <w:tcPr>
            <w:tcW w:type="dxa" w:w="2880"/>
          </w:tcPr>
          <w:p>
            <w:r>
              <w:t>boolean</w:t>
            </w:r>
          </w:p>
        </w:tc>
        <w:tc>
          <w:tcPr>
            <w:tcW w:type="dxa" w:w="2880"/>
          </w:tcPr>
          <w:p>
            <w:r>
              <w:t>Required.</w:t>
            </w:r>
          </w:p>
        </w:tc>
      </w:tr>
    </w:tbl>
    <w:p/>
    <w:p>
      <w:pPr>
        <w:pStyle w:val="Heading3"/>
      </w:pPr>
      <w:r>
        <w:t>15) entities_ai_search_collection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entities_ai_search_collection.</w:t>
            </w:r>
          </w:p>
        </w:tc>
      </w:tr>
      <w:tr>
        <w:tc>
          <w:tcPr>
            <w:tcW w:type="dxa" w:w="2880"/>
          </w:tcPr>
          <w:p>
            <w:r>
              <w:t>data.collectionId</w:t>
            </w:r>
          </w:p>
        </w:tc>
        <w:tc>
          <w:tcPr>
            <w:tcW w:type="dxa" w:w="2880"/>
          </w:tcPr>
          <w:p>
            <w:r>
              <w:t>integer</w:t>
            </w:r>
          </w:p>
        </w:tc>
        <w:tc>
          <w:tcPr>
            <w:tcW w:type="dxa" w:w="2880"/>
          </w:tcPr>
          <w:p>
            <w:r>
              <w:t>Required. Min: 1.</w:t>
            </w:r>
          </w:p>
        </w:tc>
      </w:tr>
      <w:tr>
        <w:tc>
          <w:tcPr>
            <w:tcW w:type="dxa" w:w="2880"/>
          </w:tcPr>
          <w:p>
            <w:r>
              <w:t>data.include</w:t>
            </w:r>
          </w:p>
        </w:tc>
        <w:tc>
          <w:tcPr>
            <w:tcW w:type="dxa" w:w="2880"/>
          </w:tcPr>
          <w:p>
            <w:r>
              <w:t>boolean</w:t>
            </w:r>
          </w:p>
        </w:tc>
        <w:tc>
          <w:tcPr>
            <w:tcW w:type="dxa" w:w="2880"/>
          </w:tcPr>
          <w:p>
            <w:r>
              <w:t>Required.</w:t>
            </w:r>
          </w:p>
        </w:tc>
      </w:tr>
      <w:tr>
        <w:tc>
          <w:tcPr>
            <w:tcW w:type="dxa" w:w="2880"/>
          </w:tcPr>
          <w:p>
            <w:r>
              <w:t>data.thresholdDirection</w:t>
            </w:r>
          </w:p>
        </w:tc>
        <w:tc>
          <w:tcPr>
            <w:tcW w:type="dxa" w:w="2880"/>
          </w:tcPr>
          <w:p>
            <w:r>
              <w:t>string</w:t>
            </w:r>
          </w:p>
        </w:tc>
        <w:tc>
          <w:tcPr>
            <w:tcW w:type="dxa" w:w="2880"/>
          </w:tcPr>
          <w:p>
            <w:r>
              <w:t>Optional. Allowed values: above, below.</w:t>
            </w:r>
          </w:p>
        </w:tc>
      </w:tr>
      <w:tr>
        <w:tc>
          <w:tcPr>
            <w:tcW w:type="dxa" w:w="2880"/>
          </w:tcPr>
          <w:p>
            <w:r>
              <w:t>data.threshold</w:t>
            </w:r>
          </w:p>
        </w:tc>
        <w:tc>
          <w:tcPr>
            <w:tcW w:type="dxa" w:w="2880"/>
          </w:tcPr>
          <w:p>
            <w:r>
              <w:t>number</w:t>
            </w:r>
          </w:p>
        </w:tc>
        <w:tc>
          <w:tcPr>
            <w:tcW w:type="dxa" w:w="2880"/>
          </w:tcPr>
          <w:p>
            <w:r>
              <w:t>Optional. Max: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5,</w:t>
        <w:br/>
        <w:t xml:space="preserve"> "perPage": 50,</w:t>
        <w:br/>
        <w:t xml:space="preserve"> "pagesCount": 1,</w:t>
        <w:br/>
        <w:t xml:space="preserve"> "entities": []</w:t>
        <w:br/>
        <w:t>}</w:t>
      </w:r>
    </w:p>
    <w:p>
      <w:pPr>
        <w:pStyle w:val="Heading3"/>
      </w:pPr>
      <w:r>
        <w:t>Error Response (400 Client Error) — FAIL</w:t>
      </w:r>
    </w:p>
    <w:p>
      <w:r>
        <w:rPr>
          <w:b/>
          <w:color w:val="666666"/>
          <w:sz w:val="16"/>
        </w:rPr>
        <w:t>[json]</w:t>
      </w:r>
    </w:p>
    <w:p>
      <w:pPr>
        <w:shd w:fill="F2F2F2" w:val="clear"/>
      </w:pPr>
      <w:r>
        <w:rPr>
          <w:rFonts w:ascii="Courier New" w:hAnsi="Courier New"/>
          <w:sz w:val="17"/>
        </w:rPr>
        <w:t>{}</w:t>
      </w:r>
    </w:p>
    <w:p>
      <w:pPr>
        <w:pStyle w:val="Heading3"/>
      </w:pPr>
      <w:r>
        <w:t>Error Response (5XX Server Error) — FAIL</w:t>
      </w:r>
    </w:p>
    <w:p>
      <w:r>
        <w:rPr>
          <w:b/>
        </w:rPr>
        <w:t>Note: The scraped content labels error responses as FAIL but does not provide example bodies beyond “object”. Kept as empty objects to preserve valid JSON without guessing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number</w:t>
            </w:r>
          </w:p>
        </w:tc>
        <w:tc>
          <w:tcPr>
            <w:tcW w:type="dxa" w:w="2880"/>
          </w:tcPr>
          <w:p>
            <w:r>
              <w:t>Total number of results/groups.</w:t>
            </w:r>
          </w:p>
        </w:tc>
      </w:tr>
      <w:tr>
        <w:tc>
          <w:tcPr>
            <w:tcW w:type="dxa" w:w="2880"/>
          </w:tcPr>
          <w:p>
            <w:r>
              <w:t>perPage</w:t>
            </w:r>
          </w:p>
        </w:tc>
        <w:tc>
          <w:tcPr>
            <w:tcW w:type="dxa" w:w="2880"/>
          </w:tcPr>
          <w:p>
            <w:r>
              <w:t>number</w:t>
            </w:r>
          </w:p>
        </w:tc>
        <w:tc>
          <w:tcPr>
            <w:tcW w:type="dxa" w:w="2880"/>
          </w:tcPr>
          <w:p>
            <w:r>
              <w:t>Page size returned.</w:t>
            </w:r>
          </w:p>
        </w:tc>
      </w:tr>
      <w:tr>
        <w:tc>
          <w:tcPr>
            <w:tcW w:type="dxa" w:w="2880"/>
          </w:tcPr>
          <w:p>
            <w:r>
              <w:t>pagesCount</w:t>
            </w:r>
          </w:p>
        </w:tc>
        <w:tc>
          <w:tcPr>
            <w:tcW w:type="dxa" w:w="2880"/>
          </w:tcPr>
          <w:p>
            <w:r>
              <w:t>number</w:t>
            </w:r>
          </w:p>
        </w:tc>
        <w:tc>
          <w:tcPr>
            <w:tcW w:type="dxa" w:w="2880"/>
          </w:tcPr>
          <w:p>
            <w:r>
              <w:t>Total number of pages.</w:t>
            </w:r>
          </w:p>
        </w:tc>
      </w:tr>
      <w:tr>
        <w:tc>
          <w:tcPr>
            <w:tcW w:type="dxa" w:w="2880"/>
          </w:tcPr>
          <w:p>
            <w:r>
              <w:t>entities</w:t>
            </w:r>
          </w:p>
        </w:tc>
        <w:tc>
          <w:tcPr>
            <w:tcW w:type="dxa" w:w="2880"/>
          </w:tcPr>
          <w:p>
            <w:r>
              <w:t>array</w:t>
            </w:r>
          </w:p>
        </w:tc>
        <w:tc>
          <w:tcPr>
            <w:tcW w:type="dxa" w:w="2880"/>
          </w:tcPr>
          <w:p>
            <w:r>
              <w:t>Result entities (image groups). Shape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'https://app.supervisely.com/public/api/v3/images.groups.list?tagId=123&amp;page=1&amp;per_page=500&amp;sort_order=asc'</w:t>
      </w:r>
    </w:p>
    <w:p>
      <w:pPr>
        <w:pStyle w:val="Heading3"/>
      </w:pPr>
      <w:r>
        <w:t>Example Usage</w:t>
      </w:r>
    </w:p>
    <w:p>
      <w:pPr>
        <w:pStyle w:val="Heading3"/>
      </w:pPr>
      <w:r>
        <w:t>Example 1: Basic grouping by tag</w:t>
      </w:r>
    </w:p>
    <w:p>
      <w:r>
        <w:rPr>
          <w:b/>
          <w:color w:val="666666"/>
          <w:sz w:val="16"/>
        </w:rPr>
        <w:t>[bash]</w:t>
      </w:r>
    </w:p>
    <w:p>
      <w:pPr>
        <w:shd w:fill="F2F2F2" w:val="clear"/>
      </w:pPr>
      <w:r>
        <w:rPr>
          <w:rFonts w:ascii="Courier New" w:hAnsi="Courier New"/>
          <w:sz w:val="17"/>
        </w:rPr>
        <w:t>curl -sS --request GET \</w:t>
        <w:br/>
        <w:t xml:space="preserve"> 'https://app.supervisely.com/public/api/v3/images.groups.list?tagId=123'</w:t>
      </w:r>
    </w:p>
    <w:p>
      <w:pPr>
        <w:pStyle w:val="Heading3"/>
      </w:pPr>
      <w:r>
        <w:t>Example 2: Token pagination</w:t>
      </w:r>
    </w:p>
    <w:p>
      <w:r>
        <w:rPr>
          <w:b/>
          <w:color w:val="666666"/>
          <w:sz w:val="16"/>
        </w:rPr>
        <w:t>[bash]</w:t>
      </w:r>
    </w:p>
    <w:p>
      <w:pPr>
        <w:shd w:fill="F2F2F2" w:val="clear"/>
      </w:pPr>
      <w:r>
        <w:rPr>
          <w:rFonts w:ascii="Courier New" w:hAnsi="Courier New"/>
          <w:sz w:val="17"/>
        </w:rPr>
        <w:t>curl -sS --request GET \</w:t>
        <w:br/>
        <w:t xml:space="preserve"> 'https://app.supervisely.com/public/api/v3/images.groups.list?tagId=123&amp;pagination_mode=token&amp;after=NEXT_CURSOR_TOKEN'</w:t>
      </w:r>
    </w:p>
    <w:p>
      <w:pPr>
        <w:pStyle w:val="Heading3"/>
      </w:pPr>
      <w:r>
        <w:t>Example 3: Sort options</w:t>
      </w:r>
    </w:p>
    <w:p>
      <w:r>
        <w:rPr>
          <w:b/>
          <w:color w:val="666666"/>
          <w:sz w:val="16"/>
        </w:rPr>
        <w:t>[bash]</w:t>
      </w:r>
    </w:p>
    <w:p>
      <w:pPr>
        <w:shd w:fill="F2F2F2" w:val="clear"/>
      </w:pPr>
      <w:r>
        <w:rPr>
          <w:rFonts w:ascii="Courier New" w:hAnsi="Courier New"/>
          <w:sz w:val="17"/>
        </w:rPr>
        <w:t>curl -sS --request GET \</w:t>
        <w:br/>
        <w:t xml:space="preserve"> 'https://app.supervisely.com/public/api/v3/images.groups.list?tagId=123&amp;sort=key&amp;sort_order=desc&amp;sort_nulls_order=last'</w:t>
      </w:r>
    </w:p>
    <w:p>
      <w:pPr>
        <w:pStyle w:val="Heading3"/>
      </w:pPr>
      <w:r>
        <w:t>Notes</w:t>
      </w:r>
    </w:p>
    <w:p>
      <w:pPr>
        <w:pStyle w:val="ListBullet"/>
      </w:pPr>
      <w:r>
        <w:t>The documentation indicates a “Request Body: application/json” despite using GET. If the API truly requires JSON body for this endpoint, you’ll need to follow Supervisely’s server behavior; however, this knowledge file follows the rule: send query parameters in the URL, not in the body.</w:t>
      </w:r>
    </w:p>
    <w:p>
      <w:pPr>
        <w:pStyle w:val="ListBullet"/>
      </w:pPr>
      <w:r>
        <w:t>tagId is marked as required and is the key input that determines the grouping behavior.</w:t>
      </w:r>
    </w:p>
    <w:p>
      <w:r>
        <w:br w:type="page"/>
      </w:r>
    </w:p>
    <w:p>
      <w:pPr>
        <w:pStyle w:val="Heading2"/>
      </w:pPr>
      <w:r>
        <w:t>171. [GET] List a Project’s Versions</w:t>
      </w:r>
    </w:p>
    <w:p>
      <w:r>
        <w:rPr>
          <w:b/>
        </w:rPr>
        <w:t xml:space="preserve">Endpoint: </w:t>
      </w:r>
      <w:r>
        <w:rPr>
          <w:rFonts w:ascii="Courier New" w:hAnsi="Courier New"/>
          <w:sz w:val="18"/>
        </w:rPr>
        <w:t>/projects.versions.list</w:t>
      </w:r>
    </w:p>
    <w:p>
      <w:pPr>
        <w:pStyle w:val="Heading3"/>
      </w:pPr>
      <w:r>
        <w:t>Method</w:t>
      </w:r>
    </w:p>
    <w:p>
      <w:r>
        <w:t>GET</w:t>
      </w:r>
    </w:p>
    <w:p>
      <w:pPr>
        <w:pStyle w:val="Heading3"/>
      </w:pPr>
      <w:r>
        <w:t>URL</w:t>
      </w:r>
    </w:p>
    <w:p>
      <w:r>
        <w:t>https://app.supervisely.com/public/api/v3/projects.versions.list</w:t>
      </w:r>
    </w:p>
    <w:p>
      <w:pPr>
        <w:pStyle w:val="Heading3"/>
      </w:pPr>
      <w:r>
        <w:t>Description</w:t>
      </w:r>
    </w:p>
    <w:p>
      <w:r>
        <w:t>Returns a paginated list of versions for a specified project. Supports sorting, filtering, and two pagination modes (page and token).</w:t>
      </w:r>
    </w:p>
    <w:p>
      <w:pPr>
        <w:pStyle w:val="Heading3"/>
      </w:pPr>
      <w:r>
        <w:t>Enforcement Rules</w:t>
      </w:r>
    </w:p>
    <w:p>
      <w:pPr>
        <w:pStyle w:val="ListBullet"/>
      </w:pPr>
      <w:r>
        <w:t>The projectId must always be present and must be an integer &gt;= 1.</w:t>
      </w:r>
    </w:p>
    <w:p>
      <w:pPr>
        <w:pStyle w:val="ListBullet"/>
      </w:pPr>
      <w:r>
        <w:t>When executing the action, ensure to send Query Parameters in the URL as query parameters and not in the body.</w:t>
      </w:r>
    </w:p>
    <w:p>
      <w:pPr>
        <w:pStyle w:val="ListBullet"/>
      </w:pPr>
      <w:r>
        <w:t>This endpoint uses GET; although the scraped docs show a “Request Body”, treat these fields as query parameters for execution.</w:t>
      </w:r>
    </w:p>
    <w:p>
      <w:pPr>
        <w:pStyle w:val="Heading3"/>
      </w:pPr>
      <w:r>
        <w:t>Valid Examples</w:t>
      </w:r>
    </w:p>
    <w:p>
      <w:r>
        <w:rPr>
          <w:b/>
          <w:color w:val="666666"/>
          <w:sz w:val="16"/>
        </w:rPr>
        <w:t>[http]</w:t>
      </w:r>
    </w:p>
    <w:p>
      <w:pPr>
        <w:shd w:fill="F2F2F2" w:val="clear"/>
      </w:pPr>
      <w:r>
        <w:rPr>
          <w:rFonts w:ascii="Courier New" w:hAnsi="Courier New"/>
          <w:sz w:val="17"/>
        </w:rPr>
        <w:t>/projects.versions.list?projectId=1</w:t>
        <w:br/>
        <w:t>/projects.versions.list?projectId=123&amp;page=1&amp;per_page=500</w:t>
      </w:r>
    </w:p>
    <w:p>
      <w:pPr>
        <w:pStyle w:val="Heading3"/>
      </w:pPr>
      <w:r>
        <w:t>Invalid Examples</w:t>
      </w:r>
    </w:p>
    <w:p>
      <w:r>
        <w:rPr>
          <w:b/>
          <w:color w:val="666666"/>
          <w:sz w:val="16"/>
        </w:rPr>
        <w:t>[http]</w:t>
      </w:r>
    </w:p>
    <w:p>
      <w:pPr>
        <w:shd w:fill="F2F2F2" w:val="clear"/>
      </w:pPr>
      <w:r>
        <w:rPr>
          <w:rFonts w:ascii="Courier New" w:hAnsi="Courier New"/>
          <w:sz w:val="17"/>
        </w:rPr>
        <w:t>/projects.versions.list</w:t>
        <w:br/>
        <w:t>/projects.versions.list?projectId=0</w:t>
        <w:br/>
        <w:t>/projects.versions.list?projectId=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Project ID. Minimum: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(used when pagination_mode=page).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values: id, version, createdAt, updatedAt.</w:t>
            </w:r>
          </w:p>
        </w:tc>
      </w:tr>
      <w:tr>
        <w:tc>
          <w:tcPr>
            <w:tcW w:type="dxa" w:w="2880"/>
          </w:tcPr>
          <w:p>
            <w:r>
              <w:t>sort_order</w:t>
            </w:r>
          </w:p>
        </w:tc>
        <w:tc>
          <w:tcPr>
            <w:tcW w:type="dxa" w:w="2880"/>
          </w:tcPr>
          <w:p>
            <w:r>
              <w:t>string</w:t>
            </w:r>
          </w:p>
        </w:tc>
        <w:tc>
          <w:tcPr>
            <w:tcW w:type="dxa" w:w="2880"/>
          </w:tcPr>
          <w:p>
            <w:r>
              <w:t>Sort direction. Allowed values: asc, desc. Default: "asc".</w:t>
            </w:r>
          </w:p>
        </w:tc>
      </w:tr>
      <w:tr>
        <w:tc>
          <w:tcPr>
            <w:tcW w:type="dxa" w:w="2880"/>
          </w:tcPr>
          <w:p>
            <w:r>
              <w:t>sort_nulls_order</w:t>
            </w:r>
          </w:p>
        </w:tc>
        <w:tc>
          <w:tcPr>
            <w:tcW w:type="dxa" w:w="2880"/>
          </w:tcPr>
          <w:p>
            <w:r>
              <w:t>string</w:t>
            </w:r>
          </w:p>
        </w:tc>
        <w:tc>
          <w:tcPr>
            <w:tcW w:type="dxa" w:w="2880"/>
          </w:tcPr>
          <w:p>
            <w:r>
              <w:t>How to order nulls. Allowed values: first, last.</w:t>
            </w:r>
          </w:p>
        </w:tc>
      </w:tr>
      <w:tr>
        <w:tc>
          <w:tcPr>
            <w:tcW w:type="dxa" w:w="2880"/>
          </w:tcPr>
          <w:p>
            <w:r>
              <w:t>filter</w:t>
            </w:r>
          </w:p>
        </w:tc>
        <w:tc>
          <w:tcPr>
            <w:tcW w:type="dxa" w:w="2880"/>
          </w:tcPr>
          <w:p>
            <w:r>
              <w:t>array</w:t>
            </w:r>
          </w:p>
        </w:tc>
        <w:tc>
          <w:tcPr>
            <w:tcW w:type="dxa" w:w="2880"/>
          </w:tcPr>
          <w:p>
            <w:r>
              <w:t>Array of filter objects (see Filter Object below).</w:t>
            </w:r>
          </w:p>
        </w:tc>
      </w:tr>
      <w:tr>
        <w:tc>
          <w:tcPr>
            <w:tcW w:type="dxa" w:w="2880"/>
          </w:tcPr>
          <w:p>
            <w:r>
              <w:t>pagination_mode</w:t>
            </w:r>
          </w:p>
        </w:tc>
        <w:tc>
          <w:tcPr>
            <w:tcW w:type="dxa" w:w="2880"/>
          </w:tcPr>
          <w:p>
            <w:r>
              <w:t>string</w:t>
            </w:r>
          </w:p>
        </w:tc>
        <w:tc>
          <w:tcPr>
            <w:tcW w:type="dxa" w:w="2880"/>
          </w:tcPr>
          <w:p>
            <w:r>
              <w:t>Pagination mode. Allowed values: page, token. Default: "page".</w:t>
            </w:r>
          </w:p>
        </w:tc>
      </w:tr>
      <w:tr>
        <w:tc>
          <w:tcPr>
            <w:tcW w:type="dxa" w:w="2880"/>
          </w:tcPr>
          <w:p>
            <w:r>
              <w:t>after</w:t>
            </w:r>
          </w:p>
        </w:tc>
        <w:tc>
          <w:tcPr>
            <w:tcW w:type="dxa" w:w="2880"/>
          </w:tcPr>
          <w:p>
            <w:r>
              <w:t>string</w:t>
            </w:r>
          </w:p>
        </w:tc>
        <w:tc>
          <w:tcPr>
            <w:tcW w:type="dxa" w:w="2880"/>
          </w:tcPr>
          <w:p>
            <w:r>
              <w:t>Pagination token used when pagination_mode=token.</w:t>
            </w:r>
          </w:p>
        </w:tc>
      </w:tr>
    </w:tbl>
    <w:p/>
    <w:p>
      <w:pPr>
        <w:pStyle w:val="Heading3"/>
      </w:pPr>
      <w:r>
        <w:t>Filter Object (for filter[])</w:t>
      </w:r>
    </w:p>
    <w:p>
      <w:r>
        <w:t>Each filter item is one of the following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Allowed values: id or version (depending on which filter variant you use).</w:t>
            </w:r>
          </w:p>
        </w:tc>
      </w:tr>
      <w:tr>
        <w:tc>
          <w:tcPr>
            <w:tcW w:type="dxa" w:w="2880"/>
          </w:tcPr>
          <w:p>
            <w:r>
              <w:t>operator</w:t>
            </w:r>
          </w:p>
        </w:tc>
        <w:tc>
          <w:tcPr>
            <w:tcW w:type="dxa" w:w="2880"/>
          </w:tcPr>
          <w:p>
            <w:r>
              <w:t>string</w:t>
            </w:r>
          </w:p>
        </w:tc>
        <w:tc>
          <w:tcPr>
            <w:tcW w:type="dxa" w:w="2880"/>
          </w:tcPr>
          <w:p>
            <w:r>
              <w:t>Required. Allowed values: =, eq, !=, not, in, !in.</w:t>
            </w:r>
          </w:p>
        </w:tc>
      </w:tr>
      <w:tr>
        <w:tc>
          <w:tcPr>
            <w:tcW w:type="dxa" w:w="2880"/>
          </w:tcPr>
          <w:p>
            <w:r>
              <w:t>value</w:t>
            </w:r>
          </w:p>
        </w:tc>
        <w:tc>
          <w:tcPr>
            <w:tcW w:type="dxa" w:w="2880"/>
          </w:tcPr>
          <w:p>
            <w:r>
              <w:t>any</w:t>
            </w:r>
          </w:p>
        </w:tc>
        <w:tc>
          <w:tcPr>
            <w:tcW w:type="dxa" w:w="2880"/>
          </w:tcPr>
          <w:p>
            <w:r>
              <w:t>Value to compare against. Type depends on field/operator.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w:t>
        <w:br/>
        <w:t xml:space="preserve"> "perPage": 20,</w:t>
        <w:br/>
        <w:t xml:space="preserve"> "pagesCount": 1,</w:t>
        <w:br/>
        <w:t xml:space="preserve"> "entities": []</w:t>
        <w:br/>
        <w:t>}</w:t>
      </w:r>
    </w:p>
    <w:p>
      <w:pPr>
        <w:pStyle w:val="Heading3"/>
      </w:pPr>
      <w:r>
        <w:t>Error Response (400 Client Error) — FAIL</w:t>
      </w:r>
    </w:p>
    <w:p>
      <w:r>
        <w:rPr>
          <w:b/>
          <w:color w:val="666666"/>
          <w:sz w:val="16"/>
        </w:rPr>
        <w:t>[json]</w:t>
      </w:r>
    </w:p>
    <w:p>
      <w:pPr>
        <w:shd w:fill="F2F2F2" w:val="clear"/>
      </w:pPr>
      <w:r>
        <w:rPr>
          <w:rFonts w:ascii="Courier New" w:hAnsi="Courier New"/>
          <w:sz w:val="17"/>
        </w:rPr>
        <w:t>{}</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matching project versions.</w:t>
            </w:r>
          </w:p>
        </w:tc>
      </w:tr>
      <w:tr>
        <w:tc>
          <w:tcPr>
            <w:tcW w:type="dxa" w:w="2880"/>
          </w:tcPr>
          <w:p>
            <w:r>
              <w:t>perPage</w:t>
            </w:r>
          </w:p>
        </w:tc>
        <w:tc>
          <w:tcPr>
            <w:tcW w:type="dxa" w:w="2880"/>
          </w:tcPr>
          <w:p>
            <w:r>
              <w:t>integer</w:t>
            </w:r>
          </w:p>
        </w:tc>
        <w:tc>
          <w:tcPr>
            <w:tcW w:type="dxa" w:w="2880"/>
          </w:tcPr>
          <w:p>
            <w:r>
              <w:t>Page size used for the response.</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project version entities (shape not provided in scraped content).</w:t>
            </w:r>
          </w:p>
        </w:tc>
      </w:tr>
    </w:tbl>
    <w:p/>
    <w:p>
      <w:pPr>
        <w:pStyle w:val="Heading3"/>
      </w:pPr>
      <w:r>
        <w:t>Available Filters</w:t>
      </w:r>
    </w:p>
    <w:p>
      <w:pPr>
        <w:pStyle w:val="ListBullet"/>
      </w:pPr>
      <w:r>
        <w:t>field: id or version</w:t>
      </w:r>
    </w:p>
    <w:p>
      <w:pPr>
        <w:pStyle w:val="ListBullet"/>
      </w:pPr>
      <w:r>
        <w:t>operator: =, eq, !=, not, in, !in</w:t>
      </w:r>
    </w:p>
    <w:p>
      <w:pPr>
        <w:pStyle w:val="ListBullet"/>
      </w:pPr>
      <w:r>
        <w:t>value: any</w:t>
      </w:r>
    </w:p>
    <w:p>
      <w:pPr>
        <w:pStyle w:val="Heading3"/>
      </w:pPr>
      <w:r>
        <w:t>Available Sorting Options</w:t>
      </w:r>
    </w:p>
    <w:p>
      <w:pPr>
        <w:pStyle w:val="ListBullet"/>
      </w:pPr>
      <w:r>
        <w:t>id</w:t>
      </w:r>
    </w:p>
    <w:p>
      <w:pPr>
        <w:pStyle w:val="ListBullet"/>
      </w:pPr>
      <w:r>
        <w:t>version</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'https://app.supervisely.com/public/api/v3/projects.versions.list?projectId=123&amp;page=1&amp;per_page=20&amp;sort=createdAt&amp;sort_order=asc'</w:t>
      </w:r>
    </w:p>
    <w:p>
      <w:pPr>
        <w:pStyle w:val="Heading3"/>
      </w:pPr>
      <w:r>
        <w:t>Example Usage</w:t>
      </w:r>
    </w:p>
    <w:p>
      <w:pPr>
        <w:pStyle w:val="Heading3"/>
      </w:pPr>
      <w:r>
        <w:t>Example 1: Basic List (default pagination)</w:t>
      </w:r>
    </w:p>
    <w:p>
      <w:r>
        <w:rPr>
          <w:b/>
          <w:color w:val="666666"/>
          <w:sz w:val="16"/>
        </w:rPr>
        <w:t>[bash]</w:t>
      </w:r>
    </w:p>
    <w:p>
      <w:pPr>
        <w:shd w:fill="F2F2F2" w:val="clear"/>
      </w:pPr>
      <w:r>
        <w:rPr>
          <w:rFonts w:ascii="Courier New" w:hAnsi="Courier New"/>
          <w:sz w:val="17"/>
        </w:rPr>
        <w:t>curl -i --location \</w:t>
        <w:br/>
        <w:t xml:space="preserve"> 'https://app.supervisely.com/public/api/v3/projects.versions.list?projectId=123'</w:t>
      </w:r>
    </w:p>
    <w:p>
      <w:pPr>
        <w:pStyle w:val="Heading3"/>
      </w:pPr>
      <w:r>
        <w:t>Example 2: Sort by version descending</w:t>
      </w:r>
    </w:p>
    <w:p>
      <w:r>
        <w:rPr>
          <w:b/>
          <w:color w:val="666666"/>
          <w:sz w:val="16"/>
        </w:rPr>
        <w:t>[bash]</w:t>
      </w:r>
    </w:p>
    <w:p>
      <w:pPr>
        <w:shd w:fill="F2F2F2" w:val="clear"/>
      </w:pPr>
      <w:r>
        <w:rPr>
          <w:rFonts w:ascii="Courier New" w:hAnsi="Courier New"/>
          <w:sz w:val="17"/>
        </w:rPr>
        <w:t>curl -i --location \</w:t>
        <w:br/>
        <w:t xml:space="preserve"> 'https://app.supervisely.com/public/api/v3/projects.versions.list?projectId=123&amp;sort=version&amp;sort_order=desc'</w:t>
      </w:r>
    </w:p>
    <w:p>
      <w:pPr>
        <w:pStyle w:val="Heading3"/>
      </w:pPr>
      <w:r>
        <w:t>Example 3: Token pagination mode</w:t>
      </w:r>
    </w:p>
    <w:p>
      <w:r>
        <w:rPr>
          <w:b/>
          <w:color w:val="666666"/>
          <w:sz w:val="16"/>
        </w:rPr>
        <w:t>[bash]</w:t>
      </w:r>
    </w:p>
    <w:p>
      <w:pPr>
        <w:shd w:fill="F2F2F2" w:val="clear"/>
      </w:pPr>
      <w:r>
        <w:rPr>
          <w:rFonts w:ascii="Courier New" w:hAnsi="Courier New"/>
          <w:sz w:val="17"/>
        </w:rPr>
        <w:t>curl -i --location \</w:t>
        <w:br/>
        <w:t xml:space="preserve"> 'https://app.supervisely.com/public/api/v3/projects.versions.list?projectId=123&amp;pagination_mode=token&amp;after=NEXT_PAGE_TOKEN'</w:t>
      </w:r>
    </w:p>
    <w:p>
      <w:pPr>
        <w:pStyle w:val="Heading3"/>
      </w:pPr>
      <w:r>
        <w:t>Notes</w:t>
      </w:r>
    </w:p>
    <w:p>
      <w:pPr>
        <w:pStyle w:val="ListBullet"/>
      </w:pPr>
      <w:r>
        <w:t>The response example shows entities but does not provide the schema for each entity in the scraped content.</w:t>
      </w:r>
    </w:p>
    <w:p>
      <w:pPr>
        <w:pStyle w:val="ListBullet"/>
      </w:pPr>
      <w:r>
        <w:t>If pagination_mode=token, use after as the continuation token; if pagination_mode=page, use page.</w:t>
      </w:r>
    </w:p>
    <w:p>
      <w:pPr>
        <w:pStyle w:val="Heading3"/>
      </w:pPr>
      <w:r>
        <w:t>Related projectVersions actions</w:t>
      </w:r>
    </w:p>
    <w:p>
      <w:pPr>
        <w:pStyle w:val="ListBullet"/>
      </w:pPr>
      <w:r>
        <w:t>[GET] Cancel a Project Version Reservation — /public/api/v3/projects.versions.cancel-reservation</w:t>
      </w:r>
    </w:p>
    <w:p>
      <w:pPr>
        <w:pStyle w:val="ListBullet"/>
      </w:pPr>
      <w:r>
        <w:t>[GET] Reserve a Project Version for Release — /projects.versions.reserve</w:t>
      </w:r>
    </w:p>
    <w:p>
      <w:pPr>
        <w:pStyle w:val="ListBullet"/>
      </w:pPr>
      <w:r>
        <w:t>[GET] Commit a Project Version — /public/api/v3/projects.versions.commit</w:t>
      </w:r>
    </w:p>
    <w:p>
      <w:r>
        <w:br w:type="page"/>
      </w:r>
    </w:p>
    <w:p>
      <w:pPr>
        <w:pStyle w:val="Heading2"/>
      </w:pPr>
      <w:r>
        <w:t>172. [GET] Download a Video Frame</w:t>
      </w:r>
    </w:p>
    <w:p>
      <w:r>
        <w:rPr>
          <w:b/>
        </w:rPr>
        <w:t xml:space="preserve">Endpoint: </w:t>
      </w:r>
      <w:r>
        <w:rPr>
          <w:rFonts w:ascii="Courier New" w:hAnsi="Courier New"/>
          <w:sz w:val="18"/>
        </w:rPr>
        <w:t>/public/api/v3/videos.download-frame</w:t>
      </w:r>
    </w:p>
    <w:p>
      <w:pPr>
        <w:pStyle w:val="Heading3"/>
      </w:pPr>
      <w:r>
        <w:t>Prerequisites</w:t>
      </w:r>
    </w:p>
    <w:p>
      <w:pPr>
        <w:pStyle w:val="ListBullet"/>
      </w:pPr>
      <w:r>
        <w:t>You must have access to the target video.</w:t>
      </w:r>
    </w:p>
    <w:p>
      <w:pPr>
        <w:pStyle w:val="Heading3"/>
      </w:pPr>
      <w:r>
        <w:t>Method</w:t>
      </w:r>
    </w:p>
    <w:p>
      <w:r>
        <w:t>GET</w:t>
      </w:r>
    </w:p>
    <w:p>
      <w:pPr>
        <w:pStyle w:val="Heading3"/>
      </w:pPr>
      <w:r>
        <w:t>URL</w:t>
      </w:r>
    </w:p>
    <w:p>
      <w:r>
        <w:t>https://app.supervisely.com/public/api/v3/videos.download-frame</w:t>
      </w:r>
    </w:p>
    <w:p>
      <w:pPr>
        <w:pStyle w:val="Heading3"/>
      </w:pPr>
      <w:r>
        <w:t>Description</w:t>
      </w:r>
    </w:p>
    <w:p>
      <w:r>
        <w:t>Downloads a specific frame from a video by providing the video ID and the frame number. On success, the response is returned as a binary stream (application/octet-stream).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integer</w:t>
            </w:r>
          </w:p>
        </w:tc>
        <w:tc>
          <w:tcPr>
            <w:tcW w:type="dxa" w:w="2880"/>
          </w:tcPr>
          <w:p>
            <w:r>
              <w:t>Required. ID of the video. Minimum: 1.</w:t>
            </w:r>
          </w:p>
        </w:tc>
      </w:tr>
      <w:tr>
        <w:tc>
          <w:tcPr>
            <w:tcW w:type="dxa" w:w="2880"/>
          </w:tcPr>
          <w:p>
            <w:r>
              <w:t>frame</w:t>
            </w:r>
          </w:p>
        </w:tc>
        <w:tc>
          <w:tcPr>
            <w:tcW w:type="dxa" w:w="2880"/>
          </w:tcPr>
          <w:p>
            <w:r>
              <w:t>integer</w:t>
            </w:r>
          </w:p>
        </w:tc>
        <w:tc>
          <w:tcPr>
            <w:tcW w:type="dxa" w:w="2880"/>
          </w:tcPr>
          <w:p>
            <w:r>
              <w:t>Required. Video frame number to download.</w:t>
            </w:r>
          </w:p>
        </w:tc>
      </w:tr>
    </w:tbl>
    <w:p/>
    <w:p>
      <w:pPr>
        <w:pStyle w:val="Heading3"/>
      </w:pPr>
      <w:r>
        <w:t>Response</w:t>
      </w:r>
    </w:p>
    <w:p>
      <w:pPr>
        <w:pStyle w:val="Heading3"/>
      </w:pPr>
      <w:r>
        <w:t>Success Response (200 OK)</w:t>
      </w:r>
    </w:p>
    <w:p>
      <w:r>
        <w:t>Content-Type: application/octet-stream</w:t>
      </w:r>
    </w:p>
    <w:p>
      <w:r>
        <w:t>Response body: binary content (documented as string)</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(404 Client Error)</w:t>
      </w:r>
    </w:p>
    <w:p>
      <w:r>
        <w:t>Content-Type: application/json</w:t>
      </w:r>
    </w:p>
    <w:p>
      <w:pPr>
        <w:pStyle w:val="Heading3"/>
      </w:pPr>
      <w:r>
        <w:t>Error Response (5XX Server Error)</w:t>
      </w:r>
    </w:p>
    <w:p>
      <w:r>
        <w:t>Content-Type: application/json</w:t>
      </w:r>
    </w:p>
    <w:p>
      <w:pPr>
        <w:pStyle w:val="Heading3"/>
      </w:pPr>
      <w:r>
        <w:t>Response Fields</w:t>
      </w:r>
    </w:p>
    <w:p>
      <w:r>
        <w:t>This endpoint returns binary content on success (application/octet-stream), so there are no JSON response fields for the 200 response.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'https://app.supervisely.com/public/api/v3/videos.download-frame' \</w:t>
        <w:br/>
        <w:t xml:space="preserve"> --header 'Content-Type: application/json' \</w:t>
        <w:br/>
        <w:t xml:space="preserve"> --data '{</w:t>
        <w:br/>
        <w:t xml:space="preserve"> "videoId": 123,</w:t>
        <w:br/>
        <w:t xml:space="preserve"> "frame": 10</w:t>
        <w:br/>
        <w:t xml:space="preserve">  }'</w:t>
      </w:r>
    </w:p>
    <w:p>
      <w:pPr>
        <w:pStyle w:val="Heading3"/>
      </w:pPr>
      <w:r>
        <w:t>Example Usage</w:t>
      </w:r>
    </w:p>
    <w:p>
      <w:pPr>
        <w:pStyle w:val="Heading3"/>
      </w:pPr>
      <w:r>
        <w:t>Example 1: Download frame 0 for a video</w:t>
      </w:r>
    </w:p>
    <w:p>
      <w:r>
        <w:rPr>
          <w:b/>
          <w:color w:val="666666"/>
          <w:sz w:val="16"/>
        </w:rPr>
        <w:t>[bash]</w:t>
      </w:r>
    </w:p>
    <w:p>
      <w:pPr>
        <w:shd w:fill="F2F2F2" w:val="clear"/>
      </w:pPr>
      <w:r>
        <w:rPr>
          <w:rFonts w:ascii="Courier New" w:hAnsi="Courier New"/>
          <w:sz w:val="17"/>
        </w:rPr>
        <w:t>curl --location --request GET 'https://app.supervisely.com/public/api/v3/videos.download-frame' \</w:t>
        <w:br/>
        <w:t xml:space="preserve"> --header 'Content-Type: application/json' \</w:t>
        <w:br/>
        <w:t xml:space="preserve"> --data '{</w:t>
        <w:br/>
        <w:t xml:space="preserve"> "videoId": 123,</w:t>
        <w:br/>
        <w:t xml:space="preserve"> "frame": 0</w:t>
        <w:br/>
        <w:t xml:space="preserve">  }' --output frame_0.bin</w:t>
      </w:r>
    </w:p>
    <w:p>
      <w:pPr>
        <w:pStyle w:val="Heading3"/>
      </w:pPr>
      <w:r>
        <w:t>Example 2: Download frame 250 for a video</w:t>
      </w:r>
    </w:p>
    <w:p>
      <w:r>
        <w:rPr>
          <w:b/>
          <w:color w:val="666666"/>
          <w:sz w:val="16"/>
        </w:rPr>
        <w:t>[bash]</w:t>
      </w:r>
    </w:p>
    <w:p>
      <w:pPr>
        <w:shd w:fill="F2F2F2" w:val="clear"/>
      </w:pPr>
      <w:r>
        <w:rPr>
          <w:rFonts w:ascii="Courier New" w:hAnsi="Courier New"/>
          <w:sz w:val="17"/>
        </w:rPr>
        <w:t>curl --location --request GET 'https://app.supervisely.com/public/api/v3/videos.download-frame' \</w:t>
        <w:br/>
        <w:t xml:space="preserve"> --header 'Content-Type: application/json' \</w:t>
        <w:br/>
        <w:t xml:space="preserve"> --data '{</w:t>
        <w:br/>
        <w:t xml:space="preserve"> "videoId": 123,</w:t>
        <w:br/>
        <w:t xml:space="preserve"> "frame": 250</w:t>
        <w:br/>
        <w:t xml:space="preserve">  }' --output frame_250.bin</w:t>
      </w:r>
    </w:p>
    <w:p>
      <w:pPr>
        <w:pStyle w:val="Heading3"/>
      </w:pPr>
      <w:r>
        <w:t>Error Handling</w:t>
      </w:r>
    </w:p>
    <w:p>
      <w:pPr>
        <w:pStyle w:val="ListBullet"/>
      </w:pPr>
      <w:r>
        <w:t>400: Client error (documented as FAIL).</w:t>
      </w:r>
    </w:p>
    <w:p>
      <w:pPr>
        <w:pStyle w:val="ListBullet"/>
      </w:pPr>
      <w:r>
        <w:t>404: Video not found (documented as VIDEO_NOT_FOUND).</w:t>
      </w:r>
    </w:p>
    <w:p>
      <w:pPr>
        <w:pStyle w:val="ListBullet"/>
      </w:pPr>
      <w:r>
        <w:t>5XX: Server error (documented as FAIL).</w:t>
      </w:r>
    </w:p>
    <w:p>
      <w:pPr>
        <w:pStyle w:val="Heading3"/>
      </w:pPr>
      <w:r>
        <w:t>Related videos actions</w:t>
      </w:r>
    </w:p>
    <w:p>
      <w:pPr>
        <w:pStyle w:val="ListBullet"/>
      </w:pPr>
      <w:r>
        <w:t>[PUT] Stop Figure Tracking for a Video Track — /videos.stop_figure_tracking</w:t>
      </w:r>
    </w:p>
    <w:p>
      <w:pPr>
        <w:pStyle w:val="ListBullet"/>
      </w:pPr>
      <w:r>
        <w:t>[GET] Get Video Info — /public/api/v3/videos.info</w:t>
      </w:r>
    </w:p>
    <w:p>
      <w:pPr>
        <w:pStyle w:val="ListBullet"/>
      </w:pPr>
      <w:r>
        <w:t>[GET] List Videos — /public/api/v3/videos.list</w:t>
      </w:r>
    </w:p>
    <w:p>
      <w:pPr>
        <w:pStyle w:val="ListBullet"/>
      </w:pPr>
      <w:r>
        <w:t>[POST] Send a Message to the Annotation Tool (Videos) — /public/api/v3/videos.notify-annotation-tool</w:t>
      </w:r>
    </w:p>
    <w:p>
      <w:pPr>
        <w:pStyle w:val="ListBullet"/>
      </w:pPr>
      <w:r>
        <w:t>[PUT] Update Video Links — /public/api/v3/videos.update.links</w:t>
      </w:r>
    </w:p>
    <w:p>
      <w:pPr>
        <w:pStyle w:val="ListBullet"/>
      </w:pPr>
      <w:r>
        <w:t>[PUT] Update a Video's Info — /public/api/v3/videos.editInfo</w:t>
      </w:r>
    </w:p>
    <w:p>
      <w:r>
        <w:br w:type="page"/>
      </w:r>
    </w:p>
    <w:p>
      <w:pPr>
        <w:pStyle w:val="Heading2"/>
      </w:pPr>
      <w:r>
        <w:t>173. [PUT] Update Video Links</w:t>
      </w:r>
    </w:p>
    <w:p>
      <w:r>
        <w:rPr>
          <w:b/>
        </w:rPr>
        <w:t xml:space="preserve">Endpoint: </w:t>
      </w:r>
      <w:r>
        <w:rPr>
          <w:rFonts w:ascii="Courier New" w:hAnsi="Courier New"/>
          <w:sz w:val="18"/>
        </w:rPr>
        <w:t>/public/api/v3/videos.update.links</w:t>
      </w:r>
    </w:p>
    <w:p>
      <w:pPr>
        <w:pStyle w:val="Heading3"/>
      </w:pPr>
      <w:r>
        <w:t>Prerequisites</w:t>
      </w:r>
    </w:p>
    <w:p>
      <w:pPr>
        <w:pStyle w:val="ListBullet"/>
      </w:pPr>
      <w:r>
        <w:t>You must have access rights to update the target Videos.</w:t>
      </w:r>
    </w:p>
    <w:p>
      <w:pPr>
        <w:pStyle w:val="Heading3"/>
      </w:pPr>
      <w:r>
        <w:t>Method</w:t>
      </w:r>
    </w:p>
    <w:p>
      <w:r>
        <w:t>PUT</w:t>
      </w:r>
    </w:p>
    <w:p>
      <w:pPr>
        <w:pStyle w:val="Heading3"/>
      </w:pPr>
      <w:r>
        <w:t>URL</w:t>
      </w:r>
    </w:p>
    <w:p>
      <w:r>
        <w:t>https://app.supervisely.com/public/api/v3/videos.update.links</w:t>
      </w:r>
    </w:p>
    <w:p>
      <w:pPr>
        <w:pStyle w:val="Heading3"/>
      </w:pPr>
      <w:r>
        <w:t>Description</w:t>
      </w:r>
    </w:p>
    <w:p>
      <w:r>
        <w:t>Updates remote links for one or more Videos. Useful when moving files to another server, when a link expires, or when moving Videos from local storage to remote storage.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videos</w:t>
            </w:r>
          </w:p>
        </w:tc>
        <w:tc>
          <w:tcPr>
            <w:tcW w:type="dxa" w:w="2880"/>
          </w:tcPr>
          <w:p>
            <w:r>
              <w:t>array</w:t>
            </w:r>
          </w:p>
        </w:tc>
        <w:tc>
          <w:tcPr>
            <w:tcW w:type="dxa" w:w="2880"/>
          </w:tcPr>
          <w:p>
            <w:r>
              <w:t>Array of Videos to update. Each item is an object with required fields id and link.</w:t>
            </w:r>
          </w:p>
        </w:tc>
      </w:tr>
    </w:tbl>
    <w:p/>
    <w:p>
      <w:pPr>
        <w:pStyle w:val="Heading3"/>
      </w:pPr>
      <w:r>
        <w:t>videos[]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Video to update. Minimum: 1.</w:t>
            </w:r>
          </w:p>
        </w:tc>
      </w:tr>
      <w:tr>
        <w:tc>
          <w:tcPr>
            <w:tcW w:type="dxa" w:w="2880"/>
          </w:tcPr>
          <w:p>
            <w:r>
              <w:t>link</w:t>
            </w:r>
          </w:p>
        </w:tc>
        <w:tc>
          <w:tcPr>
            <w:tcW w:type="dxa" w:w="2880"/>
          </w:tcPr>
          <w:p>
            <w:r>
              <w:t>string</w:t>
            </w:r>
          </w:p>
        </w:tc>
        <w:tc>
          <w:tcPr>
            <w:tcW w:type="dxa" w:w="2880"/>
          </w:tcPr>
          <w:p>
            <w:r>
              <w:t>Required. Remote Video link.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clearLocalDataSource</w:t>
            </w:r>
          </w:p>
        </w:tc>
        <w:tc>
          <w:tcPr>
            <w:tcW w:type="dxa" w:w="2880"/>
          </w:tcPr>
          <w:p>
            <w:r>
              <w:t>boolean</w:t>
            </w:r>
          </w:p>
        </w:tc>
        <w:tc>
          <w:tcPr>
            <w:tcW w:type="dxa" w:w="2880"/>
          </w:tcPr>
          <w:p>
            <w:r>
              <w:t>Clear dataId when moving a local Video to remote.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'https://app.supervisely.com/public/api/v3/videos.update.links' \</w:t>
        <w:br/>
        <w:t xml:space="preserve"> --header 'Content-Type: application/json' \</w:t>
        <w:br/>
        <w:t xml:space="preserve"> --data '{</w:t>
        <w:br/>
        <w:t xml:space="preserve"> "videos": [</w:t>
        <w:br/>
        <w:t xml:space="preserve">      {</w:t>
        <w:br/>
        <w:t xml:space="preserve"> "id": 123,</w:t>
        <w:br/>
        <w:t xml:space="preserve"> "link": "https://cdn.example.com/videos/123.mp4"</w:t>
        <w:br/>
        <w:t xml:space="preserve">      },</w:t>
        <w:br/>
        <w:t xml:space="preserve">      {</w:t>
        <w:br/>
        <w:t xml:space="preserve"> "id": 124,</w:t>
        <w:br/>
        <w:t xml:space="preserve"> "link": "https://cdn.example.com/videos/124.mp4"</w:t>
        <w:br/>
        <w:t xml:space="preserve">      }</w:t>
        <w:br/>
        <w:t xml:space="preserve">    ],</w:t>
        <w:br/>
        <w:t xml:space="preserve"> "clearLocalDataSource": true</w:t>
        <w:br/>
        <w:t xml:space="preserve">  }'</w:t>
      </w:r>
    </w:p>
    <w:p>
      <w:pPr>
        <w:pStyle w:val="Heading3"/>
      </w:pPr>
      <w:r>
        <w:t>Example Usage</w:t>
      </w:r>
    </w:p>
    <w:p>
      <w:pPr>
        <w:pStyle w:val="Heading3"/>
      </w:pPr>
      <w:r>
        <w:t>Example 1: Update a single Video link</w:t>
      </w:r>
    </w:p>
    <w:p>
      <w:r>
        <w:rPr>
          <w:b/>
          <w:color w:val="666666"/>
          <w:sz w:val="16"/>
        </w:rPr>
        <w:t>[bash]</w:t>
      </w:r>
    </w:p>
    <w:p>
      <w:pPr>
        <w:shd w:fill="F2F2F2" w:val="clear"/>
      </w:pPr>
      <w:r>
        <w:rPr>
          <w:rFonts w:ascii="Courier New" w:hAnsi="Courier New"/>
          <w:sz w:val="17"/>
        </w:rPr>
        <w:t>curl -X PUT 'https://app.supervisely.com/public/api/v3/videos.update.links' \</w:t>
        <w:br/>
        <w:t xml:space="preserve"> -H 'Content-Type: application/json' \</w:t>
        <w:br/>
        <w:t xml:space="preserve"> -d '{</w:t>
        <w:br/>
        <w:t xml:space="preserve"> "videos": [</w:t>
        <w:br/>
        <w:t xml:space="preserve">      { "id": 101, "link": "https://files.example.com/video-101.mp4" }</w:t>
        <w:br/>
        <w:t xml:space="preserve">    ]</w:t>
        <w:br/>
        <w:t xml:space="preserve">  }'</w:t>
      </w:r>
    </w:p>
    <w:p>
      <w:pPr>
        <w:pStyle w:val="Heading3"/>
      </w:pPr>
      <w:r>
        <w:t>Example 2: Update multiple Video links and clear local data source</w:t>
      </w:r>
    </w:p>
    <w:p>
      <w:r>
        <w:rPr>
          <w:b/>
          <w:color w:val="666666"/>
          <w:sz w:val="16"/>
        </w:rPr>
        <w:t>[bash]</w:t>
      </w:r>
    </w:p>
    <w:p>
      <w:pPr>
        <w:shd w:fill="F2F2F2" w:val="clear"/>
      </w:pPr>
      <w:r>
        <w:rPr>
          <w:rFonts w:ascii="Courier New" w:hAnsi="Courier New"/>
          <w:sz w:val="17"/>
        </w:rPr>
        <w:t>curl -X PUT 'https://app.supervisely.com/public/api/v3/videos.update.links' \</w:t>
        <w:br/>
        <w:t xml:space="preserve"> -H 'Content-Type: application/json' \</w:t>
        <w:br/>
        <w:t xml:space="preserve"> -d '{</w:t>
        <w:br/>
        <w:t xml:space="preserve"> "videos": [</w:t>
        <w:br/>
        <w:t xml:space="preserve">      { "id": 201, "link": "https://new-host.example.com/videos/201.mp4" },</w:t>
        <w:br/>
        <w:t xml:space="preserve">      { "id": 202, "link": "https://new-host.example.com/videos/202.mp4" }</w:t>
        <w:br/>
        <w:t xml:space="preserve">    ],</w:t>
        <w:br/>
        <w:t xml:space="preserve"> "clearLocalDataSource": true</w:t>
        <w:br/>
        <w:t xml:space="preserve">  }'</w:t>
      </w:r>
    </w:p>
    <w:p>
      <w:pPr>
        <w:pStyle w:val="Heading3"/>
      </w:pPr>
      <w:r>
        <w:t>Behavior</w:t>
      </w:r>
    </w:p>
    <w:p>
      <w:pPr>
        <w:pStyle w:val="ListBullet"/>
      </w:pPr>
      <w:r>
        <w:t>Validates that videos is provided and that each item includes a valid id (&gt;= 1) and a link.</w:t>
      </w:r>
    </w:p>
    <w:p>
      <w:pPr>
        <w:pStyle w:val="ListBullet"/>
      </w:pPr>
      <w:r>
        <w:t>Updates each specified Video to use the provided remote link.</w:t>
      </w:r>
    </w:p>
    <w:p>
      <w:pPr>
        <w:pStyle w:val="ListBullet"/>
      </w:pPr>
      <w:r>
        <w:t>If clearLocalDataSource is true, clears the Video’s dataId to reflect moving from local storage to remote.</w:t>
      </w:r>
    </w:p>
    <w:p>
      <w:pPr>
        <w:pStyle w:val="Heading3"/>
      </w:pPr>
      <w:r>
        <w:t>Notes</w:t>
      </w:r>
    </w:p>
    <w:p>
      <w:pPr>
        <w:pStyle w:val="ListBullet"/>
      </w:pPr>
      <w:r>
        <w:t>This endpoint uses a JSON request body (Content-Type: application/json).</w:t>
      </w:r>
    </w:p>
    <w:p>
      <w:pPr>
        <w:pStyle w:val="ListBullet"/>
      </w:pPr>
      <w:r>
        <w:t>The documentation only specifies that responses are JSON object for success and failures; specific response fields are not provided.</w:t>
      </w:r>
    </w:p>
    <w:p>
      <w:pPr>
        <w:pStyle w:val="Heading3"/>
      </w:pPr>
      <w:r>
        <w:t>Error Handling</w:t>
      </w:r>
    </w:p>
    <w:p>
      <w:pPr>
        <w:pStyle w:val="ListBullet"/>
      </w:pPr>
      <w:r>
        <w:t>400 (Client Error): Request validation error (e.g., missing required fields such as videos, id, or link).</w:t>
      </w:r>
    </w:p>
    <w:p>
      <w:pPr>
        <w:pStyle w:val="ListBullet"/>
      </w:pPr>
      <w:r>
        <w:t>5XX (Server Error): Server-side failure while processing the update.</w:t>
      </w:r>
    </w:p>
    <w:p>
      <w:pPr>
        <w:pStyle w:val="Heading3"/>
      </w:pPr>
      <w:r>
        <w:t>Related videos actions</w:t>
      </w:r>
    </w:p>
    <w:p>
      <w:pPr>
        <w:pStyle w:val="ListBullet"/>
      </w:pPr>
      <w:r>
        <w:t>[PUT] Stop Figure Tracking for a Video Track — /videos.stop_figure_tracking</w:t>
      </w:r>
    </w:p>
    <w:p>
      <w:pPr>
        <w:pStyle w:val="ListBullet"/>
      </w:pPr>
      <w:r>
        <w:t>[GET] Get Video Info — /public/api/v3/videos.info</w:t>
      </w:r>
    </w:p>
    <w:p>
      <w:pPr>
        <w:pStyle w:val="ListBullet"/>
      </w:pPr>
      <w:r>
        <w:t>[GET] List Videos — /public/api/v3/videos.list</w:t>
      </w:r>
    </w:p>
    <w:p>
      <w:pPr>
        <w:pStyle w:val="ListBullet"/>
      </w:pPr>
      <w:r>
        <w:t>[POST] Send a Message to the Annotation Tool (Videos) — /public/api/v3/videos.notify-annotation-tool</w:t>
      </w:r>
    </w:p>
    <w:p>
      <w:pPr>
        <w:pStyle w:val="ListBullet"/>
      </w:pPr>
      <w:r>
        <w:t>[GET] Download a Video Frame — /public/api/v3/videos.download-frame</w:t>
      </w:r>
    </w:p>
    <w:p>
      <w:pPr>
        <w:pStyle w:val="ListBullet"/>
      </w:pPr>
      <w:r>
        <w:t>[PUT] Update a Video's Info — /public/api/v3/videos.editInfo</w:t>
      </w:r>
    </w:p>
    <w:p>
      <w:r>
        <w:br w:type="page"/>
      </w:r>
    </w:p>
    <w:p>
      <w:pPr>
        <w:pStyle w:val="Heading2"/>
      </w:pPr>
      <w:r>
        <w:t>174. [PUT] Update a Video's Info</w:t>
      </w:r>
    </w:p>
    <w:p>
      <w:r>
        <w:rPr>
          <w:b/>
        </w:rPr>
        <w:t xml:space="preserve">Endpoint: </w:t>
      </w:r>
      <w:r>
        <w:rPr>
          <w:rFonts w:ascii="Courier New" w:hAnsi="Courier New"/>
          <w:sz w:val="18"/>
        </w:rPr>
        <w:t>/public/api/v3/videos.editInfo</w:t>
      </w:r>
    </w:p>
    <w:p>
      <w:pPr>
        <w:pStyle w:val="Heading3"/>
      </w:pPr>
      <w:r>
        <w:t>Prerequisites</w:t>
      </w:r>
    </w:p>
    <w:p>
      <w:pPr>
        <w:pStyle w:val="ListBullet"/>
      </w:pPr>
      <w:r>
        <w:t>You must have access to the Video you want to update.</w:t>
      </w:r>
    </w:p>
    <w:p>
      <w:pPr>
        <w:pStyle w:val="Heading3"/>
      </w:pPr>
      <w:r>
        <w:t>Method</w:t>
      </w:r>
    </w:p>
    <w:p>
      <w:r>
        <w:t>PUT</w:t>
      </w:r>
    </w:p>
    <w:p>
      <w:pPr>
        <w:pStyle w:val="Heading3"/>
      </w:pPr>
      <w:r>
        <w:t>URL</w:t>
      </w:r>
    </w:p>
    <w:p>
      <w:r>
        <w:t>https://app.supervisely.com/public/api/v3/videos.editInfo</w:t>
      </w:r>
    </w:p>
    <w:p>
      <w:pPr>
        <w:pStyle w:val="Heading3"/>
      </w:pPr>
      <w:r>
        <w:t>Description</w:t>
      </w:r>
    </w:p>
    <w:p>
      <w:r>
        <w:t>Edits Video fields such as name, description, and meta for an existing Video.</w:t>
      </w:r>
    </w:p>
    <w:p>
      <w:pPr>
        <w:pStyle w:val="Heading3"/>
      </w:pPr>
      <w:r>
        <w:t>Enforcement Rules</w:t>
      </w:r>
    </w:p>
    <w:p>
      <w:pPr>
        <w:pStyle w:val="ListBullet"/>
      </w:pPr>
      <w:r>
        <w:t>This endpoint has no path parameters.</w:t>
      </w:r>
    </w:p>
    <w:p>
      <w:pPr>
        <w:pStyle w:val="ListBullet"/>
      </w:pPr>
      <w:r>
        <w:t>When executing the action, send request fields in the JSON request body (not in the URL).</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Video to update.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Video name. Maximum length: 255.</w:t>
            </w:r>
          </w:p>
        </w:tc>
      </w:tr>
      <w:tr>
        <w:tc>
          <w:tcPr>
            <w:tcW w:type="dxa" w:w="2880"/>
          </w:tcPr>
          <w:p>
            <w:r>
              <w:t>description</w:t>
            </w:r>
          </w:p>
        </w:tc>
        <w:tc>
          <w:tcPr>
            <w:tcW w:type="dxa" w:w="2880"/>
          </w:tcPr>
          <w:p>
            <w:r>
              <w:t>string</w:t>
            </w:r>
          </w:p>
        </w:tc>
        <w:tc>
          <w:tcPr>
            <w:tcW w:type="dxa" w:w="2880"/>
          </w:tcPr>
          <w:p>
            <w:r>
              <w:t>Updated Video description. Maximum length: 255.</w:t>
            </w:r>
          </w:p>
        </w:tc>
      </w:tr>
      <w:tr>
        <w:tc>
          <w:tcPr>
            <w:tcW w:type="dxa" w:w="2880"/>
          </w:tcPr>
          <w:p>
            <w:r>
              <w:t>meta</w:t>
            </w:r>
          </w:p>
        </w:tc>
        <w:tc>
          <w:tcPr>
            <w:tcW w:type="dxa" w:w="2880"/>
          </w:tcPr>
          <w:p>
            <w:r>
              <w:t>object</w:t>
            </w:r>
          </w:p>
        </w:tc>
        <w:tc>
          <w:tcPr>
            <w:tcW w:type="dxa" w:w="2880"/>
          </w:tcPr>
          <w:p>
            <w:r>
              <w:t>Video metadata object.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123,</w:t>
        <w:br/>
        <w:t xml:space="preserve"> "name": "Inspection Camera - Segment 01",</w:t>
        <w:br/>
        <w:t xml:space="preserve"> "description": "Renamed after review",</w:t>
        <w:br/>
        <w:t xml:space="preserve"> "meta":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'https://app.supervisely.com/public/api/v3/videos.editInfo' \</w:t>
        <w:br/>
        <w:t xml:space="preserve"> --header 'Content-Type: application/json' \</w:t>
        <w:br/>
        <w:t xml:space="preserve"> --data '{</w:t>
        <w:br/>
        <w:t xml:space="preserve"> "id": 123,</w:t>
        <w:br/>
        <w:t xml:space="preserve"> "name": "Inspection Camera - Segment 01",</w:t>
        <w:br/>
        <w:t xml:space="preserve"> "description": "Renamed after review",</w:t>
        <w:br/>
        <w:t xml:space="preserve"> "meta": {}</w:t>
        <w:br/>
        <w:t xml:space="preserve">  }'</w:t>
      </w:r>
    </w:p>
    <w:p>
      <w:pPr>
        <w:pStyle w:val="Heading3"/>
      </w:pPr>
      <w:r>
        <w:t>Example Usage</w:t>
      </w:r>
    </w:p>
    <w:p>
      <w:pPr>
        <w:pStyle w:val="Heading3"/>
      </w:pPr>
      <w:r>
        <w:t>Example 1: Update Only the Video Name</w:t>
      </w:r>
    </w:p>
    <w:p>
      <w:r>
        <w:rPr>
          <w:b/>
          <w:color w:val="666666"/>
          <w:sz w:val="16"/>
        </w:rPr>
        <w:t>[bash]</w:t>
      </w:r>
    </w:p>
    <w:p>
      <w:pPr>
        <w:shd w:fill="F2F2F2" w:val="clear"/>
      </w:pPr>
      <w:r>
        <w:rPr>
          <w:rFonts w:ascii="Courier New" w:hAnsi="Courier New"/>
          <w:sz w:val="17"/>
        </w:rPr>
        <w:t>curl -i --location --request PUT 'https://app.supervisely.com/public/api/v3/videos.editInfo' \</w:t>
        <w:br/>
        <w:t xml:space="preserve"> --header 'Content-Type: application/json' \</w:t>
        <w:br/>
        <w:t xml:space="preserve"> --data '{</w:t>
        <w:br/>
        <w:t xml:space="preserve"> "id": 123,</w:t>
        <w:br/>
        <w:t xml:space="preserve"> "name": "New Video Name"</w:t>
        <w:br/>
        <w:t xml:space="preserve">  }'</w:t>
      </w:r>
    </w:p>
    <w:p>
      <w:pPr>
        <w:pStyle w:val="Heading3"/>
      </w:pPr>
      <w:r>
        <w:t>Example 2: Update Description and Meta</w:t>
      </w:r>
    </w:p>
    <w:p>
      <w:r>
        <w:rPr>
          <w:b/>
          <w:color w:val="666666"/>
          <w:sz w:val="16"/>
        </w:rPr>
        <w:t>[bash]</w:t>
      </w:r>
    </w:p>
    <w:p>
      <w:pPr>
        <w:shd w:fill="F2F2F2" w:val="clear"/>
      </w:pPr>
      <w:r>
        <w:rPr>
          <w:rFonts w:ascii="Courier New" w:hAnsi="Courier New"/>
          <w:sz w:val="17"/>
        </w:rPr>
        <w:t>curl -i --location --request PUT 'https://app.supervisely.com/public/api/v3/videos.editInfo' \</w:t>
        <w:br/>
        <w:t xml:space="preserve"> --header 'Content-Type: application/json' \</w:t>
        <w:br/>
        <w:t xml:space="preserve"> --data '{</w:t>
        <w:br/>
        <w:t xml:space="preserve"> "id": 123,</w:t>
        <w:br/>
        <w:t xml:space="preserve"> "description": "Updated description",</w:t>
        <w:br/>
        <w:t xml:space="preserve"> "meta": {}</w:t>
        <w:br/>
        <w:t xml:space="preserve">  }'</w:t>
      </w:r>
    </w:p>
    <w:p>
      <w:pPr>
        <w:pStyle w:val="Heading3"/>
      </w:pPr>
      <w:r>
        <w:t>Notes</w:t>
      </w:r>
    </w:p>
    <w:p>
      <w:pPr>
        <w:pStyle w:val="ListBullet"/>
      </w:pPr>
      <w:r>
        <w:t>Maximum length for both name and description is 255.</w:t>
      </w:r>
    </w:p>
    <w:p>
      <w:pPr>
        <w:pStyle w:val="ListBullet"/>
      </w:pPr>
      <w:r>
        <w:t>The documentation indicates responses are returned as an object, but does not specify the full schema beyond success/fail status.</w:t>
      </w:r>
    </w:p>
    <w:p>
      <w:pPr>
        <w:pStyle w:val="Heading3"/>
      </w:pPr>
      <w:r>
        <w:t>Related videos actions</w:t>
      </w:r>
    </w:p>
    <w:p>
      <w:pPr>
        <w:pStyle w:val="ListBullet"/>
      </w:pPr>
      <w:r>
        <w:t>[PUT] Stop Figure Tracking for a Video Track — /videos.stop_figure_tracking</w:t>
      </w:r>
    </w:p>
    <w:p>
      <w:pPr>
        <w:pStyle w:val="ListBullet"/>
      </w:pPr>
      <w:r>
        <w:t>[GET] Get Video Info — /public/api/v3/videos.info</w:t>
      </w:r>
    </w:p>
    <w:p>
      <w:pPr>
        <w:pStyle w:val="ListBullet"/>
      </w:pPr>
      <w:r>
        <w:t>[GET] List Videos — /public/api/v3/videos.list</w:t>
      </w:r>
    </w:p>
    <w:p>
      <w:pPr>
        <w:pStyle w:val="ListBullet"/>
      </w:pPr>
      <w:r>
        <w:t>[POST] Send a Message to the Annotation Tool (Videos) — /public/api/v3/videos.notify-annotation-tool</w:t>
      </w:r>
    </w:p>
    <w:p>
      <w:pPr>
        <w:pStyle w:val="ListBullet"/>
      </w:pPr>
      <w:r>
        <w:t>[GET] Download a Video Frame — /public/api/v3/videos.download-frame</w:t>
      </w:r>
    </w:p>
    <w:p>
      <w:pPr>
        <w:pStyle w:val="ListBullet"/>
      </w:pPr>
      <w:r>
        <w:t>[PUT] Update Video Links — /public/api/v3/videos.update.links</w:t>
      </w:r>
    </w:p>
    <w:p>
      <w:r>
        <w:br w:type="page"/>
      </w:r>
    </w:p>
    <w:p>
      <w:pPr>
        <w:pStyle w:val="Heading2"/>
      </w:pPr>
      <w:r>
        <w:t>175. [POST] Add Tag to an Annotation Object</w:t>
      </w:r>
    </w:p>
    <w:p>
      <w:r>
        <w:rPr>
          <w:b/>
        </w:rPr>
        <w:t xml:space="preserve">Endpoint: </w:t>
      </w:r>
      <w:r>
        <w:rPr>
          <w:rFonts w:ascii="Courier New" w:hAnsi="Courier New"/>
          <w:sz w:val="18"/>
        </w:rPr>
        <w:t>/public/api/v3/annotation-objects.tags.add</w:t>
      </w:r>
    </w:p>
    <w:p>
      <w:pPr>
        <w:pStyle w:val="Heading3"/>
      </w:pPr>
      <w:r>
        <w:t>Method</w:t>
      </w:r>
    </w:p>
    <w:p>
      <w:r>
        <w:t>POST</w:t>
      </w:r>
    </w:p>
    <w:p>
      <w:pPr>
        <w:pStyle w:val="Heading3"/>
      </w:pPr>
      <w:r>
        <w:t>URL</w:t>
      </w:r>
    </w:p>
    <w:p>
      <w:r>
        <w:t>https://app.supervisely.com/public/api/v3/annotation-objects.tags.add</w:t>
      </w:r>
    </w:p>
    <w:p>
      <w:pPr>
        <w:pStyle w:val="Heading3"/>
      </w:pPr>
      <w:r>
        <w:t>Description</w:t>
      </w:r>
    </w:p>
    <w:p>
      <w:r>
        <w:t>Adds an existing tag (by tagId) to a specific annotation object (by objectId). Optionally, you can provide a tag value and additional tag metadata such as frame ranges.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Required. ID of the Tag. Minimum: 1.</w:t>
            </w:r>
          </w:p>
        </w:tc>
      </w:tr>
      <w:tr>
        <w:tc>
          <w:tcPr>
            <w:tcW w:type="dxa" w:w="2880"/>
          </w:tcPr>
          <w:p>
            <w:r>
              <w:t>objectId</w:t>
            </w:r>
          </w:p>
        </w:tc>
        <w:tc>
          <w:tcPr>
            <w:tcW w:type="dxa" w:w="2880"/>
          </w:tcPr>
          <w:p>
            <w:r>
              <w:t>integer</w:t>
            </w:r>
          </w:p>
        </w:tc>
        <w:tc>
          <w:tcPr>
            <w:tcW w:type="dxa" w:w="2880"/>
          </w:tcPr>
          <w:p>
            <w:r>
              <w:t>Required. Annotation Object ID.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integer</w:t>
            </w:r>
          </w:p>
        </w:tc>
        <w:tc>
          <w:tcPr>
            <w:tcW w:type="dxa" w:w="2880"/>
          </w:tcPr>
          <w:p>
            <w:r>
              <w:t>Entity ID. Minimum: 1.</w:t>
            </w:r>
          </w:p>
        </w:tc>
      </w:tr>
      <w:tr>
        <w:tc>
          <w:tcPr>
            <w:tcW w:type="dxa" w:w="2880"/>
          </w:tcPr>
          <w:p>
            <w:r>
              <w:t>isFinished</w:t>
            </w:r>
          </w:p>
        </w:tc>
        <w:tc>
          <w:tcPr>
            <w:tcW w:type="dxa" w:w="2880"/>
          </w:tcPr>
          <w:p>
            <w:r>
              <w:t>boolean</w:t>
            </w:r>
          </w:p>
        </w:tc>
        <w:tc>
          <w:tcPr>
            <w:tcW w:type="dxa" w:w="2880"/>
          </w:tcPr>
          <w:p>
            <w:r>
              <w:t>Default: true.</w:t>
            </w:r>
          </w:p>
        </w:tc>
      </w:tr>
      <w:tr>
        <w:tc>
          <w:tcPr>
            <w:tcW w:type="dxa" w:w="2880"/>
          </w:tcPr>
          <w:p>
            <w:r>
              <w:t>nonFinalValue</w:t>
            </w:r>
          </w:p>
        </w:tc>
        <w:tc>
          <w:tcPr>
            <w:tcW w:type="dxa" w:w="2880"/>
          </w:tcPr>
          <w:p>
            <w:r>
              <w:t>boolean</w:t>
            </w:r>
          </w:p>
        </w:tc>
        <w:tc>
          <w:tcPr>
            <w:tcW w:type="dxa" w:w="2880"/>
          </w:tcPr>
          <w:p>
            <w:r>
              <w:t>Not further described in source documentation.</w:t>
            </w:r>
          </w:p>
        </w:tc>
      </w:tr>
      <w:tr>
        <w:tc>
          <w:tcPr>
            <w:tcW w:type="dxa" w:w="2880"/>
          </w:tcPr>
          <w:p>
            <w:r>
              <w:t>value</w:t>
            </w:r>
          </w:p>
        </w:tc>
        <w:tc>
          <w:tcPr>
            <w:tcW w:type="dxa" w:w="2880"/>
          </w:tcPr>
          <w:p>
            <w:r>
              <w:t>string | number</w:t>
            </w:r>
          </w:p>
        </w:tc>
        <w:tc>
          <w:tcPr>
            <w:tcW w:type="dxa" w:w="2880"/>
          </w:tcPr>
          <w:p>
            <w:r>
              <w:t>Tag value. Allowed types: string or number.</w:t>
            </w:r>
          </w:p>
        </w:tc>
      </w:tr>
      <w:tr>
        <w:tc>
          <w:tcPr>
            <w:tcW w:type="dxa" w:w="2880"/>
          </w:tcPr>
          <w:p>
            <w:r>
              <w:t>frameRange</w:t>
            </w:r>
          </w:p>
        </w:tc>
        <w:tc>
          <w:tcPr>
            <w:tcW w:type="dxa" w:w="2880"/>
          </w:tcPr>
          <w:p>
            <w:r>
              <w:t>integer[]</w:t>
            </w:r>
          </w:p>
        </w:tc>
        <w:tc>
          <w:tcPr>
            <w:tcW w:type="dxa" w:w="2880"/>
          </w:tcPr>
          <w:p>
            <w:r>
              <w:t>Frame range array (list of integers).</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"tagId": 1,</w:t>
        <w:br/>
        <w:t xml:space="preserve"> "objectId": 24,</w:t>
        <w:br/>
        <w:t xml:space="preserve"> "value": "invalid"</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Response Fields</w:t>
      </w:r>
    </w:p>
    <w:p>
      <w:r>
        <w:t>The documentation states the response is an object for all cases, but does not specify any response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'https://app.supervisely.com/public/api/v3/annotation-objects.tags.add' \</w:t>
        <w:br/>
        <w:t xml:space="preserve"> --header 'Content-Type: application/json' \</w:t>
        <w:br/>
        <w:t xml:space="preserve"> --data '{</w:t>
        <w:br/>
        <w:t xml:space="preserve"> "tagId": 1,</w:t>
        <w:br/>
        <w:t xml:space="preserve"> "objectId": 24,</w:t>
        <w:br/>
        <w:t xml:space="preserve"> "value": "invalid"</w:t>
        <w:br/>
        <w:t xml:space="preserve">  }'</w:t>
      </w:r>
    </w:p>
    <w:p>
      <w:pPr>
        <w:pStyle w:val="Heading3"/>
      </w:pPr>
      <w:r>
        <w:t>Error Handling</w:t>
      </w:r>
    </w:p>
    <w:p>
      <w:pPr>
        <w:pStyle w:val="ListBullet"/>
      </w:pPr>
      <w:r>
        <w:t>400 (Client Error): NONUNIQUE (as labeled in the docs). Returned as a JSON object (fields not specified).</w:t>
      </w:r>
    </w:p>
    <w:p>
      <w:pPr>
        <w:pStyle w:val="ListBullet"/>
      </w:pPr>
      <w:r>
        <w:t>5XX (Server Error): FAIL (as labeled in the docs). Returned as a JSON object (fields not specified).</w:t>
      </w:r>
    </w:p>
    <w:p>
      <w:pPr>
        <w:pStyle w:val="Heading3"/>
      </w:pPr>
      <w:r>
        <w:t>Related annotationObjectsTags actions</w:t>
      </w:r>
    </w:p>
    <w:p>
      <w:pPr>
        <w:pStyle w:val="ListBullet"/>
      </w:pPr>
      <w:r>
        <w:t>[POST] Restore a Disabled Annotation Object Tag — /public/api/v3/annotation-objects.tags.restore</w:t>
      </w:r>
    </w:p>
    <w:p>
      <w:pPr>
        <w:pStyle w:val="ListBullet"/>
      </w:pPr>
      <w:r>
        <w:t>[POST] Add Tags to Annotation Objects (Bulk) — /public/api/v3/annotation-objects.tags.bulk.add-tags</w:t>
      </w:r>
    </w:p>
    <w:p>
      <w:pPr>
        <w:pStyle w:val="ListBullet"/>
      </w:pPr>
      <w:r>
        <w:t>[PUT] Update an Annotation Object Tag — /public/api/v3/annotation-objects.tags.update</w:t>
      </w:r>
    </w:p>
    <w:p>
      <w:pPr>
        <w:pStyle w:val="ListBullet"/>
      </w:pPr>
      <w:r>
        <w:t>[POST] Update an Annotation Object Tag Value — /public/api/v3/annotation-objects.tags.update-value</w:t>
      </w:r>
    </w:p>
    <w:p>
      <w:r>
        <w:br w:type="page"/>
      </w:r>
    </w:p>
    <w:p>
      <w:pPr>
        <w:pStyle w:val="Heading2"/>
      </w:pPr>
      <w:r>
        <w:t>176. [GET] List Image Tags</w:t>
      </w:r>
    </w:p>
    <w:p>
      <w:r>
        <w:rPr>
          <w:b/>
        </w:rPr>
        <w:t xml:space="preserve">Endpoint: </w:t>
      </w:r>
      <w:r>
        <w:rPr>
          <w:rFonts w:ascii="Courier New" w:hAnsi="Courier New"/>
          <w:sz w:val="18"/>
        </w:rPr>
        <w:t>/public/api/v3/image-tags.list</w:t>
      </w:r>
    </w:p>
    <w:p>
      <w:pPr>
        <w:pStyle w:val="Heading3"/>
      </w:pPr>
      <w:r>
        <w:t>Prerequisites</w:t>
      </w:r>
    </w:p>
    <w:p>
      <w:pPr>
        <w:pStyle w:val="ListBullet"/>
      </w:pPr>
      <w:r>
        <w:t>You must know the target teamId (Team ID).</w:t>
      </w:r>
    </w:p>
    <w:p>
      <w:pPr>
        <w:pStyle w:val="Heading3"/>
      </w:pPr>
      <w:r>
        <w:t>Method</w:t>
      </w:r>
    </w:p>
    <w:p>
      <w:r>
        <w:t>GET</w:t>
      </w:r>
    </w:p>
    <w:p>
      <w:pPr>
        <w:pStyle w:val="Heading3"/>
      </w:pPr>
      <w:r>
        <w:t>URL</w:t>
      </w:r>
    </w:p>
    <w:p>
      <w:r>
        <w:t>https://app.supervisely.com/public/api/v3/image-tags.list</w:t>
      </w:r>
    </w:p>
    <w:p>
      <w:pPr>
        <w:pStyle w:val="Heading3"/>
      </w:pPr>
      <w:r>
        <w:t>Description</w:t>
      </w:r>
    </w:p>
    <w:p>
      <w:r>
        <w:t>Lists image tags available in a team, with support for pagination, sorting, and filtering by fields such as id, projectId, datasetId, imageId, and name.</w:t>
      </w:r>
    </w:p>
    <w:p>
      <w:pPr>
        <w:pStyle w:val="Heading3"/>
      </w:pPr>
      <w:r>
        <w:t>Enforcement Rules</w:t>
      </w:r>
    </w:p>
    <w:p>
      <w:pPr>
        <w:pStyle w:val="ListBullet"/>
      </w:pPr>
      <w:r>
        <w:t>The request must include teamId.</w:t>
      </w:r>
    </w:p>
    <w:p>
      <w:pPr>
        <w:pStyle w:val="ListBullet"/>
      </w:pPr>
      <w:r>
        <w:t>When executing the action, ensure to send Query Parameters in the URL as query parameters and not in the body.</w:t>
      </w:r>
    </w:p>
    <w:p>
      <w:pPr>
        <w:pStyle w:val="ListBullet"/>
      </w:pPr>
      <w:r>
        <w:t>This endpoint uses GET but the documentation shows an application/json request body. If your HTTP client does not support GET bodies, pass parameters as 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Min value: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 1. Used when pagination_mode=page.</w:t>
            </w:r>
          </w:p>
        </w:tc>
      </w:tr>
      <w:tr>
        <w:tc>
          <w:tcPr>
            <w:tcW w:type="dxa" w:w="2880"/>
          </w:tcPr>
          <w:p>
            <w:r>
              <w:t>per_page</w:t>
            </w:r>
          </w:p>
        </w:tc>
        <w:tc>
          <w:tcPr>
            <w:tcW w:type="dxa" w:w="2880"/>
          </w:tcPr>
          <w:p>
            <w:r>
              <w:t>integer</w:t>
            </w:r>
          </w:p>
        </w:tc>
        <w:tc>
          <w:tcPr>
            <w:tcW w:type="dxa" w:w="2880"/>
          </w:tcPr>
          <w:p>
            <w:r>
              <w:t>Items per page. Default: 500. Min: 1.</w:t>
            </w:r>
          </w:p>
        </w:tc>
      </w:tr>
      <w:tr>
        <w:tc>
          <w:tcPr>
            <w:tcW w:type="dxa" w:w="2880"/>
          </w:tcPr>
          <w:p>
            <w:r>
              <w:t>sort</w:t>
            </w:r>
          </w:p>
        </w:tc>
        <w:tc>
          <w:tcPr>
            <w:tcW w:type="dxa" w:w="2880"/>
          </w:tcPr>
          <w:p>
            <w:r>
              <w:t>string</w:t>
            </w:r>
          </w:p>
        </w:tc>
        <w:tc>
          <w:tcPr>
            <w:tcW w:type="dxa" w:w="2880"/>
          </w:tcPr>
          <w:p>
            <w:r>
              <w:t>Sort field. Allowed: id, projectId, name, createdAt, updatedAt.</w:t>
            </w:r>
          </w:p>
        </w:tc>
      </w:tr>
      <w:tr>
        <w:tc>
          <w:tcPr>
            <w:tcW w:type="dxa" w:w="2880"/>
          </w:tcPr>
          <w:p>
            <w:r>
              <w:t>sort_order</w:t>
            </w:r>
          </w:p>
        </w:tc>
        <w:tc>
          <w:tcPr>
            <w:tcW w:type="dxa" w:w="2880"/>
          </w:tcPr>
          <w:p>
            <w:r>
              <w:t>string</w:t>
            </w:r>
          </w:p>
        </w:tc>
        <w:tc>
          <w:tcPr>
            <w:tcW w:type="dxa" w:w="2880"/>
          </w:tcPr>
          <w:p>
            <w:r>
              <w:t>Sort order.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filter</w:t>
            </w:r>
          </w:p>
        </w:tc>
        <w:tc>
          <w:tcPr>
            <w:tcW w:type="dxa" w:w="2880"/>
          </w:tcPr>
          <w:p>
            <w:r>
              <w:t>array</w:t>
            </w:r>
          </w:p>
        </w:tc>
        <w:tc>
          <w:tcPr>
            <w:tcW w:type="dxa" w:w="2880"/>
          </w:tcPr>
          <w:p>
            <w:r>
              <w:t>Array of filter objects (see Filter Object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Pagination token used when pagination_mode=token.</w:t>
            </w:r>
          </w:p>
        </w:tc>
      </w:tr>
    </w:tbl>
    <w:p/>
    <w:p>
      <w:pPr>
        <w:pStyle w:val="Heading3"/>
      </w:pPr>
      <w:r>
        <w:t>Filter Object (used inside filter[])</w:t>
      </w:r>
    </w:p>
    <w:p>
      <w:r>
        <w:t>Each filter item is one of the following shapes (array of objects). All filter items share: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Field to filter by (allowed values depend on the variant below).</w:t>
            </w:r>
          </w:p>
        </w:tc>
      </w:tr>
      <w:tr>
        <w:tc>
          <w:tcPr>
            <w:tcW w:type="dxa" w:w="2880"/>
          </w:tcPr>
          <w:p>
            <w:r>
              <w:t>operator</w:t>
            </w:r>
          </w:p>
        </w:tc>
        <w:tc>
          <w:tcPr>
            <w:tcW w:type="dxa" w:w="2880"/>
          </w:tcPr>
          <w:p>
            <w:r>
              <w:t>string</w:t>
            </w:r>
          </w:p>
        </w:tc>
        <w:tc>
          <w:tcPr>
            <w:tcW w:type="dxa" w:w="2880"/>
          </w:tcPr>
          <w:p>
            <w:r>
              <w:t>Required. Operator (allowed values depend on the variant below).</w:t>
            </w:r>
          </w:p>
        </w:tc>
      </w:tr>
      <w:tr>
        <w:tc>
          <w:tcPr>
            <w:tcW w:type="dxa" w:w="2880"/>
          </w:tcPr>
          <w:p>
            <w:r>
              <w:t>value</w:t>
            </w:r>
          </w:p>
        </w:tc>
        <w:tc>
          <w:tcPr>
            <w:tcW w:type="dxa" w:w="2880"/>
          </w:tcPr>
          <w:p>
            <w:r>
              <w:t>any</w:t>
            </w:r>
          </w:p>
        </w:tc>
        <w:tc>
          <w:tcPr>
            <w:tcW w:type="dxa" w:w="2880"/>
          </w:tcPr>
          <w:p>
            <w:r>
              <w:t>Value to compare against.</w:t>
            </w:r>
          </w:p>
        </w:tc>
      </w:tr>
    </w:tbl>
    <w:p/>
    <w:p>
      <w:r>
        <w:t>Supported filter variants:</w:t>
      </w:r>
    </w:p>
    <w:p>
      <w:pPr>
        <w:pStyle w:val="ListBullet"/>
      </w:pPr>
      <w:r>
        <w:t>field = id, operators: =, eq, !=, not, in, !in</w:t>
      </w:r>
    </w:p>
    <w:p>
      <w:pPr>
        <w:pStyle w:val="ListBullet"/>
      </w:pPr>
      <w:r>
        <w:t>field = projectId, operators: =, eq, !=, not, in, !in</w:t>
      </w:r>
    </w:p>
    <w:p>
      <w:pPr>
        <w:pStyle w:val="ListBullet"/>
      </w:pPr>
      <w:r>
        <w:t>field = datasetId, operators: =, eq, !=, not, in, !in</w:t>
      </w:r>
    </w:p>
    <w:p>
      <w:pPr>
        <w:pStyle w:val="ListBullet"/>
      </w:pPr>
      <w:r>
        <w:t>field = imageId, operators: =, eq, !=, not, in, !in</w:t>
      </w:r>
    </w:p>
    <w:p>
      <w:pPr>
        <w:pStyle w:val="ListBullet"/>
      </w:pPr>
      <w:r>
        <w:t>field = name, operators: =, eq, !=, not, in, !in, like, !like, ilike, !ilike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24,</w:t>
        <w:br/>
        <w:t xml:space="preserve"> "perPage": 2,</w:t>
        <w:br/>
        <w:t xml:space="preserve"> "pagesCount": 12,</w:t>
        <w:br/>
        <w:t xml:space="preserve"> "entities": [</w:t>
        <w:br/>
        <w:t xml:space="preserve"> {</w:t>
        <w:br/>
        <w:t xml:space="preserve"> "id": 37,</w:t>
        <w:br/>
        <w:t xml:space="preserve"> "projectId": 50,</w:t>
        <w:br/>
        <w:t xml:space="preserve"> "name": "NoneTag",</w:t>
        <w:br/>
        <w:t xml:space="preserve"> "createdAt": "2019-02-12T13:37:16.661Z",</w:t>
        <w:br/>
        <w:t xml:space="preserve"> "updatedAt": "2019-02-12T13:37:16.661Z",</w:t>
        <w:br/>
        <w:t xml:space="preserve"> "settings": {</w:t>
        <w:br/>
        <w:t xml:space="preserve"> "type": "none"</w:t>
        <w:br/>
        <w:t xml:space="preserve"> }</w:t>
        <w:br/>
        <w:t xml:space="preserve"> },</w:t>
        <w:br/>
        <w:t xml:space="preserve"> {</w:t>
        <w:br/>
        <w:t xml:space="preserve"> "id": 36,</w:t>
        <w:br/>
        <w:t xml:space="preserve"> "projectId": 50,</w:t>
        <w:br/>
        <w:t xml:space="preserve"> "name": "TextTag",</w:t>
        <w:br/>
        <w:t xml:space="preserve"> "createdAt": "2019-02-12T13:37:16.661Z",</w:t>
        <w:br/>
        <w:t xml:space="preserve"> "updatedAt": "2019-02-12T13:37:16.661Z",</w:t>
        <w:br/>
        <w:t xml:space="preserve"> "settings": {</w:t>
        <w:br/>
        <w:t xml:space="preserve"> "type": "any_string"</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matching tags.</w:t>
            </w:r>
          </w:p>
        </w:tc>
      </w:tr>
      <w:tr>
        <w:tc>
          <w:tcPr>
            <w:tcW w:type="dxa" w:w="2880"/>
          </w:tcPr>
          <w:p>
            <w:r>
              <w:t>perPage</w:t>
            </w:r>
          </w:p>
        </w:tc>
        <w:tc>
          <w:tcPr>
            <w:tcW w:type="dxa" w:w="2880"/>
          </w:tcPr>
          <w:p>
            <w:r>
              <w:t>integer</w:t>
            </w:r>
          </w:p>
        </w:tc>
        <w:tc>
          <w:tcPr>
            <w:tcW w:type="dxa" w:w="2880"/>
          </w:tcPr>
          <w:p>
            <w:r>
              <w:t>Number of items per page returned.</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tag entities.</w:t>
            </w:r>
          </w:p>
        </w:tc>
      </w:tr>
      <w:tr>
        <w:tc>
          <w:tcPr>
            <w:tcW w:type="dxa" w:w="2880"/>
          </w:tcPr>
          <w:p>
            <w:r>
              <w:t>entities.id</w:t>
            </w:r>
          </w:p>
        </w:tc>
        <w:tc>
          <w:tcPr>
            <w:tcW w:type="dxa" w:w="2880"/>
          </w:tcPr>
          <w:p>
            <w:r>
              <w:t>integer</w:t>
            </w:r>
          </w:p>
        </w:tc>
        <w:tc>
          <w:tcPr>
            <w:tcW w:type="dxa" w:w="2880"/>
          </w:tcPr>
          <w:p>
            <w:r>
              <w:t>Tag ID.</w:t>
            </w:r>
          </w:p>
        </w:tc>
      </w:tr>
      <w:tr>
        <w:tc>
          <w:tcPr>
            <w:tcW w:type="dxa" w:w="2880"/>
          </w:tcPr>
          <w:p>
            <w:r>
              <w:t>entities.projectId</w:t>
            </w:r>
          </w:p>
        </w:tc>
        <w:tc>
          <w:tcPr>
            <w:tcW w:type="dxa" w:w="2880"/>
          </w:tcPr>
          <w:p>
            <w:r>
              <w:t>integer</w:t>
            </w:r>
          </w:p>
        </w:tc>
        <w:tc>
          <w:tcPr>
            <w:tcW w:type="dxa" w:w="2880"/>
          </w:tcPr>
          <w:p>
            <w:r>
              <w:t>Project ID the tag belongs to.</w:t>
            </w:r>
          </w:p>
        </w:tc>
      </w:tr>
      <w:tr>
        <w:tc>
          <w:tcPr>
            <w:tcW w:type="dxa" w:w="2880"/>
          </w:tcPr>
          <w:p>
            <w:r>
              <w:t>entities.name</w:t>
            </w:r>
          </w:p>
        </w:tc>
        <w:tc>
          <w:tcPr>
            <w:tcW w:type="dxa" w:w="2880"/>
          </w:tcPr>
          <w:p>
            <w:r>
              <w:t>string</w:t>
            </w:r>
          </w:p>
        </w:tc>
        <w:tc>
          <w:tcPr>
            <w:tcW w:type="dxa" w:w="2880"/>
          </w:tcPr>
          <w:p>
            <w:r>
              <w:t>Tag name.</w:t>
            </w:r>
          </w:p>
        </w:tc>
      </w:tr>
      <w:tr>
        <w:tc>
          <w:tcPr>
            <w:tcW w:type="dxa" w:w="2880"/>
          </w:tcPr>
          <w:p>
            <w:r>
              <w:t>entities.createdAt</w:t>
            </w:r>
          </w:p>
        </w:tc>
        <w:tc>
          <w:tcPr>
            <w:tcW w:type="dxa" w:w="2880"/>
          </w:tcPr>
          <w:p>
            <w:r>
              <w:t>string</w:t>
            </w:r>
          </w:p>
        </w:tc>
        <w:tc>
          <w:tcPr>
            <w:tcW w:type="dxa" w:w="2880"/>
          </w:tcPr>
          <w:p>
            <w:r>
              <w:t>ISO 8601 timestamp when the tag was created.</w:t>
            </w:r>
          </w:p>
        </w:tc>
      </w:tr>
      <w:tr>
        <w:tc>
          <w:tcPr>
            <w:tcW w:type="dxa" w:w="2880"/>
          </w:tcPr>
          <w:p>
            <w:r>
              <w:t>entities.updatedAt</w:t>
            </w:r>
          </w:p>
        </w:tc>
        <w:tc>
          <w:tcPr>
            <w:tcW w:type="dxa" w:w="2880"/>
          </w:tcPr>
          <w:p>
            <w:r>
              <w:t>string</w:t>
            </w:r>
          </w:p>
        </w:tc>
        <w:tc>
          <w:tcPr>
            <w:tcW w:type="dxa" w:w="2880"/>
          </w:tcPr>
          <w:p>
            <w:r>
              <w:t>ISO 8601 timestamp when the tag was last updated.</w:t>
            </w:r>
          </w:p>
        </w:tc>
      </w:tr>
      <w:tr>
        <w:tc>
          <w:tcPr>
            <w:tcW w:type="dxa" w:w="2880"/>
          </w:tcPr>
          <w:p>
            <w:r>
              <w:t>entities.settings</w:t>
            </w:r>
          </w:p>
        </w:tc>
        <w:tc>
          <w:tcPr>
            <w:tcW w:type="dxa" w:w="2880"/>
          </w:tcPr>
          <w:p>
            <w:r>
              <w:t>object</w:t>
            </w:r>
          </w:p>
        </w:tc>
        <w:tc>
          <w:tcPr>
            <w:tcW w:type="dxa" w:w="2880"/>
          </w:tcPr>
          <w:p>
            <w:r>
              <w:t>Tag settings object.</w:t>
            </w:r>
          </w:p>
        </w:tc>
      </w:tr>
      <w:tr>
        <w:tc>
          <w:tcPr>
            <w:tcW w:type="dxa" w:w="2880"/>
          </w:tcPr>
          <w:p>
            <w:r>
              <w:t>entities.settings.type</w:t>
            </w:r>
          </w:p>
        </w:tc>
        <w:tc>
          <w:tcPr>
            <w:tcW w:type="dxa" w:w="2880"/>
          </w:tcPr>
          <w:p>
            <w:r>
              <w:t>string</w:t>
            </w:r>
          </w:p>
        </w:tc>
        <w:tc>
          <w:tcPr>
            <w:tcW w:type="dxa" w:w="2880"/>
          </w:tcPr>
          <w:p>
            <w:r>
              <w:t>Tag type (example values shown: none, any_string).</w:t>
            </w:r>
          </w:p>
        </w:tc>
      </w:tr>
    </w:tbl>
    <w:p/>
    <w:p>
      <w:pPr>
        <w:pStyle w:val="Heading3"/>
      </w:pPr>
      <w:r>
        <w:t>Available Filters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Filter field</w:t>
            </w:r>
          </w:p>
        </w:tc>
        <w:tc>
          <w:tcPr>
            <w:tcW w:type="dxa" w:w="4320"/>
          </w:tcPr>
          <w:p>
            <w:r>
              <w:rPr>
                <w:b/>
              </w:rPr>
              <w:t>Allowed operators</w:t>
            </w:r>
          </w:p>
        </w:tc>
      </w:tr>
      <w:tr>
        <w:tc>
          <w:tcPr>
            <w:tcW w:type="dxa" w:w="4320"/>
          </w:tcPr>
          <w:p>
            <w:r>
              <w:t>id</w:t>
            </w:r>
          </w:p>
        </w:tc>
        <w:tc>
          <w:tcPr>
            <w:tcW w:type="dxa" w:w="4320"/>
          </w:tcPr>
          <w:p>
            <w:r>
              <w:t>=, eq, !=, not, in, !in</w:t>
            </w:r>
          </w:p>
        </w:tc>
      </w:tr>
      <w:tr>
        <w:tc>
          <w:tcPr>
            <w:tcW w:type="dxa" w:w="4320"/>
          </w:tcPr>
          <w:p>
            <w:r>
              <w:t>projectId</w:t>
            </w:r>
          </w:p>
        </w:tc>
        <w:tc>
          <w:tcPr>
            <w:tcW w:type="dxa" w:w="4320"/>
          </w:tcPr>
          <w:p>
            <w:r>
              <w:t>=, eq, !=, not, in, !in</w:t>
            </w:r>
          </w:p>
        </w:tc>
      </w:tr>
      <w:tr>
        <w:tc>
          <w:tcPr>
            <w:tcW w:type="dxa" w:w="4320"/>
          </w:tcPr>
          <w:p>
            <w:r>
              <w:t>datasetId</w:t>
            </w:r>
          </w:p>
        </w:tc>
        <w:tc>
          <w:tcPr>
            <w:tcW w:type="dxa" w:w="4320"/>
          </w:tcPr>
          <w:p>
            <w:r>
              <w:t>=, eq, !=, not, in, !in</w:t>
            </w:r>
          </w:p>
        </w:tc>
      </w:tr>
      <w:tr>
        <w:tc>
          <w:tcPr>
            <w:tcW w:type="dxa" w:w="4320"/>
          </w:tcPr>
          <w:p>
            <w:r>
              <w:t>imageId</w:t>
            </w:r>
          </w:p>
        </w:tc>
        <w:tc>
          <w:tcPr>
            <w:tcW w:type="dxa" w:w="4320"/>
          </w:tcPr>
          <w:p>
            <w:r>
              <w:t>=, eq, !=, not, in, !in</w:t>
            </w:r>
          </w:p>
        </w:tc>
      </w:tr>
      <w:tr>
        <w:tc>
          <w:tcPr>
            <w:tcW w:type="dxa" w:w="4320"/>
          </w:tcPr>
          <w:p>
            <w:r>
              <w:t>name</w:t>
            </w:r>
          </w:p>
        </w:tc>
        <w:tc>
          <w:tcPr>
            <w:tcW w:type="dxa" w:w="4320"/>
          </w:tcPr>
          <w:p>
            <w:r>
              <w:t>=, eq, !=, not, in, !in, like, !like, ilike, !ilike</w:t>
            </w:r>
          </w:p>
        </w:tc>
      </w:tr>
    </w:tbl>
    <w:p/>
    <w:p>
      <w:pPr>
        <w:pStyle w:val="Heading3"/>
      </w:pPr>
      <w:r>
        <w:t>Available Sorting Options</w:t>
      </w:r>
    </w:p>
    <w:p>
      <w:pPr>
        <w:pStyle w:val="ListBullet"/>
      </w:pPr>
      <w:r>
        <w:t>id</w:t>
      </w:r>
    </w:p>
    <w:p>
      <w:pPr>
        <w:pStyle w:val="ListBullet"/>
      </w:pPr>
      <w:r>
        <w:t>projectId</w:t>
      </w:r>
    </w:p>
    <w:p>
      <w:pPr>
        <w:pStyle w:val="ListBullet"/>
      </w:pPr>
      <w:r>
        <w:t>name</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'https://app.supervisely.com/public/api/v3/image-tags.list?teamId=1&amp;page=1&amp;per_page=500&amp;sort=id&amp;sort_order=asc'</w:t>
      </w:r>
    </w:p>
    <w:p>
      <w:pPr>
        <w:pStyle w:val="Heading3"/>
      </w:pPr>
      <w:r>
        <w:t>Example Usage</w:t>
      </w:r>
    </w:p>
    <w:p>
      <w:pPr>
        <w:pStyle w:val="Heading3"/>
      </w:pPr>
      <w:r>
        <w:t>Example 1: List first page of tags for a team</w:t>
      </w:r>
    </w:p>
    <w:p>
      <w:r>
        <w:rPr>
          <w:b/>
          <w:color w:val="666666"/>
          <w:sz w:val="16"/>
        </w:rPr>
        <w:t>[bash]</w:t>
      </w:r>
    </w:p>
    <w:p>
      <w:pPr>
        <w:shd w:fill="F2F2F2" w:val="clear"/>
      </w:pPr>
      <w:r>
        <w:rPr>
          <w:rFonts w:ascii="Courier New" w:hAnsi="Courier New"/>
          <w:sz w:val="17"/>
        </w:rPr>
        <w:t>curl -sS --request GET \</w:t>
        <w:br/>
        <w:t xml:space="preserve"> 'https://app.supervisely.com/public/api/v3/image-tags.list?teamId=1&amp;page=1&amp;per_page=50'</w:t>
      </w:r>
    </w:p>
    <w:p>
      <w:pPr>
        <w:pStyle w:val="Heading3"/>
      </w:pPr>
      <w:r>
        <w:t>Example 2: Sort tags by name descending</w:t>
      </w:r>
    </w:p>
    <w:p>
      <w:r>
        <w:rPr>
          <w:b/>
          <w:color w:val="666666"/>
          <w:sz w:val="16"/>
        </w:rPr>
        <w:t>[bash]</w:t>
      </w:r>
    </w:p>
    <w:p>
      <w:pPr>
        <w:shd w:fill="F2F2F2" w:val="clear"/>
      </w:pPr>
      <w:r>
        <w:rPr>
          <w:rFonts w:ascii="Courier New" w:hAnsi="Courier New"/>
          <w:sz w:val="17"/>
        </w:rPr>
        <w:t>curl -sS --request GET \</w:t>
        <w:br/>
        <w:t xml:space="preserve"> 'https://app.supervisely.com/public/api/v3/image-tags.list?teamId=1&amp;sort=name&amp;sort_order=desc'</w:t>
      </w:r>
    </w:p>
    <w:p>
      <w:pPr>
        <w:pStyle w:val="Heading3"/>
      </w:pPr>
      <w:r>
        <w:t>Example 3: Filter by projectId</w:t>
      </w:r>
    </w:p>
    <w:p>
      <w:r>
        <w:rPr>
          <w:b/>
        </w:rPr>
        <w:t>Note: Note: filter is an array of objects; exact query serialization depends on your client.</w:t>
      </w:r>
    </w:p>
    <w:p>
      <w:r>
        <w:rPr>
          <w:b/>
          <w:color w:val="666666"/>
          <w:sz w:val="16"/>
        </w:rPr>
        <w:t>[bash]</w:t>
      </w:r>
    </w:p>
    <w:p>
      <w:pPr>
        <w:shd w:fill="F2F2F2" w:val="clear"/>
      </w:pPr>
      <w:r>
        <w:rPr>
          <w:rFonts w:ascii="Courier New" w:hAnsi="Courier New"/>
          <w:sz w:val="17"/>
        </w:rPr>
        <w:t>curl -sS --request GET \</w:t>
        <w:br/>
        <w:t xml:space="preserve"> 'https://app.supervisely.com/public/api/v3/image-tags.list?teamId=1'</w:t>
      </w:r>
    </w:p>
    <w:p>
      <w:pPr>
        <w:pStyle w:val="Heading3"/>
      </w:pPr>
      <w:r>
        <w:t>Notes</w:t>
      </w:r>
    </w:p>
    <w:p>
      <w:pPr>
        <w:pStyle w:val="ListBullet"/>
      </w:pPr>
      <w:r>
        <w:t xml:space="preserve">Pagination can be controlled using either: </w:t>
        <w:br/>
        <w:br/>
        <w:t>pagination_mode=page with page, or</w:t>
        <w:br/>
        <w:t>pagination_mode=token with after (token value format not documented here).</w:t>
      </w:r>
    </w:p>
    <w:p>
      <w:pPr>
        <w:pStyle w:val="ListBullet"/>
      </w:pPr>
      <w:r>
        <w:t>The documentation indicates a JSON request body for a GET endpoint; many tools ignore GET bodies, so prefer query parameters unless Supervisely explicitly requires a body for your client/library.</w:t>
      </w:r>
    </w:p>
    <w:p>
      <w:pPr>
        <w:pStyle w:val="Heading3"/>
      </w:pPr>
      <w:r>
        <w:t>Related imageTags actions</w:t>
      </w:r>
    </w:p>
    <w:p>
      <w:pPr>
        <w:pStyle w:val="ListBullet"/>
      </w:pPr>
      <w:r>
        <w:t>[POST] Add Tag to Images (Bulk) — /public/api/v3/image-tags.bulk.add-to-image</w:t>
      </w:r>
    </w:p>
    <w:p>
      <w:pPr>
        <w:pStyle w:val="ListBullet"/>
      </w:pPr>
      <w:r>
        <w:t>[POST] Add Tag to an Image — /public/api/v3/image-tags.add-to-image</w:t>
      </w:r>
    </w:p>
    <w:p>
      <w:pPr>
        <w:pStyle w:val="ListBullet"/>
      </w:pPr>
      <w:r>
        <w:t>[POST] Update an Image Tag's Value — /public/api/v3/image-tags.update-tag-value</w:t>
      </w:r>
    </w:p>
    <w:p>
      <w:pPr>
        <w:pStyle w:val="ListBullet"/>
      </w:pPr>
      <w:r>
        <w:t>[PUT] Restore an Image Tag to an Image — /public/api/v3/image-tags.restore-to-image</w:t>
      </w:r>
    </w:p>
    <w:p>
      <w:pPr>
        <w:pStyle w:val="ListBullet"/>
      </w:pPr>
      <w:r>
        <w:t>[POST] Remove Tags from Images (Bulk) — /image-tags.bulk.remove-from-images</w:t>
      </w:r>
    </w:p>
    <w:p>
      <w:pPr>
        <w:pStyle w:val="ListBullet"/>
      </w:pPr>
      <w:r>
        <w:t>[DELETE] Remove Tag from an Image — /public/api/v3/image-tags.remove-from-image</w:t>
      </w:r>
    </w:p>
    <w:p>
      <w:r>
        <w:br w:type="page"/>
      </w:r>
    </w:p>
    <w:p>
      <w:pPr>
        <w:pStyle w:val="Heading2"/>
      </w:pPr>
      <w:r>
        <w:t>177. [POST] Add Tag to a Volume</w:t>
      </w:r>
    </w:p>
    <w:p>
      <w:r>
        <w:rPr>
          <w:b/>
        </w:rPr>
        <w:t xml:space="preserve">Endpoint: </w:t>
      </w:r>
      <w:r>
        <w:rPr>
          <w:rFonts w:ascii="Courier New" w:hAnsi="Courier New"/>
          <w:sz w:val="18"/>
        </w:rPr>
        <w:t>/public/api/v3/volumes.tags.add</w:t>
      </w:r>
    </w:p>
    <w:p>
      <w:pPr>
        <w:pStyle w:val="Heading3"/>
      </w:pPr>
      <w:r>
        <w:t>Prerequisites</w:t>
      </w:r>
    </w:p>
    <w:p>
      <w:pPr>
        <w:pStyle w:val="ListBullet"/>
      </w:pPr>
      <w:r>
        <w:t>You must have access to the target Volume.</w:t>
      </w:r>
    </w:p>
    <w:p>
      <w:pPr>
        <w:pStyle w:val="ListBullet"/>
      </w:pPr>
      <w:r>
        <w:t>tagId must reference an existing Project Tag.</w:t>
      </w:r>
    </w:p>
    <w:p>
      <w:pPr>
        <w:pStyle w:val="Heading3"/>
      </w:pPr>
      <w:r>
        <w:t>Method</w:t>
      </w:r>
    </w:p>
    <w:p>
      <w:r>
        <w:t>POST</w:t>
      </w:r>
    </w:p>
    <w:p>
      <w:pPr>
        <w:pStyle w:val="Heading3"/>
      </w:pPr>
      <w:r>
        <w:t>URL</w:t>
      </w:r>
    </w:p>
    <w:p>
      <w:r>
        <w:t>https://app.supervisely.com/public/api/v3/volumes.tags.add</w:t>
      </w:r>
    </w:p>
    <w:p>
      <w:pPr>
        <w:pStyle w:val="Heading3"/>
      </w:pPr>
      <w:r>
        <w:t>Description</w:t>
      </w:r>
    </w:p>
    <w:p>
      <w:r>
        <w:t>Adds a Project Tag to a specified Volume. Optionally sets a tag value (string or number) when the tag supports values.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Required. ID of the Project Tag. Minimum: 1.</w:t>
            </w:r>
          </w:p>
        </w:tc>
      </w:tr>
      <w:tr>
        <w:tc>
          <w:tcPr>
            <w:tcW w:type="dxa" w:w="2880"/>
          </w:tcPr>
          <w:p>
            <w:r>
              <w:t>entityId</w:t>
            </w:r>
          </w:p>
        </w:tc>
        <w:tc>
          <w:tcPr>
            <w:tcW w:type="dxa" w:w="2880"/>
          </w:tcPr>
          <w:p>
            <w:r>
              <w:t>integer</w:t>
            </w:r>
          </w:p>
        </w:tc>
        <w:tc>
          <w:tcPr>
            <w:tcW w:type="dxa" w:w="2880"/>
          </w:tcPr>
          <w:p>
            <w:r>
              <w:t>Required. ID of the Volume to tag.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OneOf(string | number)</w:t>
            </w:r>
          </w:p>
        </w:tc>
        <w:tc>
          <w:tcPr>
            <w:tcW w:type="dxa" w:w="2880"/>
          </w:tcPr>
          <w:p>
            <w:r>
              <w:t>Optional tag value. Allowed types: string or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object</w:t>
            </w:r>
          </w:p>
        </w:tc>
        <w:tc>
          <w:tcPr>
            <w:tcW w:type="dxa" w:w="2880"/>
          </w:tcPr>
          <w:p>
            <w:r>
              <w:t>Response is documented as an object; specific fields are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'https://app.supervisely.com/public/api/v3/volumes.tags.add' \</w:t>
        <w:br/>
        <w:t xml:space="preserve"> --header 'Content-Type: application/json' \</w:t>
        <w:br/>
        <w:t xml:space="preserve"> --data '{</w:t>
        <w:br/>
        <w:t xml:space="preserve"> "tagId": 1,</w:t>
        <w:br/>
        <w:t xml:space="preserve"> "entityId": 24</w:t>
        <w:br/>
        <w:t xml:space="preserve">  }'</w:t>
      </w:r>
    </w:p>
    <w:p>
      <w:pPr>
        <w:pStyle w:val="Heading3"/>
      </w:pPr>
      <w:r>
        <w:t>Example Usage</w:t>
      </w:r>
    </w:p>
    <w:p>
      <w:pPr>
        <w:pStyle w:val="Heading3"/>
      </w:pPr>
      <w:r>
        <w:t>Example 1: Add a tag without a value</w:t>
      </w:r>
    </w:p>
    <w:p>
      <w:r>
        <w:rPr>
          <w:b/>
          <w:color w:val="666666"/>
          <w:sz w:val="16"/>
        </w:rPr>
        <w:t>[bash]</w:t>
      </w:r>
    </w:p>
    <w:p>
      <w:pPr>
        <w:shd w:fill="F2F2F2" w:val="clear"/>
      </w:pPr>
      <w:r>
        <w:rPr>
          <w:rFonts w:ascii="Courier New" w:hAnsi="Courier New"/>
          <w:sz w:val="17"/>
        </w:rPr>
        <w:t>curl --location --request POST 'https://app.supervisely.com/public/api/v3/volumes.tags.add' \</w:t>
        <w:br/>
        <w:t xml:space="preserve"> --header 'Content-Type: application/json' \</w:t>
        <w:br/>
        <w:t xml:space="preserve"> --data '{</w:t>
        <w:br/>
        <w:t xml:space="preserve"> "tagId": 1,</w:t>
        <w:br/>
        <w:t xml:space="preserve"> "entityId": 24</w:t>
        <w:br/>
        <w:t xml:space="preserve">  }'</w:t>
      </w:r>
    </w:p>
    <w:p>
      <w:pPr>
        <w:pStyle w:val="Heading3"/>
      </w:pPr>
      <w:r>
        <w:t>Example 2: Add a tag with a string value</w:t>
      </w:r>
    </w:p>
    <w:p>
      <w:r>
        <w:rPr>
          <w:b/>
          <w:color w:val="666666"/>
          <w:sz w:val="16"/>
        </w:rPr>
        <w:t>[bash]</w:t>
      </w:r>
    </w:p>
    <w:p>
      <w:pPr>
        <w:shd w:fill="F2F2F2" w:val="clear"/>
      </w:pPr>
      <w:r>
        <w:rPr>
          <w:rFonts w:ascii="Courier New" w:hAnsi="Courier New"/>
          <w:sz w:val="17"/>
        </w:rPr>
        <w:t>curl --location --request POST 'https://app.supervisely.com/public/api/v3/volumes.tags.add' \</w:t>
        <w:br/>
        <w:t xml:space="preserve"> --header 'Content-Type: application/json' \</w:t>
        <w:br/>
        <w:t xml:space="preserve"> --data '{</w:t>
        <w:br/>
        <w:t xml:space="preserve"> "tagId": 1,</w:t>
        <w:br/>
        <w:t xml:space="preserve"> "entityId": 24,</w:t>
        <w:br/>
        <w:t xml:space="preserve"> "value": "approved"</w:t>
        <w:br/>
        <w:t xml:space="preserve">  }'</w:t>
      </w:r>
    </w:p>
    <w:p>
      <w:pPr>
        <w:pStyle w:val="Heading3"/>
      </w:pPr>
      <w:r>
        <w:t>Example 3: Add a tag with a numeric value</w:t>
      </w:r>
    </w:p>
    <w:p>
      <w:r>
        <w:rPr>
          <w:b/>
          <w:color w:val="666666"/>
          <w:sz w:val="16"/>
        </w:rPr>
        <w:t>[bash]</w:t>
      </w:r>
    </w:p>
    <w:p>
      <w:pPr>
        <w:shd w:fill="F2F2F2" w:val="clear"/>
      </w:pPr>
      <w:r>
        <w:rPr>
          <w:rFonts w:ascii="Courier New" w:hAnsi="Courier New"/>
          <w:sz w:val="17"/>
        </w:rPr>
        <w:t>curl --location --request POST 'https://app.supervisely.com/public/api/v3/volumes.tags.add' \</w:t>
        <w:br/>
        <w:t xml:space="preserve"> --header 'Content-Type: application/json' \</w:t>
        <w:br/>
        <w:t xml:space="preserve"> --data '{</w:t>
        <w:br/>
        <w:t xml:space="preserve"> "tagId": 1,</w:t>
        <w:br/>
        <w:t xml:space="preserve"> "entityId": 24,</w:t>
        <w:br/>
        <w:t xml:space="preserve"> "value": 0.95</w:t>
        <w:br/>
        <w:t xml:space="preserve">  }'</w:t>
      </w:r>
    </w:p>
    <w:p>
      <w:pPr>
        <w:pStyle w:val="Heading3"/>
      </w:pPr>
      <w:r>
        <w:t>Behavior</w:t>
      </w:r>
    </w:p>
    <w:p>
      <w:pPr>
        <w:pStyle w:val="ListBullet"/>
      </w:pPr>
      <w:r>
        <w:t>Validates tagId and entityId (both must be integers ≥ 1).</w:t>
      </w:r>
    </w:p>
    <w:p>
      <w:pPr>
        <w:pStyle w:val="ListBullet"/>
      </w:pPr>
      <w:r>
        <w:t>Adds the specified Project Tag to the specified Volume.</w:t>
      </w:r>
    </w:p>
    <w:p>
      <w:pPr>
        <w:pStyle w:val="ListBullet"/>
      </w:pPr>
      <w:r>
        <w:t>If provided, stores value for the tag.</w:t>
      </w:r>
    </w:p>
    <w:p>
      <w:pPr>
        <w:pStyle w:val="ListBullet"/>
      </w:pPr>
      <w:r>
        <w:t>Returns a success object (shape not specified in the scraped content).</w:t>
      </w:r>
    </w:p>
    <w:p>
      <w:pPr>
        <w:pStyle w:val="Heading3"/>
      </w:pPr>
      <w:r>
        <w:t>Notes</w:t>
      </w:r>
    </w:p>
    <w:p>
      <w:pPr>
        <w:pStyle w:val="ListBullet"/>
      </w:pPr>
      <w:r>
        <w:t>The request body must be JSON (Content-Type: application/json).</w:t>
      </w:r>
    </w:p>
    <w:p>
      <w:pPr>
        <w:pStyle w:val="ListBullet"/>
      </w:pPr>
      <w:r>
        <w:t>Response bodies are documented only as generic object for success and error cases; no fields were provided.</w:t>
      </w:r>
    </w:p>
    <w:p>
      <w:pPr>
        <w:pStyle w:val="Heading3"/>
      </w:pPr>
      <w:r>
        <w:t>Error Handling</w:t>
      </w:r>
    </w:p>
    <w:p>
      <w:pPr>
        <w:pStyle w:val="ListBullet"/>
      </w:pPr>
      <w:r>
        <w:t>400 (NONUNIQUE): The tag assignment is not unique (e.g., the tag may already be attached to the Volume). Exact error payload not specified.</w:t>
      </w:r>
    </w:p>
    <w:p>
      <w:pPr>
        <w:pStyle w:val="ListBullet"/>
      </w:pPr>
      <w:r>
        <w:t>5XX (FAIL): Server-side failure. Exact error payload not specified.</w:t>
      </w:r>
    </w:p>
    <w:p>
      <w:pPr>
        <w:pStyle w:val="Heading3"/>
      </w:pPr>
      <w:r>
        <w:t>Related volumesTags actions</w:t>
      </w:r>
    </w:p>
    <w:p>
      <w:pPr>
        <w:pStyle w:val="ListBullet"/>
      </w:pPr>
      <w:r>
        <w:t>[POST] Add Tags to a Volume (Bulk) — /public/api/v3/volumes.tags.bulk.add</w:t>
      </w:r>
    </w:p>
    <w:p>
      <w:pPr>
        <w:pStyle w:val="ListBullet"/>
      </w:pPr>
      <w:r>
        <w:t>[DELETE] Remove a Tag from a Volume — /public/api/v3/volumes.tags.remove</w:t>
      </w:r>
    </w:p>
    <w:p>
      <w:r>
        <w:br w:type="page"/>
      </w:r>
    </w:p>
    <w:p>
      <w:pPr>
        <w:pStyle w:val="Heading2"/>
      </w:pPr>
      <w:r>
        <w:t>178. [GET] List Volume Slices</w:t>
      </w:r>
    </w:p>
    <w:p>
      <w:r>
        <w:rPr>
          <w:b/>
        </w:rPr>
        <w:t xml:space="preserve">Endpoint: </w:t>
      </w:r>
      <w:r>
        <w:rPr>
          <w:rFonts w:ascii="Courier New" w:hAnsi="Courier New"/>
          <w:sz w:val="18"/>
        </w:rPr>
        <w:t>/public/api/v3/volumes.slices.list</w:t>
      </w:r>
    </w:p>
    <w:p>
      <w:pPr>
        <w:pStyle w:val="Heading3"/>
      </w:pPr>
      <w:r>
        <w:t>Method</w:t>
      </w:r>
    </w:p>
    <w:p>
      <w:r>
        <w:t>GET</w:t>
      </w:r>
    </w:p>
    <w:p>
      <w:pPr>
        <w:pStyle w:val="Heading3"/>
      </w:pPr>
      <w:r>
        <w:t>URL</w:t>
      </w:r>
    </w:p>
    <w:p>
      <w:r>
        <w:t>https://app.supervisely.com/public/api/v3/volumes.slices.list</w:t>
      </w:r>
    </w:p>
    <w:p>
      <w:pPr>
        <w:pStyle w:val="Heading3"/>
      </w:pPr>
      <w:r>
        <w:t>Description</w:t>
      </w:r>
    </w:p>
    <w:p>
      <w:r>
        <w:t>Returns a paginated list of slices for a specific volume. Supports sorting and filtering, and can paginate either by page number or by token.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volumeId</w:t>
            </w:r>
          </w:p>
        </w:tc>
        <w:tc>
          <w:tcPr>
            <w:tcW w:type="dxa" w:w="2880"/>
          </w:tcPr>
          <w:p>
            <w:r>
              <w:t>integer</w:t>
            </w:r>
          </w:p>
        </w:tc>
        <w:tc>
          <w:tcPr>
            <w:tcW w:type="dxa" w:w="2880"/>
          </w:tcPr>
          <w:p>
            <w:r>
              <w:t>Required. Volume ID to list slices for. Minimum: 1. Send as a query parameter in the URL,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(pagination).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values: id, createdAt.</w:t>
            </w:r>
          </w:p>
        </w:tc>
      </w:tr>
      <w:tr>
        <w:tc>
          <w:tcPr>
            <w:tcW w:type="dxa" w:w="2880"/>
          </w:tcPr>
          <w:p>
            <w:r>
              <w:t>sort_order</w:t>
            </w:r>
          </w:p>
        </w:tc>
        <w:tc>
          <w:tcPr>
            <w:tcW w:type="dxa" w:w="2880"/>
          </w:tcPr>
          <w:p>
            <w:r>
              <w:t>string</w:t>
            </w:r>
          </w:p>
        </w:tc>
        <w:tc>
          <w:tcPr>
            <w:tcW w:type="dxa" w:w="2880"/>
          </w:tcPr>
          <w:p>
            <w:r>
              <w:t>Sort order. Allowed values: asc, desc. Default: "asc".</w:t>
            </w:r>
          </w:p>
        </w:tc>
      </w:tr>
      <w:tr>
        <w:tc>
          <w:tcPr>
            <w:tcW w:type="dxa" w:w="2880"/>
          </w:tcPr>
          <w:p>
            <w:r>
              <w:t>sort_nulls_order</w:t>
            </w:r>
          </w:p>
        </w:tc>
        <w:tc>
          <w:tcPr>
            <w:tcW w:type="dxa" w:w="2880"/>
          </w:tcPr>
          <w:p>
            <w:r>
              <w:t>string</w:t>
            </w:r>
          </w:p>
        </w:tc>
        <w:tc>
          <w:tcPr>
            <w:tcW w:type="dxa" w:w="2880"/>
          </w:tcPr>
          <w:p>
            <w:r>
              <w:t>Null sorting behavior. Allowed values: first, last.</w:t>
            </w:r>
          </w:p>
        </w:tc>
      </w:tr>
      <w:tr>
        <w:tc>
          <w:tcPr>
            <w:tcW w:type="dxa" w:w="2880"/>
          </w:tcPr>
          <w:p>
            <w:r>
              <w:t>pagination_mode</w:t>
            </w:r>
          </w:p>
        </w:tc>
        <w:tc>
          <w:tcPr>
            <w:tcW w:type="dxa" w:w="2880"/>
          </w:tcPr>
          <w:p>
            <w:r>
              <w:t>string</w:t>
            </w:r>
          </w:p>
        </w:tc>
        <w:tc>
          <w:tcPr>
            <w:tcW w:type="dxa" w:w="2880"/>
          </w:tcPr>
          <w:p>
            <w:r>
              <w:t>Pagination mode. Allowed values: page, token. Default: "page".</w:t>
            </w:r>
          </w:p>
        </w:tc>
      </w:tr>
      <w:tr>
        <w:tc>
          <w:tcPr>
            <w:tcW w:type="dxa" w:w="2880"/>
          </w:tcPr>
          <w:p>
            <w:r>
              <w:t>after</w:t>
            </w:r>
          </w:p>
        </w:tc>
        <w:tc>
          <w:tcPr>
            <w:tcW w:type="dxa" w:w="2880"/>
          </w:tcPr>
          <w:p>
            <w:r>
              <w:t>string</w:t>
            </w:r>
          </w:p>
        </w:tc>
        <w:tc>
          <w:tcPr>
            <w:tcW w:type="dxa" w:w="2880"/>
          </w:tcPr>
          <w:p>
            <w:r>
              <w:t>Pagination token used when pagination_mode=token.</w:t>
            </w:r>
          </w:p>
        </w:tc>
      </w:tr>
      <w:tr>
        <w:tc>
          <w:tcPr>
            <w:tcW w:type="dxa" w:w="2880"/>
          </w:tcPr>
          <w:p>
            <w:r>
              <w:t>filter</w:t>
            </w:r>
          </w:p>
        </w:tc>
        <w:tc>
          <w:tcPr>
            <w:tcW w:type="dxa" w:w="2880"/>
          </w:tcPr>
          <w:p>
            <w:r>
              <w:t>array</w:t>
            </w:r>
          </w:p>
        </w:tc>
        <w:tc>
          <w:tcPr>
            <w:tcW w:type="dxa" w:w="2880"/>
          </w:tcPr>
          <w:p>
            <w:r>
              <w:t>Array of filters. Each item must be one of the supported filter objects (see Filter object below).</w:t>
            </w:r>
          </w:p>
        </w:tc>
      </w:tr>
    </w:tbl>
    <w:p/>
    <w:p>
      <w:pPr>
        <w:pStyle w:val="Heading3"/>
      </w:pPr>
      <w:r>
        <w:t>Filter object (items in filter[])</w:t>
      </w:r>
    </w:p>
    <w:p>
      <w:r>
        <w:t>Each filter entry is one of the following shapes:</w:t>
      </w:r>
    </w:p>
    <w:p>
      <w:pPr>
        <w:pStyle w:val="Heading4"/>
      </w:pPr>
      <w:r>
        <w:t>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One of: =, eq, !=, not, in, !in.</w:t>
            </w:r>
          </w:p>
        </w:tc>
      </w:tr>
      <w:tr>
        <w:tc>
          <w:tcPr>
            <w:tcW w:type="dxa" w:w="2880"/>
          </w:tcPr>
          <w:p>
            <w:r>
              <w:t>value</w:t>
            </w:r>
          </w:p>
        </w:tc>
        <w:tc>
          <w:tcPr>
            <w:tcW w:type="dxa" w:w="2880"/>
          </w:tcPr>
          <w:p>
            <w:r>
              <w:t>any</w:t>
            </w:r>
          </w:p>
        </w:tc>
        <w:tc>
          <w:tcPr>
            <w:tcW w:type="dxa" w:w="2880"/>
          </w:tcPr>
          <w:p>
            <w:r>
              <w:t>Value to compare against.</w:t>
            </w:r>
          </w:p>
        </w:tc>
      </w:tr>
    </w:tbl>
    <w:p/>
    <w:p>
      <w:pPr>
        <w:pStyle w:val="Heading4"/>
      </w:pPr>
      <w:r>
        <w:t>Filter by volumeId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volumeId.</w:t>
            </w:r>
          </w:p>
        </w:tc>
      </w:tr>
      <w:tr>
        <w:tc>
          <w:tcPr>
            <w:tcW w:type="dxa" w:w="2880"/>
          </w:tcPr>
          <w:p>
            <w:r>
              <w:t>operator</w:t>
            </w:r>
          </w:p>
        </w:tc>
        <w:tc>
          <w:tcPr>
            <w:tcW w:type="dxa" w:w="2880"/>
          </w:tcPr>
          <w:p>
            <w:r>
              <w:t>string</w:t>
            </w:r>
          </w:p>
        </w:tc>
        <w:tc>
          <w:tcPr>
            <w:tcW w:type="dxa" w:w="2880"/>
          </w:tcPr>
          <w:p>
            <w:r>
              <w:t>Required. One of: =, eq, !=, not, in, !in.</w:t>
            </w:r>
          </w:p>
        </w:tc>
      </w:tr>
      <w:tr>
        <w:tc>
          <w:tcPr>
            <w:tcW w:type="dxa" w:w="2880"/>
          </w:tcPr>
          <w:p>
            <w:r>
              <w:t>value</w:t>
            </w:r>
          </w:p>
        </w:tc>
        <w:tc>
          <w:tcPr>
            <w:tcW w:type="dxa" w:w="2880"/>
          </w:tcPr>
          <w:p>
            <w:r>
              <w:t>any</w:t>
            </w:r>
          </w:p>
        </w:tc>
        <w:tc>
          <w:tcPr>
            <w:tcW w:type="dxa" w:w="2880"/>
          </w:tcPr>
          <w:p>
            <w:r>
              <w:t>Value to compare against.</w:t>
            </w:r>
          </w:p>
        </w:tc>
      </w:tr>
    </w:tbl>
    <w:p/>
    <w:p>
      <w:pPr>
        <w:pStyle w:val="Heading3"/>
      </w:pPr>
      <w:r>
        <w:t>Request Body</w:t>
      </w:r>
    </w:p>
    <w:p>
      <w:r>
        <w:t>This endpoint is documented with an application/json body, but the method is GET. When executing the action, send parameters as query parameters in the URL, not in the request body.</w:t>
      </w:r>
    </w:p>
    <w:p>
      <w:pPr>
        <w:pStyle w:val="Heading3"/>
      </w:pPr>
      <w:r>
        <w:t>Response</w:t>
      </w:r>
    </w:p>
    <w:p>
      <w:pPr>
        <w:pStyle w:val="Heading3"/>
      </w:pPr>
      <w:r>
        <w:t>Success Response (200 OK)</w:t>
      </w:r>
    </w:p>
    <w:p>
      <w:r>
        <w:t>Body: application/json (object)</w:t>
      </w:r>
    </w:p>
    <w:p>
      <w:r>
        <w:t>Example (as provided):</w:t>
      </w:r>
    </w:p>
    <w:p>
      <w:r>
        <w:rPr>
          <w:b/>
          <w:color w:val="666666"/>
          <w:sz w:val="16"/>
        </w:rPr>
        <w:t>[json]</w:t>
      </w:r>
    </w:p>
    <w:p>
      <w:pPr>
        <w:shd w:fill="F2F2F2" w:val="clear"/>
      </w:pPr>
      <w:r>
        <w:rPr>
          <w:rFonts w:ascii="Courier New" w:hAnsi="Courier New"/>
          <w:sz w:val="17"/>
        </w:rPr>
        <w:t>{}</w:t>
      </w:r>
    </w:p>
    <w:p>
      <w:pPr>
        <w:pStyle w:val="Heading3"/>
      </w:pPr>
      <w:r>
        <w:t>Error Response (400 Client Error)</w:t>
      </w:r>
    </w:p>
    <w:p>
      <w:r>
        <w:t>Body: application/json (object)</w:t>
      </w:r>
    </w:p>
    <w:p>
      <w:pPr>
        <w:pStyle w:val="Heading3"/>
      </w:pPr>
      <w:r>
        <w:t>Error Response (5XX Server Error)</w:t>
      </w:r>
    </w:p>
    <w:p>
      <w:r>
        <w:t>Body: application/json (object)</w:t>
      </w:r>
    </w:p>
    <w:p>
      <w:pPr>
        <w:pStyle w:val="Heading3"/>
      </w:pPr>
      <w:r>
        <w:t>Response Fields</w:t>
      </w:r>
    </w:p>
    <w:p>
      <w:r>
        <w:t>Not specified in the provided documentation (response described only as an object).</w:t>
      </w:r>
    </w:p>
    <w:p>
      <w:pPr>
        <w:pStyle w:val="Heading3"/>
      </w:pPr>
      <w:r>
        <w:t>Available Filters</w:t>
      </w:r>
    </w:p>
    <w:p>
      <w:pPr>
        <w:pStyle w:val="ListBullet"/>
      </w:pPr>
      <w:r>
        <w:t>id (operators: =, eq, !=, not, in, !in)</w:t>
      </w:r>
    </w:p>
    <w:p>
      <w:pPr>
        <w:pStyle w:val="ListBullet"/>
      </w:pPr>
      <w:r>
        <w:t>volumeId (operators: =, eq, !=, not, in, !in)</w:t>
      </w:r>
    </w:p>
    <w:p>
      <w:pPr>
        <w:pStyle w:val="Heading3"/>
      </w:pPr>
      <w:r>
        <w:t>Available Sorting Options</w:t>
      </w:r>
    </w:p>
    <w:p>
      <w:pPr>
        <w:pStyle w:val="ListBullet"/>
      </w:pPr>
      <w:r>
        <w:t>id</w:t>
      </w:r>
    </w:p>
    <w:p>
      <w:pPr>
        <w:pStyle w:val="ListBullet"/>
      </w:pPr>
      <w:r>
        <w:t>createdAt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'https://app.supervisely.com/public/api/v3/volumes.slices.list?volumeId=123&amp;page=1&amp;per_page=500&amp;sort=id&amp;sort_order=asc'</w:t>
      </w:r>
    </w:p>
    <w:p>
      <w:pPr>
        <w:pStyle w:val="Heading3"/>
      </w:pPr>
      <w:r>
        <w:t>Example Usage</w:t>
      </w:r>
    </w:p>
    <w:p>
      <w:pPr>
        <w:pStyle w:val="Heading3"/>
      </w:pPr>
      <w:r>
        <w:t>Example 1: List slices for a volume (defaults)</w:t>
      </w:r>
    </w:p>
    <w:p>
      <w:r>
        <w:rPr>
          <w:b/>
          <w:color w:val="666666"/>
          <w:sz w:val="16"/>
        </w:rPr>
        <w:t>[bash]</w:t>
      </w:r>
    </w:p>
    <w:p>
      <w:pPr>
        <w:shd w:fill="F2F2F2" w:val="clear"/>
      </w:pPr>
      <w:r>
        <w:rPr>
          <w:rFonts w:ascii="Courier New" w:hAnsi="Courier New"/>
          <w:sz w:val="17"/>
        </w:rPr>
        <w:t>curl -i --location \</w:t>
        <w:br/>
        <w:t xml:space="preserve"> --request GET 'https://app.supervisely.com/public/api/v3/volumes.slices.list?volumeId=123'</w:t>
      </w:r>
    </w:p>
    <w:p>
      <w:pPr>
        <w:pStyle w:val="Heading3"/>
      </w:pPr>
      <w:r>
        <w:t>Example 2: Sort by creation time descending</w:t>
      </w:r>
    </w:p>
    <w:p>
      <w:r>
        <w:rPr>
          <w:b/>
          <w:color w:val="666666"/>
          <w:sz w:val="16"/>
        </w:rPr>
        <w:t>[bash]</w:t>
      </w:r>
    </w:p>
    <w:p>
      <w:pPr>
        <w:shd w:fill="F2F2F2" w:val="clear"/>
      </w:pPr>
      <w:r>
        <w:rPr>
          <w:rFonts w:ascii="Courier New" w:hAnsi="Courier New"/>
          <w:sz w:val="17"/>
        </w:rPr>
        <w:t>curl -i --location \</w:t>
        <w:br/>
        <w:t xml:space="preserve"> --request GET 'https://app.supervisely.com/public/api/v3/volumes.slices.list?volumeId=123&amp;sort=createdAt&amp;sort_order=desc'</w:t>
      </w:r>
    </w:p>
    <w:p>
      <w:pPr>
        <w:pStyle w:val="Heading3"/>
      </w:pPr>
      <w:r>
        <w:t>Example 3: Token-based pagination</w:t>
      </w:r>
    </w:p>
    <w:p>
      <w:r>
        <w:rPr>
          <w:b/>
          <w:color w:val="666666"/>
          <w:sz w:val="16"/>
        </w:rPr>
        <w:t>[bash]</w:t>
      </w:r>
    </w:p>
    <w:p>
      <w:pPr>
        <w:shd w:fill="F2F2F2" w:val="clear"/>
      </w:pPr>
      <w:r>
        <w:rPr>
          <w:rFonts w:ascii="Courier New" w:hAnsi="Courier New"/>
          <w:sz w:val="17"/>
        </w:rPr>
        <w:t>curl -i --location \</w:t>
        <w:br/>
        <w:t xml:space="preserve"> --request GET 'https://app.supervisely.com/public/api/v3/volumes.slices.list?volumeId=123&amp;pagination_mode=token&amp;after=NEXT_PAGE_TOKEN'</w:t>
      </w:r>
    </w:p>
    <w:p>
      <w:pPr>
        <w:pStyle w:val="Heading3"/>
      </w:pPr>
      <w:r>
        <w:t>Behavior</w:t>
      </w:r>
    </w:p>
    <w:p>
      <w:pPr>
        <w:pStyle w:val="ListBullet"/>
      </w:pPr>
      <w:r>
        <w:t>Validates volumeId is provided and &gt;= 1.</w:t>
      </w:r>
    </w:p>
    <w:p>
      <w:pPr>
        <w:pStyle w:val="ListBullet"/>
      </w:pPr>
      <w:r>
        <w:t>Applies filtering (if filter is provided).</w:t>
      </w:r>
    </w:p>
    <w:p>
      <w:pPr>
        <w:pStyle w:val="ListBullet"/>
      </w:pPr>
      <w:r>
        <w:t>Applies sorting (if sort is provided).</w:t>
      </w:r>
    </w:p>
    <w:p>
      <w:pPr>
        <w:pStyle w:val="ListBullet"/>
      </w:pPr>
      <w:r>
        <w:t>Returns results using either page-based pagination (page, per_page) or token-based pagination (after) depending on pagination_mode.</w:t>
      </w:r>
    </w:p>
    <w:p>
      <w:pPr>
        <w:pStyle w:val="Heading3"/>
      </w:pPr>
      <w:r>
        <w:t>Notes</w:t>
      </w:r>
    </w:p>
    <w:p>
      <w:pPr>
        <w:pStyle w:val="ListBullet"/>
      </w:pPr>
      <w:r>
        <w:t>per_page defaults to 500.</w:t>
      </w:r>
    </w:p>
    <w:p>
      <w:pPr>
        <w:pStyle w:val="ListBullet"/>
      </w:pPr>
      <w:r>
        <w:t>pagination_mode defaults to "page"; use after when pagination_mode=token.</w:t>
      </w:r>
    </w:p>
    <w:p>
      <w:pPr>
        <w:pStyle w:val="Heading3"/>
      </w:pPr>
      <w:r>
        <w:t>Error Handling</w:t>
      </w:r>
    </w:p>
    <w:p>
      <w:pPr>
        <w:pStyle w:val="ListBullet"/>
      </w:pPr>
      <w:r>
        <w:t>400: Client error (FAIL) — details not specified in the provided documentation.</w:t>
      </w:r>
    </w:p>
    <w:p>
      <w:pPr>
        <w:pStyle w:val="ListBullet"/>
      </w:pPr>
      <w:r>
        <w:t>5XX: Server error (FAIL) — details not specified in the provided documentation.</w:t>
      </w:r>
    </w:p>
    <w:p>
      <w:pPr>
        <w:pStyle w:val="Heading3"/>
      </w:pPr>
      <w:r>
        <w:t>Related volumeSlices actions</w:t>
      </w:r>
    </w:p>
    <w:p>
      <w:pPr>
        <w:pStyle w:val="ListBullet"/>
      </w:pPr>
      <w:r>
        <w:t>[GET] Download Volume Slices (Bulk) — /public/api/v3/volumes.slices.bulk.download</w:t>
      </w:r>
    </w:p>
    <w:p>
      <w:pPr>
        <w:pStyle w:val="ListBullet"/>
      </w:pPr>
      <w:r>
        <w:t>[POST] Add Volume Slices to a Dataset — /public/api/v3/volumes.slices.bulk.add</w:t>
      </w:r>
    </w:p>
    <w:p>
      <w:r>
        <w:br w:type="page"/>
      </w:r>
    </w:p>
    <w:p>
      <w:pPr>
        <w:pStyle w:val="Heading2"/>
      </w:pPr>
      <w:r>
        <w:t>179. [PUT] Set a Labeling Queue’s Status</w:t>
      </w:r>
    </w:p>
    <w:p>
      <w:r>
        <w:rPr>
          <w:b/>
        </w:rPr>
        <w:t xml:space="preserve">Endpoint: </w:t>
      </w:r>
      <w:r>
        <w:rPr>
          <w:rFonts w:ascii="Courier New" w:hAnsi="Courier New"/>
          <w:sz w:val="18"/>
        </w:rPr>
        <w:t>/public/api/v3/labeling-queues.set-status</w:t>
      </w:r>
    </w:p>
    <w:p>
      <w:pPr>
        <w:pStyle w:val="Heading3"/>
      </w:pPr>
      <w:r>
        <w:t>Prerequisites</w:t>
      </w:r>
    </w:p>
    <w:p>
      <w:pPr>
        <w:pStyle w:val="ListBullet"/>
      </w:pPr>
      <w:r>
        <w:t>You must have access to the target Labeling Queue ID.</w:t>
      </w:r>
    </w:p>
    <w:p>
      <w:pPr>
        <w:pStyle w:val="Heading3"/>
      </w:pPr>
      <w:r>
        <w:t>Method</w:t>
      </w:r>
    </w:p>
    <w:p>
      <w:r>
        <w:t>PUT</w:t>
      </w:r>
    </w:p>
    <w:p>
      <w:pPr>
        <w:pStyle w:val="Heading3"/>
      </w:pPr>
      <w:r>
        <w:t>URL</w:t>
      </w:r>
    </w:p>
    <w:p>
      <w:r>
        <w:t>https://app.supervisely.com/public/api/v3/labeling-queues.set-status</w:t>
      </w:r>
    </w:p>
    <w:p>
      <w:pPr>
        <w:pStyle w:val="Heading3"/>
      </w:pPr>
      <w:r>
        <w:t>Description</w:t>
      </w:r>
    </w:p>
    <w:p>
      <w:r>
        <w:t>Sets (updates) the status of a Labeling Queue identified by its ID.</w:t>
      </w:r>
    </w:p>
    <w:p>
      <w:pPr>
        <w:pStyle w:val="Heading3"/>
      </w:pPr>
      <w:r>
        <w:t>Enforcement Rules</w:t>
      </w:r>
    </w:p>
    <w:p>
      <w:pPr>
        <w:pStyle w:val="ListBullet"/>
      </w:pPr>
      <w:r>
        <w:t>There are no path parameters for this endpoint.</w:t>
      </w:r>
    </w:p>
    <w:p>
      <w:pPr>
        <w:pStyle w:val="ListBullet"/>
      </w:pPr>
      <w:r>
        <w:t>When executing the action, send Request Body fields in the JSON body (not in the URL).</w:t>
      </w:r>
    </w:p>
    <w:p>
      <w:pPr>
        <w:pStyle w:val="ListBullet"/>
      </w:pPr>
      <w:r>
        <w:t>This endpoint does not define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Queue. Minimum: 1.</w:t>
            </w:r>
          </w:p>
        </w:tc>
      </w:tr>
      <w:tr>
        <w:tc>
          <w:tcPr>
            <w:tcW w:type="dxa" w:w="2880"/>
          </w:tcPr>
          <w:p>
            <w:r>
              <w:t>status</w:t>
            </w:r>
          </w:p>
        </w:tc>
        <w:tc>
          <w:tcPr>
            <w:tcW w:type="dxa" w:w="2880"/>
          </w:tcPr>
          <w:p>
            <w:r>
              <w:t>string</w:t>
            </w:r>
          </w:p>
        </w:tc>
        <w:tc>
          <w:tcPr>
            <w:tcW w:type="dxa" w:w="2880"/>
          </w:tcPr>
          <w:p>
            <w:r>
              <w:t>Required. New queue status. Allowed values: pending, stopped, in_progress, on_review, review_completed, completed.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'https://app.supervisely.com/public/api/v3/labeling-queues.set-status' \</w:t>
        <w:br/>
        <w:t xml:space="preserve"> --header 'Content-Type: application/json' \</w:t>
        <w:br/>
        <w:t xml:space="preserve"> --data '{</w:t>
        <w:br/>
        <w:t xml:space="preserve"> "id": 123,</w:t>
        <w:br/>
        <w:t xml:space="preserve"> "status": "in_progress"</w:t>
        <w:br/>
        <w:t xml:space="preserve">  }'</w:t>
      </w:r>
    </w:p>
    <w:p>
      <w:pPr>
        <w:pStyle w:val="Heading3"/>
      </w:pPr>
      <w:r>
        <w:t>Example Usage</w:t>
      </w:r>
    </w:p>
    <w:p>
      <w:pPr>
        <w:pStyle w:val="Heading3"/>
      </w:pPr>
      <w:r>
        <w:t>Example 1: Stop a queue</w:t>
      </w:r>
    </w:p>
    <w:p>
      <w:r>
        <w:rPr>
          <w:b/>
          <w:color w:val="666666"/>
          <w:sz w:val="16"/>
        </w:rPr>
        <w:t>[bash]</w:t>
      </w:r>
    </w:p>
    <w:p>
      <w:pPr>
        <w:shd w:fill="F2F2F2" w:val="clear"/>
      </w:pPr>
      <w:r>
        <w:rPr>
          <w:rFonts w:ascii="Courier New" w:hAnsi="Courier New"/>
          <w:sz w:val="17"/>
        </w:rPr>
        <w:t>curl --location --request PUT 'https://app.supervisely.com/public/api/v3/labeling-queues.set-status' \</w:t>
        <w:br/>
        <w:t xml:space="preserve"> --header 'Content-Type: application/json' \</w:t>
        <w:br/>
        <w:t xml:space="preserve"> --data '{</w:t>
        <w:br/>
        <w:t xml:space="preserve"> "id": 123,</w:t>
        <w:br/>
        <w:t xml:space="preserve"> "status": "stopped"</w:t>
        <w:br/>
        <w:t xml:space="preserve">  }'</w:t>
      </w:r>
    </w:p>
    <w:p>
      <w:pPr>
        <w:pStyle w:val="Heading3"/>
      </w:pPr>
      <w:r>
        <w:t>Example 2: Mark review completed</w:t>
      </w:r>
    </w:p>
    <w:p>
      <w:r>
        <w:rPr>
          <w:b/>
          <w:color w:val="666666"/>
          <w:sz w:val="16"/>
        </w:rPr>
        <w:t>[bash]</w:t>
      </w:r>
    </w:p>
    <w:p>
      <w:pPr>
        <w:shd w:fill="F2F2F2" w:val="clear"/>
      </w:pPr>
      <w:r>
        <w:rPr>
          <w:rFonts w:ascii="Courier New" w:hAnsi="Courier New"/>
          <w:sz w:val="17"/>
        </w:rPr>
        <w:t>curl --location --request PUT 'https://app.supervisely.com/public/api/v3/labeling-queues.set-status' \</w:t>
        <w:br/>
        <w:t xml:space="preserve"> --header 'Content-Type: application/json' \</w:t>
        <w:br/>
        <w:t xml:space="preserve"> --data '{</w:t>
        <w:br/>
        <w:t xml:space="preserve"> "id": 123,</w:t>
        <w:br/>
        <w:t xml:space="preserve"> "status": "review_completed"</w:t>
        <w:br/>
        <w:t xml:space="preserve">  }'</w:t>
      </w:r>
    </w:p>
    <w:p>
      <w:pPr>
        <w:pStyle w:val="Heading3"/>
      </w:pPr>
      <w:r>
        <w:t>Error Handling</w:t>
      </w:r>
    </w:p>
    <w:p>
      <w:pPr>
        <w:pStyle w:val="ListBullet"/>
      </w:pPr>
      <w:r>
        <w:t>400: Client error (e.g., invalid id, missing required fields, or invalid status value).</w:t>
      </w:r>
    </w:p>
    <w:p>
      <w:pPr>
        <w:pStyle w:val="ListBullet"/>
      </w:pPr>
      <w:r>
        <w:t>5XX: Server-side error.</w:t>
      </w:r>
    </w:p>
    <w:p>
      <w:pPr>
        <w:pStyle w:val="Heading3"/>
      </w:pPr>
      <w:r>
        <w:t>Related labelingQueues actions</w:t>
      </w:r>
    </w:p>
    <w:p>
      <w:pPr>
        <w:pStyle w:val="ListBullet"/>
      </w:pPr>
      <w:r>
        <w:t>[GET] Get a Labeling Queue’s Annotation Stats — /public/api/v3/labeling-queues.stats</w:t>
      </w:r>
    </w:p>
    <w:p>
      <w:pPr>
        <w:pStyle w:val="ListBullet"/>
      </w:pPr>
      <w:r>
        <w:t>[GET] Get a Labeling Queue's Info — /public/api/v3/labeling-queues.info</w:t>
      </w:r>
    </w:p>
    <w:p>
      <w:pPr>
        <w:pStyle w:val="ListBullet"/>
      </w:pPr>
      <w:r>
        <w:t>[GET] Skip a Labeling Queue Entity — /public/api/v3/labeling-queues.entities.skip</w:t>
      </w:r>
    </w:p>
    <w:p>
      <w:pPr>
        <w:pStyle w:val="ListBullet"/>
      </w:pPr>
      <w:r>
        <w:t>[DELETE] Remove a Labeling Queue — /public/api/v3/labeling-queues.remove</w:t>
      </w:r>
    </w:p>
    <w:p>
      <w:pPr>
        <w:pStyle w:val="ListBullet"/>
      </w:pPr>
      <w:r>
        <w:t>[PUT] Update a Labeling Queue's Title — /public/api/v3/labeling-queues.update-title</w:t>
      </w:r>
    </w:p>
    <w:p>
      <w:pPr>
        <w:pStyle w:val="ListBullet"/>
      </w:pPr>
      <w:r>
        <w:t>[POST] Create a Labeling Queue — /public/api/v3/labeling-queues.add</w:t>
      </w:r>
    </w:p>
    <w:p>
      <w:r>
        <w:br w:type="page"/>
      </w:r>
    </w:p>
    <w:p>
      <w:pPr>
        <w:pStyle w:val="Heading2"/>
      </w:pPr>
      <w:r>
        <w:t>180. [POST] Update an Ecosystem Model</w:t>
      </w:r>
    </w:p>
    <w:p>
      <w:r>
        <w:rPr>
          <w:b/>
        </w:rPr>
        <w:t xml:space="preserve">Endpoint: </w:t>
      </w:r>
      <w:r>
        <w:rPr>
          <w:rFonts w:ascii="Courier New" w:hAnsi="Courier New"/>
          <w:sz w:val="18"/>
        </w:rPr>
        <w:t>/ecosystem.models.update</w:t>
      </w:r>
    </w:p>
    <w:p>
      <w:pPr>
        <w:pStyle w:val="Heading3"/>
      </w:pPr>
      <w:r>
        <w:t>Method</w:t>
      </w:r>
    </w:p>
    <w:p>
      <w:r>
        <w:t>POST</w:t>
      </w:r>
    </w:p>
    <w:p>
      <w:pPr>
        <w:pStyle w:val="Heading3"/>
      </w:pPr>
      <w:r>
        <w:t>URL</w:t>
      </w:r>
    </w:p>
    <w:p>
      <w:r>
        <w:t>https://app.supervisely.com/public/api/v3/ecosystem.models.update</w:t>
      </w:r>
    </w:p>
    <w:p>
      <w:pPr>
        <w:pStyle w:val="Heading3"/>
      </w:pPr>
      <w:r>
        <w:t>Description</w:t>
      </w:r>
    </w:p>
    <w:p>
      <w:r>
        <w:t>Updates an existing Ecosystem Model by its ID. You can modify the model’s metadata (e.g., name, framework, architecture), module references, tags, and other associated fields.</w:t>
      </w:r>
    </w:p>
    <w:p>
      <w:pPr>
        <w:pStyle w:val="Heading3"/>
      </w:pPr>
      <w:r>
        <w:t>Enforcement Rules</w:t>
      </w:r>
    </w:p>
    <w:p>
      <w:pPr>
        <w:pStyle w:val="ListBullet"/>
      </w:pPr>
      <w:r>
        <w:t>The request must be sent as POST to /ecosystem.models.update.</w:t>
      </w:r>
    </w:p>
    <w:p>
      <w:pPr>
        <w:pStyle w:val="ListBullet"/>
      </w:pPr>
      <w:r>
        <w:t>The request body must be JSON (Content-Type: application/json).</w:t>
      </w:r>
    </w:p>
    <w:p>
      <w:pPr>
        <w:pStyle w:val="ListBullet"/>
      </w:pPr>
      <w:r>
        <w:t>The id field in the request body must always be present and must be an integer with min=1.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Model ID to update.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Model title. Max length: 255.</w:t>
            </w:r>
          </w:p>
        </w:tc>
      </w:tr>
      <w:tr>
        <w:tc>
          <w:tcPr>
            <w:tcW w:type="dxa" w:w="2880"/>
          </w:tcPr>
          <w:p>
            <w:r>
              <w:t>framework</w:t>
            </w:r>
          </w:p>
        </w:tc>
        <w:tc>
          <w:tcPr>
            <w:tcW w:type="dxa" w:w="2880"/>
          </w:tcPr>
          <w:p>
            <w:r>
              <w:t>string</w:t>
            </w:r>
          </w:p>
        </w:tc>
        <w:tc>
          <w:tcPr>
            <w:tcW w:type="dxa" w:w="2880"/>
          </w:tcPr>
          <w:p>
            <w:r>
              <w:t>Framework of the model.</w:t>
            </w:r>
          </w:p>
        </w:tc>
      </w:tr>
      <w:tr>
        <w:tc>
          <w:tcPr>
            <w:tcW w:type="dxa" w:w="2880"/>
          </w:tcPr>
          <w:p>
            <w:r>
              <w:t>architecture</w:t>
            </w:r>
          </w:p>
        </w:tc>
        <w:tc>
          <w:tcPr>
            <w:tcW w:type="dxa" w:w="2880"/>
          </w:tcPr>
          <w:p>
            <w:r>
              <w:t>string</w:t>
            </w:r>
          </w:p>
        </w:tc>
        <w:tc>
          <w:tcPr>
            <w:tcW w:type="dxa" w:w="2880"/>
          </w:tcPr>
          <w:p>
            <w:r>
              <w:t>Architecture of the model.</w:t>
            </w:r>
          </w:p>
        </w:tc>
      </w:tr>
      <w:tr>
        <w:tc>
          <w:tcPr>
            <w:tcW w:type="dxa" w:w="2880"/>
          </w:tcPr>
          <w:p>
            <w:r>
              <w:t>task</w:t>
            </w:r>
          </w:p>
        </w:tc>
        <w:tc>
          <w:tcPr>
            <w:tcW w:type="dxa" w:w="2880"/>
          </w:tcPr>
          <w:p>
            <w:r>
              <w:t>string</w:t>
            </w:r>
          </w:p>
        </w:tc>
        <w:tc>
          <w:tcPr>
            <w:tcW w:type="dxa" w:w="2880"/>
          </w:tcPr>
          <w:p>
            <w:r>
              <w:t>Task of the model.</w:t>
            </w:r>
          </w:p>
        </w:tc>
      </w:tr>
      <w:tr>
        <w:tc>
          <w:tcPr>
            <w:tcW w:type="dxa" w:w="2880"/>
          </w:tcPr>
          <w:p>
            <w:r>
              <w:t>pretrained</w:t>
            </w:r>
          </w:p>
        </w:tc>
        <w:tc>
          <w:tcPr>
            <w:tcW w:type="dxa" w:w="2880"/>
          </w:tcPr>
          <w:p>
            <w:r>
              <w:t>string</w:t>
            </w:r>
          </w:p>
        </w:tc>
        <w:tc>
          <w:tcPr>
            <w:tcW w:type="dxa" w:w="2880"/>
          </w:tcPr>
          <w:p>
            <w:r>
              <w:t>Model pretrained on.</w:t>
            </w:r>
          </w:p>
        </w:tc>
      </w:tr>
      <w:tr>
        <w:tc>
          <w:tcPr>
            <w:tcW w:type="dxa" w:w="2880"/>
          </w:tcPr>
          <w:p>
            <w:r>
              <w:t>modality</w:t>
            </w:r>
          </w:p>
        </w:tc>
        <w:tc>
          <w:tcPr>
            <w:tcW w:type="dxa" w:w="2880"/>
          </w:tcPr>
          <w:p>
            <w:r>
              <w:t>string</w:t>
            </w:r>
          </w:p>
        </w:tc>
        <w:tc>
          <w:tcPr>
            <w:tcW w:type="dxa" w:w="2880"/>
          </w:tcPr>
          <w:p>
            <w:r>
              <w:t>Modality of the model.</w:t>
            </w:r>
          </w:p>
        </w:tc>
      </w:tr>
      <w:tr>
        <w:tc>
          <w:tcPr>
            <w:tcW w:type="dxa" w:w="2880"/>
          </w:tcPr>
          <w:p>
            <w:r>
              <w:t>numClasses</w:t>
            </w:r>
          </w:p>
        </w:tc>
        <w:tc>
          <w:tcPr>
            <w:tcW w:type="dxa" w:w="2880"/>
          </w:tcPr>
          <w:p>
            <w:r>
              <w:t>integer</w:t>
            </w:r>
          </w:p>
        </w:tc>
        <w:tc>
          <w:tcPr>
            <w:tcW w:type="dxa" w:w="2880"/>
          </w:tcPr>
          <w:p>
            <w:r>
              <w:t>Number of classes in the model.</w:t>
            </w:r>
          </w:p>
        </w:tc>
      </w:tr>
      <w:tr>
        <w:tc>
          <w:tcPr>
            <w:tcW w:type="dxa" w:w="2880"/>
          </w:tcPr>
          <w:p>
            <w:r>
              <w:t>size</w:t>
            </w:r>
          </w:p>
        </w:tc>
        <w:tc>
          <w:tcPr>
            <w:tcW w:type="dxa" w:w="2880"/>
          </w:tcPr>
          <w:p>
            <w:r>
              <w:t>integer</w:t>
            </w:r>
          </w:p>
        </w:tc>
        <w:tc>
          <w:tcPr>
            <w:tcW w:type="dxa" w:w="2880"/>
          </w:tcPr>
          <w:p>
            <w:r>
              <w:t>Size of the model in bytes.</w:t>
            </w:r>
          </w:p>
        </w:tc>
      </w:tr>
      <w:tr>
        <w:tc>
          <w:tcPr>
            <w:tcW w:type="dxa" w:w="2880"/>
          </w:tcPr>
          <w:p>
            <w:r>
              <w:t>paramsM</w:t>
            </w:r>
          </w:p>
        </w:tc>
        <w:tc>
          <w:tcPr>
            <w:tcW w:type="dxa" w:w="2880"/>
          </w:tcPr>
          <w:p>
            <w:r>
              <w:t>number</w:t>
            </w:r>
          </w:p>
        </w:tc>
        <w:tc>
          <w:tcPr>
            <w:tcW w:type="dxa" w:w="2880"/>
          </w:tcPr>
          <w:p>
            <w:r>
              <w:t>Number of parameters (in millions).</w:t>
            </w:r>
          </w:p>
        </w:tc>
      </w:tr>
      <w:tr>
        <w:tc>
          <w:tcPr>
            <w:tcW w:type="dxa" w:w="2880"/>
          </w:tcPr>
          <w:p>
            <w:r>
              <w:t>GFLOPs</w:t>
            </w:r>
          </w:p>
        </w:tc>
        <w:tc>
          <w:tcPr>
            <w:tcW w:type="dxa" w:w="2880"/>
          </w:tcPr>
          <w:p>
            <w:r>
              <w:t>number</w:t>
            </w:r>
          </w:p>
        </w:tc>
        <w:tc>
          <w:tcPr>
            <w:tcW w:type="dxa" w:w="2880"/>
          </w:tcPr>
          <w:p>
            <w:r>
              <w:t>Number of GFLOPs.</w:t>
            </w:r>
          </w:p>
        </w:tc>
      </w:tr>
      <w:tr>
        <w:tc>
          <w:tcPr>
            <w:tcW w:type="dxa" w:w="2880"/>
          </w:tcPr>
          <w:p>
            <w:r>
              <w:t>serveModuleId</w:t>
            </w:r>
          </w:p>
        </w:tc>
        <w:tc>
          <w:tcPr>
            <w:tcW w:type="dxa" w:w="2880"/>
          </w:tcPr>
          <w:p>
            <w:r>
              <w:t>integer</w:t>
            </w:r>
          </w:p>
        </w:tc>
        <w:tc>
          <w:tcPr>
            <w:tcW w:type="dxa" w:w="2880"/>
          </w:tcPr>
          <w:p>
            <w:r>
              <w:t>ID of the module for serving the app module from Ecosystem. Minimum value: 1.</w:t>
            </w:r>
          </w:p>
        </w:tc>
      </w:tr>
      <w:tr>
        <w:tc>
          <w:tcPr>
            <w:tcW w:type="dxa" w:w="2880"/>
          </w:tcPr>
          <w:p>
            <w:r>
              <w:t>trainModuleId</w:t>
            </w:r>
          </w:p>
        </w:tc>
        <w:tc>
          <w:tcPr>
            <w:tcW w:type="dxa" w:w="2880"/>
          </w:tcPr>
          <w:p>
            <w:r>
              <w:t>integer</w:t>
            </w:r>
          </w:p>
        </w:tc>
        <w:tc>
          <w:tcPr>
            <w:tcW w:type="dxa" w:w="2880"/>
          </w:tcPr>
          <w:p>
            <w:r>
              <w:t>ID of the module for training the app module from Ecosystem. Minimum value: 1.</w:t>
            </w:r>
          </w:p>
        </w:tc>
      </w:tr>
      <w:tr>
        <w:tc>
          <w:tcPr>
            <w:tcW w:type="dxa" w:w="2880"/>
          </w:tcPr>
          <w:p>
            <w:r>
              <w:t>tags</w:t>
            </w:r>
          </w:p>
        </w:tc>
        <w:tc>
          <w:tcPr>
            <w:tcW w:type="dxa" w:w="2880"/>
          </w:tcPr>
          <w:p>
            <w:r>
              <w:t>string[]</w:t>
            </w:r>
          </w:p>
        </w:tc>
        <w:tc>
          <w:tcPr>
            <w:tcW w:type="dxa" w:w="2880"/>
          </w:tcPr>
          <w:p>
            <w:r>
              <w:t>Tags for the model.</w:t>
            </w:r>
          </w:p>
        </w:tc>
      </w:tr>
      <w:tr>
        <w:tc>
          <w:tcPr>
            <w:tcW w:type="dxa" w:w="2880"/>
          </w:tcPr>
          <w:p>
            <w:r>
              <w:t>runtimes</w:t>
            </w:r>
          </w:p>
        </w:tc>
        <w:tc>
          <w:tcPr>
            <w:tcW w:type="dxa" w:w="2880"/>
          </w:tcPr>
          <w:p>
            <w:r>
              <w:t>object</w:t>
            </w:r>
          </w:p>
        </w:tc>
        <w:tc>
          <w:tcPr>
            <w:tcW w:type="dxa" w:w="2880"/>
          </w:tcPr>
          <w:p>
            <w:r>
              <w:t>Runtimes. (Schema not specified in scraped content.)</w:t>
            </w:r>
          </w:p>
        </w:tc>
      </w:tr>
      <w:tr>
        <w:tc>
          <w:tcPr>
            <w:tcW w:type="dxa" w:w="2880"/>
          </w:tcPr>
          <w:p>
            <w:r>
              <w:t>files</w:t>
            </w:r>
          </w:p>
        </w:tc>
        <w:tc>
          <w:tcPr>
            <w:tcW w:type="dxa" w:w="2880"/>
          </w:tcPr>
          <w:p>
            <w:r>
              <w:t>object[]</w:t>
            </w:r>
          </w:p>
        </w:tc>
        <w:tc>
          <w:tcPr>
            <w:tcW w:type="dxa" w:w="2880"/>
          </w:tcPr>
          <w:p>
            <w:r>
              <w:t>Files related to the model. (Schema not specified in scraped content.)</w:t>
            </w:r>
          </w:p>
        </w:tc>
      </w:tr>
      <w:tr>
        <w:tc>
          <w:tcPr>
            <w:tcW w:type="dxa" w:w="2880"/>
          </w:tcPr>
          <w:p>
            <w:r>
              <w:t>speedTests</w:t>
            </w:r>
          </w:p>
        </w:tc>
        <w:tc>
          <w:tcPr>
            <w:tcW w:type="dxa" w:w="2880"/>
          </w:tcPr>
          <w:p>
            <w:r>
              <w:t>object</w:t>
            </w:r>
          </w:p>
        </w:tc>
        <w:tc>
          <w:tcPr>
            <w:tcW w:type="dxa" w:w="2880"/>
          </w:tcPr>
          <w:p>
            <w:r>
              <w:t>Speed tests. (Schema not specified in scraped content.)</w:t>
            </w:r>
          </w:p>
        </w:tc>
      </w:tr>
      <w:tr>
        <w:tc>
          <w:tcPr>
            <w:tcW w:type="dxa" w:w="2880"/>
          </w:tcPr>
          <w:p>
            <w:r>
              <w:t>evaluation</w:t>
            </w:r>
          </w:p>
        </w:tc>
        <w:tc>
          <w:tcPr>
            <w:tcW w:type="dxa" w:w="2880"/>
          </w:tcPr>
          <w:p>
            <w:r>
              <w:t>object</w:t>
            </w:r>
          </w:p>
        </w:tc>
        <w:tc>
          <w:tcPr>
            <w:tcW w:type="dxa" w:w="2880"/>
          </w:tcPr>
          <w:p>
            <w:r>
              <w:t>Evaluation. (Schema not specified in scraped content.)</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r>
    </w:p>
    <w:p>
      <w:pPr>
        <w:pStyle w:val="Heading3"/>
      </w:pPr>
      <w:r>
        <w:t>Error Response (400)</w:t>
      </w:r>
    </w:p>
    <w:p>
      <w:pPr>
        <w:pStyle w:val="Heading3"/>
      </w:pPr>
      <w:r>
        <w:t>Error Response (5XX)</w:t>
      </w:r>
    </w:p>
    <w:p>
      <w:pPr>
        <w:pStyle w:val="Heading3"/>
      </w:pPr>
      <w:r>
        <w:t>Response Fields</w:t>
      </w:r>
    </w:p>
    <w:p>
      <w:r>
        <w:t>The scraped content only indicates the response is an object for all outcomes; no response schema/fields were provided.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'https://app.supervisely.com/public/api/v3/ecosystem.models.update' \</w:t>
        <w:br/>
        <w:t xml:space="preserve"> --header 'Content-Type: application/json' \</w:t>
        <w:br/>
        <w:t xml:space="preserve"> --data '{</w:t>
        <w:br/>
        <w:t xml:space="preserve"> "id": 123,</w:t>
        <w:br/>
        <w:t xml:space="preserve"> "name": "YOLOv8n (COCO)",</w:t>
        <w:br/>
        <w:t xml:space="preserve"> "framework": "PyTorch",</w:t>
        <w:br/>
        <w:t xml:space="preserve"> "architecture": "YOLOv8",</w:t>
        <w:br/>
        <w:t xml:space="preserve"> "task": "object detection",</w:t>
        <w:br/>
        <w:t xml:space="preserve"> "pretrained": "COCO",</w:t>
        <w:br/>
        <w:t xml:space="preserve"> "modality": "images",</w:t>
        <w:br/>
        <w:t xml:space="preserve"> "numClasses": 80,</w:t>
        <w:br/>
        <w:t xml:space="preserve"> "tags": ["detection", "yolo"],</w:t>
        <w:br/>
        <w:t xml:space="preserve"> "paramsM": 3.2,</w:t>
        <w:br/>
        <w:t xml:space="preserve"> "GFLOPs": 8.7</w:t>
        <w:br/>
        <w:t xml:space="preserve">  }'</w:t>
      </w:r>
    </w:p>
    <w:p>
      <w:pPr>
        <w:pStyle w:val="Heading3"/>
      </w:pPr>
      <w:r>
        <w:t>Example Usage</w:t>
      </w:r>
    </w:p>
    <w:p>
      <w:pPr>
        <w:pStyle w:val="Heading3"/>
      </w:pPr>
      <w:r>
        <w:t>Example 1: Update Only the Model Name</w:t>
      </w:r>
    </w:p>
    <w:p>
      <w:r>
        <w:rPr>
          <w:b/>
          <w:color w:val="666666"/>
          <w:sz w:val="16"/>
        </w:rPr>
        <w:t>[bash]</w:t>
      </w:r>
    </w:p>
    <w:p>
      <w:pPr>
        <w:shd w:fill="F2F2F2" w:val="clear"/>
      </w:pPr>
      <w:r>
        <w:rPr>
          <w:rFonts w:ascii="Courier New" w:hAnsi="Courier New"/>
          <w:sz w:val="17"/>
        </w:rPr>
        <w:t>curl -X POST 'https://app.supervisely.com/public/api/v3/ecosystem.models.update' \</w:t>
        <w:br/>
        <w:t xml:space="preserve"> -H 'Content-Type: application/json' \</w:t>
        <w:br/>
        <w:t xml:space="preserve"> -d '{</w:t>
        <w:br/>
        <w:t xml:space="preserve"> "id": 123,</w:t>
        <w:br/>
        <w:t xml:space="preserve"> "name": "Updated model title"</w:t>
        <w:br/>
        <w:t xml:space="preserve">  }'</w:t>
      </w:r>
    </w:p>
    <w:p>
      <w:pPr>
        <w:pStyle w:val="Heading3"/>
      </w:pPr>
      <w:r>
        <w:t>Example 2: Update Module IDs</w:t>
      </w:r>
    </w:p>
    <w:p>
      <w:r>
        <w:rPr>
          <w:b/>
          <w:color w:val="666666"/>
          <w:sz w:val="16"/>
        </w:rPr>
        <w:t>[bash]</w:t>
      </w:r>
    </w:p>
    <w:p>
      <w:pPr>
        <w:shd w:fill="F2F2F2" w:val="clear"/>
      </w:pPr>
      <w:r>
        <w:rPr>
          <w:rFonts w:ascii="Courier New" w:hAnsi="Courier New"/>
          <w:sz w:val="17"/>
        </w:rPr>
        <w:t>curl -X POST 'https://app.supervisely.com/public/api/v3/ecosystem.models.update' \</w:t>
        <w:br/>
        <w:t xml:space="preserve"> -H 'Content-Type: application/json' \</w:t>
        <w:br/>
        <w:t xml:space="preserve"> -d '{</w:t>
        <w:br/>
        <w:t xml:space="preserve"> "id": 123,</w:t>
        <w:br/>
        <w:t xml:space="preserve"> "serveModuleId": 10,</w:t>
        <w:br/>
        <w:t xml:space="preserve"> "trainModuleId": 11</w:t>
        <w:br/>
        <w:t xml:space="preserve">  }'</w:t>
      </w:r>
    </w:p>
    <w:p>
      <w:pPr>
        <w:pStyle w:val="Heading3"/>
      </w:pPr>
      <w:r>
        <w:t>Notes</w:t>
      </w:r>
    </w:p>
    <w:p>
      <w:pPr>
        <w:pStyle w:val="ListBullet"/>
      </w:pPr>
      <w:r>
        <w:t>No path parameters or query parameters are documented for this endpoint.</w:t>
      </w:r>
    </w:p>
    <w:p>
      <w:pPr>
        <w:pStyle w:val="ListBullet"/>
      </w:pPr>
      <w:r>
        <w:t>The schemas for runtimes, files, speedTests, and evaluation are not provided in the scraped content, so their internal structure cannot be documented here.</w:t>
      </w:r>
    </w:p>
    <w:p>
      <w:pPr>
        <w:pStyle w:val="Heading3"/>
      </w:pPr>
      <w:r>
        <w:t>Related ecosystemModels actions</w:t>
      </w:r>
    </w:p>
    <w:p>
      <w:pPr>
        <w:pStyle w:val="ListBullet"/>
      </w:pPr>
      <w:r>
        <w:t>[GET] List Ecosystem Models — /public/api/v3/ecosystem.models.list</w:t>
      </w:r>
    </w:p>
    <w:p>
      <w:pPr>
        <w:pStyle w:val="ListBullet"/>
      </w:pPr>
      <w:r>
        <w:t>[POST] Add an Ecosystem Model — /public/api/v3/ecosystem.models.add</w:t>
      </w:r>
    </w:p>
    <w:p>
      <w:r>
        <w:br w:type="page"/>
      </w:r>
    </w:p>
    <w:p>
      <w:pPr>
        <w:pStyle w:val="Heading2"/>
      </w:pPr>
      <w:r>
        <w:t>181. [GET] Get a Project’s Activity Log by ID</w:t>
      </w:r>
    </w:p>
    <w:p>
      <w:r>
        <w:rPr>
          <w:b/>
        </w:rPr>
        <w:t xml:space="preserve">Endpoint: </w:t>
      </w:r>
      <w:r>
        <w:rPr>
          <w:rFonts w:ascii="Courier New" w:hAnsi="Courier New"/>
          <w:sz w:val="18"/>
        </w:rPr>
        <w:t>/projects.activity</w:t>
      </w:r>
    </w:p>
    <w:p>
      <w:pPr>
        <w:pStyle w:val="Heading3"/>
      </w:pPr>
      <w:r>
        <w:t>Method</w:t>
      </w:r>
    </w:p>
    <w:p>
      <w:r>
        <w:t>GET</w:t>
      </w:r>
    </w:p>
    <w:p>
      <w:pPr>
        <w:pStyle w:val="Heading3"/>
      </w:pPr>
      <w:r>
        <w:t>URL</w:t>
      </w:r>
    </w:p>
    <w:p>
      <w:r>
        <w:t>https://app.supervisely.com/public/api/v3/projects.activity</w:t>
      </w:r>
    </w:p>
    <w:p>
      <w:pPr>
        <w:pStyle w:val="Heading3"/>
      </w:pPr>
      <w:r>
        <w:t>Description</w:t>
      </w:r>
    </w:p>
    <w:p>
      <w:r>
        <w:t>Returns the activity log for a specific project (e.g., who created or edited an object and when). The response is a list of activity entries associated with the project.</w:t>
      </w:r>
    </w:p>
    <w:p>
      <w:pPr>
        <w:pStyle w:val="Heading3"/>
      </w:pPr>
      <w:r>
        <w:t>Enforcement Rules</w:t>
      </w:r>
    </w:p>
    <w:p>
      <w:pPr>
        <w:pStyle w:val="ListBullet"/>
      </w:pPr>
      <w:r>
        <w:t>The id value must be provided and must be an integer with minimum value 1.</w:t>
      </w:r>
    </w:p>
    <w:p>
      <w:pPr>
        <w:pStyle w:val="ListBullet"/>
      </w:pPr>
      <w:r>
        <w:t>Although this action uses GET, the documentation specifies a JSON request body; send id in the request body exactly as documented.</w:t>
      </w:r>
    </w:p>
    <w:p>
      <w:pPr>
        <w:pStyle w:val="ListBullet"/>
      </w:pPr>
      <w:r>
        <w:t>When executing the action, ensure to send Query Parameters in the URL as query parameters and not in the body. (No query parameters are documented for this endpoint.)</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Project ID.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"userId": 1,</w:t>
        <w:br/>
        <w:t xml:space="preserve"> "action": "create_figure",</w:t>
        <w:br/>
        <w:t xml:space="preserve"> "date": "2020-02-15T14:49:58.445Z",</w:t>
        <w:br/>
        <w:t xml:space="preserve"> "user": "admin",</w:t>
        <w:br/>
        <w:t xml:space="preserve"> "projectId": 9,</w:t>
        <w:br/>
        <w:t xml:space="preserve"> "project": "Road B",</w:t>
        <w:br/>
        <w:t xml:space="preserve"> "datasetId": 10,</w:t>
        <w:br/>
        <w:t xml:space="preserve"> "dataset": "ds0",</w:t>
        <w:br/>
        <w:t xml:space="preserve"> "imageId": 191,</w:t>
        <w:br/>
        <w:t xml:space="preserve"> "image": "frame800.jpg",</w:t>
        <w:br/>
        <w:t xml:space="preserve"> "classId": 13,</w:t>
        <w:br/>
        <w:t xml:space="preserve"> "class": "Car",</w:t>
        <w:br/>
        <w:t xml:space="preserve"> "figureId": 112</w:t>
        <w:br/>
        <w:t xml:space="preserve"> },</w:t>
        <w:br/>
        <w:t xml:space="preserve"> {</w:t>
        <w:br/>
        <w:t xml:space="preserve"> "userId": 1,</w:t>
        <w:br/>
        <w:t xml:space="preserve"> "action": "update_figure",</w:t>
        <w:br/>
        <w:t xml:space="preserve"> "date": "2020-02-15T13:48:18.690Z",</w:t>
        <w:br/>
        <w:t xml:space="preserve"> "user": "admin",</w:t>
        <w:br/>
        <w:t xml:space="preserve"> "projectId": 9,</w:t>
        <w:br/>
        <w:t xml:space="preserve"> "project": "Road B",</w:t>
        <w:br/>
        <w:t xml:space="preserve"> "datasetId": 10,</w:t>
        <w:br/>
        <w:t xml:space="preserve"> "dataset": "ds0",</w:t>
        <w:br/>
        <w:t xml:space="preserve"> "imageId": 191,</w:t>
        <w:br/>
        <w:t xml:space="preserve"> "image": "frame800.jpg",</w:t>
        <w:br/>
        <w:t xml:space="preserve"> "classId": 13,</w:t>
        <w:br/>
        <w:t xml:space="preserve"> "class": "Car",</w:t>
        <w:br/>
        <w:t xml:space="preserve"> "figureId": 112</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ID of the user who performed the action.</w:t>
            </w:r>
          </w:p>
        </w:tc>
      </w:tr>
      <w:tr>
        <w:tc>
          <w:tcPr>
            <w:tcW w:type="dxa" w:w="2880"/>
          </w:tcPr>
          <w:p>
            <w:r>
              <w:t>action</w:t>
            </w:r>
          </w:p>
        </w:tc>
        <w:tc>
          <w:tcPr>
            <w:tcW w:type="dxa" w:w="2880"/>
          </w:tcPr>
          <w:p>
            <w:r>
              <w:t>string</w:t>
            </w:r>
          </w:p>
        </w:tc>
        <w:tc>
          <w:tcPr>
            <w:tcW w:type="dxa" w:w="2880"/>
          </w:tcPr>
          <w:p>
            <w:r>
              <w:t>Action type (e.g., create_figure, update_figure).</w:t>
            </w:r>
          </w:p>
        </w:tc>
      </w:tr>
      <w:tr>
        <w:tc>
          <w:tcPr>
            <w:tcW w:type="dxa" w:w="2880"/>
          </w:tcPr>
          <w:p>
            <w:r>
              <w:t>date</w:t>
            </w:r>
          </w:p>
        </w:tc>
        <w:tc>
          <w:tcPr>
            <w:tcW w:type="dxa" w:w="2880"/>
          </w:tcPr>
          <w:p>
            <w:r>
              <w:t>string</w:t>
            </w:r>
          </w:p>
        </w:tc>
        <w:tc>
          <w:tcPr>
            <w:tcW w:type="dxa" w:w="2880"/>
          </w:tcPr>
          <w:p>
            <w:r>
              <w:t>ISO 8601 timestamp of when the action occurred.</w:t>
            </w:r>
          </w:p>
        </w:tc>
      </w:tr>
      <w:tr>
        <w:tc>
          <w:tcPr>
            <w:tcW w:type="dxa" w:w="2880"/>
          </w:tcPr>
          <w:p>
            <w:r>
              <w:t>user</w:t>
            </w:r>
          </w:p>
        </w:tc>
        <w:tc>
          <w:tcPr>
            <w:tcW w:type="dxa" w:w="2880"/>
          </w:tcPr>
          <w:p>
            <w:r>
              <w:t>string</w:t>
            </w:r>
          </w:p>
        </w:tc>
        <w:tc>
          <w:tcPr>
            <w:tcW w:type="dxa" w:w="2880"/>
          </w:tcPr>
          <w:p>
            <w:r>
              <w:t>Username of the actor.</w:t>
            </w:r>
          </w:p>
        </w:tc>
      </w:tr>
      <w:tr>
        <w:tc>
          <w:tcPr>
            <w:tcW w:type="dxa" w:w="2880"/>
          </w:tcPr>
          <w:p>
            <w:r>
              <w:t>projectId</w:t>
            </w:r>
          </w:p>
        </w:tc>
        <w:tc>
          <w:tcPr>
            <w:tcW w:type="dxa" w:w="2880"/>
          </w:tcPr>
          <w:p>
            <w:r>
              <w:t>integer</w:t>
            </w:r>
          </w:p>
        </w:tc>
        <w:tc>
          <w:tcPr>
            <w:tcW w:type="dxa" w:w="2880"/>
          </w:tcPr>
          <w:p>
            <w:r>
              <w:t>Project ID associated with the log entry.</w:t>
            </w:r>
          </w:p>
        </w:tc>
      </w:tr>
      <w:tr>
        <w:tc>
          <w:tcPr>
            <w:tcW w:type="dxa" w:w="2880"/>
          </w:tcPr>
          <w:p>
            <w:r>
              <w:t>project</w:t>
            </w:r>
          </w:p>
        </w:tc>
        <w:tc>
          <w:tcPr>
            <w:tcW w:type="dxa" w:w="2880"/>
          </w:tcPr>
          <w:p>
            <w:r>
              <w:t>string</w:t>
            </w:r>
          </w:p>
        </w:tc>
        <w:tc>
          <w:tcPr>
            <w:tcW w:type="dxa" w:w="2880"/>
          </w:tcPr>
          <w:p>
            <w:r>
              <w:t>Project name.</w:t>
            </w:r>
          </w:p>
        </w:tc>
      </w:tr>
      <w:tr>
        <w:tc>
          <w:tcPr>
            <w:tcW w:type="dxa" w:w="2880"/>
          </w:tcPr>
          <w:p>
            <w:r>
              <w:t>datasetId</w:t>
            </w:r>
          </w:p>
        </w:tc>
        <w:tc>
          <w:tcPr>
            <w:tcW w:type="dxa" w:w="2880"/>
          </w:tcPr>
          <w:p>
            <w:r>
              <w:t>integer</w:t>
            </w:r>
          </w:p>
        </w:tc>
        <w:tc>
          <w:tcPr>
            <w:tcW w:type="dxa" w:w="2880"/>
          </w:tcPr>
          <w:p>
            <w:r>
              <w:t>Dataset ID associated with the log entry.</w:t>
            </w:r>
          </w:p>
        </w:tc>
      </w:tr>
      <w:tr>
        <w:tc>
          <w:tcPr>
            <w:tcW w:type="dxa" w:w="2880"/>
          </w:tcPr>
          <w:p>
            <w:r>
              <w:t>dataset</w:t>
            </w:r>
          </w:p>
        </w:tc>
        <w:tc>
          <w:tcPr>
            <w:tcW w:type="dxa" w:w="2880"/>
          </w:tcPr>
          <w:p>
            <w:r>
              <w:t>string</w:t>
            </w:r>
          </w:p>
        </w:tc>
        <w:tc>
          <w:tcPr>
            <w:tcW w:type="dxa" w:w="2880"/>
          </w:tcPr>
          <w:p>
            <w:r>
              <w:t>Dataset name.</w:t>
            </w:r>
          </w:p>
        </w:tc>
      </w:tr>
      <w:tr>
        <w:tc>
          <w:tcPr>
            <w:tcW w:type="dxa" w:w="2880"/>
          </w:tcPr>
          <w:p>
            <w:r>
              <w:t>imageId</w:t>
            </w:r>
          </w:p>
        </w:tc>
        <w:tc>
          <w:tcPr>
            <w:tcW w:type="dxa" w:w="2880"/>
          </w:tcPr>
          <w:p>
            <w:r>
              <w:t>integer</w:t>
            </w:r>
          </w:p>
        </w:tc>
        <w:tc>
          <w:tcPr>
            <w:tcW w:type="dxa" w:w="2880"/>
          </w:tcPr>
          <w:p>
            <w:r>
              <w:t>Image ID associated with the log entry.</w:t>
            </w:r>
          </w:p>
        </w:tc>
      </w:tr>
      <w:tr>
        <w:tc>
          <w:tcPr>
            <w:tcW w:type="dxa" w:w="2880"/>
          </w:tcPr>
          <w:p>
            <w:r>
              <w:t>image</w:t>
            </w:r>
          </w:p>
        </w:tc>
        <w:tc>
          <w:tcPr>
            <w:tcW w:type="dxa" w:w="2880"/>
          </w:tcPr>
          <w:p>
            <w:r>
              <w:t>string</w:t>
            </w:r>
          </w:p>
        </w:tc>
        <w:tc>
          <w:tcPr>
            <w:tcW w:type="dxa" w:w="2880"/>
          </w:tcPr>
          <w:p>
            <w:r>
              <w:t>Image name (e.g., filename).</w:t>
            </w:r>
          </w:p>
        </w:tc>
      </w:tr>
      <w:tr>
        <w:tc>
          <w:tcPr>
            <w:tcW w:type="dxa" w:w="2880"/>
          </w:tcPr>
          <w:p>
            <w:r>
              <w:t>classId</w:t>
            </w:r>
          </w:p>
        </w:tc>
        <w:tc>
          <w:tcPr>
            <w:tcW w:type="dxa" w:w="2880"/>
          </w:tcPr>
          <w:p>
            <w:r>
              <w:t>integer</w:t>
            </w:r>
          </w:p>
        </w:tc>
        <w:tc>
          <w:tcPr>
            <w:tcW w:type="dxa" w:w="2880"/>
          </w:tcPr>
          <w:p>
            <w:r>
              <w:t>Class ID associated with the figure/object.</w:t>
            </w:r>
          </w:p>
        </w:tc>
      </w:tr>
      <w:tr>
        <w:tc>
          <w:tcPr>
            <w:tcW w:type="dxa" w:w="2880"/>
          </w:tcPr>
          <w:p>
            <w:r>
              <w:t>class</w:t>
            </w:r>
          </w:p>
        </w:tc>
        <w:tc>
          <w:tcPr>
            <w:tcW w:type="dxa" w:w="2880"/>
          </w:tcPr>
          <w:p>
            <w:r>
              <w:t>string</w:t>
            </w:r>
          </w:p>
        </w:tc>
        <w:tc>
          <w:tcPr>
            <w:tcW w:type="dxa" w:w="2880"/>
          </w:tcPr>
          <w:p>
            <w:r>
              <w:t>Class name.</w:t>
            </w:r>
          </w:p>
        </w:tc>
      </w:tr>
      <w:tr>
        <w:tc>
          <w:tcPr>
            <w:tcW w:type="dxa" w:w="2880"/>
          </w:tcPr>
          <w:p>
            <w:r>
              <w:t>figureId</w:t>
            </w:r>
          </w:p>
        </w:tc>
        <w:tc>
          <w:tcPr>
            <w:tcW w:type="dxa" w:w="2880"/>
          </w:tcPr>
          <w:p>
            <w:r>
              <w:t>integer</w:t>
            </w:r>
          </w:p>
        </w:tc>
        <w:tc>
          <w:tcPr>
            <w:tcW w:type="dxa" w:w="2880"/>
          </w:tcPr>
          <w:p>
            <w:r>
              <w:t>Figure ID associated with the action.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'https://app.supervisely.com/public/api/v3/projects.activity' \</w:t>
        <w:br/>
        <w:t xml:space="preserve"> --header 'Content-Type: application/json' \</w:t>
        <w:br/>
        <w:t xml:space="preserve"> --data '{</w:t>
        <w:br/>
        <w:t xml:space="preserve"> "id": 9</w:t>
        <w:br/>
        <w:t xml:space="preserve">  }'</w:t>
      </w:r>
    </w:p>
    <w:p>
      <w:pPr>
        <w:pStyle w:val="Heading3"/>
      </w:pPr>
      <w:r>
        <w:t>Example Usage</w:t>
      </w:r>
    </w:p>
    <w:p>
      <w:pPr>
        <w:pStyle w:val="Heading3"/>
      </w:pPr>
      <w:r>
        <w:t>Example 1: Fetch activity log for project ID 9</w:t>
      </w:r>
    </w:p>
    <w:p>
      <w:r>
        <w:rPr>
          <w:b/>
          <w:color w:val="666666"/>
          <w:sz w:val="16"/>
        </w:rPr>
        <w:t>[bash]</w:t>
      </w:r>
    </w:p>
    <w:p>
      <w:pPr>
        <w:shd w:fill="F2F2F2" w:val="clear"/>
      </w:pPr>
      <w:r>
        <w:rPr>
          <w:rFonts w:ascii="Courier New" w:hAnsi="Courier New"/>
          <w:sz w:val="17"/>
        </w:rPr>
        <w:t>curl --location --request GET 'https://app.supervisely.com/public/api/v3/projects.activity' \</w:t>
        <w:br/>
        <w:t xml:space="preserve"> --header 'Content-Type: application/json' \</w:t>
        <w:br/>
        <w:t xml:space="preserve"> --data '{"id":9}'</w:t>
      </w:r>
    </w:p>
    <w:p>
      <w:pPr>
        <w:pStyle w:val="Heading3"/>
      </w:pPr>
      <w:r>
        <w:t>Example 2: Fetch activity log for another project</w:t>
      </w:r>
    </w:p>
    <w:p>
      <w:r>
        <w:rPr>
          <w:b/>
          <w:color w:val="666666"/>
          <w:sz w:val="16"/>
        </w:rPr>
        <w:t>[bash]</w:t>
      </w:r>
    </w:p>
    <w:p>
      <w:pPr>
        <w:shd w:fill="F2F2F2" w:val="clear"/>
      </w:pPr>
      <w:r>
        <w:rPr>
          <w:rFonts w:ascii="Courier New" w:hAnsi="Courier New"/>
          <w:sz w:val="17"/>
        </w:rPr>
        <w:t>curl --location --request GET 'https://app.supervisely.com/public/api/v3/projects.activity' \</w:t>
        <w:br/>
        <w:t xml:space="preserve"> --header 'Content-Type: application/json' \</w:t>
        <w:br/>
        <w:t xml:space="preserve"> --data '{"id":123}'</w:t>
      </w:r>
    </w:p>
    <w:p>
      <w:pPr>
        <w:pStyle w:val="Heading3"/>
      </w:pPr>
      <w:r>
        <w:t>Notes</w:t>
      </w:r>
    </w:p>
    <w:p>
      <w:pPr>
        <w:pStyle w:val="ListBullet"/>
      </w:pPr>
      <w:r>
        <w:t>The endpoint returns an array of activity entries; each entry may include dataset/image/class/figure context as shown in the example.</w:t>
      </w:r>
    </w:p>
    <w:p>
      <w:pPr>
        <w:pStyle w:val="ListBullet"/>
      </w:pPr>
      <w:r>
        <w:t>The documentation provides only generic FAIL objects for error responses; no additional error fields were specified.</w:t>
      </w:r>
    </w:p>
    <w:p>
      <w:pPr>
        <w:pStyle w:val="Heading3"/>
      </w:pPr>
      <w:r>
        <w:t>Error Handling</w:t>
      </w:r>
    </w:p>
    <w:p>
      <w:pPr>
        <w:pStyle w:val="ListBullet"/>
      </w:pPr>
      <w:r>
        <w:t>400: Client error (documented response body is a FAIL object).</w:t>
      </w:r>
    </w:p>
    <w:p>
      <w:pPr>
        <w:pStyle w:val="ListBullet"/>
      </w:pPr>
      <w:r>
        <w:t>5XX: Server error (documented response body is a FAIL object).</w:t>
      </w:r>
    </w:p>
    <w:p>
      <w:r>
        <w:br w:type="page"/>
      </w:r>
    </w:p>
    <w:p>
      <w:pPr>
        <w:pStyle w:val="Heading2"/>
      </w:pPr>
      <w:r>
        <w:t>182. [GET] List Volumes</w:t>
      </w:r>
    </w:p>
    <w:p>
      <w:r>
        <w:rPr>
          <w:b/>
        </w:rPr>
        <w:t xml:space="preserve">Endpoint: </w:t>
      </w:r>
      <w:r>
        <w:rPr>
          <w:rFonts w:ascii="Courier New" w:hAnsi="Courier New"/>
          <w:sz w:val="18"/>
        </w:rPr>
        <w:t>/public/api/v3/volumes.list</w:t>
      </w:r>
    </w:p>
    <w:p>
      <w:pPr>
        <w:pStyle w:val="Heading3"/>
      </w:pPr>
      <w:r>
        <w:t>Method</w:t>
      </w:r>
    </w:p>
    <w:p>
      <w:r>
        <w:t>GET</w:t>
      </w:r>
    </w:p>
    <w:p>
      <w:pPr>
        <w:pStyle w:val="Heading3"/>
      </w:pPr>
      <w:r>
        <w:t>URL</w:t>
      </w:r>
    </w:p>
    <w:p>
      <w:r>
        <w:t>https://app.supervisely.com/public/api/v3/volumes.list</w:t>
      </w:r>
    </w:p>
    <w:p>
      <w:pPr>
        <w:pStyle w:val="Heading3"/>
      </w:pPr>
      <w:r>
        <w:t>Description</w:t>
      </w:r>
    </w:p>
    <w:p>
      <w:r>
        <w:t>Returns a list of volumes with support for pagination, sorting, and advanced filtering. Parameters are provided in a JSON request body.</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 1.</w:t>
            </w:r>
          </w:p>
        </w:tc>
      </w:tr>
      <w:tr>
        <w:tc>
          <w:tcPr>
            <w:tcW w:type="dxa" w:w="2880"/>
          </w:tcPr>
          <w:p>
            <w:r>
              <w:t>per_page</w:t>
            </w:r>
          </w:p>
        </w:tc>
        <w:tc>
          <w:tcPr>
            <w:tcW w:type="dxa" w:w="2880"/>
          </w:tcPr>
          <w:p>
            <w:r>
              <w:t>integer</w:t>
            </w:r>
          </w:p>
        </w:tc>
        <w:tc>
          <w:tcPr>
            <w:tcW w:type="dxa" w:w="2880"/>
          </w:tcPr>
          <w:p>
            <w:r>
              <w:t>Items per page. Default: 500. Min: 1.</w:t>
            </w:r>
          </w:p>
        </w:tc>
      </w:tr>
      <w:tr>
        <w:tc>
          <w:tcPr>
            <w:tcW w:type="dxa" w:w="2880"/>
          </w:tcPr>
          <w:p>
            <w:r>
              <w:t>sort</w:t>
            </w:r>
          </w:p>
        </w:tc>
        <w:tc>
          <w:tcPr>
            <w:tcW w:type="dxa" w:w="2880"/>
          </w:tcPr>
          <w:p>
            <w:r>
              <w:t>string</w:t>
            </w:r>
          </w:p>
        </w:tc>
        <w:tc>
          <w:tcPr>
            <w:tcW w:type="dxa" w:w="2880"/>
          </w:tcPr>
          <w:p>
            <w:r>
              <w:t>Sort field. Allowed: id, name, datasetId, description, createdAt, updatedAt, size, collectionItemIndex.</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Pagination cursor/token used when pagination_mode is "token".</w:t>
            </w:r>
          </w:p>
        </w:tc>
      </w:tr>
      <w:tr>
        <w:tc>
          <w:tcPr>
            <w:tcW w:type="dxa" w:w="2880"/>
          </w:tcPr>
          <w:p>
            <w:r>
              <w:t>datasetId</w:t>
            </w:r>
          </w:p>
        </w:tc>
        <w:tc>
          <w:tcPr>
            <w:tcW w:type="dxa" w:w="2880"/>
          </w:tcPr>
          <w:p>
            <w:r>
              <w:t>integer</w:t>
            </w:r>
          </w:p>
        </w:tc>
        <w:tc>
          <w:tcPr>
            <w:tcW w:type="dxa" w:w="2880"/>
          </w:tcPr>
          <w:p>
            <w:r>
              <w:t>Filter volumes by dataset ID. Min: 1.</w:t>
            </w:r>
          </w:p>
        </w:tc>
      </w:tr>
      <w:tr>
        <w:tc>
          <w:tcPr>
            <w:tcW w:type="dxa" w:w="2880"/>
          </w:tcPr>
          <w:p>
            <w:r>
              <w:t>projectId</w:t>
            </w:r>
          </w:p>
        </w:tc>
        <w:tc>
          <w:tcPr>
            <w:tcW w:type="dxa" w:w="2880"/>
          </w:tcPr>
          <w:p>
            <w:r>
              <w:t>integer</w:t>
            </w:r>
          </w:p>
        </w:tc>
        <w:tc>
          <w:tcPr>
            <w:tcW w:type="dxa" w:w="2880"/>
          </w:tcPr>
          <w:p>
            <w:r>
              <w:t>Filter volumes by project ID. Min: 1.</w:t>
            </w:r>
          </w:p>
        </w:tc>
      </w:tr>
      <w:tr>
        <w:tc>
          <w:tcPr>
            <w:tcW w:type="dxa" w:w="2880"/>
          </w:tcPr>
          <w:p>
            <w:r>
              <w:t>recursive</w:t>
            </w:r>
          </w:p>
        </w:tc>
        <w:tc>
          <w:tcPr>
            <w:tcW w:type="dxa" w:w="2880"/>
          </w:tcPr>
          <w:p>
            <w:r>
              <w:t>boolean</w:t>
            </w:r>
          </w:p>
        </w:tc>
        <w:tc>
          <w:tcPr>
            <w:tcW w:type="dxa" w:w="2880"/>
          </w:tcPr>
          <w:p>
            <w:r>
              <w:t>Whether to apply selection recursively (behavior not further specified in scraped content).</w:t>
            </w:r>
          </w:p>
        </w:tc>
      </w:tr>
      <w:tr>
        <w:tc>
          <w:tcPr>
            <w:tcW w:type="dxa" w:w="2880"/>
          </w:tcPr>
          <w:p>
            <w:r>
              <w:t>filter</w:t>
            </w:r>
          </w:p>
        </w:tc>
        <w:tc>
          <w:tcPr>
            <w:tcW w:type="dxa" w:w="2880"/>
          </w:tcPr>
          <w:p>
            <w:r>
              <w:t>array</w:t>
            </w:r>
          </w:p>
        </w:tc>
        <w:tc>
          <w:tcPr>
            <w:tcW w:type="dxa" w:w="2880"/>
          </w:tcPr>
          <w:p>
            <w:r>
              <w:t>Array of filter conditions (OneOf by field). See filter (legacy/simple) schema below.</w:t>
            </w:r>
          </w:p>
        </w:tc>
      </w:tr>
      <w:tr>
        <w:tc>
          <w:tcPr>
            <w:tcW w:type="dxa" w:w="2880"/>
          </w:tcPr>
          <w:p>
            <w:r>
              <w:t>filters</w:t>
            </w:r>
          </w:p>
        </w:tc>
        <w:tc>
          <w:tcPr>
            <w:tcW w:type="dxa" w:w="2880"/>
          </w:tcPr>
          <w:p>
            <w:r>
              <w:t>array</w:t>
            </w:r>
          </w:p>
        </w:tc>
        <w:tc>
          <w:tcPr>
            <w:tcW w:type="dxa" w:w="2880"/>
          </w:tcPr>
          <w:p>
            <w:r>
              <w:t>Array of advanced filters (OneOf by type). See filters (advanced) schema below.</w:t>
            </w:r>
          </w:p>
        </w:tc>
      </w:tr>
    </w:tbl>
    <w:p/>
    <w:p>
      <w:pPr>
        <w:pStyle w:val="Heading3"/>
      </w:pPr>
      <w:r>
        <w:t>filter (legacy/simple) schema (array items)</w:t>
      </w:r>
    </w:p>
    <w:p>
      <w:r>
        <w:t>Each item is one of the following shapes (based on field):</w:t>
      </w:r>
    </w:p>
    <w:p>
      <w:pPr>
        <w:pStyle w:val="Heading4"/>
      </w:pPr>
      <w:r>
        <w:t>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Value to compare against.</w:t>
            </w:r>
          </w:p>
        </w:tc>
      </w:tr>
    </w:tbl>
    <w:p/>
    <w:p>
      <w:pPr>
        <w:pStyle w:val="Heading4"/>
      </w:pPr>
      <w:r>
        <w:t>Filter by description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description.</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Value to compare against.</w:t>
            </w:r>
          </w:p>
        </w:tc>
      </w:tr>
    </w:tbl>
    <w:p/>
    <w:p>
      <w:pPr>
        <w:pStyle w:val="Heading4"/>
      </w:pPr>
      <w:r>
        <w:t>Filter by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name.</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Value to compare against.</w:t>
            </w:r>
          </w:p>
        </w:tc>
      </w:tr>
    </w:tbl>
    <w:p/>
    <w:p>
      <w:pPr>
        <w:pStyle w:val="Heading3"/>
      </w:pPr>
      <w:r>
        <w:t>filters (advanced) schema (array items)</w:t>
      </w:r>
    </w:p>
    <w:p>
      <w:r>
        <w:t>Each item is one of the following shapes (based on type):</w:t>
      </w:r>
    </w:p>
    <w:p>
      <w:pPr>
        <w:pStyle w:val="Heading4"/>
      </w:pPr>
      <w:r>
        <w:t>images_filename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images_filename.</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(As provided)</w:t>
            </w:r>
          </w:p>
        </w:tc>
      </w:tr>
      <w:tr>
        <w:tc>
          <w:tcPr>
            <w:tcW w:type="dxa" w:w="2880"/>
          </w:tcPr>
          <w:p>
            <w:r>
              <w:t>data.to</w:t>
            </w:r>
          </w:p>
        </w:tc>
        <w:tc>
          <w:tcPr>
            <w:tcW w:type="dxa" w:w="2880"/>
          </w:tcPr>
          <w:p>
            <w:r>
              <w:t>number</w:t>
            </w:r>
          </w:p>
        </w:tc>
        <w:tc>
          <w:tcPr>
            <w:tcW w:type="dxa" w:w="2880"/>
          </w:tcPr>
          <w:p>
            <w:r>
              <w:t>(As provided)</w:t>
            </w:r>
          </w:p>
        </w:tc>
      </w:tr>
      <w:tr>
        <w:tc>
          <w:tcPr>
            <w:tcW w:type="dxa" w:w="2880"/>
          </w:tcPr>
          <w:p>
            <w:r>
              <w:t>data.value</w:t>
            </w:r>
          </w:p>
        </w:tc>
        <w:tc>
          <w:tcPr>
            <w:tcW w:type="dxa" w:w="2880"/>
          </w:tcPr>
          <w:p>
            <w:r>
              <w:t>string | number</w:t>
            </w:r>
          </w:p>
        </w:tc>
        <w:tc>
          <w:tcPr>
            <w:tcW w:type="dxa" w:w="2880"/>
          </w:tcPr>
          <w:p>
            <w:r>
              <w:t>Required. OneOf(string | number).</w:t>
            </w:r>
          </w:p>
        </w:tc>
      </w:tr>
    </w:tbl>
    <w:p/>
    <w:p>
      <w:pPr>
        <w:pStyle w:val="Heading4"/>
      </w:pPr>
      <w:r>
        <w:t>images_tag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images_tag.</w:t>
            </w:r>
          </w:p>
        </w:tc>
      </w:tr>
      <w:tr>
        <w:tc>
          <w:tcPr>
            <w:tcW w:type="dxa" w:w="2880"/>
          </w:tcPr>
          <w:p>
            <w:r>
              <w:t>data</w:t>
            </w:r>
          </w:p>
        </w:tc>
        <w:tc>
          <w:tcPr>
            <w:tcW w:type="dxa" w:w="2880"/>
          </w:tcPr>
          <w:p>
            <w:r>
              <w:t>object</w:t>
            </w:r>
          </w:p>
        </w:tc>
        <w:tc>
          <w:tcPr>
            <w:tcW w:type="dxa" w:w="2880"/>
          </w:tcPr>
          <w:p>
            <w:r>
              <w:t>Required.</w:t>
            </w:r>
          </w:p>
        </w:tc>
      </w:tr>
      <w:tr>
        <w:tc>
          <w:tcPr>
            <w:tcW w:type="dxa" w:w="2880"/>
          </w:tcPr>
          <w:p>
            <w:r>
              <w:t>data.include</w:t>
            </w:r>
          </w:p>
        </w:tc>
        <w:tc>
          <w:tcPr>
            <w:tcW w:type="dxa" w:w="2880"/>
          </w:tcPr>
          <w:p>
            <w:r>
              <w:t>boolean</w:t>
            </w:r>
          </w:p>
        </w:tc>
        <w:tc>
          <w:tcPr>
            <w:tcW w:type="dxa" w:w="2880"/>
          </w:tcPr>
          <w:p>
            <w:r>
              <w:t>Required.</w:t>
            </w:r>
          </w:p>
        </w:tc>
      </w:tr>
      <w:tr>
        <w:tc>
          <w:tcPr>
            <w:tcW w:type="dxa" w:w="2880"/>
          </w:tcPr>
          <w:p>
            <w:r>
              <w:t>data.tagId</w:t>
            </w:r>
          </w:p>
        </w:tc>
        <w:tc>
          <w:tcPr>
            <w:tcW w:type="dxa" w:w="2880"/>
          </w:tcPr>
          <w:p>
            <w:r>
              <w:t>integer</w:t>
            </w:r>
          </w:p>
        </w:tc>
        <w:tc>
          <w:tcPr>
            <w:tcW w:type="dxa" w:w="2880"/>
          </w:tcPr>
          <w:p>
            <w:r>
              <w:t>Min: 1.</w:t>
            </w:r>
          </w:p>
        </w:tc>
      </w:tr>
      <w:tr>
        <w:tc>
          <w:tcPr>
            <w:tcW w:type="dxa" w:w="2880"/>
          </w:tcPr>
          <w:p>
            <w:r>
              <w:t>data.value</w:t>
            </w:r>
          </w:p>
        </w:tc>
        <w:tc>
          <w:tcPr>
            <w:tcW w:type="dxa" w:w="2880"/>
          </w:tcPr>
          <w:p>
            <w:r>
              <w:t>(varies)</w:t>
            </w:r>
          </w:p>
        </w:tc>
        <w:tc>
          <w:tcPr>
            <w:tcW w:type="dxa" w:w="2880"/>
          </w:tcPr>
          <w:p>
            <w:r>
              <w:t>OneOf: (string|number)[], string|number, or {from:number,to:number}.</w:t>
            </w:r>
          </w:p>
        </w:tc>
      </w:tr>
      <w:tr>
        <w:tc>
          <w:tcPr>
            <w:tcW w:type="dxa" w:w="2880"/>
          </w:tcPr>
          <w:p>
            <w:r>
              <w:t>data.tags</w:t>
            </w:r>
          </w:p>
        </w:tc>
        <w:tc>
          <w:tcPr>
            <w:tcW w:type="dxa" w:w="2880"/>
          </w:tcPr>
          <w:p>
            <w:r>
              <w:t>array</w:t>
            </w:r>
          </w:p>
        </w:tc>
        <w:tc>
          <w:tcPr>
            <w:tcW w:type="dxa" w:w="2880"/>
          </w:tcPr>
          <w:p>
            <w:r>
              <w:t>Array of tag constraints.</w:t>
            </w:r>
          </w:p>
        </w:tc>
      </w:tr>
      <w:tr>
        <w:tc>
          <w:tcPr>
            <w:tcW w:type="dxa" w:w="2880"/>
          </w:tcPr>
          <w:p>
            <w:r>
              <w:t>data.tags[].tagId</w:t>
            </w:r>
          </w:p>
        </w:tc>
        <w:tc>
          <w:tcPr>
            <w:tcW w:type="dxa" w:w="2880"/>
          </w:tcPr>
          <w:p>
            <w:r>
              <w:t>integer</w:t>
            </w:r>
          </w:p>
        </w:tc>
        <w:tc>
          <w:tcPr>
            <w:tcW w:type="dxa" w:w="2880"/>
          </w:tcPr>
          <w:p>
            <w:r>
              <w:t>Required. Min: 1.</w:t>
            </w:r>
          </w:p>
        </w:tc>
      </w:tr>
      <w:tr>
        <w:tc>
          <w:tcPr>
            <w:tcW w:type="dxa" w:w="2880"/>
          </w:tcPr>
          <w:p>
            <w:r>
              <w:t>data.tags[].value</w:t>
            </w:r>
          </w:p>
        </w:tc>
        <w:tc>
          <w:tcPr>
            <w:tcW w:type="dxa" w:w="2880"/>
          </w:tcPr>
          <w:p>
            <w:r>
              <w:t>(varies)</w:t>
            </w:r>
          </w:p>
        </w:tc>
        <w:tc>
          <w:tcPr>
            <w:tcW w:type="dxa" w:w="2880"/>
          </w:tcPr>
          <w:p>
            <w:r>
              <w:t>OneOf: (string|number)[], string|number, or {from:number,to:number}.</w:t>
            </w:r>
          </w:p>
        </w:tc>
      </w:tr>
    </w:tbl>
    <w:p/>
    <w:p>
      <w:pPr>
        <w:pStyle w:val="Heading4"/>
      </w:pPr>
      <w:r>
        <w:t>images_size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images_size.</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(As provided)</w:t>
            </w:r>
          </w:p>
        </w:tc>
      </w:tr>
      <w:tr>
        <w:tc>
          <w:tcPr>
            <w:tcW w:type="dxa" w:w="2880"/>
          </w:tcPr>
          <w:p>
            <w:r>
              <w:t>data.to</w:t>
            </w:r>
          </w:p>
        </w:tc>
        <w:tc>
          <w:tcPr>
            <w:tcW w:type="dxa" w:w="2880"/>
          </w:tcPr>
          <w:p>
            <w:r>
              <w:t>number</w:t>
            </w:r>
          </w:p>
        </w:tc>
        <w:tc>
          <w:tcPr>
            <w:tcW w:type="dxa" w:w="2880"/>
          </w:tcPr>
          <w:p>
            <w:r>
              <w:t>(As provided)</w:t>
            </w:r>
          </w:p>
        </w:tc>
      </w:tr>
    </w:tbl>
    <w:p/>
    <w:p>
      <w:pPr>
        <w:pStyle w:val="Heading4"/>
      </w:pPr>
      <w:r>
        <w:t>images_created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images_created.</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string</w:t>
            </w:r>
          </w:p>
        </w:tc>
        <w:tc>
          <w:tcPr>
            <w:tcW w:type="dxa" w:w="2880"/>
          </w:tcPr>
          <w:p>
            <w:r>
              <w:t>(As provided)</w:t>
            </w:r>
          </w:p>
        </w:tc>
      </w:tr>
      <w:tr>
        <w:tc>
          <w:tcPr>
            <w:tcW w:type="dxa" w:w="2880"/>
          </w:tcPr>
          <w:p>
            <w:r>
              <w:t>data.to</w:t>
            </w:r>
          </w:p>
        </w:tc>
        <w:tc>
          <w:tcPr>
            <w:tcW w:type="dxa" w:w="2880"/>
          </w:tcPr>
          <w:p>
            <w:r>
              <w:t>string</w:t>
            </w:r>
          </w:p>
        </w:tc>
        <w:tc>
          <w:tcPr>
            <w:tcW w:type="dxa" w:w="2880"/>
          </w:tcPr>
          <w:p>
            <w:r>
              <w:t>(As provided)</w:t>
            </w:r>
          </w:p>
        </w:tc>
      </w:tr>
    </w:tbl>
    <w:p/>
    <w:p>
      <w:pPr>
        <w:pStyle w:val="Heading4"/>
      </w:pPr>
      <w:r>
        <w:t>objects_area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objects_area.</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(As provided)</w:t>
            </w:r>
          </w:p>
        </w:tc>
      </w:tr>
      <w:tr>
        <w:tc>
          <w:tcPr>
            <w:tcW w:type="dxa" w:w="2880"/>
          </w:tcPr>
          <w:p>
            <w:r>
              <w:t>data.to</w:t>
            </w:r>
          </w:p>
        </w:tc>
        <w:tc>
          <w:tcPr>
            <w:tcW w:type="dxa" w:w="2880"/>
          </w:tcPr>
          <w:p>
            <w:r>
              <w:t>number</w:t>
            </w:r>
          </w:p>
        </w:tc>
        <w:tc>
          <w:tcPr>
            <w:tcW w:type="dxa" w:w="2880"/>
          </w:tcPr>
          <w:p>
            <w:r>
              <w:t>(As provided)</w:t>
            </w:r>
          </w:p>
        </w:tc>
      </w:tr>
      <w:tr>
        <w:tc>
          <w:tcPr>
            <w:tcW w:type="dxa" w:w="2880"/>
          </w:tcPr>
          <w:p>
            <w:r>
              <w:t>data.rangeFrom</w:t>
            </w:r>
          </w:p>
        </w:tc>
        <w:tc>
          <w:tcPr>
            <w:tcW w:type="dxa" w:w="2880"/>
          </w:tcPr>
          <w:p>
            <w:r>
              <w:t>integer</w:t>
            </w:r>
          </w:p>
        </w:tc>
        <w:tc>
          <w:tcPr>
            <w:tcW w:type="dxa" w:w="2880"/>
          </w:tcPr>
          <w:p>
            <w:r>
              <w:t>Required.</w:t>
            </w:r>
          </w:p>
        </w:tc>
      </w:tr>
      <w:tr>
        <w:tc>
          <w:tcPr>
            <w:tcW w:type="dxa" w:w="2880"/>
          </w:tcPr>
          <w:p>
            <w:r>
              <w:t>data.rangeTo</w:t>
            </w:r>
          </w:p>
        </w:tc>
        <w:tc>
          <w:tcPr>
            <w:tcW w:type="dxa" w:w="2880"/>
          </w:tcPr>
          <w:p>
            <w:r>
              <w:t>integer</w:t>
            </w:r>
          </w:p>
        </w:tc>
        <w:tc>
          <w:tcPr>
            <w:tcW w:type="dxa" w:w="2880"/>
          </w:tcPr>
          <w:p>
            <w:r>
              <w:t>Required.</w:t>
            </w:r>
          </w:p>
        </w:tc>
      </w:tr>
      <w:tr>
        <w:tc>
          <w:tcPr>
            <w:tcW w:type="dxa" w:w="2880"/>
          </w:tcPr>
          <w:p>
            <w:r>
              <w:t>data.include</w:t>
            </w:r>
          </w:p>
        </w:tc>
        <w:tc>
          <w:tcPr>
            <w:tcW w:type="dxa" w:w="2880"/>
          </w:tcPr>
          <w:p>
            <w:r>
              <w:t>boolean</w:t>
            </w:r>
          </w:p>
        </w:tc>
        <w:tc>
          <w:tcPr>
            <w:tcW w:type="dxa" w:w="2880"/>
          </w:tcPr>
          <w:p>
            <w:r>
              <w:t>Required.</w:t>
            </w:r>
          </w:p>
        </w:tc>
      </w:tr>
    </w:tbl>
    <w:p/>
    <w:p>
      <w:pPr>
        <w:pStyle w:val="Heading4"/>
      </w:pPr>
      <w:r>
        <w:t>objects_class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objects_class.</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(As provided)</w:t>
            </w:r>
          </w:p>
        </w:tc>
      </w:tr>
      <w:tr>
        <w:tc>
          <w:tcPr>
            <w:tcW w:type="dxa" w:w="2880"/>
          </w:tcPr>
          <w:p>
            <w:r>
              <w:t>data.to</w:t>
            </w:r>
          </w:p>
        </w:tc>
        <w:tc>
          <w:tcPr>
            <w:tcW w:type="dxa" w:w="2880"/>
          </w:tcPr>
          <w:p>
            <w:r>
              <w:t>number</w:t>
            </w:r>
          </w:p>
        </w:tc>
        <w:tc>
          <w:tcPr>
            <w:tcW w:type="dxa" w:w="2880"/>
          </w:tcPr>
          <w:p>
            <w:r>
              <w:t>(As provided)</w:t>
            </w:r>
          </w:p>
        </w:tc>
      </w:tr>
      <w:tr>
        <w:tc>
          <w:tcPr>
            <w:tcW w:type="dxa" w:w="2880"/>
          </w:tcPr>
          <w:p>
            <w:r>
              <w:t>data.include</w:t>
            </w:r>
          </w:p>
        </w:tc>
        <w:tc>
          <w:tcPr>
            <w:tcW w:type="dxa" w:w="2880"/>
          </w:tcPr>
          <w:p>
            <w:r>
              <w:t>boolean</w:t>
            </w:r>
          </w:p>
        </w:tc>
        <w:tc>
          <w:tcPr>
            <w:tcW w:type="dxa" w:w="2880"/>
          </w:tcPr>
          <w:p>
            <w:r>
              <w:t>Required.</w:t>
            </w:r>
          </w:p>
        </w:tc>
      </w:tr>
      <w:tr>
        <w:tc>
          <w:tcPr>
            <w:tcW w:type="dxa" w:w="2880"/>
          </w:tcPr>
          <w:p>
            <w:r>
              <w:t>data.classId</w:t>
            </w:r>
          </w:p>
        </w:tc>
        <w:tc>
          <w:tcPr>
            <w:tcW w:type="dxa" w:w="2880"/>
          </w:tcPr>
          <w:p>
            <w:r>
              <w:t>integer</w:t>
            </w:r>
          </w:p>
        </w:tc>
        <w:tc>
          <w:tcPr>
            <w:tcW w:type="dxa" w:w="2880"/>
          </w:tcPr>
          <w:p>
            <w:r>
              <w:t>Min: 1.</w:t>
            </w:r>
          </w:p>
        </w:tc>
      </w:tr>
    </w:tbl>
    <w:p/>
    <w:p>
      <w:pPr>
        <w:pStyle w:val="Heading4"/>
      </w:pPr>
      <w:r>
        <w:t>objects_tag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objects_tag.</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(As provided)</w:t>
            </w:r>
          </w:p>
        </w:tc>
      </w:tr>
      <w:tr>
        <w:tc>
          <w:tcPr>
            <w:tcW w:type="dxa" w:w="2880"/>
          </w:tcPr>
          <w:p>
            <w:r>
              <w:t>data.to</w:t>
            </w:r>
          </w:p>
        </w:tc>
        <w:tc>
          <w:tcPr>
            <w:tcW w:type="dxa" w:w="2880"/>
          </w:tcPr>
          <w:p>
            <w:r>
              <w:t>number</w:t>
            </w:r>
          </w:p>
        </w:tc>
        <w:tc>
          <w:tcPr>
            <w:tcW w:type="dxa" w:w="2880"/>
          </w:tcPr>
          <w:p>
            <w:r>
              <w:t>(As provided)</w:t>
            </w:r>
          </w:p>
        </w:tc>
      </w:tr>
      <w:tr>
        <w:tc>
          <w:tcPr>
            <w:tcW w:type="dxa" w:w="2880"/>
          </w:tcPr>
          <w:p>
            <w:r>
              <w:t>data.include</w:t>
            </w:r>
          </w:p>
        </w:tc>
        <w:tc>
          <w:tcPr>
            <w:tcW w:type="dxa" w:w="2880"/>
          </w:tcPr>
          <w:p>
            <w:r>
              <w:t>boolean</w:t>
            </w:r>
          </w:p>
        </w:tc>
        <w:tc>
          <w:tcPr>
            <w:tcW w:type="dxa" w:w="2880"/>
          </w:tcPr>
          <w:p>
            <w:r>
              <w:t>Required.</w:t>
            </w:r>
          </w:p>
        </w:tc>
      </w:tr>
      <w:tr>
        <w:tc>
          <w:tcPr>
            <w:tcW w:type="dxa" w:w="2880"/>
          </w:tcPr>
          <w:p>
            <w:r>
              <w:t>data.tagId</w:t>
            </w:r>
          </w:p>
        </w:tc>
        <w:tc>
          <w:tcPr>
            <w:tcW w:type="dxa" w:w="2880"/>
          </w:tcPr>
          <w:p>
            <w:r>
              <w:t>integer</w:t>
            </w:r>
          </w:p>
        </w:tc>
        <w:tc>
          <w:tcPr>
            <w:tcW w:type="dxa" w:w="2880"/>
          </w:tcPr>
          <w:p>
            <w:r>
              <w:t>Min: 1.</w:t>
            </w:r>
          </w:p>
        </w:tc>
      </w:tr>
      <w:tr>
        <w:tc>
          <w:tcPr>
            <w:tcW w:type="dxa" w:w="2880"/>
          </w:tcPr>
          <w:p>
            <w:r>
              <w:t>data.tagClassId</w:t>
            </w:r>
          </w:p>
        </w:tc>
        <w:tc>
          <w:tcPr>
            <w:tcW w:type="dxa" w:w="2880"/>
          </w:tcPr>
          <w:p>
            <w:r>
              <w:t>integer</w:t>
            </w:r>
          </w:p>
        </w:tc>
        <w:tc>
          <w:tcPr>
            <w:tcW w:type="dxa" w:w="2880"/>
          </w:tcPr>
          <w:p>
            <w:r>
              <w:t>Min: 1.</w:t>
            </w:r>
          </w:p>
        </w:tc>
      </w:tr>
      <w:tr>
        <w:tc>
          <w:tcPr>
            <w:tcW w:type="dxa" w:w="2880"/>
          </w:tcPr>
          <w:p>
            <w:r>
              <w:t>data.value</w:t>
            </w:r>
          </w:p>
        </w:tc>
        <w:tc>
          <w:tcPr>
            <w:tcW w:type="dxa" w:w="2880"/>
          </w:tcPr>
          <w:p>
            <w:r>
              <w:t>(varies)</w:t>
            </w:r>
          </w:p>
        </w:tc>
        <w:tc>
          <w:tcPr>
            <w:tcW w:type="dxa" w:w="2880"/>
          </w:tcPr>
          <w:p>
            <w:r>
              <w:t>OneOf: (string|number)[], string|number, or {from:number,to:number}.</w:t>
            </w:r>
          </w:p>
        </w:tc>
      </w:tr>
    </w:tbl>
    <w:p/>
    <w:p>
      <w:pPr>
        <w:pStyle w:val="Heading4"/>
      </w:pPr>
      <w:r>
        <w:t>objects_annotator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objects_annotator.</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(As provided)</w:t>
            </w:r>
          </w:p>
        </w:tc>
      </w:tr>
      <w:tr>
        <w:tc>
          <w:tcPr>
            <w:tcW w:type="dxa" w:w="2880"/>
          </w:tcPr>
          <w:p>
            <w:r>
              <w:t>data.to</w:t>
            </w:r>
          </w:p>
        </w:tc>
        <w:tc>
          <w:tcPr>
            <w:tcW w:type="dxa" w:w="2880"/>
          </w:tcPr>
          <w:p>
            <w:r>
              <w:t>number</w:t>
            </w:r>
          </w:p>
        </w:tc>
        <w:tc>
          <w:tcPr>
            <w:tcW w:type="dxa" w:w="2880"/>
          </w:tcPr>
          <w:p>
            <w:r>
              <w:t>(As provided)</w:t>
            </w:r>
          </w:p>
        </w:tc>
      </w:tr>
      <w:tr>
        <w:tc>
          <w:tcPr>
            <w:tcW w:type="dxa" w:w="2880"/>
          </w:tcPr>
          <w:p>
            <w:r>
              <w:t>data.userId</w:t>
            </w:r>
          </w:p>
        </w:tc>
        <w:tc>
          <w:tcPr>
            <w:tcW w:type="dxa" w:w="2880"/>
          </w:tcPr>
          <w:p>
            <w:r>
              <w:t>integer</w:t>
            </w:r>
          </w:p>
        </w:tc>
        <w:tc>
          <w:tcPr>
            <w:tcW w:type="dxa" w:w="2880"/>
          </w:tcPr>
          <w:p>
            <w:r>
              <w:t>Min: 1.</w:t>
            </w:r>
          </w:p>
        </w:tc>
      </w:tr>
    </w:tbl>
    <w:p/>
    <w:p>
      <w:pPr>
        <w:pStyle w:val="Heading4"/>
      </w:pPr>
      <w:r>
        <w:t>tagged_by_annotator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tagged_by_annotator.</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(As provided)</w:t>
            </w:r>
          </w:p>
        </w:tc>
      </w:tr>
      <w:tr>
        <w:tc>
          <w:tcPr>
            <w:tcW w:type="dxa" w:w="2880"/>
          </w:tcPr>
          <w:p>
            <w:r>
              <w:t>data.to</w:t>
            </w:r>
          </w:p>
        </w:tc>
        <w:tc>
          <w:tcPr>
            <w:tcW w:type="dxa" w:w="2880"/>
          </w:tcPr>
          <w:p>
            <w:r>
              <w:t>number</w:t>
            </w:r>
          </w:p>
        </w:tc>
        <w:tc>
          <w:tcPr>
            <w:tcW w:type="dxa" w:w="2880"/>
          </w:tcPr>
          <w:p>
            <w:r>
              <w:t>(As provided)</w:t>
            </w:r>
          </w:p>
        </w:tc>
      </w:tr>
      <w:tr>
        <w:tc>
          <w:tcPr>
            <w:tcW w:type="dxa" w:w="2880"/>
          </w:tcPr>
          <w:p>
            <w:r>
              <w:t>data.userId</w:t>
            </w:r>
          </w:p>
        </w:tc>
        <w:tc>
          <w:tcPr>
            <w:tcW w:type="dxa" w:w="2880"/>
          </w:tcPr>
          <w:p>
            <w:r>
              <w:t>integer</w:t>
            </w:r>
          </w:p>
        </w:tc>
        <w:tc>
          <w:tcPr>
            <w:tcW w:type="dxa" w:w="2880"/>
          </w:tcPr>
          <w:p>
            <w:r>
              <w:t>Min: 1.</w:t>
            </w:r>
          </w:p>
        </w:tc>
      </w:tr>
    </w:tbl>
    <w:p/>
    <w:p>
      <w:pPr>
        <w:pStyle w:val="Heading4"/>
      </w:pPr>
      <w:r>
        <w:t>issues_count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issues_count.</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(As provided)</w:t>
            </w:r>
          </w:p>
        </w:tc>
      </w:tr>
      <w:tr>
        <w:tc>
          <w:tcPr>
            <w:tcW w:type="dxa" w:w="2880"/>
          </w:tcPr>
          <w:p>
            <w:r>
              <w:t>data.to</w:t>
            </w:r>
          </w:p>
        </w:tc>
        <w:tc>
          <w:tcPr>
            <w:tcW w:type="dxa" w:w="2880"/>
          </w:tcPr>
          <w:p>
            <w:r>
              <w:t>number</w:t>
            </w:r>
          </w:p>
        </w:tc>
        <w:tc>
          <w:tcPr>
            <w:tcW w:type="dxa" w:w="2880"/>
          </w:tcPr>
          <w:p>
            <w:r>
              <w:t>(As provided)</w:t>
            </w:r>
          </w:p>
        </w:tc>
      </w:tr>
      <w:tr>
        <w:tc>
          <w:tcPr>
            <w:tcW w:type="dxa" w:w="2880"/>
          </w:tcPr>
          <w:p>
            <w:r>
              <w:t>data.status</w:t>
            </w:r>
          </w:p>
        </w:tc>
        <w:tc>
          <w:tcPr>
            <w:tcW w:type="dxa" w:w="2880"/>
          </w:tcPr>
          <w:p>
            <w:r>
              <w:t>string</w:t>
            </w:r>
          </w:p>
        </w:tc>
        <w:tc>
          <w:tcPr>
            <w:tcW w:type="dxa" w:w="2880"/>
          </w:tcPr>
          <w:p>
            <w:r>
              <w:t>Allowed: open, closed.</w:t>
            </w:r>
          </w:p>
        </w:tc>
      </w:tr>
    </w:tbl>
    <w:p/>
    <w:p>
      <w:pPr>
        <w:pStyle w:val="Heading4"/>
      </w:pPr>
      <w:r>
        <w:t>job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job.</w:t>
            </w:r>
          </w:p>
        </w:tc>
      </w:tr>
      <w:tr>
        <w:tc>
          <w:tcPr>
            <w:tcW w:type="dxa" w:w="2880"/>
          </w:tcPr>
          <w:p>
            <w:r>
              <w:t>data</w:t>
            </w:r>
          </w:p>
        </w:tc>
        <w:tc>
          <w:tcPr>
            <w:tcW w:type="dxa" w:w="2880"/>
          </w:tcPr>
          <w:p>
            <w:r>
              <w:t>object</w:t>
            </w:r>
          </w:p>
        </w:tc>
        <w:tc>
          <w:tcPr>
            <w:tcW w:type="dxa" w:w="2880"/>
          </w:tcPr>
          <w:p>
            <w:r>
              <w:t>Required.</w:t>
            </w:r>
          </w:p>
        </w:tc>
      </w:tr>
      <w:tr>
        <w:tc>
          <w:tcPr>
            <w:tcW w:type="dxa" w:w="2880"/>
          </w:tcPr>
          <w:p>
            <w:r>
              <w:t>data.jobId</w:t>
            </w:r>
          </w:p>
        </w:tc>
        <w:tc>
          <w:tcPr>
            <w:tcW w:type="dxa" w:w="2880"/>
          </w:tcPr>
          <w:p>
            <w:r>
              <w:t>integer</w:t>
            </w:r>
          </w:p>
        </w:tc>
        <w:tc>
          <w:tcPr>
            <w:tcW w:type="dxa" w:w="2880"/>
          </w:tcPr>
          <w:p>
            <w:r>
              <w:t>Min: 1.</w:t>
            </w:r>
          </w:p>
        </w:tc>
      </w:tr>
      <w:tr>
        <w:tc>
          <w:tcPr>
            <w:tcW w:type="dxa" w:w="2880"/>
          </w:tcPr>
          <w:p>
            <w:r>
              <w:t>data.status</w:t>
            </w:r>
          </w:p>
        </w:tc>
        <w:tc>
          <w:tcPr>
            <w:tcW w:type="dxa" w:w="2880"/>
          </w:tcPr>
          <w:p>
            <w:r>
              <w:t>string | string[]</w:t>
            </w:r>
          </w:p>
        </w:tc>
        <w:tc>
          <w:tcPr>
            <w:tcW w:type="dxa" w:w="2880"/>
          </w:tcPr>
          <w:p>
            <w:r>
              <w:t>OneOf(string | string[]).</w:t>
            </w:r>
          </w:p>
        </w:tc>
      </w:tr>
      <w:tr>
        <w:tc>
          <w:tcPr>
            <w:tcW w:type="dxa" w:w="2880"/>
          </w:tcPr>
          <w:p>
            <w:r>
              <w:t>data.showEntitiesInQueuePool</w:t>
            </w:r>
          </w:p>
        </w:tc>
        <w:tc>
          <w:tcPr>
            <w:tcW w:type="dxa" w:w="2880"/>
          </w:tcPr>
          <w:p>
            <w:r>
              <w:t>boolean</w:t>
            </w:r>
          </w:p>
        </w:tc>
        <w:tc>
          <w:tcPr>
            <w:tcW w:type="dxa" w:w="2880"/>
          </w:tcPr>
          <w:p>
            <w:r>
              <w:t>(As provided)</w:t>
            </w:r>
          </w:p>
        </w:tc>
      </w:tr>
    </w:tbl>
    <w:p/>
    <w:p>
      <w:pPr>
        <w:pStyle w:val="Heading4"/>
      </w:pPr>
      <w:r>
        <w:t>job_image_status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job_image_status.</w:t>
            </w:r>
          </w:p>
        </w:tc>
      </w:tr>
      <w:tr>
        <w:tc>
          <w:tcPr>
            <w:tcW w:type="dxa" w:w="2880"/>
          </w:tcPr>
          <w:p>
            <w:r>
              <w:t>data</w:t>
            </w:r>
          </w:p>
        </w:tc>
        <w:tc>
          <w:tcPr>
            <w:tcW w:type="dxa" w:w="2880"/>
          </w:tcPr>
          <w:p>
            <w:r>
              <w:t>object</w:t>
            </w:r>
          </w:p>
        </w:tc>
        <w:tc>
          <w:tcPr>
            <w:tcW w:type="dxa" w:w="2880"/>
          </w:tcPr>
          <w:p>
            <w:r>
              <w:t>Required.</w:t>
            </w:r>
          </w:p>
        </w:tc>
      </w:tr>
      <w:tr>
        <w:tc>
          <w:tcPr>
            <w:tcW w:type="dxa" w:w="2880"/>
          </w:tcPr>
          <w:p>
            <w:r>
              <w:t>data.status</w:t>
            </w:r>
          </w:p>
        </w:tc>
        <w:tc>
          <w:tcPr>
            <w:tcW w:type="dxa" w:w="2880"/>
          </w:tcPr>
          <w:p>
            <w:r>
              <w:t>string</w:t>
            </w:r>
          </w:p>
        </w:tc>
        <w:tc>
          <w:tcPr>
            <w:tcW w:type="dxa" w:w="2880"/>
          </w:tcPr>
          <w:p>
            <w:r>
              <w:t>(As provided)</w:t>
            </w:r>
          </w:p>
        </w:tc>
      </w:tr>
    </w:tbl>
    <w:p/>
    <w:p>
      <w:pPr>
        <w:pStyle w:val="Heading4"/>
      </w:pPr>
      <w:r>
        <w:t>annotation_objects_tag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annotation_objects_tag.</w:t>
            </w:r>
          </w:p>
        </w:tc>
      </w:tr>
      <w:tr>
        <w:tc>
          <w:tcPr>
            <w:tcW w:type="dxa" w:w="2880"/>
          </w:tcPr>
          <w:p>
            <w:r>
              <w:t>data</w:t>
            </w:r>
          </w:p>
        </w:tc>
        <w:tc>
          <w:tcPr>
            <w:tcW w:type="dxa" w:w="2880"/>
          </w:tcPr>
          <w:p>
            <w:r>
              <w:t>object</w:t>
            </w:r>
          </w:p>
        </w:tc>
        <w:tc>
          <w:tcPr>
            <w:tcW w:type="dxa" w:w="2880"/>
          </w:tcPr>
          <w:p>
            <w:r>
              <w:t>Required.</w:t>
            </w:r>
          </w:p>
        </w:tc>
      </w:tr>
      <w:tr>
        <w:tc>
          <w:tcPr>
            <w:tcW w:type="dxa" w:w="2880"/>
          </w:tcPr>
          <w:p>
            <w:r>
              <w:t>data.from</w:t>
            </w:r>
          </w:p>
        </w:tc>
        <w:tc>
          <w:tcPr>
            <w:tcW w:type="dxa" w:w="2880"/>
          </w:tcPr>
          <w:p>
            <w:r>
              <w:t>number</w:t>
            </w:r>
          </w:p>
        </w:tc>
        <w:tc>
          <w:tcPr>
            <w:tcW w:type="dxa" w:w="2880"/>
          </w:tcPr>
          <w:p>
            <w:r>
              <w:t>(As provided)</w:t>
            </w:r>
          </w:p>
        </w:tc>
      </w:tr>
      <w:tr>
        <w:tc>
          <w:tcPr>
            <w:tcW w:type="dxa" w:w="2880"/>
          </w:tcPr>
          <w:p>
            <w:r>
              <w:t>data.to</w:t>
            </w:r>
          </w:p>
        </w:tc>
        <w:tc>
          <w:tcPr>
            <w:tcW w:type="dxa" w:w="2880"/>
          </w:tcPr>
          <w:p>
            <w:r>
              <w:t>number</w:t>
            </w:r>
          </w:p>
        </w:tc>
        <w:tc>
          <w:tcPr>
            <w:tcW w:type="dxa" w:w="2880"/>
          </w:tcPr>
          <w:p>
            <w:r>
              <w:t>(As provided)</w:t>
            </w:r>
          </w:p>
        </w:tc>
      </w:tr>
      <w:tr>
        <w:tc>
          <w:tcPr>
            <w:tcW w:type="dxa" w:w="2880"/>
          </w:tcPr>
          <w:p>
            <w:r>
              <w:t>data.include</w:t>
            </w:r>
          </w:p>
        </w:tc>
        <w:tc>
          <w:tcPr>
            <w:tcW w:type="dxa" w:w="2880"/>
          </w:tcPr>
          <w:p>
            <w:r>
              <w:t>boolean</w:t>
            </w:r>
          </w:p>
        </w:tc>
        <w:tc>
          <w:tcPr>
            <w:tcW w:type="dxa" w:w="2880"/>
          </w:tcPr>
          <w:p>
            <w:r>
              <w:t>Required.</w:t>
            </w:r>
          </w:p>
        </w:tc>
      </w:tr>
      <w:tr>
        <w:tc>
          <w:tcPr>
            <w:tcW w:type="dxa" w:w="2880"/>
          </w:tcPr>
          <w:p>
            <w:r>
              <w:t>data.tagId</w:t>
            </w:r>
          </w:p>
        </w:tc>
        <w:tc>
          <w:tcPr>
            <w:tcW w:type="dxa" w:w="2880"/>
          </w:tcPr>
          <w:p>
            <w:r>
              <w:t>integer</w:t>
            </w:r>
          </w:p>
        </w:tc>
        <w:tc>
          <w:tcPr>
            <w:tcW w:type="dxa" w:w="2880"/>
          </w:tcPr>
          <w:p>
            <w:r>
              <w:t>Min: 1.</w:t>
            </w:r>
          </w:p>
        </w:tc>
      </w:tr>
      <w:tr>
        <w:tc>
          <w:tcPr>
            <w:tcW w:type="dxa" w:w="2880"/>
          </w:tcPr>
          <w:p>
            <w:r>
              <w:t>data.tagClassId</w:t>
            </w:r>
          </w:p>
        </w:tc>
        <w:tc>
          <w:tcPr>
            <w:tcW w:type="dxa" w:w="2880"/>
          </w:tcPr>
          <w:p>
            <w:r>
              <w:t>integer</w:t>
            </w:r>
          </w:p>
        </w:tc>
        <w:tc>
          <w:tcPr>
            <w:tcW w:type="dxa" w:w="2880"/>
          </w:tcPr>
          <w:p>
            <w:r>
              <w:t>Min: 1.</w:t>
            </w:r>
          </w:p>
        </w:tc>
      </w:tr>
      <w:tr>
        <w:tc>
          <w:tcPr>
            <w:tcW w:type="dxa" w:w="2880"/>
          </w:tcPr>
          <w:p>
            <w:r>
              <w:t>data.value</w:t>
            </w:r>
          </w:p>
        </w:tc>
        <w:tc>
          <w:tcPr>
            <w:tcW w:type="dxa" w:w="2880"/>
          </w:tcPr>
          <w:p>
            <w:r>
              <w:t>(varies)</w:t>
            </w:r>
          </w:p>
        </w:tc>
        <w:tc>
          <w:tcPr>
            <w:tcW w:type="dxa" w:w="2880"/>
          </w:tcPr>
          <w:p>
            <w:r>
              <w:t>OneOf: (string|number)[], string|number, or {from:number,to:number}.</w:t>
            </w:r>
          </w:p>
        </w:tc>
      </w:tr>
    </w:tbl>
    <w:p/>
    <w:p>
      <w:pPr>
        <w:pStyle w:val="Heading4"/>
      </w:pPr>
      <w:r>
        <w:t>entities_collection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entities_collection.</w:t>
            </w:r>
          </w:p>
        </w:tc>
      </w:tr>
      <w:tr>
        <w:tc>
          <w:tcPr>
            <w:tcW w:type="dxa" w:w="2880"/>
          </w:tcPr>
          <w:p>
            <w:r>
              <w:t>data</w:t>
            </w:r>
          </w:p>
        </w:tc>
        <w:tc>
          <w:tcPr>
            <w:tcW w:type="dxa" w:w="2880"/>
          </w:tcPr>
          <w:p>
            <w:r>
              <w:t>object</w:t>
            </w:r>
          </w:p>
        </w:tc>
        <w:tc>
          <w:tcPr>
            <w:tcW w:type="dxa" w:w="2880"/>
          </w:tcPr>
          <w:p>
            <w:r>
              <w:t>Required.</w:t>
            </w:r>
          </w:p>
        </w:tc>
      </w:tr>
      <w:tr>
        <w:tc>
          <w:tcPr>
            <w:tcW w:type="dxa" w:w="2880"/>
          </w:tcPr>
          <w:p>
            <w:r>
              <w:t>data.collectionId</w:t>
            </w:r>
          </w:p>
        </w:tc>
        <w:tc>
          <w:tcPr>
            <w:tcW w:type="dxa" w:w="2880"/>
          </w:tcPr>
          <w:p>
            <w:r>
              <w:t>integer</w:t>
            </w:r>
          </w:p>
        </w:tc>
        <w:tc>
          <w:tcPr>
            <w:tcW w:type="dxa" w:w="2880"/>
          </w:tcPr>
          <w:p>
            <w:r>
              <w:t>Min: 1.</w:t>
            </w:r>
          </w:p>
        </w:tc>
      </w:tr>
      <w:tr>
        <w:tc>
          <w:tcPr>
            <w:tcW w:type="dxa" w:w="2880"/>
          </w:tcPr>
          <w:p>
            <w:r>
              <w:t>data.include</w:t>
            </w:r>
          </w:p>
        </w:tc>
        <w:tc>
          <w:tcPr>
            <w:tcW w:type="dxa" w:w="2880"/>
          </w:tcPr>
          <w:p>
            <w:r>
              <w:t>boolean</w:t>
            </w:r>
          </w:p>
        </w:tc>
        <w:tc>
          <w:tcPr>
            <w:tcW w:type="dxa" w:w="2880"/>
          </w:tcPr>
          <w:p>
            <w:r>
              <w:t>Required.</w:t>
            </w:r>
          </w:p>
        </w:tc>
      </w:tr>
    </w:tbl>
    <w:p/>
    <w:p>
      <w:pPr>
        <w:pStyle w:val="Heading4"/>
      </w:pPr>
      <w:r>
        <w:t>entities_ai_search_collection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entities_ai_search_collection.</w:t>
            </w:r>
          </w:p>
        </w:tc>
      </w:tr>
      <w:tr>
        <w:tc>
          <w:tcPr>
            <w:tcW w:type="dxa" w:w="2880"/>
          </w:tcPr>
          <w:p>
            <w:r>
              <w:t>data</w:t>
            </w:r>
          </w:p>
        </w:tc>
        <w:tc>
          <w:tcPr>
            <w:tcW w:type="dxa" w:w="2880"/>
          </w:tcPr>
          <w:p>
            <w:r>
              <w:t>object</w:t>
            </w:r>
          </w:p>
        </w:tc>
        <w:tc>
          <w:tcPr>
            <w:tcW w:type="dxa" w:w="2880"/>
          </w:tcPr>
          <w:p>
            <w:r>
              <w:t>Required.</w:t>
            </w:r>
          </w:p>
        </w:tc>
      </w:tr>
      <w:tr>
        <w:tc>
          <w:tcPr>
            <w:tcW w:type="dxa" w:w="2880"/>
          </w:tcPr>
          <w:p>
            <w:r>
              <w:t>data.collectionId</w:t>
            </w:r>
          </w:p>
        </w:tc>
        <w:tc>
          <w:tcPr>
            <w:tcW w:type="dxa" w:w="2880"/>
          </w:tcPr>
          <w:p>
            <w:r>
              <w:t>integer</w:t>
            </w:r>
          </w:p>
        </w:tc>
        <w:tc>
          <w:tcPr>
            <w:tcW w:type="dxa" w:w="2880"/>
          </w:tcPr>
          <w:p>
            <w:r>
              <w:t>Min: 1.</w:t>
            </w:r>
          </w:p>
        </w:tc>
      </w:tr>
      <w:tr>
        <w:tc>
          <w:tcPr>
            <w:tcW w:type="dxa" w:w="2880"/>
          </w:tcPr>
          <w:p>
            <w:r>
              <w:t>data.include</w:t>
            </w:r>
          </w:p>
        </w:tc>
        <w:tc>
          <w:tcPr>
            <w:tcW w:type="dxa" w:w="2880"/>
          </w:tcPr>
          <w:p>
            <w:r>
              <w:t>boolean</w:t>
            </w:r>
          </w:p>
        </w:tc>
        <w:tc>
          <w:tcPr>
            <w:tcW w:type="dxa" w:w="2880"/>
          </w:tcPr>
          <w:p>
            <w:r>
              <w:t>Required.</w:t>
            </w:r>
          </w:p>
        </w:tc>
      </w:tr>
      <w:tr>
        <w:tc>
          <w:tcPr>
            <w:tcW w:type="dxa" w:w="2880"/>
          </w:tcPr>
          <w:p>
            <w:r>
              <w:t>data.thresholdDirection</w:t>
            </w:r>
          </w:p>
        </w:tc>
        <w:tc>
          <w:tcPr>
            <w:tcW w:type="dxa" w:w="2880"/>
          </w:tcPr>
          <w:p>
            <w:r>
              <w:t>string</w:t>
            </w:r>
          </w:p>
        </w:tc>
        <w:tc>
          <w:tcPr>
            <w:tcW w:type="dxa" w:w="2880"/>
          </w:tcPr>
          <w:p>
            <w:r>
              <w:t>Allowed: above, below.</w:t>
            </w:r>
          </w:p>
        </w:tc>
      </w:tr>
      <w:tr>
        <w:tc>
          <w:tcPr>
            <w:tcW w:type="dxa" w:w="2880"/>
          </w:tcPr>
          <w:p>
            <w:r>
              <w:t>data.threshold</w:t>
            </w:r>
          </w:p>
        </w:tc>
        <w:tc>
          <w:tcPr>
            <w:tcW w:type="dxa" w:w="2880"/>
          </w:tcPr>
          <w:p>
            <w:r>
              <w:t>number</w:t>
            </w:r>
          </w:p>
        </w:tc>
        <w:tc>
          <w:tcPr>
            <w:tcW w:type="dxa" w:w="2880"/>
          </w:tcPr>
          <w:p>
            <w:r>
              <w:t>Max: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Not specified in the scraped content (success response is documented only as a generic object with an empty example).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'https://app.supervisely.com/public/api/v3/volumes.list' \</w:t>
        <w:br/>
        <w:t xml:space="preserve"> --header 'Content-Type: application/json' \</w:t>
        <w:br/>
        <w:t xml:space="preserve"> --data '{</w:t>
        <w:br/>
        <w:t xml:space="preserve"> "page": 1,</w:t>
        <w:br/>
        <w:t xml:space="preserve"> "per_page": 500,</w:t>
        <w:br/>
        <w:t xml:space="preserve"> "sort": "createdAt",</w:t>
        <w:br/>
        <w:t xml:space="preserve"> "sort_order": "asc",</w:t>
        <w:br/>
        <w:t xml:space="preserve"> "pagination_mode": "page",</w:t>
        <w:br/>
        <w:t xml:space="preserve"> "projectId": 1,</w:t>
        <w:br/>
        <w:t xml:space="preserve"> "recursive": false</w:t>
        <w:br/>
        <w:t xml:space="preserve">  }'</w:t>
      </w:r>
    </w:p>
    <w:p>
      <w:pPr>
        <w:pStyle w:val="Heading3"/>
      </w:pPr>
      <w:r>
        <w:t>Example Usage</w:t>
      </w:r>
    </w:p>
    <w:p>
      <w:pPr>
        <w:pStyle w:val="Heading3"/>
      </w:pPr>
      <w:r>
        <w:t>Example 1: List volumes for a project</w:t>
      </w:r>
    </w:p>
    <w:p>
      <w:r>
        <w:rPr>
          <w:b/>
          <w:color w:val="666666"/>
          <w:sz w:val="16"/>
        </w:rPr>
        <w:t>[bash]</w:t>
      </w:r>
    </w:p>
    <w:p>
      <w:pPr>
        <w:shd w:fill="F2F2F2" w:val="clear"/>
      </w:pPr>
      <w:r>
        <w:rPr>
          <w:rFonts w:ascii="Courier New" w:hAnsi="Courier New"/>
          <w:sz w:val="17"/>
        </w:rPr>
        <w:t>curl -s --location --request GET 'https://app.supervisely.com/public/api/v3/volumes.list' \</w:t>
        <w:br/>
        <w:t xml:space="preserve"> -H 'Content-Type: application/json' \</w:t>
        <w:br/>
        <w:t xml:space="preserve"> --data '{</w:t>
        <w:br/>
        <w:t xml:space="preserve"> "projectId": 1,</w:t>
        <w:br/>
        <w:t xml:space="preserve"> "page": 1,</w:t>
        <w:br/>
        <w:t xml:space="preserve"> "per_page": 100</w:t>
        <w:br/>
        <w:t xml:space="preserve">  }'</w:t>
      </w:r>
    </w:p>
    <w:p>
      <w:pPr>
        <w:pStyle w:val="Heading3"/>
      </w:pPr>
      <w:r>
        <w:t>Example 2: Sort by size descending</w:t>
      </w:r>
    </w:p>
    <w:p>
      <w:r>
        <w:rPr>
          <w:b/>
          <w:color w:val="666666"/>
          <w:sz w:val="16"/>
        </w:rPr>
        <w:t>[bash]</w:t>
      </w:r>
    </w:p>
    <w:p>
      <w:pPr>
        <w:shd w:fill="F2F2F2" w:val="clear"/>
      </w:pPr>
      <w:r>
        <w:rPr>
          <w:rFonts w:ascii="Courier New" w:hAnsi="Courier New"/>
          <w:sz w:val="17"/>
        </w:rPr>
        <w:t>curl -s --location --request GET 'https://app.supervisely.com/public/api/v3/volumes.list' \</w:t>
        <w:br/>
        <w:t xml:space="preserve"> -H 'Content-Type: application/json' \</w:t>
        <w:br/>
        <w:t xml:space="preserve"> --data '{</w:t>
        <w:br/>
        <w:t xml:space="preserve"> "sort": "size",</w:t>
        <w:br/>
        <w:t xml:space="preserve"> "sort_order": "desc"</w:t>
        <w:br/>
        <w:t xml:space="preserve">  }'</w:t>
      </w:r>
    </w:p>
    <w:p>
      <w:pPr>
        <w:pStyle w:val="Heading3"/>
      </w:pPr>
      <w:r>
        <w:t>Example 3: Filter by name using filter</w:t>
      </w:r>
    </w:p>
    <w:p>
      <w:r>
        <w:rPr>
          <w:b/>
          <w:color w:val="666666"/>
          <w:sz w:val="16"/>
        </w:rPr>
        <w:t>[bash]</w:t>
      </w:r>
    </w:p>
    <w:p>
      <w:pPr>
        <w:shd w:fill="F2F2F2" w:val="clear"/>
      </w:pPr>
      <w:r>
        <w:rPr>
          <w:rFonts w:ascii="Courier New" w:hAnsi="Courier New"/>
          <w:sz w:val="17"/>
        </w:rPr>
        <w:t>curl -s --location --request GET 'https://app.supervisely.com/public/api/v3/volumes.list' \</w:t>
        <w:br/>
        <w:t xml:space="preserve"> -H 'Content-Type: application/json' \</w:t>
        <w:br/>
        <w:t xml:space="preserve"> --data '{</w:t>
        <w:br/>
        <w:t xml:space="preserve"> "filter": [</w:t>
        <w:br/>
        <w:t xml:space="preserve">      { "field": "name", "operator": "ilike", "value": "brain%" }</w:t>
        <w:br/>
        <w:t xml:space="preserve">    ]</w:t>
        <w:br/>
        <w:t xml:space="preserve">  }'</w:t>
      </w:r>
    </w:p>
    <w:p>
      <w:pPr>
        <w:pStyle w:val="Heading3"/>
      </w:pPr>
      <w:r>
        <w:t>Notes</w:t>
      </w:r>
    </w:p>
    <w:p>
      <w:pPr>
        <w:pStyle w:val="ListBullet"/>
      </w:pPr>
      <w:r>
        <w:t>This endpoint is documented as GET but accepts an application/json request body in the scraped content.</w:t>
      </w:r>
    </w:p>
    <w:p>
      <w:pPr>
        <w:pStyle w:val="ListBullet"/>
      </w:pPr>
      <w:r>
        <w:t>filter and filters are different parameters: filter uses {field, operator, value} items; filters uses {type, data} items with multiple supported type values.</w:t>
      </w:r>
    </w:p>
    <w:p>
      <w:pPr>
        <w:pStyle w:val="ListBullet"/>
      </w:pPr>
      <w:r>
        <w:t>Authentication requirements are not included here (intentionally).</w:t>
      </w:r>
    </w:p>
    <w:p>
      <w:pPr>
        <w:pStyle w:val="Heading3"/>
      </w:pPr>
      <w:r>
        <w:t>Related volumes actions</w:t>
      </w:r>
    </w:p>
    <w:p>
      <w:pPr>
        <w:pStyle w:val="ListBullet"/>
      </w:pPr>
      <w:r>
        <w:t>[GET] Get a Volume's Info — /volumes.info</w:t>
      </w:r>
    </w:p>
    <w:p>
      <w:pPr>
        <w:pStyle w:val="ListBullet"/>
      </w:pPr>
      <w:r>
        <w:t>[POST] Add Volumes to Dataset — /public/api/v3/volumes.bulk.add</w:t>
      </w:r>
    </w:p>
    <w:p>
      <w:pPr>
        <w:pStyle w:val="ListBullet"/>
      </w:pPr>
      <w:r>
        <w:t>[GET] Download a Volume — /volumes.download</w:t>
      </w:r>
    </w:p>
    <w:p>
      <w:r>
        <w:br w:type="page"/>
      </w:r>
    </w:p>
    <w:p>
      <w:pPr>
        <w:pStyle w:val="Heading2"/>
      </w:pPr>
      <w:r>
        <w:t>183. [POST] Split an Annotation Object From a Figure</w:t>
      </w:r>
    </w:p>
    <w:p>
      <w:r>
        <w:rPr>
          <w:b/>
        </w:rPr>
        <w:t xml:space="preserve">Endpoint: </w:t>
      </w:r>
      <w:r>
        <w:rPr>
          <w:rFonts w:ascii="Courier New" w:hAnsi="Courier New"/>
          <w:sz w:val="18"/>
        </w:rPr>
        <w:t>/public/api/v3/annotation-objects.split</w:t>
      </w:r>
    </w:p>
    <w:p>
      <w:pPr>
        <w:pStyle w:val="Heading3"/>
      </w:pPr>
      <w:r>
        <w:t>Method</w:t>
      </w:r>
    </w:p>
    <w:p>
      <w:r>
        <w:t>POST</w:t>
      </w:r>
    </w:p>
    <w:p>
      <w:pPr>
        <w:pStyle w:val="Heading3"/>
      </w:pPr>
      <w:r>
        <w:t>URL</w:t>
      </w:r>
    </w:p>
    <w:p>
      <w:r>
        <w:t>https://app.supervisely.com/public/api/v3/annotation-objects.split</w:t>
      </w:r>
    </w:p>
    <w:p>
      <w:pPr>
        <w:pStyle w:val="Heading3"/>
      </w:pPr>
      <w:r>
        <w:t>Description</w:t>
      </w:r>
    </w:p>
    <w:p>
      <w:r>
        <w:t>Splits a source Annotation Object using a specified Figure. Optionally, you can provide a destination Annotation Object ID; otherwise it will be created automatically.</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srcId</w:t>
            </w:r>
          </w:p>
        </w:tc>
        <w:tc>
          <w:tcPr>
            <w:tcW w:type="dxa" w:w="2880"/>
          </w:tcPr>
          <w:p>
            <w:r>
              <w:t>integer</w:t>
            </w:r>
          </w:p>
        </w:tc>
        <w:tc>
          <w:tcPr>
            <w:tcW w:type="dxa" w:w="2880"/>
          </w:tcPr>
          <w:p>
            <w:r>
              <w:t>Required. ID of the source Annotation Object. Minimum: 1.</w:t>
            </w:r>
          </w:p>
        </w:tc>
      </w:tr>
      <w:tr>
        <w:tc>
          <w:tcPr>
            <w:tcW w:type="dxa" w:w="2880"/>
          </w:tcPr>
          <w:p>
            <w:r>
              <w:t>figureId</w:t>
            </w:r>
          </w:p>
        </w:tc>
        <w:tc>
          <w:tcPr>
            <w:tcW w:type="dxa" w:w="2880"/>
          </w:tcPr>
          <w:p>
            <w:r>
              <w:t>integer</w:t>
            </w:r>
          </w:p>
        </w:tc>
        <w:tc>
          <w:tcPr>
            <w:tcW w:type="dxa" w:w="2880"/>
          </w:tcPr>
          <w:p>
            <w:r>
              <w:t>Required. ID of the Figure to split from.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destId</w:t>
            </w:r>
          </w:p>
        </w:tc>
        <w:tc>
          <w:tcPr>
            <w:tcW w:type="dxa" w:w="2880"/>
          </w:tcPr>
          <w:p>
            <w:r>
              <w:t>integer</w:t>
            </w:r>
          </w:p>
        </w:tc>
        <w:tc>
          <w:tcPr>
            <w:tcW w:type="dxa" w:w="2880"/>
          </w:tcPr>
          <w:p>
            <w:r>
              <w:t>ID of the destination Annotation Object. Minimum: 1. Will be created automatically if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 response fields were documented (response example is an empty JSON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'https://app.supervisely.com/public/api/v3/annotation-objects.split' \</w:t>
        <w:br/>
        <w:t xml:space="preserve"> --header 'Content-Type: application/json' \</w:t>
        <w:br/>
        <w:t xml:space="preserve"> --data '{</w:t>
        <w:br/>
        <w:t xml:space="preserve"> "srcId": 123,</w:t>
        <w:br/>
        <w:t xml:space="preserve"> "figureId": 456,</w:t>
        <w:br/>
        <w:t xml:space="preserve"> "destId": 789</w:t>
        <w:br/>
        <w:t xml:space="preserve">  }'</w:t>
      </w:r>
    </w:p>
    <w:p>
      <w:pPr>
        <w:pStyle w:val="Heading3"/>
      </w:pPr>
      <w:r>
        <w:t>Example Usage</w:t>
      </w:r>
    </w:p>
    <w:p>
      <w:pPr>
        <w:pStyle w:val="Heading3"/>
      </w:pPr>
      <w:r>
        <w:t>Example 1: Split and auto-create destination object</w:t>
      </w:r>
    </w:p>
    <w:p>
      <w:r>
        <w:rPr>
          <w:b/>
          <w:color w:val="666666"/>
          <w:sz w:val="16"/>
        </w:rPr>
        <w:t>[bash]</w:t>
      </w:r>
    </w:p>
    <w:p>
      <w:pPr>
        <w:shd w:fill="F2F2F2" w:val="clear"/>
      </w:pPr>
      <w:r>
        <w:rPr>
          <w:rFonts w:ascii="Courier New" w:hAnsi="Courier New"/>
          <w:sz w:val="17"/>
        </w:rPr>
        <w:t>curl -i --location --request POST 'https://app.supervisely.com/public/api/v3/annotation-objects.split' \</w:t>
        <w:br/>
        <w:t xml:space="preserve"> --header 'Content-Type: application/json' \</w:t>
        <w:br/>
        <w:t xml:space="preserve"> --data '{</w:t>
        <w:br/>
        <w:t xml:space="preserve"> "srcId": 123,</w:t>
        <w:br/>
        <w:t xml:space="preserve"> "figureId": 456</w:t>
        <w:br/>
        <w:t xml:space="preserve">  }'</w:t>
      </w:r>
    </w:p>
    <w:p>
      <w:pPr>
        <w:pStyle w:val="Heading3"/>
      </w:pPr>
      <w:r>
        <w:t>Example 2: Split into an existing destination object</w:t>
      </w:r>
    </w:p>
    <w:p>
      <w:pPr>
        <w:pStyle w:val="Heading3"/>
      </w:pPr>
      <w:r>
        <w:t>Notes</w:t>
      </w:r>
    </w:p>
    <w:p>
      <w:pPr>
        <w:pStyle w:val="ListBullet"/>
      </w:pPr>
      <w:r>
        <w:t>srcId, figureId, and destId must be integers with a minimum value of 1.</w:t>
      </w:r>
    </w:p>
    <w:p>
      <w:pPr>
        <w:pStyle w:val="ListBullet"/>
      </w:pPr>
      <w:r>
        <w:t>If destId is omitted, the destination Annotation Object is created automatically (per documentation).</w:t>
      </w:r>
    </w:p>
    <w:p>
      <w:pPr>
        <w:pStyle w:val="Heading3"/>
      </w:pPr>
      <w:r>
        <w:t>Related annotationObjects actions</w:t>
      </w:r>
    </w:p>
    <w:p>
      <w:pPr>
        <w:pStyle w:val="ListBullet"/>
      </w:pPr>
      <w:r>
        <w:t>[GET] List a Dataset’s Annotation Objects — /annotation-objects.list</w:t>
      </w:r>
    </w:p>
    <w:p>
      <w:pPr>
        <w:pStyle w:val="ListBullet"/>
      </w:pPr>
      <w:r>
        <w:t>[POST] Swap Annotation Objects Figures — /public/api/v3/annotation-objects.swap</w:t>
      </w:r>
    </w:p>
    <w:p>
      <w:pPr>
        <w:pStyle w:val="ListBullet"/>
      </w:pPr>
      <w:r>
        <w:t>[DELETE] Remove Annotation Objects (Bulk) — /public/api/v3/annotation-objects.bulk.remove</w:t>
      </w:r>
    </w:p>
    <w:p>
      <w:pPr>
        <w:pStyle w:val="ListBullet"/>
      </w:pPr>
      <w:r>
        <w:t>[POST] Merge Annotation Objects — /public/api/v3/annotation-objects.merge</w:t>
      </w:r>
    </w:p>
    <w:p>
      <w:pPr>
        <w:pStyle w:val="ListBullet"/>
      </w:pPr>
      <w:r>
        <w:t>[GET] Get an Annotation Object's Info — /annotation-objects.info</w:t>
      </w:r>
    </w:p>
    <w:p>
      <w:pPr>
        <w:pStyle w:val="ListBullet"/>
      </w:pPr>
      <w:r>
        <w:t>[PUT] Restore Annotation Objects (Bulk) — /public/api/v3/annotation-objects.bulk.restore</w:t>
      </w:r>
    </w:p>
    <w:p>
      <w:r>
        <w:br w:type="page"/>
      </w:r>
    </w:p>
    <w:p>
      <w:pPr>
        <w:pStyle w:val="Heading2"/>
      </w:pPr>
      <w:r>
        <w:t>184. [GET] List Team Members</w:t>
      </w:r>
    </w:p>
    <w:p>
      <w:r>
        <w:rPr>
          <w:b/>
        </w:rPr>
        <w:t xml:space="preserve">Endpoint: </w:t>
      </w:r>
      <w:r>
        <w:rPr>
          <w:rFonts w:ascii="Courier New" w:hAnsi="Courier New"/>
          <w:sz w:val="18"/>
        </w:rPr>
        <w:t>/public/api/v3/members.list</w:t>
      </w:r>
    </w:p>
    <w:p>
      <w:pPr>
        <w:pStyle w:val="Heading3"/>
      </w:pPr>
      <w:r>
        <w:t>Method</w:t>
      </w:r>
    </w:p>
    <w:p>
      <w:r>
        <w:t>GET</w:t>
      </w:r>
    </w:p>
    <w:p>
      <w:pPr>
        <w:pStyle w:val="Heading3"/>
      </w:pPr>
      <w:r>
        <w:t>URL</w:t>
      </w:r>
    </w:p>
    <w:p>
      <w:r>
        <w:t>https://app.supervisely.com/public/api/v3/members.list</w:t>
      </w:r>
    </w:p>
    <w:p>
      <w:pPr>
        <w:pStyle w:val="Heading3"/>
      </w:pPr>
      <w:r>
        <w:t>Description</w:t>
      </w:r>
    </w:p>
    <w:p>
      <w:r>
        <w:t>Returns a paginated list of members for a specified team. Supports sorting, filtering, and different pagination modes (page-based or token-based), and can optionally include invited and unregistered users.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1.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 Sent as a query parameter in the URL.</w:t>
            </w:r>
          </w:p>
        </w:tc>
      </w:tr>
      <w:tr>
        <w:tc>
          <w:tcPr>
            <w:tcW w:type="dxa" w:w="2880"/>
          </w:tcPr>
          <w:p>
            <w:r>
              <w:t>per_page</w:t>
            </w:r>
          </w:p>
        </w:tc>
        <w:tc>
          <w:tcPr>
            <w:tcW w:type="dxa" w:w="2880"/>
          </w:tcPr>
          <w:p>
            <w:r>
              <w:t>integer</w:t>
            </w:r>
          </w:p>
        </w:tc>
        <w:tc>
          <w:tcPr>
            <w:tcW w:type="dxa" w:w="2880"/>
          </w:tcPr>
          <w:p>
            <w:r>
              <w:t>Items per page. Default: 500. Minimum: 1. Sent as a query parameter in the URL.</w:t>
            </w:r>
          </w:p>
        </w:tc>
      </w:tr>
      <w:tr>
        <w:tc>
          <w:tcPr>
            <w:tcW w:type="dxa" w:w="2880"/>
          </w:tcPr>
          <w:p>
            <w:r>
              <w:t>sort</w:t>
            </w:r>
          </w:p>
        </w:tc>
        <w:tc>
          <w:tcPr>
            <w:tcW w:type="dxa" w:w="2880"/>
          </w:tcPr>
          <w:p>
            <w:r>
              <w:t>string</w:t>
            </w:r>
          </w:p>
        </w:tc>
        <w:tc>
          <w:tcPr>
            <w:tcW w:type="dxa" w:w="2880"/>
          </w:tcPr>
          <w:p>
            <w:r>
              <w:t>Sort field. Allowed: id, login, name, email, logins, createdAt, updatedAt. Sent as a query parameter in the URL.</w:t>
            </w:r>
          </w:p>
        </w:tc>
      </w:tr>
      <w:tr>
        <w:tc>
          <w:tcPr>
            <w:tcW w:type="dxa" w:w="2880"/>
          </w:tcPr>
          <w:p>
            <w:r>
              <w:t>sort_order</w:t>
            </w:r>
          </w:p>
        </w:tc>
        <w:tc>
          <w:tcPr>
            <w:tcW w:type="dxa" w:w="2880"/>
          </w:tcPr>
          <w:p>
            <w:r>
              <w:t>string</w:t>
            </w:r>
          </w:p>
        </w:tc>
        <w:tc>
          <w:tcPr>
            <w:tcW w:type="dxa" w:w="2880"/>
          </w:tcPr>
          <w:p>
            <w:r>
              <w:t>Sort direction. Allowed: asc, desc. Default: "asc". Sent as a query parameter in the URL.</w:t>
            </w:r>
          </w:p>
        </w:tc>
      </w:tr>
      <w:tr>
        <w:tc>
          <w:tcPr>
            <w:tcW w:type="dxa" w:w="2880"/>
          </w:tcPr>
          <w:p>
            <w:r>
              <w:t>sort_nulls_order</w:t>
            </w:r>
          </w:p>
        </w:tc>
        <w:tc>
          <w:tcPr>
            <w:tcW w:type="dxa" w:w="2880"/>
          </w:tcPr>
          <w:p>
            <w:r>
              <w:t>string</w:t>
            </w:r>
          </w:p>
        </w:tc>
        <w:tc>
          <w:tcPr>
            <w:tcW w:type="dxa" w:w="2880"/>
          </w:tcPr>
          <w:p>
            <w:r>
              <w:t>Nulls ordering. Allowed: first, last. Sent as a query parameter in the URL.</w:t>
            </w:r>
          </w:p>
        </w:tc>
      </w:tr>
      <w:tr>
        <w:tc>
          <w:tcPr>
            <w:tcW w:type="dxa" w:w="2880"/>
          </w:tcPr>
          <w:p>
            <w:r>
              <w:t>filter</w:t>
            </w:r>
          </w:p>
        </w:tc>
        <w:tc>
          <w:tcPr>
            <w:tcW w:type="dxa" w:w="2880"/>
          </w:tcPr>
          <w:p>
            <w:r>
              <w:t>array</w:t>
            </w:r>
          </w:p>
        </w:tc>
        <w:tc>
          <w:tcPr>
            <w:tcW w:type="dxa" w:w="2880"/>
          </w:tcPr>
          <w:p>
            <w:r>
              <w:t>Array of filter objects (see Filter object below). Sent as a query parameter in the URL.</w:t>
            </w:r>
          </w:p>
        </w:tc>
      </w:tr>
      <w:tr>
        <w:tc>
          <w:tcPr>
            <w:tcW w:type="dxa" w:w="2880"/>
          </w:tcPr>
          <w:p>
            <w:r>
              <w:t>pagination_mode</w:t>
            </w:r>
          </w:p>
        </w:tc>
        <w:tc>
          <w:tcPr>
            <w:tcW w:type="dxa" w:w="2880"/>
          </w:tcPr>
          <w:p>
            <w:r>
              <w:t>string</w:t>
            </w:r>
          </w:p>
        </w:tc>
        <w:tc>
          <w:tcPr>
            <w:tcW w:type="dxa" w:w="2880"/>
          </w:tcPr>
          <w:p>
            <w:r>
              <w:t>Pagination mode. Allowed: page, token. Default: "page". Sent as a query parameter in the URL.</w:t>
            </w:r>
          </w:p>
        </w:tc>
      </w:tr>
      <w:tr>
        <w:tc>
          <w:tcPr>
            <w:tcW w:type="dxa" w:w="2880"/>
          </w:tcPr>
          <w:p>
            <w:r>
              <w:t>after</w:t>
            </w:r>
          </w:p>
        </w:tc>
        <w:tc>
          <w:tcPr>
            <w:tcW w:type="dxa" w:w="2880"/>
          </w:tcPr>
          <w:p>
            <w:r>
              <w:t>string</w:t>
            </w:r>
          </w:p>
        </w:tc>
        <w:tc>
          <w:tcPr>
            <w:tcW w:type="dxa" w:w="2880"/>
          </w:tcPr>
          <w:p>
            <w:r>
              <w:t>Token used when pagination_mode=token. Sent as a query parameter in the URL.</w:t>
            </w:r>
          </w:p>
        </w:tc>
      </w:tr>
      <w:tr>
        <w:tc>
          <w:tcPr>
            <w:tcW w:type="dxa" w:w="2880"/>
          </w:tcPr>
          <w:p>
            <w:r>
              <w:t>showInvited</w:t>
            </w:r>
          </w:p>
        </w:tc>
        <w:tc>
          <w:tcPr>
            <w:tcW w:type="dxa" w:w="2880"/>
          </w:tcPr>
          <w:p>
            <w:r>
              <w:t>boolean</w:t>
            </w:r>
          </w:p>
        </w:tc>
        <w:tc>
          <w:tcPr>
            <w:tcW w:type="dxa" w:w="2880"/>
          </w:tcPr>
          <w:p>
            <w:r>
              <w:t>Include invited (not yet activated) users. Default: true. Sent as a query parameter in the URL.</w:t>
            </w:r>
          </w:p>
        </w:tc>
      </w:tr>
      <w:tr>
        <w:tc>
          <w:tcPr>
            <w:tcW w:type="dxa" w:w="2880"/>
          </w:tcPr>
          <w:p>
            <w:r>
              <w:t>showUnregistered</w:t>
            </w:r>
          </w:p>
        </w:tc>
        <w:tc>
          <w:tcPr>
            <w:tcW w:type="dxa" w:w="2880"/>
          </w:tcPr>
          <w:p>
            <w:r>
              <w:t>boolean</w:t>
            </w:r>
          </w:p>
        </w:tc>
        <w:tc>
          <w:tcPr>
            <w:tcW w:type="dxa" w:w="2880"/>
          </w:tcPr>
          <w:p>
            <w:r>
              <w:t>Include unregistered users. Sent as a query parameter in the URL.</w:t>
            </w:r>
          </w:p>
        </w:tc>
      </w:tr>
    </w:tbl>
    <w:p/>
    <w:p>
      <w:pPr>
        <w:pStyle w:val="Heading3"/>
      </w:pPr>
      <w:r>
        <w:t>Filter object (used inside filter[])</w:t>
      </w:r>
    </w:p>
    <w:p>
      <w:r>
        <w:t>filter is documented as an array of OneOf filter object shapes. Each object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Allowed values depend on the filter type: id, projectId, login, name, email.</w:t>
            </w:r>
          </w:p>
        </w:tc>
      </w:tr>
      <w:tr>
        <w:tc>
          <w:tcPr>
            <w:tcW w:type="dxa" w:w="2880"/>
          </w:tcPr>
          <w:p>
            <w:r>
              <w:t>operator</w:t>
            </w:r>
          </w:p>
        </w:tc>
        <w:tc>
          <w:tcPr>
            <w:tcW w:type="dxa" w:w="2880"/>
          </w:tcPr>
          <w:p>
            <w:r>
              <w:t>string</w:t>
            </w:r>
          </w:p>
        </w:tc>
        <w:tc>
          <w:tcPr>
            <w:tcW w:type="dxa" w:w="2880"/>
          </w:tcPr>
          <w:p>
            <w:r>
              <w:t>Required. Allowed values depend on the field (see below).</w:t>
            </w:r>
          </w:p>
        </w:tc>
      </w:tr>
      <w:tr>
        <w:tc>
          <w:tcPr>
            <w:tcW w:type="dxa" w:w="2880"/>
          </w:tcPr>
          <w:p>
            <w:r>
              <w:t>value</w:t>
            </w:r>
          </w:p>
        </w:tc>
        <w:tc>
          <w:tcPr>
            <w:tcW w:type="dxa" w:w="2880"/>
          </w:tcPr>
          <w:p>
            <w:r>
              <w:t>any</w:t>
            </w:r>
          </w:p>
        </w:tc>
        <w:tc>
          <w:tcPr>
            <w:tcW w:type="dxa" w:w="2880"/>
          </w:tcPr>
          <w:p>
            <w:r>
              <w:t>Required. Value to compare against. Type depends on field and operator.</w:t>
            </w:r>
          </w:p>
        </w:tc>
      </w:tr>
    </w:tbl>
    <w:p/>
    <w:p>
      <w:r>
        <w:t>Per-field allowed operators (as documented):</w:t>
      </w:r>
    </w:p>
    <w:p>
      <w:pPr>
        <w:pStyle w:val="ListBullet"/>
      </w:pPr>
      <w:r>
        <w:t>field = id: =, eq, !=, not, in, !in, &gt;, gt, &gt;=, gte, &lt;, lt, &lt;=, lte</w:t>
      </w:r>
    </w:p>
    <w:p>
      <w:pPr>
        <w:pStyle w:val="ListBullet"/>
      </w:pPr>
      <w:r>
        <w:t>field = projectId: =, eq, !=, not, in, !in</w:t>
      </w:r>
    </w:p>
    <w:p>
      <w:pPr>
        <w:pStyle w:val="ListBullet"/>
      </w:pPr>
      <w:r>
        <w:t>field = login / name / email: =, eq, !=, not, in, !in, like, !like, ilike, !ilike</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6,</w:t>
        <w:br/>
        <w:t xml:space="preserve"> "perPage": 2,</w:t>
        <w:br/>
        <w:t xml:space="preserve"> "pagesCount": 3,</w:t>
        <w:br/>
        <w:t xml:space="preserve"> "entities": [</w:t>
        <w:br/>
        <w:t xml:space="preserve"> {</w:t>
        <w:br/>
        <w:t xml:space="preserve"> "id": 1,</w:t>
        <w:br/>
        <w:t xml:space="preserve"> "login": "admin",</w:t>
        <w:br/>
        <w:t xml:space="preserve"> "name": "",</w:t>
        <w:br/>
        <w:t xml:space="preserve"> "email": null,</w:t>
        <w:br/>
        <w:t xml:space="preserve"> "logins": 4,</w:t>
        <w:br/>
        <w:t xml:space="preserve"> "createdAt": "2018-08-21T14:25:40.106Z",</w:t>
        <w:br/>
        <w:t xml:space="preserve"> "updatedAt": "2018-08-24T17:09:45.440Z",</w:t>
        <w:br/>
        <w:t xml:space="preserve"> "role": "admin",</w:t>
        <w:br/>
        <w:t xml:space="preserve"> "roleId": 1</w:t>
        <w:br/>
        <w:t xml:space="preserve"> },</w:t>
        <w:br/>
        <w:t xml:space="preserve"> {</w:t>
        <w:br/>
        <w:t xml:space="preserve"> "id": 7,</w:t>
        <w:br/>
        <w:t xml:space="preserve"> "login": "john",</w:t>
        <w:br/>
        <w:t xml:space="preserve"> "name": "John Doe",</w:t>
        <w:br/>
        <w:t xml:space="preserve"> "email": null,</w:t>
        <w:br/>
        <w:t xml:space="preserve"> "logins": 0,</w:t>
        <w:br/>
        <w:t xml:space="preserve"> "createdAt": "2018-08-24T11:09:27.847Z",</w:t>
        <w:br/>
        <w:t xml:space="preserve"> "updatedAt": "2018-08-24T11:09:27.847Z",</w:t>
        <w:br/>
        <w:t xml:space="preserve"> "role": "developer",</w:t>
        <w:br/>
        <w:t xml:space="preserve"> "roleId": 2</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members matching the request.</w:t>
            </w:r>
          </w:p>
        </w:tc>
      </w:tr>
      <w:tr>
        <w:tc>
          <w:tcPr>
            <w:tcW w:type="dxa" w:w="2880"/>
          </w:tcPr>
          <w:p>
            <w:r>
              <w:t>perPage</w:t>
            </w:r>
          </w:p>
        </w:tc>
        <w:tc>
          <w:tcPr>
            <w:tcW w:type="dxa" w:w="2880"/>
          </w:tcPr>
          <w:p>
            <w:r>
              <w:t>integer</w:t>
            </w:r>
          </w:p>
        </w:tc>
        <w:tc>
          <w:tcPr>
            <w:tcW w:type="dxa" w:w="2880"/>
          </w:tcPr>
          <w:p>
            <w:r>
              <w:t>Page size returned.</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Array of member objects.</w:t>
            </w:r>
          </w:p>
        </w:tc>
      </w:tr>
      <w:tr>
        <w:tc>
          <w:tcPr>
            <w:tcW w:type="dxa" w:w="2880"/>
          </w:tcPr>
          <w:p>
            <w:r>
              <w:t>entities[].id</w:t>
            </w:r>
          </w:p>
        </w:tc>
        <w:tc>
          <w:tcPr>
            <w:tcW w:type="dxa" w:w="2880"/>
          </w:tcPr>
          <w:p>
            <w:r>
              <w:t>integer</w:t>
            </w:r>
          </w:p>
        </w:tc>
        <w:tc>
          <w:tcPr>
            <w:tcW w:type="dxa" w:w="2880"/>
          </w:tcPr>
          <w:p>
            <w:r>
              <w:t>Member ID.</w:t>
            </w:r>
          </w:p>
        </w:tc>
      </w:tr>
      <w:tr>
        <w:tc>
          <w:tcPr>
            <w:tcW w:type="dxa" w:w="2880"/>
          </w:tcPr>
          <w:p>
            <w:r>
              <w:t>entities[].login</w:t>
            </w:r>
          </w:p>
        </w:tc>
        <w:tc>
          <w:tcPr>
            <w:tcW w:type="dxa" w:w="2880"/>
          </w:tcPr>
          <w:p>
            <w:r>
              <w:t>string</w:t>
            </w:r>
          </w:p>
        </w:tc>
        <w:tc>
          <w:tcPr>
            <w:tcW w:type="dxa" w:w="2880"/>
          </w:tcPr>
          <w:p>
            <w:r>
              <w:t>Member login.</w:t>
            </w:r>
          </w:p>
        </w:tc>
      </w:tr>
      <w:tr>
        <w:tc>
          <w:tcPr>
            <w:tcW w:type="dxa" w:w="2880"/>
          </w:tcPr>
          <w:p>
            <w:r>
              <w:t>entities[].name</w:t>
            </w:r>
          </w:p>
        </w:tc>
        <w:tc>
          <w:tcPr>
            <w:tcW w:type="dxa" w:w="2880"/>
          </w:tcPr>
          <w:p>
            <w:r>
              <w:t>string</w:t>
            </w:r>
          </w:p>
        </w:tc>
        <w:tc>
          <w:tcPr>
            <w:tcW w:type="dxa" w:w="2880"/>
          </w:tcPr>
          <w:p>
            <w:r>
              <w:t>Member name.</w:t>
            </w:r>
          </w:p>
        </w:tc>
      </w:tr>
      <w:tr>
        <w:tc>
          <w:tcPr>
            <w:tcW w:type="dxa" w:w="2880"/>
          </w:tcPr>
          <w:p>
            <w:r>
              <w:t>entities[].email</w:t>
            </w:r>
          </w:p>
        </w:tc>
        <w:tc>
          <w:tcPr>
            <w:tcW w:type="dxa" w:w="2880"/>
          </w:tcPr>
          <w:p>
            <w:r>
              <w:t>string | null</w:t>
            </w:r>
          </w:p>
        </w:tc>
        <w:tc>
          <w:tcPr>
            <w:tcW w:type="dxa" w:w="2880"/>
          </w:tcPr>
          <w:p>
            <w:r>
              <w:t>Member email (can be null).</w:t>
            </w:r>
          </w:p>
        </w:tc>
      </w:tr>
      <w:tr>
        <w:tc>
          <w:tcPr>
            <w:tcW w:type="dxa" w:w="2880"/>
          </w:tcPr>
          <w:p>
            <w:r>
              <w:t>entities[].logins</w:t>
            </w:r>
          </w:p>
        </w:tc>
        <w:tc>
          <w:tcPr>
            <w:tcW w:type="dxa" w:w="2880"/>
          </w:tcPr>
          <w:p>
            <w:r>
              <w:t>integer</w:t>
            </w:r>
          </w:p>
        </w:tc>
        <w:tc>
          <w:tcPr>
            <w:tcW w:type="dxa" w:w="2880"/>
          </w:tcPr>
          <w:p>
            <w:r>
              <w:t>Number of logins.</w:t>
            </w:r>
          </w:p>
        </w:tc>
      </w:tr>
      <w:tr>
        <w:tc>
          <w:tcPr>
            <w:tcW w:type="dxa" w:w="2880"/>
          </w:tcPr>
          <w:p>
            <w:r>
              <w:t>entities[].createdAt</w:t>
            </w:r>
          </w:p>
        </w:tc>
        <w:tc>
          <w:tcPr>
            <w:tcW w:type="dxa" w:w="2880"/>
          </w:tcPr>
          <w:p>
            <w:r>
              <w:t>string</w:t>
            </w:r>
          </w:p>
        </w:tc>
        <w:tc>
          <w:tcPr>
            <w:tcW w:type="dxa" w:w="2880"/>
          </w:tcPr>
          <w:p>
            <w:r>
              <w:t>ISO 8601 timestamp when the member was created.</w:t>
            </w:r>
          </w:p>
        </w:tc>
      </w:tr>
      <w:tr>
        <w:tc>
          <w:tcPr>
            <w:tcW w:type="dxa" w:w="2880"/>
          </w:tcPr>
          <w:p>
            <w:r>
              <w:t>entities[].updatedAt</w:t>
            </w:r>
          </w:p>
        </w:tc>
        <w:tc>
          <w:tcPr>
            <w:tcW w:type="dxa" w:w="2880"/>
          </w:tcPr>
          <w:p>
            <w:r>
              <w:t>string</w:t>
            </w:r>
          </w:p>
        </w:tc>
        <w:tc>
          <w:tcPr>
            <w:tcW w:type="dxa" w:w="2880"/>
          </w:tcPr>
          <w:p>
            <w:r>
              <w:t>ISO 8601 timestamp when the member was updated.</w:t>
            </w:r>
          </w:p>
        </w:tc>
      </w:tr>
      <w:tr>
        <w:tc>
          <w:tcPr>
            <w:tcW w:type="dxa" w:w="2880"/>
          </w:tcPr>
          <w:p>
            <w:r>
              <w:t>entities[].role</w:t>
            </w:r>
          </w:p>
        </w:tc>
        <w:tc>
          <w:tcPr>
            <w:tcW w:type="dxa" w:w="2880"/>
          </w:tcPr>
          <w:p>
            <w:r>
              <w:t>string</w:t>
            </w:r>
          </w:p>
        </w:tc>
        <w:tc>
          <w:tcPr>
            <w:tcW w:type="dxa" w:w="2880"/>
          </w:tcPr>
          <w:p>
            <w:r>
              <w:t>Member role (example values shown: "admin", "developer").</w:t>
            </w:r>
          </w:p>
        </w:tc>
      </w:tr>
      <w:tr>
        <w:tc>
          <w:tcPr>
            <w:tcW w:type="dxa" w:w="2880"/>
          </w:tcPr>
          <w:p>
            <w:r>
              <w:t>entities[].roleId</w:t>
            </w:r>
          </w:p>
        </w:tc>
        <w:tc>
          <w:tcPr>
            <w:tcW w:type="dxa" w:w="2880"/>
          </w:tcPr>
          <w:p>
            <w:r>
              <w:t>integer</w:t>
            </w:r>
          </w:p>
        </w:tc>
        <w:tc>
          <w:tcPr>
            <w:tcW w:type="dxa" w:w="2880"/>
          </w:tcPr>
          <w:p>
            <w:r>
              <w:t>Numeric role ID.</w:t>
            </w:r>
          </w:p>
        </w:tc>
      </w:tr>
    </w:tbl>
    <w:p/>
    <w:p>
      <w:pPr>
        <w:pStyle w:val="Heading3"/>
      </w:pPr>
      <w:r>
        <w:t>Available Filters</w:t>
      </w:r>
    </w:p>
    <w:p>
      <w:r>
        <w:t>You can pass filter[] objects with these fields:</w:t>
      </w:r>
    </w:p>
    <w:p>
      <w:pPr>
        <w:pStyle w:val="ListBullet"/>
      </w:pPr>
      <w:r>
        <w:t>id</w:t>
      </w:r>
    </w:p>
    <w:p>
      <w:pPr>
        <w:pStyle w:val="ListBullet"/>
      </w:pPr>
      <w:r>
        <w:t>projectId</w:t>
      </w:r>
    </w:p>
    <w:p>
      <w:pPr>
        <w:pStyle w:val="ListBullet"/>
      </w:pPr>
      <w:r>
        <w:t>login</w:t>
      </w:r>
    </w:p>
    <w:p>
      <w:pPr>
        <w:pStyle w:val="ListBullet"/>
      </w:pPr>
      <w:r>
        <w:t>name</w:t>
      </w:r>
    </w:p>
    <w:p>
      <w:pPr>
        <w:pStyle w:val="ListBullet"/>
      </w:pPr>
      <w:r>
        <w:t>email</w:t>
      </w:r>
    </w:p>
    <w:p>
      <w:r>
        <w:t>(Operators allowed vary by field; see Filter object above.)</w:t>
      </w:r>
    </w:p>
    <w:p>
      <w:pPr>
        <w:pStyle w:val="Heading3"/>
      </w:pPr>
      <w:r>
        <w:t>Available Sorting Options</w:t>
      </w:r>
    </w:p>
    <w:p>
      <w:pPr>
        <w:pStyle w:val="ListBullet"/>
      </w:pPr>
      <w:r>
        <w:t>id</w:t>
      </w:r>
    </w:p>
    <w:p>
      <w:pPr>
        <w:pStyle w:val="ListBullet"/>
      </w:pPr>
      <w:r>
        <w:t>login</w:t>
      </w:r>
    </w:p>
    <w:p>
      <w:pPr>
        <w:pStyle w:val="ListBullet"/>
      </w:pPr>
      <w:r>
        <w:t>name</w:t>
      </w:r>
    </w:p>
    <w:p>
      <w:pPr>
        <w:pStyle w:val="ListBullet"/>
      </w:pPr>
      <w:r>
        <w:t>email</w:t>
      </w:r>
    </w:p>
    <w:p>
      <w:pPr>
        <w:pStyle w:val="ListBullet"/>
      </w:pPr>
      <w:r>
        <w:t>logins</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'https://app.supervisely.com/public/api/v3/members.list?teamId=1&amp;page=1&amp;per_page=500&amp;sort=id&amp;sort_order=asc&amp;showInvited=true'</w:t>
      </w:r>
    </w:p>
    <w:p>
      <w:pPr>
        <w:pStyle w:val="Heading3"/>
      </w:pPr>
      <w:r>
        <w:t>Example Usage</w:t>
      </w:r>
    </w:p>
    <w:p>
      <w:pPr>
        <w:pStyle w:val="Heading3"/>
      </w:pPr>
      <w:r>
        <w:t>Example 1: Basic list for a team</w:t>
      </w:r>
    </w:p>
    <w:p>
      <w:r>
        <w:rPr>
          <w:b/>
          <w:color w:val="666666"/>
          <w:sz w:val="16"/>
        </w:rPr>
        <w:t>[bash]</w:t>
      </w:r>
    </w:p>
    <w:p>
      <w:pPr>
        <w:shd w:fill="F2F2F2" w:val="clear"/>
      </w:pPr>
      <w:r>
        <w:rPr>
          <w:rFonts w:ascii="Courier New" w:hAnsi="Courier New"/>
          <w:sz w:val="17"/>
        </w:rPr>
        <w:t>curl -sS --location 'https://app.supervisely.com/public/api/v3/members.list?teamId=1'</w:t>
      </w:r>
    </w:p>
    <w:p>
      <w:pPr>
        <w:pStyle w:val="Heading3"/>
      </w:pPr>
      <w:r>
        <w:t>Example 2: Sort by creation date descending</w:t>
      </w:r>
    </w:p>
    <w:p>
      <w:r>
        <w:rPr>
          <w:b/>
          <w:color w:val="666666"/>
          <w:sz w:val="16"/>
        </w:rPr>
        <w:t>[bash]</w:t>
      </w:r>
    </w:p>
    <w:p>
      <w:pPr>
        <w:shd w:fill="F2F2F2" w:val="clear"/>
      </w:pPr>
      <w:r>
        <w:rPr>
          <w:rFonts w:ascii="Courier New" w:hAnsi="Courier New"/>
          <w:sz w:val="17"/>
        </w:rPr>
        <w:t>curl -sS --location 'https://app.supervisely.com/public/api/v3/members.list?teamId=1&amp;sort=createdAt&amp;sort_order=desc'</w:t>
      </w:r>
    </w:p>
    <w:p>
      <w:pPr>
        <w:pStyle w:val="Heading3"/>
      </w:pPr>
      <w:r>
        <w:t>Example 3: Include unregistered users</w:t>
      </w:r>
    </w:p>
    <w:p>
      <w:r>
        <w:rPr>
          <w:b/>
          <w:color w:val="666666"/>
          <w:sz w:val="16"/>
        </w:rPr>
        <w:t>[bash]</w:t>
      </w:r>
    </w:p>
    <w:p>
      <w:pPr>
        <w:shd w:fill="F2F2F2" w:val="clear"/>
      </w:pPr>
      <w:r>
        <w:rPr>
          <w:rFonts w:ascii="Courier New" w:hAnsi="Courier New"/>
          <w:sz w:val="17"/>
        </w:rPr>
        <w:t>curl -sS --location 'https://app.supervisely.com/public/api/v3/members.list?teamId=1&amp;showUnregistered=true'</w:t>
      </w:r>
    </w:p>
    <w:p>
      <w:pPr>
        <w:pStyle w:val="Heading3"/>
      </w:pPr>
      <w:r>
        <w:t>Gotchas</w:t>
      </w:r>
    </w:p>
    <w:p>
      <w:pPr>
        <w:pStyle w:val="ListBullet"/>
      </w:pPr>
      <w:r>
        <w:t>Although the scraped doc mentions a “Request Body: application/json”, the endpoint is GET; typically, parameters should be sent as query parameters in the URL.</w:t>
      </w:r>
    </w:p>
    <w:p>
      <w:pPr>
        <w:pStyle w:val="ListBullet"/>
      </w:pPr>
      <w:r>
        <w:t>If you use pagination_mode=token, you’ll likely need to provide after (token) from a previous response (token format/field name is not provided in the scraped content).</w:t>
      </w:r>
    </w:p>
    <w:p>
      <w:pPr>
        <w:pStyle w:val="Heading3"/>
      </w:pPr>
      <w:r>
        <w:t>Related members actions</w:t>
      </w:r>
    </w:p>
    <w:p>
      <w:pPr>
        <w:pStyle w:val="ListBullet"/>
      </w:pPr>
      <w:r>
        <w:t>[POST] Deactivate a Team Member — /public/api/v3/members.deactivate</w:t>
      </w:r>
    </w:p>
    <w:p>
      <w:pPr>
        <w:pStyle w:val="ListBullet"/>
      </w:pPr>
      <w:r>
        <w:t>[POST] Set a Team Member's Type — /public/api/v3/members.type.set</w:t>
      </w:r>
    </w:p>
    <w:p>
      <w:pPr>
        <w:pStyle w:val="ListBullet"/>
      </w:pPr>
      <w:r>
        <w:t>[POST] Reactivate a Team Member — /public/api/v3/members.reactivate</w:t>
      </w:r>
    </w:p>
    <w:p>
      <w:r>
        <w:br w:type="page"/>
      </w:r>
    </w:p>
    <w:p>
      <w:pPr>
        <w:pStyle w:val="Heading2"/>
      </w:pPr>
      <w:r>
        <w:t>185. [PUT] Update a Project’s Meta</w:t>
      </w:r>
    </w:p>
    <w:p>
      <w:r>
        <w:rPr>
          <w:b/>
        </w:rPr>
        <w:t xml:space="preserve">Endpoint: </w:t>
      </w:r>
      <w:r>
        <w:rPr>
          <w:rFonts w:ascii="Courier New" w:hAnsi="Courier New"/>
          <w:sz w:val="18"/>
        </w:rPr>
        <w:t>/public/api/v3/projects.meta.update</w:t>
      </w:r>
    </w:p>
    <w:p>
      <w:pPr>
        <w:pStyle w:val="Heading3"/>
      </w:pPr>
      <w:r>
        <w:t>Prerequisites</w:t>
      </w:r>
    </w:p>
    <w:p>
      <w:pPr>
        <w:pStyle w:val="ListBullet"/>
      </w:pPr>
      <w:r>
        <w:t>You must have access to the target Project (Project ID is required).</w:t>
      </w:r>
    </w:p>
    <w:p>
      <w:pPr>
        <w:pStyle w:val="Heading3"/>
      </w:pPr>
      <w:r>
        <w:t>Method</w:t>
      </w:r>
    </w:p>
    <w:p>
      <w:r>
        <w:t>PUT</w:t>
      </w:r>
    </w:p>
    <w:p>
      <w:pPr>
        <w:pStyle w:val="Heading3"/>
      </w:pPr>
      <w:r>
        <w:t>URL</w:t>
      </w:r>
    </w:p>
    <w:p>
      <w:r>
        <w:t>https://app.supervisely.com/public/api/v3/projects.meta.update</w:t>
      </w:r>
    </w:p>
    <w:p>
      <w:pPr>
        <w:pStyle w:val="Heading3"/>
      </w:pPr>
      <w:r>
        <w:t>Description</w:t>
      </w:r>
    </w:p>
    <w:p>
      <w:r>
        <w:t>Updates a Project’s metadata (classes and tags) for a given Project ID. The request body includes the Project ID and the new/updated meta definition.</w:t>
      </w:r>
    </w:p>
    <w:p>
      <w:pPr>
        <w:pStyle w:val="Heading3"/>
      </w:pPr>
      <w:r>
        <w:t>Enforcement Rules</w:t>
      </w:r>
    </w:p>
    <w:p>
      <w:pPr>
        <w:pStyle w:val="ListBullet"/>
      </w:pPr>
      <w:r>
        <w:t>The Project identifier must be provided as id in the request body (this endpoint does not use a path parameter).</w:t>
      </w:r>
    </w:p>
    <w:p>
      <w:pPr>
        <w:pStyle w:val="ListBullet"/>
      </w:pPr>
      <w:r>
        <w:t>id must be an integer with min value = 1.</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Project. Min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extended</w:t>
            </w:r>
          </w:p>
        </w:tc>
        <w:tc>
          <w:tcPr>
            <w:tcW w:type="dxa" w:w="2880"/>
          </w:tcPr>
          <w:p>
            <w:r>
              <w:t>boolean</w:t>
            </w:r>
          </w:p>
        </w:tc>
        <w:tc>
          <w:tcPr>
            <w:tcW w:type="dxa" w:w="2880"/>
          </w:tcPr>
          <w:p>
            <w:r>
              <w:t>Optional flag. (Behavior not further specified in scraped docs.)</w:t>
            </w:r>
          </w:p>
        </w:tc>
      </w:tr>
      <w:tr>
        <w:tc>
          <w:tcPr>
            <w:tcW w:type="dxa" w:w="2880"/>
          </w:tcPr>
          <w:p>
            <w:r>
              <w:t>meta</w:t>
            </w:r>
          </w:p>
        </w:tc>
        <w:tc>
          <w:tcPr>
            <w:tcW w:type="dxa" w:w="2880"/>
          </w:tcPr>
          <w:p>
            <w:r>
              <w:t>object</w:t>
            </w:r>
          </w:p>
        </w:tc>
        <w:tc>
          <w:tcPr>
            <w:tcW w:type="dxa" w:w="2880"/>
          </w:tcPr>
          <w:p>
            <w:r>
              <w:t>Project meta definition.</w:t>
            </w:r>
          </w:p>
        </w:tc>
      </w:tr>
      <w:tr>
        <w:tc>
          <w:tcPr>
            <w:tcW w:type="dxa" w:w="2880"/>
          </w:tcPr>
          <w:p>
            <w:r>
              <w:t>meta.classes</w:t>
            </w:r>
          </w:p>
        </w:tc>
        <w:tc>
          <w:tcPr>
            <w:tcW w:type="dxa" w:w="2880"/>
          </w:tcPr>
          <w:p>
            <w:r>
              <w:t>array</w:t>
            </w:r>
          </w:p>
        </w:tc>
        <w:tc>
          <w:tcPr>
            <w:tcW w:type="dxa" w:w="2880"/>
          </w:tcPr>
          <w:p>
            <w:r>
              <w:t>Array of class objects.</w:t>
            </w:r>
          </w:p>
        </w:tc>
      </w:tr>
      <w:tr>
        <w:tc>
          <w:tcPr>
            <w:tcW w:type="dxa" w:w="2880"/>
          </w:tcPr>
          <w:p>
            <w:r>
              <w:t>meta.tags</w:t>
            </w:r>
          </w:p>
        </w:tc>
        <w:tc>
          <w:tcPr>
            <w:tcW w:type="dxa" w:w="2880"/>
          </w:tcPr>
          <w:p>
            <w:r>
              <w:t>array</w:t>
            </w:r>
          </w:p>
        </w:tc>
        <w:tc>
          <w:tcPr>
            <w:tcW w:type="dxa" w:w="2880"/>
          </w:tcPr>
          <w:p>
            <w:r>
              <w:t>Array of tag objects (supports multiple schemas via OneOf(...)).</w:t>
            </w:r>
          </w:p>
        </w:tc>
      </w:tr>
    </w:tbl>
    <w:p/>
    <w:p>
      <w:pPr>
        <w:pStyle w:val="Heading3"/>
      </w:pPr>
      <w:r>
        <w:t>meta.classes[]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Class title. Max length: 255.</w:t>
            </w:r>
          </w:p>
        </w:tc>
      </w:tr>
      <w:tr>
        <w:tc>
          <w:tcPr>
            <w:tcW w:type="dxa" w:w="2880"/>
          </w:tcPr>
          <w:p>
            <w:r>
              <w:t>description</w:t>
            </w:r>
          </w:p>
        </w:tc>
        <w:tc>
          <w:tcPr>
            <w:tcW w:type="dxa" w:w="2880"/>
          </w:tcPr>
          <w:p>
            <w:r>
              <w:t>string</w:t>
            </w:r>
          </w:p>
        </w:tc>
        <w:tc>
          <w:tcPr>
            <w:tcW w:type="dxa" w:w="2880"/>
          </w:tcPr>
          <w:p>
            <w:r>
              <w:t>Optional. Class description. Max length: 255.</w:t>
            </w:r>
          </w:p>
        </w:tc>
      </w:tr>
      <w:tr>
        <w:tc>
          <w:tcPr>
            <w:tcW w:type="dxa" w:w="2880"/>
          </w:tcPr>
          <w:p>
            <w:r>
              <w:t>hotkey</w:t>
            </w:r>
          </w:p>
        </w:tc>
        <w:tc>
          <w:tcPr>
            <w:tcW w:type="dxa" w:w="2880"/>
          </w:tcPr>
          <w:p>
            <w:r>
              <w:t>string</w:t>
            </w:r>
          </w:p>
        </w:tc>
        <w:tc>
          <w:tcPr>
            <w:tcW w:type="dxa" w:w="2880"/>
          </w:tcPr>
          <w:p>
            <w:r>
              <w:t>Optional. Class hotkey. Min length: 1, max length: 1.</w:t>
            </w:r>
          </w:p>
        </w:tc>
      </w:tr>
      <w:tr>
        <w:tc>
          <w:tcPr>
            <w:tcW w:type="dxa" w:w="2880"/>
          </w:tcPr>
          <w:p>
            <w:r>
              <w:t>color</w:t>
            </w:r>
          </w:p>
        </w:tc>
        <w:tc>
          <w:tcPr>
            <w:tcW w:type="dxa" w:w="2880"/>
          </w:tcPr>
          <w:p>
            <w:r>
              <w:t>string</w:t>
            </w:r>
          </w:p>
        </w:tc>
        <w:tc>
          <w:tcPr>
            <w:tcW w:type="dxa" w:w="2880"/>
          </w:tcPr>
          <w:p>
            <w:r>
              <w:t>Required. Hex color. Max length: 7. Pattern: ^#[A-Fa-f0-9]{6}</w:t>
            </w:r>
          </w:p>
        </w:tc>
      </w:tr>
      <w:tr>
        <w:tc>
          <w:tcPr>
            <w:tcW w:type="dxa" w:w="2880"/>
          </w:tcPr>
          <w:p>
            <w:r>
              <w:t>shape</w:t>
            </w:r>
          </w:p>
        </w:tc>
        <w:tc>
          <w:tcPr>
            <w:tcW w:type="dxa" w:w="2880"/>
          </w:tcPr>
          <w:p>
            <w:r>
              <w:t>string</w:t>
            </w:r>
          </w:p>
        </w:tc>
        <w:tc>
          <w:tcPr>
            <w:tcW w:type="dxa" w:w="2880"/>
          </w:tcPr>
          <w:p>
            <w:r>
              <w:t>Required. Class shape. Allowed values: point, rectangle, polygon, line, bitmap, mask_3d, alpha_mask, graph, cuboid_2d, cuboid_3d, point_cloud, point_3d, polyline_3d, oriented_bbox, any.</w:t>
            </w:r>
          </w:p>
        </w:tc>
      </w:tr>
      <w:tr>
        <w:tc>
          <w:tcPr>
            <w:tcW w:type="dxa" w:w="2880"/>
          </w:tcPr>
          <w:p>
            <w:r>
              <w:t>geometry_config</w:t>
            </w:r>
          </w:p>
        </w:tc>
        <w:tc>
          <w:tcPr>
            <w:tcW w:type="dxa" w:w="2880"/>
          </w:tcPr>
          <w:p>
            <w:r>
              <w:t>object</w:t>
            </w:r>
          </w:p>
        </w:tc>
        <w:tc>
          <w:tcPr>
            <w:tcW w:type="dxa" w:w="2880"/>
          </w:tcPr>
          <w:p>
            <w:r>
              <w:t>Optional. Geometry configuration object (structure not specified).</w:t>
            </w:r>
          </w:p>
        </w:tc>
      </w:tr>
    </w:tbl>
    <w:p/>
    <w:p>
      <w:pPr>
        <w:pStyle w:val="Heading3"/>
      </w:pPr>
      <w:r>
        <w:t>meta.tags[] object fields (OneOf schemas)</w:t>
      </w:r>
    </w:p>
    <w:p>
      <w:r>
        <w:t>The scraped documentation indicates meta.tags is an array where each element can be one of several tag schemas. Common fields across the listed schemas: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Tag title. Max length: 255.</w:t>
            </w:r>
          </w:p>
        </w:tc>
      </w:tr>
      <w:tr>
        <w:tc>
          <w:tcPr>
            <w:tcW w:type="dxa" w:w="2880"/>
          </w:tcPr>
          <w:p>
            <w:r>
              <w:t>color</w:t>
            </w:r>
          </w:p>
        </w:tc>
        <w:tc>
          <w:tcPr>
            <w:tcW w:type="dxa" w:w="2880"/>
          </w:tcPr>
          <w:p>
            <w:r>
              <w:t>string</w:t>
            </w:r>
          </w:p>
        </w:tc>
        <w:tc>
          <w:tcPr>
            <w:tcW w:type="dxa" w:w="2880"/>
          </w:tcPr>
          <w:p>
            <w:r>
              <w:t>Required. Hex color. Max length: 7. Pattern: ^#[A-Fa-f0-9]{6}</w:t>
            </w:r>
          </w:p>
        </w:tc>
      </w:tr>
      <w:tr>
        <w:tc>
          <w:tcPr>
            <w:tcW w:type="dxa" w:w="2880"/>
          </w:tcPr>
          <w:p>
            <w:r>
              <w:t>hotkey</w:t>
            </w:r>
          </w:p>
        </w:tc>
        <w:tc>
          <w:tcPr>
            <w:tcW w:type="dxa" w:w="2880"/>
          </w:tcPr>
          <w:p>
            <w:r>
              <w:t>string</w:t>
            </w:r>
          </w:p>
        </w:tc>
        <w:tc>
          <w:tcPr>
            <w:tcW w:type="dxa" w:w="2880"/>
          </w:tcPr>
          <w:p>
            <w:r>
              <w:t>Optional. Tag hotkey. Min length: 1, max length: 1.</w:t>
            </w:r>
          </w:p>
        </w:tc>
      </w:tr>
      <w:tr>
        <w:tc>
          <w:tcPr>
            <w:tcW w:type="dxa" w:w="2880"/>
          </w:tcPr>
          <w:p>
            <w:r>
              <w:t>options</w:t>
            </w:r>
          </w:p>
        </w:tc>
        <w:tc>
          <w:tcPr>
            <w:tcW w:type="dxa" w:w="2880"/>
          </w:tcPr>
          <w:p>
            <w:r>
              <w:t>object</w:t>
            </w:r>
          </w:p>
        </w:tc>
        <w:tc>
          <w:tcPr>
            <w:tcW w:type="dxa" w:w="2880"/>
          </w:tcPr>
          <w:p>
            <w:r>
              <w:t>Optional. Options object (structure not specified).</w:t>
            </w:r>
          </w:p>
        </w:tc>
      </w:tr>
      <w:tr>
        <w:tc>
          <w:tcPr>
            <w:tcW w:type="dxa" w:w="2880"/>
          </w:tcPr>
          <w:p>
            <w:r>
              <w:t>classes</w:t>
            </w:r>
          </w:p>
        </w:tc>
        <w:tc>
          <w:tcPr>
            <w:tcW w:type="dxa" w:w="2880"/>
          </w:tcPr>
          <w:p>
            <w:r>
              <w:t>string[]</w:t>
            </w:r>
          </w:p>
        </w:tc>
        <w:tc>
          <w:tcPr>
            <w:tcW w:type="dxa" w:w="2880"/>
          </w:tcPr>
          <w:p>
            <w:r>
              <w:t>Optional. “Classes IDs for which this tag will be available.” Only for applicable_type = "objectsOnly".</w:t>
            </w:r>
          </w:p>
        </w:tc>
      </w:tr>
      <w:tr>
        <w:tc>
          <w:tcPr>
            <w:tcW w:type="dxa" w:w="2880"/>
          </w:tcPr>
          <w:p>
            <w:r>
              <w:t>values</w:t>
            </w:r>
          </w:p>
        </w:tc>
        <w:tc>
          <w:tcPr>
            <w:tcW w:type="dxa" w:w="2880"/>
          </w:tcPr>
          <w:p>
            <w:r>
              <w:t>array</w:t>
            </w:r>
          </w:p>
        </w:tc>
        <w:tc>
          <w:tcPr>
            <w:tcW w:type="dxa" w:w="2880"/>
          </w:tcPr>
          <w:p>
            <w:r>
              <w:t>Optional/Required depending on value_type schema (see below).</w:t>
            </w:r>
          </w:p>
        </w:tc>
      </w:tr>
      <w:tr>
        <w:tc>
          <w:tcPr>
            <w:tcW w:type="dxa" w:w="2880"/>
          </w:tcPr>
          <w:p>
            <w:r>
              <w:t>value_type</w:t>
            </w:r>
          </w:p>
        </w:tc>
        <w:tc>
          <w:tcPr>
            <w:tcW w:type="dxa" w:w="2880"/>
          </w:tcPr>
          <w:p>
            <w:r>
              <w:t>string</w:t>
            </w:r>
          </w:p>
        </w:tc>
        <w:tc>
          <w:tcPr>
            <w:tcW w:type="dxa" w:w="2880"/>
          </w:tcPr>
          <w:p>
            <w:r>
              <w:t>Required. Allowed values depend on schema: none, any_string, any_number, oneof_string.</w:t>
            </w:r>
          </w:p>
        </w:tc>
      </w:tr>
      <w:tr>
        <w:tc>
          <w:tcPr>
            <w:tcW w:type="dxa" w:w="2880"/>
          </w:tcPr>
          <w:p>
            <w:r>
              <w:t>applicable_type</w:t>
            </w:r>
          </w:p>
        </w:tc>
        <w:tc>
          <w:tcPr>
            <w:tcW w:type="dxa" w:w="2880"/>
          </w:tcPr>
          <w:p>
            <w:r>
              <w:t>string</w:t>
            </w:r>
          </w:p>
        </w:tc>
        <w:tc>
          <w:tcPr>
            <w:tcW w:type="dxa" w:w="2880"/>
          </w:tcPr>
          <w:p>
            <w:r>
              <w:t>Optional. Default: "all". Allowed: all, imagesOnly, objectsOnly. Determines for which entities this tag will be available.</w:t>
            </w:r>
          </w:p>
        </w:tc>
      </w:tr>
      <w:tr>
        <w:tc>
          <w:tcPr>
            <w:tcW w:type="dxa" w:w="2880"/>
          </w:tcPr>
          <w:p>
            <w:r>
              <w:t>target_type</w:t>
            </w:r>
          </w:p>
        </w:tc>
        <w:tc>
          <w:tcPr>
            <w:tcW w:type="dxa" w:w="2880"/>
          </w:tcPr>
          <w:p>
            <w:r>
              <w:t>string</w:t>
            </w:r>
          </w:p>
        </w:tc>
        <w:tc>
          <w:tcPr>
            <w:tcW w:type="dxa" w:w="2880"/>
          </w:tcPr>
          <w:p>
            <w:r>
              <w:t>Optional. Allowed: all, framesOnly, entitiesOnly. Determines target availability (frames/entities/both).</w:t>
            </w:r>
          </w:p>
        </w:tc>
      </w:tr>
    </w:tbl>
    <w:p/>
    <w:p>
      <w:r>
        <w:t>Additional constraint called out in scraped docs for oneof_string:</w:t>
      </w:r>
    </w:p>
    <w:p>
      <w:pPr>
        <w:pStyle w:val="ListBullet"/>
      </w:pPr>
      <w:r>
        <w:t>If value_type = "oneof_string", then values is required and is an array (values (required) : OneOf(any | any)[] as scraped; exact element typing not clearly specified).</w:t>
      </w:r>
    </w:p>
    <w:p>
      <w:pPr>
        <w:pStyle w:val="Heading3"/>
      </w:pPr>
      <w:r>
        <w:t>Response</w:t>
      </w:r>
    </w:p>
    <w:p>
      <w:pPr>
        <w:pStyle w:val="Heading3"/>
      </w:pPr>
      <w:r>
        <w:t>Success Response (200 OK)</w:t>
      </w:r>
    </w:p>
    <w:p>
      <w:r>
        <w:t>Returns “Project meta” as a JSON object.</w:t>
      </w:r>
    </w:p>
    <w:p>
      <w:r>
        <w:rPr>
          <w:b/>
          <w:color w:val="666666"/>
          <w:sz w:val="16"/>
        </w:rPr>
        <w:t>[json]</w:t>
      </w:r>
    </w:p>
    <w:p>
      <w:pPr>
        <w:shd w:fill="F2F2F2" w:val="clear"/>
      </w:pPr>
      <w:r>
        <w:rPr>
          <w:rFonts w:ascii="Courier New" w:hAnsi="Courier New"/>
          <w:sz w:val="17"/>
        </w:rPr>
        <w:t>{</w:t>
        <w:br/>
        <w:t xml:space="preserve"> "classes": [</w:t>
        <w:br/>
        <w:t xml:space="preserve"> {</w:t>
        <w:br/>
        <w:t xml:space="preserve"> "id": 3733,</w:t>
        <w:br/>
        <w:t xml:space="preserve"> "title": "kiwi",</w:t>
        <w:br/>
        <w:t xml:space="preserve"> "shape": "bitmap",</w:t>
        <w:br/>
        <w:t xml:space="preserve"> "color": "#FF0000"</w:t>
        <w:br/>
        <w:t xml:space="preserve"> },</w:t>
        <w:br/>
        <w:t xml:space="preserve"> {</w:t>
        <w:br/>
        <w:t xml:space="preserve"> "id": 3734,</w:t>
        <w:br/>
        <w:t xml:space="preserve"> "title": "lemon",</w:t>
        <w:br/>
        <w:t xml:space="preserve"> "shape": "bitmap",</w:t>
        <w:br/>
        <w:t xml:space="preserve"> "color": "#51C6AA"</w:t>
        <w:br/>
        <w:t xml:space="preserve"> }</w:t>
        <w:br/>
        <w:t xml:space="preserve"> ],</w:t>
        <w:br/>
        <w:t xml:space="preserve"> "tags": [</w:t>
        <w:br/>
        <w:t xml:space="preserve"> {</w:t>
        <w:br/>
        <w:t xml:space="preserve"> "id": 102367,</w:t>
        <w:br/>
        <w:t xml:space="preserve"> "name": "review",</w:t>
        <w:br/>
        <w:t xml:space="preserve"> "color": "#6C5AF2",</w:t>
        <w:br/>
        <w:t xml:space="preserve"> "value_type": "any_number",</w:t>
        <w:br/>
        <w:t xml:space="preserve"> "hotkey": "Y",</w:t>
        <w:br/>
        <w:t xml:space="preserve"> "applicable_type": "imagesOnly",</w:t>
        <w:br/>
        <w:t xml:space="preserve"> "classes": []</w:t>
        <w:br/>
        <w:t xml:space="preserve"> },</w:t>
        <w:br/>
        <w:t xml:space="preserve"> {</w:t>
        <w:br/>
        <w:t xml:space="preserve"> "id": 102366,</w:t>
        <w:br/>
        <w:t xml:space="preserve"> "name": "object",</w:t>
        <w:br/>
        <w:t xml:space="preserve"> "color": "#0CA769",</w:t>
        <w:br/>
        <w:t xml:space="preserve"> "value_type": "any_string",</w:t>
        <w:br/>
        <w:t xml:space="preserve"> "hotkey": "O",</w:t>
        <w:br/>
        <w:t xml:space="preserve"> "applicable_type": "objectsOnly",</w:t>
        <w:br/>
        <w:t xml:space="preserve"> "classes": ["kiwi"]</w:t>
        <w:br/>
        <w:t xml:space="preserve"> }</w:t>
        <w:br/>
        <w:t xml:space="preserve"> ],</w:t>
        <w:br/>
        <w:t xml:space="preserve"> "projectType": "images"</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r>
        <w:rPr>
          <w:b/>
        </w:rPr>
        <w:t>Note: Note: The scraped docs label 400 and 5XX as FAIL with “application/json: object” but do not provide example payload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classes</w:t>
            </w:r>
          </w:p>
        </w:tc>
        <w:tc>
          <w:tcPr>
            <w:tcW w:type="dxa" w:w="2880"/>
          </w:tcPr>
          <w:p>
            <w:r>
              <w:t>array</w:t>
            </w:r>
          </w:p>
        </w:tc>
        <w:tc>
          <w:tcPr>
            <w:tcW w:type="dxa" w:w="2880"/>
          </w:tcPr>
          <w:p>
            <w:r>
              <w:t>List of classes in the Project meta.</w:t>
            </w:r>
          </w:p>
        </w:tc>
      </w:tr>
      <w:tr>
        <w:tc>
          <w:tcPr>
            <w:tcW w:type="dxa" w:w="2880"/>
          </w:tcPr>
          <w:p>
            <w:r>
              <w:t>classes[].id</w:t>
            </w:r>
          </w:p>
        </w:tc>
        <w:tc>
          <w:tcPr>
            <w:tcW w:type="dxa" w:w="2880"/>
          </w:tcPr>
          <w:p>
            <w:r>
              <w:t>integer</w:t>
            </w:r>
          </w:p>
        </w:tc>
        <w:tc>
          <w:tcPr>
            <w:tcW w:type="dxa" w:w="2880"/>
          </w:tcPr>
          <w:p>
            <w:r>
              <w:t>Class ID.</w:t>
            </w:r>
          </w:p>
        </w:tc>
      </w:tr>
      <w:tr>
        <w:tc>
          <w:tcPr>
            <w:tcW w:type="dxa" w:w="2880"/>
          </w:tcPr>
          <w:p>
            <w:r>
              <w:t>classes[].title</w:t>
            </w:r>
          </w:p>
        </w:tc>
        <w:tc>
          <w:tcPr>
            <w:tcW w:type="dxa" w:w="2880"/>
          </w:tcPr>
          <w:p>
            <w:r>
              <w:t>string</w:t>
            </w:r>
          </w:p>
        </w:tc>
        <w:tc>
          <w:tcPr>
            <w:tcW w:type="dxa" w:w="2880"/>
          </w:tcPr>
          <w:p>
            <w:r>
              <w:t>Class title.</w:t>
            </w:r>
          </w:p>
        </w:tc>
      </w:tr>
      <w:tr>
        <w:tc>
          <w:tcPr>
            <w:tcW w:type="dxa" w:w="2880"/>
          </w:tcPr>
          <w:p>
            <w:r>
              <w:t>classes[].shape</w:t>
            </w:r>
          </w:p>
        </w:tc>
        <w:tc>
          <w:tcPr>
            <w:tcW w:type="dxa" w:w="2880"/>
          </w:tcPr>
          <w:p>
            <w:r>
              <w:t>string</w:t>
            </w:r>
          </w:p>
        </w:tc>
        <w:tc>
          <w:tcPr>
            <w:tcW w:type="dxa" w:w="2880"/>
          </w:tcPr>
          <w:p>
            <w:r>
              <w:t>Class shape.</w:t>
            </w:r>
          </w:p>
        </w:tc>
      </w:tr>
      <w:tr>
        <w:tc>
          <w:tcPr>
            <w:tcW w:type="dxa" w:w="2880"/>
          </w:tcPr>
          <w:p>
            <w:r>
              <w:t>classes[].color</w:t>
            </w:r>
          </w:p>
        </w:tc>
        <w:tc>
          <w:tcPr>
            <w:tcW w:type="dxa" w:w="2880"/>
          </w:tcPr>
          <w:p>
            <w:r>
              <w:t>string</w:t>
            </w:r>
          </w:p>
        </w:tc>
        <w:tc>
          <w:tcPr>
            <w:tcW w:type="dxa" w:w="2880"/>
          </w:tcPr>
          <w:p>
            <w:r>
              <w:t>Class color in hex format.</w:t>
            </w:r>
          </w:p>
        </w:tc>
      </w:tr>
      <w:tr>
        <w:tc>
          <w:tcPr>
            <w:tcW w:type="dxa" w:w="2880"/>
          </w:tcPr>
          <w:p>
            <w:r>
              <w:t>tags</w:t>
            </w:r>
          </w:p>
        </w:tc>
        <w:tc>
          <w:tcPr>
            <w:tcW w:type="dxa" w:w="2880"/>
          </w:tcPr>
          <w:p>
            <w:r>
              <w:t>array</w:t>
            </w:r>
          </w:p>
        </w:tc>
        <w:tc>
          <w:tcPr>
            <w:tcW w:type="dxa" w:w="2880"/>
          </w:tcPr>
          <w:p>
            <w:r>
              <w:t>List of tags in the Project meta.</w:t>
            </w:r>
          </w:p>
        </w:tc>
      </w:tr>
      <w:tr>
        <w:tc>
          <w:tcPr>
            <w:tcW w:type="dxa" w:w="2880"/>
          </w:tcPr>
          <w:p>
            <w:r>
              <w:t>tags[].id</w:t>
            </w:r>
          </w:p>
        </w:tc>
        <w:tc>
          <w:tcPr>
            <w:tcW w:type="dxa" w:w="2880"/>
          </w:tcPr>
          <w:p>
            <w:r>
              <w:t>integer</w:t>
            </w:r>
          </w:p>
        </w:tc>
        <w:tc>
          <w:tcPr>
            <w:tcW w:type="dxa" w:w="2880"/>
          </w:tcPr>
          <w:p>
            <w:r>
              <w:t>Tag ID.</w:t>
            </w:r>
          </w:p>
        </w:tc>
      </w:tr>
      <w:tr>
        <w:tc>
          <w:tcPr>
            <w:tcW w:type="dxa" w:w="2880"/>
          </w:tcPr>
          <w:p>
            <w:r>
              <w:t>tags[].name</w:t>
            </w:r>
          </w:p>
        </w:tc>
        <w:tc>
          <w:tcPr>
            <w:tcW w:type="dxa" w:w="2880"/>
          </w:tcPr>
          <w:p>
            <w:r>
              <w:t>string</w:t>
            </w:r>
          </w:p>
        </w:tc>
        <w:tc>
          <w:tcPr>
            <w:tcW w:type="dxa" w:w="2880"/>
          </w:tcPr>
          <w:p>
            <w:r>
              <w:t>Tag title.</w:t>
            </w:r>
          </w:p>
        </w:tc>
      </w:tr>
      <w:tr>
        <w:tc>
          <w:tcPr>
            <w:tcW w:type="dxa" w:w="2880"/>
          </w:tcPr>
          <w:p>
            <w:r>
              <w:t>tags[].color</w:t>
            </w:r>
          </w:p>
        </w:tc>
        <w:tc>
          <w:tcPr>
            <w:tcW w:type="dxa" w:w="2880"/>
          </w:tcPr>
          <w:p>
            <w:r>
              <w:t>string</w:t>
            </w:r>
          </w:p>
        </w:tc>
        <w:tc>
          <w:tcPr>
            <w:tcW w:type="dxa" w:w="2880"/>
          </w:tcPr>
          <w:p>
            <w:r>
              <w:t>Tag color in hex format.</w:t>
            </w:r>
          </w:p>
        </w:tc>
      </w:tr>
      <w:tr>
        <w:tc>
          <w:tcPr>
            <w:tcW w:type="dxa" w:w="2880"/>
          </w:tcPr>
          <w:p>
            <w:r>
              <w:t>tags[].value_type</w:t>
            </w:r>
          </w:p>
        </w:tc>
        <w:tc>
          <w:tcPr>
            <w:tcW w:type="dxa" w:w="2880"/>
          </w:tcPr>
          <w:p>
            <w:r>
              <w:t>string</w:t>
            </w:r>
          </w:p>
        </w:tc>
        <w:tc>
          <w:tcPr>
            <w:tcW w:type="dxa" w:w="2880"/>
          </w:tcPr>
          <w:p>
            <w:r>
              <w:t>Tag value type (e.g., any_number, any_string).</w:t>
            </w:r>
          </w:p>
        </w:tc>
      </w:tr>
      <w:tr>
        <w:tc>
          <w:tcPr>
            <w:tcW w:type="dxa" w:w="2880"/>
          </w:tcPr>
          <w:p>
            <w:r>
              <w:t>tags[].hotkey</w:t>
            </w:r>
          </w:p>
        </w:tc>
        <w:tc>
          <w:tcPr>
            <w:tcW w:type="dxa" w:w="2880"/>
          </w:tcPr>
          <w:p>
            <w:r>
              <w:t>string</w:t>
            </w:r>
          </w:p>
        </w:tc>
        <w:tc>
          <w:tcPr>
            <w:tcW w:type="dxa" w:w="2880"/>
          </w:tcPr>
          <w:p>
            <w:r>
              <w:t>Tag hotkey.</w:t>
            </w:r>
          </w:p>
        </w:tc>
      </w:tr>
      <w:tr>
        <w:tc>
          <w:tcPr>
            <w:tcW w:type="dxa" w:w="2880"/>
          </w:tcPr>
          <w:p>
            <w:r>
              <w:t>tags[].applicable_type</w:t>
            </w:r>
          </w:p>
        </w:tc>
        <w:tc>
          <w:tcPr>
            <w:tcW w:type="dxa" w:w="2880"/>
          </w:tcPr>
          <w:p>
            <w:r>
              <w:t>string</w:t>
            </w:r>
          </w:p>
        </w:tc>
        <w:tc>
          <w:tcPr>
            <w:tcW w:type="dxa" w:w="2880"/>
          </w:tcPr>
          <w:p>
            <w:r>
              <w:t>Where the tag applies (e.g., imagesOnly, objectsOnly).</w:t>
            </w:r>
          </w:p>
        </w:tc>
      </w:tr>
      <w:tr>
        <w:tc>
          <w:tcPr>
            <w:tcW w:type="dxa" w:w="2880"/>
          </w:tcPr>
          <w:p>
            <w:r>
              <w:t>tags[].classes</w:t>
            </w:r>
          </w:p>
        </w:tc>
        <w:tc>
          <w:tcPr>
            <w:tcW w:type="dxa" w:w="2880"/>
          </w:tcPr>
          <w:p>
            <w:r>
              <w:t>array</w:t>
            </w:r>
          </w:p>
        </w:tc>
        <w:tc>
          <w:tcPr>
            <w:tcW w:type="dxa" w:w="2880"/>
          </w:tcPr>
          <w:p>
            <w:r>
              <w:t>Classes for which the tag is available (as returned in example).</w:t>
            </w:r>
          </w:p>
        </w:tc>
      </w:tr>
      <w:tr>
        <w:tc>
          <w:tcPr>
            <w:tcW w:type="dxa" w:w="2880"/>
          </w:tcPr>
          <w:p>
            <w:r>
              <w:t>projectType</w:t>
            </w:r>
          </w:p>
        </w:tc>
        <w:tc>
          <w:tcPr>
            <w:tcW w:type="dxa" w:w="2880"/>
          </w:tcPr>
          <w:p>
            <w:r>
              <w:t>string</w:t>
            </w:r>
          </w:p>
        </w:tc>
        <w:tc>
          <w:tcPr>
            <w:tcW w:type="dxa" w:w="2880"/>
          </w:tcPr>
          <w:p>
            <w:r>
              <w:t>Project type (e.g., images).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'https://app.supervisely.com/public/api/v3/projects.meta.update' \</w:t>
        <w:br/>
        <w:t xml:space="preserve"> --header 'Content-Type: application/json' \</w:t>
        <w:br/>
        <w:t xml:space="preserve"> --data '{</w:t>
        <w:br/>
        <w:t xml:space="preserve"> "id": 1,</w:t>
        <w:br/>
        <w:t xml:space="preserve"> "meta": {</w:t>
        <w:br/>
        <w:t xml:space="preserve"> "classes": [</w:t>
        <w:br/>
        <w:t xml:space="preserve">        {</w:t>
        <w:br/>
        <w:t xml:space="preserve"> "name": "kiwi",</w:t>
        <w:br/>
        <w:t xml:space="preserve"> "shape": "bitmap",</w:t>
        <w:br/>
        <w:t xml:space="preserve"> "color": "#FF0000"</w:t>
        <w:br/>
        <w:t xml:space="preserve">        }</w:t>
        <w:br/>
        <w:t xml:space="preserve">      ],</w:t>
        <w:br/>
        <w:t xml:space="preserve"> "tags": [</w:t>
        <w:br/>
        <w:t xml:space="preserve">        {</w:t>
        <w:br/>
        <w:t xml:space="preserve"> "name": "review",</w:t>
        <w:br/>
        <w:t xml:space="preserve"> "color": "#6C5AF2",</w:t>
        <w:br/>
        <w:t xml:space="preserve"> "value_type": "any_number",</w:t>
        <w:br/>
        <w:t xml:space="preserve"> "hotkey": "Y",</w:t>
        <w:br/>
        <w:t xml:space="preserve"> "applicable_type": "imagesOnly",</w:t>
        <w:br/>
        <w:t xml:space="preserve"> "classes": []</w:t>
        <w:br/>
        <w:t xml:space="preserve">        }</w:t>
        <w:br/>
        <w:t xml:space="preserve">      ]</w:t>
        <w:br/>
        <w:t xml:space="preserve">    }</w:t>
        <w:br/>
        <w:t xml:space="preserve">  }'</w:t>
      </w:r>
    </w:p>
    <w:p>
      <w:pPr>
        <w:pStyle w:val="Heading3"/>
      </w:pPr>
      <w:r>
        <w:t>Example Usage</w:t>
      </w:r>
    </w:p>
    <w:p>
      <w:pPr>
        <w:pStyle w:val="Heading3"/>
      </w:pPr>
      <w:r>
        <w:t>Example 1: Update classes only</w:t>
      </w:r>
    </w:p>
    <w:p>
      <w:r>
        <w:rPr>
          <w:b/>
          <w:color w:val="666666"/>
          <w:sz w:val="16"/>
        </w:rPr>
        <w:t>[bash]</w:t>
      </w:r>
    </w:p>
    <w:p>
      <w:pPr>
        <w:shd w:fill="F2F2F2" w:val="clear"/>
      </w:pPr>
      <w:r>
        <w:rPr>
          <w:rFonts w:ascii="Courier New" w:hAnsi="Courier New"/>
          <w:sz w:val="17"/>
        </w:rPr>
        <w:t>curl -X PUT 'https://app.supervisely.com/public/api/v3/projects.meta.update' \</w:t>
        <w:br/>
        <w:t xml:space="preserve"> -H 'Content-Type: application/json' \</w:t>
        <w:br/>
        <w:t xml:space="preserve"> -d '{</w:t>
        <w:br/>
        <w:t xml:space="preserve"> "id": 123,</w:t>
        <w:br/>
        <w:t xml:space="preserve"> "meta": {</w:t>
        <w:br/>
        <w:t xml:space="preserve"> "classes": [</w:t>
        <w:br/>
        <w:t xml:space="preserve">        {</w:t>
        <w:br/>
        <w:t xml:space="preserve"> "name": "lemon",</w:t>
        <w:br/>
        <w:t xml:space="preserve"> "description": "Citrus fruit",</w:t>
        <w:br/>
        <w:t xml:space="preserve"> "hotkey": "L",</w:t>
        <w:br/>
        <w:t xml:space="preserve"> "color": "#51C6AA",</w:t>
        <w:br/>
        <w:t xml:space="preserve"> "shape": "bitmap",</w:t>
        <w:br/>
        <w:t xml:space="preserve"> "geometry_config": {}</w:t>
        <w:br/>
        <w:t xml:space="preserve">        }</w:t>
        <w:br/>
        <w:t xml:space="preserve">      ]</w:t>
        <w:br/>
        <w:t xml:space="preserve">    }</w:t>
        <w:br/>
        <w:t xml:space="preserve">  }'</w:t>
      </w:r>
    </w:p>
    <w:p>
      <w:pPr>
        <w:pStyle w:val="Heading3"/>
      </w:pPr>
      <w:r>
        <w:t>Example 2: Add an objects-only tag limited to specific classes</w:t>
      </w:r>
    </w:p>
    <w:p>
      <w:r>
        <w:rPr>
          <w:b/>
          <w:color w:val="666666"/>
          <w:sz w:val="16"/>
        </w:rPr>
        <w:t>[bash]</w:t>
      </w:r>
    </w:p>
    <w:p>
      <w:pPr>
        <w:shd w:fill="F2F2F2" w:val="clear"/>
      </w:pPr>
      <w:r>
        <w:rPr>
          <w:rFonts w:ascii="Courier New" w:hAnsi="Courier New"/>
          <w:sz w:val="17"/>
        </w:rPr>
        <w:t>curl -X PUT 'https://app.supervisely.com/public/api/v3/projects.meta.update' \</w:t>
        <w:br/>
        <w:t xml:space="preserve"> -H 'Content-Type: application/json' \</w:t>
        <w:br/>
        <w:t xml:space="preserve"> -d '{</w:t>
        <w:br/>
        <w:t xml:space="preserve"> "id": 123,</w:t>
        <w:br/>
        <w:t xml:space="preserve"> "meta": {</w:t>
        <w:br/>
        <w:t xml:space="preserve"> "tags": [</w:t>
        <w:br/>
        <w:t xml:space="preserve">        {</w:t>
        <w:br/>
        <w:t xml:space="preserve"> "name": "object",</w:t>
        <w:br/>
        <w:t xml:space="preserve"> "color": "#0CA769",</w:t>
        <w:br/>
        <w:t xml:space="preserve"> "value_type": "any_string",</w:t>
        <w:br/>
        <w:t xml:space="preserve"> "hotkey": "O",</w:t>
        <w:br/>
        <w:t xml:space="preserve"> "applicable_type": "objectsOnly",</w:t>
        <w:br/>
        <w:t xml:space="preserve"> "classes": ["kiwi"]</w:t>
        <w:br/>
        <w:t xml:space="preserve">        }</w:t>
        <w:br/>
        <w:t xml:space="preserve">      ]</w:t>
        <w:br/>
        <w:t xml:space="preserve">    }</w:t>
        <w:br/>
        <w:t xml:space="preserve">  }'</w:t>
      </w:r>
    </w:p>
    <w:p>
      <w:pPr>
        <w:pStyle w:val="Heading3"/>
      </w:pPr>
      <w:r>
        <w:t>Notes</w:t>
      </w:r>
    </w:p>
    <w:p>
      <w:pPr>
        <w:pStyle w:val="ListBullet"/>
      </w:pPr>
      <w:r>
        <w:t>This endpoint uses a body parameter id to identify the Project (not a URL path parameter).</w:t>
      </w:r>
    </w:p>
    <w:p>
      <w:pPr>
        <w:pStyle w:val="ListBullet"/>
      </w:pPr>
      <w:r>
        <w:t>Color fields must match hex format #RRGGBB per pattern ^#[A-Fa-f0-9]{6}.</w:t>
      </w:r>
    </w:p>
    <w:p>
      <w:pPr>
        <w:pStyle w:val="ListBullet"/>
      </w:pPr>
      <w:r>
        <w:t>Tag schema varies by value_type (none, any_string, any_number, oneof_string) as indicated by the OneOf(...) definition in the scraped docs.</w:t>
      </w:r>
    </w:p>
    <w:p>
      <w:pPr>
        <w:pStyle w:val="Heading3"/>
      </w:pPr>
      <w:r>
        <w:t>Related projects actions</w:t>
      </w:r>
    </w:p>
    <w:p>
      <w:pPr>
        <w:pStyle w:val="ListBullet"/>
      </w:pPr>
      <w:r>
        <w:t>[POST] Test Connection Action — /public/api/v3/projects.list</w:t>
      </w:r>
    </w:p>
    <w:p>
      <w:pPr>
        <w:pStyle w:val="ListBullet"/>
      </w:pPr>
      <w:r>
        <w:t>[GET] Get a Project’s Info — /projects.info</w:t>
      </w:r>
    </w:p>
    <w:p>
      <w:pPr>
        <w:pStyle w:val="ListBullet"/>
      </w:pPr>
      <w:r>
        <w:t>[POST] Create a Project — /public/api/v3/projects.add</w:t>
      </w:r>
    </w:p>
    <w:p>
      <w:pPr>
        <w:pStyle w:val="ListBullet"/>
      </w:pPr>
      <w:r>
        <w:t>[GET] Get a Project's Stats — /projects.stats</w:t>
      </w:r>
    </w:p>
    <w:p>
      <w:pPr>
        <w:pStyle w:val="ListBullet"/>
      </w:pPr>
      <w:r>
        <w:t>[POST] Generate Project Statistics — /projects.generate-project-statistics</w:t>
      </w:r>
    </w:p>
    <w:p>
      <w:pPr>
        <w:pStyle w:val="ListBullet"/>
      </w:pPr>
      <w:r>
        <w:t>[DELETE] Remove a Project — /projects.remove</w:t>
      </w:r>
    </w:p>
    <w:p>
      <w:r>
        <w:br w:type="page"/>
      </w:r>
    </w:p>
    <w:p>
      <w:pPr>
        <w:pStyle w:val="Heading2"/>
      </w:pPr>
      <w:r>
        <w:t>186. [POST] Finish Video Tags in Bulk</w:t>
      </w:r>
    </w:p>
    <w:p>
      <w:r>
        <w:rPr>
          <w:b/>
        </w:rPr>
        <w:t xml:space="preserve">Endpoint: </w:t>
      </w:r>
      <w:r>
        <w:rPr>
          <w:rFonts w:ascii="Courier New" w:hAnsi="Courier New"/>
          <w:sz w:val="18"/>
        </w:rPr>
        <w:t>/public/api/v3/videos.tags.bulk.finish</w:t>
      </w:r>
    </w:p>
    <w:p>
      <w:pPr>
        <w:pStyle w:val="Heading3"/>
      </w:pPr>
      <w:r>
        <w:t>Prerequisites</w:t>
      </w:r>
    </w:p>
    <w:p>
      <w:pPr>
        <w:pStyle w:val="ListBullet"/>
      </w:pPr>
      <w:r>
        <w:t>You must have access to the target video tags (permission to edit/finish video tags).</w:t>
      </w:r>
    </w:p>
    <w:p>
      <w:pPr>
        <w:pStyle w:val="Heading3"/>
      </w:pPr>
      <w:r>
        <w:t>Method</w:t>
      </w:r>
    </w:p>
    <w:p>
      <w:r>
        <w:t>POST</w:t>
      </w:r>
    </w:p>
    <w:p>
      <w:pPr>
        <w:pStyle w:val="Heading3"/>
      </w:pPr>
      <w:r>
        <w:t>URL</w:t>
      </w:r>
    </w:p>
    <w:p>
      <w:r>
        <w:t>https://app.supervisely.com/public/api/v3/videos.tags.bulk.finish</w:t>
      </w:r>
    </w:p>
    <w:p>
      <w:pPr>
        <w:pStyle w:val="Heading3"/>
      </w:pPr>
      <w:r>
        <w:t>Description</w:t>
      </w:r>
    </w:p>
    <w:p>
      <w:r>
        <w:t>Finishes (sets the end frame for) multiple video tags in a single request.</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The request body must be JSON (application/json) and include tags.</w:t>
      </w:r>
    </w:p>
    <w:p>
      <w:pPr>
        <w:pStyle w:val="ListBullet"/>
      </w:pPr>
      <w:r>
        <w:t>Each item in tags must include id and endFrame.</w:t>
      </w:r>
    </w:p>
    <w:p>
      <w:pPr>
        <w:pStyle w:val="ListBullet"/>
      </w:pPr>
      <w:r>
        <w:t>id must be an integer with minimum value 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Tags to finish. Array of objects containing id and endFrame.</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Video Tag. Minimum: 1.</w:t>
            </w:r>
          </w:p>
        </w:tc>
      </w:tr>
      <w:tr>
        <w:tc>
          <w:tcPr>
            <w:tcW w:type="dxa" w:w="2880"/>
          </w:tcPr>
          <w:p>
            <w:r>
              <w:t>endFrame</w:t>
            </w:r>
          </w:p>
        </w:tc>
        <w:tc>
          <w:tcPr>
            <w:tcW w:type="dxa" w:w="2880"/>
          </w:tcPr>
          <w:p>
            <w:r>
              <w:t>integer</w:t>
            </w:r>
          </w:p>
        </w:tc>
        <w:tc>
          <w:tcPr>
            <w:tcW w:type="dxa" w:w="2880"/>
          </w:tcPr>
          <w:p>
            <w:r>
              <w:t>Required. End Frame.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(5XX Server Error)</w:t>
      </w:r>
    </w:p>
    <w:p>
      <w:pPr>
        <w:pStyle w:val="Heading3"/>
      </w:pPr>
      <w:r>
        <w:t>Response Fields</w:t>
      </w:r>
    </w:p>
    <w:p>
      <w:r>
        <w:t>No response fields were documented (responses are described only as generic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'https://app.supervisely.com/public/api/v3/videos.tags.bulk.finish' \</w:t>
        <w:br/>
        <w:t xml:space="preserve"> --header 'Content-Type: application/json' \</w:t>
        <w:br/>
        <w:t xml:space="preserve"> --data '{</w:t>
        <w:br/>
        <w:t xml:space="preserve"> "tags": [</w:t>
        <w:br/>
        <w:t xml:space="preserve">      { "id": 1, "endFrame": 10 },</w:t>
        <w:br/>
        <w:t xml:space="preserve">      { "id": 2, "endFrame": 15 }</w:t>
        <w:br/>
        <w:t xml:space="preserve">    ]</w:t>
        <w:br/>
        <w:t xml:space="preserve">  }'</w:t>
      </w:r>
    </w:p>
    <w:p>
      <w:pPr>
        <w:pStyle w:val="Heading3"/>
      </w:pPr>
      <w:r>
        <w:t>Example Usage</w:t>
      </w:r>
    </w:p>
    <w:p>
      <w:pPr>
        <w:pStyle w:val="Heading3"/>
      </w:pPr>
      <w:r>
        <w:t>Example 1: Finish two video tags</w:t>
      </w:r>
    </w:p>
    <w:p>
      <w:r>
        <w:rPr>
          <w:b/>
          <w:color w:val="666666"/>
          <w:sz w:val="16"/>
        </w:rPr>
        <w:t>[bash]</w:t>
      </w:r>
    </w:p>
    <w:p>
      <w:pPr>
        <w:shd w:fill="F2F2F2" w:val="clear"/>
      </w:pPr>
      <w:r>
        <w:rPr>
          <w:rFonts w:ascii="Courier New" w:hAnsi="Courier New"/>
          <w:sz w:val="17"/>
        </w:rPr>
        <w:t>curl --location --request POST 'https://app.supervisely.com/public/api/v3/videos.tags.bulk.finish' \</w:t>
        <w:br/>
        <w:t xml:space="preserve"> --header 'Content-Type: application/json' \</w:t>
        <w:br/>
        <w:t xml:space="preserve"> --data '{</w:t>
        <w:br/>
        <w:t xml:space="preserve"> "tags": [</w:t>
        <w:br/>
        <w:t xml:space="preserve">      { "id": 1, "endFrame": 10 },</w:t>
        <w:br/>
        <w:t xml:space="preserve">      { "id": 2, "endFrame": 15 }</w:t>
        <w:br/>
        <w:t xml:space="preserve">    ]</w:t>
        <w:br/>
        <w:t xml:space="preserve">  }'</w:t>
      </w:r>
    </w:p>
    <w:p>
      <w:pPr>
        <w:pStyle w:val="Heading3"/>
      </w:pPr>
      <w:r>
        <w:t>Example 2: Finish a single video tag</w:t>
      </w:r>
    </w:p>
    <w:p>
      <w:r>
        <w:rPr>
          <w:b/>
          <w:color w:val="666666"/>
          <w:sz w:val="16"/>
        </w:rPr>
        <w:t>[bash]</w:t>
      </w:r>
    </w:p>
    <w:p>
      <w:pPr>
        <w:shd w:fill="F2F2F2" w:val="clear"/>
      </w:pPr>
      <w:r>
        <w:rPr>
          <w:rFonts w:ascii="Courier New" w:hAnsi="Courier New"/>
          <w:sz w:val="17"/>
        </w:rPr>
        <w:t>curl --location --request POST 'https://app.supervisely.com/public/api/v3/videos.tags.bulk.finish' \</w:t>
        <w:br/>
        <w:t xml:space="preserve"> --header 'Content-Type: application/json' \</w:t>
        <w:br/>
        <w:t xml:space="preserve"> --data '{</w:t>
        <w:br/>
        <w:t xml:space="preserve"> "tags": [</w:t>
        <w:br/>
        <w:t xml:space="preserve">      { "id": 123, "endFrame": 250 }</w:t>
        <w:br/>
        <w:t xml:space="preserve">    ]</w:t>
        <w:br/>
        <w:t xml:space="preserve">  }'</w:t>
      </w:r>
    </w:p>
    <w:p>
      <w:pPr>
        <w:pStyle w:val="Heading3"/>
      </w:pPr>
      <w:r>
        <w:t>Notes</w:t>
      </w:r>
    </w:p>
    <w:p>
      <w:pPr>
        <w:pStyle w:val="ListBullet"/>
      </w:pPr>
      <w:r>
        <w:t>The endpoint accepts an array of tag updates, each specifying which video tag to finish (id) and the frame at which it ends (endFrame).</w:t>
      </w:r>
    </w:p>
    <w:p>
      <w:pPr>
        <w:pStyle w:val="Heading3"/>
      </w:pPr>
      <w:r>
        <w:t>Related videoTags actions</w:t>
      </w:r>
    </w:p>
    <w:p>
      <w:pPr>
        <w:pStyle w:val="ListBullet"/>
      </w:pPr>
      <w:r>
        <w:t>[PUT] Update a Video Tag — /public/api/v3/videos.tags.update</w:t>
      </w:r>
    </w:p>
    <w:p>
      <w:pPr>
        <w:pStyle w:val="ListBullet"/>
      </w:pPr>
      <w:r>
        <w:t>[POST] Update a Video Tag's Value — /videos.tags.update-value</w:t>
      </w:r>
    </w:p>
    <w:p>
      <w:pPr>
        <w:pStyle w:val="ListBullet"/>
      </w:pPr>
      <w:r>
        <w:t>[DELETE] Remove a Tag from a Video — /public/api/v3/videos.tags.remove</w:t>
      </w:r>
    </w:p>
    <w:p>
      <w:pPr>
        <w:pStyle w:val="ListBullet"/>
      </w:pPr>
      <w:r>
        <w:t>[POST] Unfinish Video Tags (Bulk) — /public/api/v3/videos.tags.bulk.unfinish</w:t>
      </w:r>
    </w:p>
    <w:p>
      <w:r>
        <w:br w:type="page"/>
      </w:r>
    </w:p>
    <w:p>
      <w:pPr>
        <w:pStyle w:val="Heading2"/>
      </w:pPr>
      <w:r>
        <w:t>187. [POST] Get a Task’s Custom Data</w:t>
      </w:r>
    </w:p>
    <w:p>
      <w:r>
        <w:rPr>
          <w:b/>
        </w:rPr>
        <w:t xml:space="preserve">Endpoint: </w:t>
      </w:r>
      <w:r>
        <w:rPr>
          <w:rFonts w:ascii="Courier New" w:hAnsi="Courier New"/>
          <w:sz w:val="18"/>
        </w:rPr>
        <w:t>/public/api/v3/tasks.data.get</w:t>
      </w:r>
    </w:p>
    <w:p>
      <w:pPr>
        <w:pStyle w:val="Heading3"/>
      </w:pPr>
      <w:r>
        <w:t>Prerequisites</w:t>
      </w:r>
    </w:p>
    <w:p>
      <w:pPr>
        <w:pStyle w:val="ListBullet"/>
      </w:pPr>
      <w:r>
        <w:t>You must have access to the target Task.</w:t>
      </w:r>
    </w:p>
    <w:p>
      <w:pPr>
        <w:pStyle w:val="Heading3"/>
      </w:pPr>
      <w:r>
        <w:t>Method</w:t>
      </w:r>
    </w:p>
    <w:p>
      <w:r>
        <w:t>POST</w:t>
      </w:r>
    </w:p>
    <w:p>
      <w:pPr>
        <w:pStyle w:val="Heading3"/>
      </w:pPr>
      <w:r>
        <w:t>URL</w:t>
      </w:r>
    </w:p>
    <w:p>
      <w:r>
        <w:t>https://app.supervisely.com/public/api/v3/tasks.data.get</w:t>
      </w:r>
    </w:p>
    <w:p>
      <w:pPr>
        <w:pStyle w:val="Heading3"/>
      </w:pPr>
      <w:r>
        <w:t>Description</w:t>
      </w:r>
    </w:p>
    <w:p>
      <w:r>
        <w:t>Returns custom data for a specific Task. You can optionally request only specific custom-data fields by providing an array of field paths.</w:t>
      </w:r>
    </w:p>
    <w:p>
      <w:pPr>
        <w:pStyle w:val="Heading3"/>
      </w:pPr>
      <w:r>
        <w:t>Enforcement Rules</w:t>
      </w:r>
    </w:p>
    <w:p>
      <w:pPr>
        <w:pStyle w:val="ListBullet"/>
      </w:pPr>
      <w:r>
        <w:t>The taskId field in the request body must always be present and must be an integer with min value = 1.</w:t>
      </w:r>
    </w:p>
    <w:p>
      <w:pPr>
        <w:pStyle w:val="ListBullet"/>
      </w:pPr>
      <w:r>
        <w:t>When executing the action, send required/optional fields in the JSON request body (this endpoint has no path parameters).</w:t>
      </w:r>
    </w:p>
    <w:p>
      <w:pPr>
        <w:pStyle w:val="ListBullet"/>
      </w:pPr>
      <w:r>
        <w:t>Do not send body fields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Required. ID of the Task.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(paths) to get from the task custom data (e.g. "data.chart1.series[0].y"). If omitted, the API returns the default/custom data payload for the task (exact behavior not further specified in the source).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"taskId": 1,</w:t>
        <w:br/>
        <w:t xml:space="preserve"> "fields": [</w:t>
        <w:br/>
        <w:t xml:space="preserve"> "data.chart1.series[0].y",</w:t>
        <w:br/>
        <w:t xml:space="preserve"> "data.table"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is documented only as: application/json object"</w:t>
        <w:br/>
        <w:t>}</w:t>
      </w:r>
    </w:p>
    <w:p>
      <w:pPr>
        <w:pStyle w:val="Heading3"/>
      </w:pPr>
      <w:r>
        <w:t>Error Response (400 Client Error)</w:t>
      </w:r>
    </w:p>
    <w:p>
      <w:pPr>
        <w:pStyle w:val="Heading3"/>
      </w:pPr>
      <w:r>
        <w:t>Error Response (5XX Server Error)</w:t>
      </w:r>
    </w:p>
    <w:p>
      <w:pPr>
        <w:pStyle w:val="Heading3"/>
      </w:pPr>
      <w:r>
        <w:t>Response Fields</w:t>
      </w:r>
    </w:p>
    <w:p>
      <w:r>
        <w:t>Response is documented only as an object (no schema/fields provided).</w:t>
      </w:r>
    </w:p>
    <w:p>
      <w:pPr>
        <w:pStyle w:val="Heading3"/>
      </w:pPr>
      <w:r>
        <w:t>Sample Request</w:t>
      </w:r>
    </w:p>
    <w:p>
      <w:r>
        <w:rPr>
          <w:b/>
          <w:color w:val="666666"/>
          <w:sz w:val="16"/>
        </w:rPr>
        <w:t>[bash]</w:t>
      </w:r>
    </w:p>
    <w:p>
      <w:pPr>
        <w:shd w:fill="F2F2F2" w:val="clear"/>
      </w:pPr>
      <w:r>
        <w:rPr>
          <w:rFonts w:ascii="Courier New" w:hAnsi="Courier New"/>
          <w:sz w:val="17"/>
        </w:rPr>
        <w:t>curl -i --location 'https://app.supervisely.com/public/api/v3/tasks.data.get' \</w:t>
        <w:br/>
        <w:t xml:space="preserve"> --header 'Content-Type: application/json' \</w:t>
        <w:br/>
        <w:t xml:space="preserve"> --data '{</w:t>
        <w:br/>
        <w:t xml:space="preserve"> "taskId": 1,</w:t>
        <w:br/>
        <w:t xml:space="preserve"> "fields": ["data.chart1.series[0].y", "data.table"]</w:t>
        <w:br/>
        <w:t xml:space="preserve">  }'</w:t>
      </w:r>
    </w:p>
    <w:p>
      <w:pPr>
        <w:pStyle w:val="Heading3"/>
      </w:pPr>
      <w:r>
        <w:t>Example Usage</w:t>
      </w:r>
    </w:p>
    <w:p>
      <w:pPr>
        <w:pStyle w:val="Heading3"/>
      </w:pPr>
      <w:r>
        <w:t>Example 1: Get specific custom-data fields</w:t>
      </w:r>
    </w:p>
    <w:p>
      <w:pPr>
        <w:pStyle w:val="Heading3"/>
      </w:pPr>
      <w:r>
        <w:t>Example 2: Get task custom data without specifying fields</w:t>
      </w:r>
    </w:p>
    <w:p>
      <w:r>
        <w:rPr>
          <w:b/>
          <w:color w:val="666666"/>
          <w:sz w:val="16"/>
        </w:rPr>
        <w:t>[bash]</w:t>
      </w:r>
    </w:p>
    <w:p>
      <w:pPr>
        <w:shd w:fill="F2F2F2" w:val="clear"/>
      </w:pPr>
      <w:r>
        <w:rPr>
          <w:rFonts w:ascii="Courier New" w:hAnsi="Courier New"/>
          <w:sz w:val="17"/>
        </w:rPr>
        <w:t>curl -i --location 'https://app.supervisely.com/public/api/v3/tasks.data.get' \</w:t>
        <w:br/>
        <w:t xml:space="preserve"> --header 'Content-Type: application/json' \</w:t>
        <w:br/>
        <w:t xml:space="preserve"> --data '{</w:t>
        <w:br/>
        <w:t xml:space="preserve"> "taskId": 1</w:t>
        <w:br/>
        <w:t xml:space="preserve">  }'</w:t>
      </w:r>
    </w:p>
    <w:p>
      <w:pPr>
        <w:pStyle w:val="Heading3"/>
      </w:pPr>
      <w:r>
        <w:t>Related tasks actions</w:t>
      </w:r>
    </w:p>
    <w:p>
      <w:pPr>
        <w:pStyle w:val="ListBullet"/>
      </w:pPr>
      <w:r>
        <w:t>[POST] Stop a Task — /public/api/v3/tasks.stop</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pPr>
        <w:pStyle w:val="ListBullet"/>
      </w:pPr>
      <w:r>
        <w:t>[GET] Get Task Info — /tasks.info</w:t>
      </w:r>
    </w:p>
    <w:p>
      <w:r>
        <w:br w:type="page"/>
      </w:r>
    </w:p>
    <w:p>
      <w:pPr>
        <w:pStyle w:val="Heading2"/>
      </w:pPr>
      <w:r>
        <w:t>188. [PUT] Add Annotation Duration to an Entity</w:t>
      </w:r>
    </w:p>
    <w:p>
      <w:r>
        <w:rPr>
          <w:b/>
        </w:rPr>
        <w:t xml:space="preserve">Endpoint: </w:t>
      </w:r>
      <w:r>
        <w:rPr>
          <w:rFonts w:ascii="Courier New" w:hAnsi="Courier New"/>
          <w:sz w:val="18"/>
        </w:rPr>
        <w:t>/public/api/v3/entity.add-annotation-duration</w:t>
      </w:r>
    </w:p>
    <w:p>
      <w:pPr>
        <w:pStyle w:val="Heading3"/>
      </w:pPr>
      <w:r>
        <w:t>Method</w:t>
      </w:r>
    </w:p>
    <w:p>
      <w:r>
        <w:t>PUT</w:t>
      </w:r>
    </w:p>
    <w:p>
      <w:pPr>
        <w:pStyle w:val="Heading3"/>
      </w:pPr>
      <w:r>
        <w:t>URL</w:t>
      </w:r>
    </w:p>
    <w:p>
      <w:r>
        <w:t>https://app.supervisely.com/public/api/v3/entity.add-annotation-duration</w:t>
      </w:r>
    </w:p>
    <w:p>
      <w:pPr>
        <w:pStyle w:val="Heading3"/>
      </w:pPr>
      <w:r>
        <w:t>Description</w:t>
      </w:r>
    </w:p>
    <w:p>
      <w:r>
        <w:t>Adds (records) an annotation duration value for a specified Entity (image, video, or point cloud). Optionally associates the duration with a specific Job.</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integer</w:t>
            </w:r>
          </w:p>
        </w:tc>
        <w:tc>
          <w:tcPr>
            <w:tcW w:type="dxa" w:w="2880"/>
          </w:tcPr>
          <w:p>
            <w:r>
              <w:t>Required. ID of the Entity (image, video, or point cloud). Minimum: 1.</w:t>
            </w:r>
          </w:p>
        </w:tc>
      </w:tr>
      <w:tr>
        <w:tc>
          <w:tcPr>
            <w:tcW w:type="dxa" w:w="2880"/>
          </w:tcPr>
          <w:p>
            <w:r>
              <w:t>duration</w:t>
            </w:r>
          </w:p>
        </w:tc>
        <w:tc>
          <w:tcPr>
            <w:tcW w:type="dxa" w:w="2880"/>
          </w:tcPr>
          <w:p>
            <w:r>
              <w:t>integer</w:t>
            </w:r>
          </w:p>
        </w:tc>
        <w:tc>
          <w:tcPr>
            <w:tcW w:type="dxa" w:w="2880"/>
          </w:tcPr>
          <w:p>
            <w:r>
              <w:t>Required. Annotation duration value.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integer</w:t>
            </w:r>
          </w:p>
        </w:tc>
        <w:tc>
          <w:tcPr>
            <w:tcW w:type="dxa" w:w="2880"/>
          </w:tcPr>
          <w:p>
            <w:r>
              <w:t>ID of the Job.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'https://app.supervisely.com/public/api/v3/entity.add-annotation-duration' \</w:t>
        <w:br/>
        <w:t xml:space="preserve"> --header 'Content-Type: application/json' \</w:t>
        <w:br/>
        <w:t xml:space="preserve"> --data '{</w:t>
        <w:br/>
        <w:t xml:space="preserve"> "entityId": 12345,</w:t>
        <w:br/>
        <w:t xml:space="preserve"> "jobId": 678,</w:t>
        <w:br/>
        <w:t xml:space="preserve"> "duration": 42</w:t>
        <w:br/>
        <w:t xml:space="preserve">  }'</w:t>
      </w:r>
    </w:p>
    <w:p>
      <w:pPr>
        <w:pStyle w:val="Heading3"/>
      </w:pPr>
      <w:r>
        <w:t>Notes</w:t>
      </w:r>
    </w:p>
    <w:p>
      <w:pPr>
        <w:pStyle w:val="ListBullet"/>
      </w:pPr>
      <w:r>
        <w:t>Request body must be JSON (Content-Type: application/json).</w:t>
      </w:r>
    </w:p>
    <w:p>
      <w:pPr>
        <w:pStyle w:val="ListBullet"/>
      </w:pPr>
      <w:r>
        <w:t>entityId and duration are required; jobId is optional.</w:t>
      </w:r>
    </w:p>
    <w:p>
      <w:pPr>
        <w:pStyle w:val="ListBullet"/>
      </w:pPr>
      <w:r>
        <w:t>This endpoint has no path parameters or query parameters.</w:t>
      </w:r>
    </w:p>
    <w:p>
      <w:r>
        <w:br w:type="page"/>
      </w:r>
    </w:p>
    <w:p>
      <w:pPr>
        <w:pStyle w:val="Heading2"/>
      </w:pPr>
      <w:r>
        <w:t>189. [POST] Deactivate a Team Member</w:t>
      </w:r>
    </w:p>
    <w:p>
      <w:r>
        <w:rPr>
          <w:b/>
        </w:rPr>
        <w:t xml:space="preserve">Endpoint: </w:t>
      </w:r>
      <w:r>
        <w:rPr>
          <w:rFonts w:ascii="Courier New" w:hAnsi="Courier New"/>
          <w:sz w:val="18"/>
        </w:rPr>
        <w:t>/public/api/v3/members.deactivate</w:t>
      </w:r>
    </w:p>
    <w:p>
      <w:pPr>
        <w:pStyle w:val="Heading3"/>
      </w:pPr>
      <w:r>
        <w:t>Prerequisites</w:t>
      </w:r>
    </w:p>
    <w:p>
      <w:pPr>
        <w:pStyle w:val="ListBullet"/>
      </w:pPr>
      <w:r>
        <w:t>You must have permission to manage members in the target team.</w:t>
      </w:r>
    </w:p>
    <w:p>
      <w:pPr>
        <w:pStyle w:val="Heading3"/>
      </w:pPr>
      <w:r>
        <w:t>Method</w:t>
      </w:r>
    </w:p>
    <w:p>
      <w:r>
        <w:t>POST</w:t>
      </w:r>
    </w:p>
    <w:p>
      <w:pPr>
        <w:pStyle w:val="Heading3"/>
      </w:pPr>
      <w:r>
        <w:t>URL</w:t>
      </w:r>
    </w:p>
    <w:p>
      <w:r>
        <w:t>https://app.supervisely.com/public/api/v3/members.deactivate</w:t>
      </w:r>
    </w:p>
    <w:p>
      <w:pPr>
        <w:pStyle w:val="Heading3"/>
      </w:pPr>
      <w:r>
        <w:t>Description</w:t>
      </w:r>
    </w:p>
    <w:p>
      <w:r>
        <w:t>Deactivates a team member in a specified team. You can identify the member either by their registered userId or by inviteEmail for an unregistered user invitation.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value: 1. (Send in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Team Member ID. Minimum value: 1. (Send in request body.)</w:t>
            </w:r>
          </w:p>
        </w:tc>
      </w:tr>
      <w:tr>
        <w:tc>
          <w:tcPr>
            <w:tcW w:type="dxa" w:w="2880"/>
          </w:tcPr>
          <w:p>
            <w:r>
              <w:t>inviteEmail</w:t>
            </w:r>
          </w:p>
        </w:tc>
        <w:tc>
          <w:tcPr>
            <w:tcW w:type="dxa" w:w="2880"/>
          </w:tcPr>
          <w:p>
            <w:r>
              <w:t>string</w:t>
            </w:r>
          </w:p>
        </w:tc>
        <w:tc>
          <w:tcPr>
            <w:tcW w:type="dxa" w:w="2880"/>
          </w:tcPr>
          <w:p>
            <w:r>
              <w:t>Unregistered user email. Maximum length: 255. (Send in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specifies that the response is an object for success and error cases; no fields were provided.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'https://app.supervisely.com/public/api/v3/members.deactivate' \</w:t>
        <w:br/>
        <w:t xml:space="preserve"> --header 'Content-Type: application/json' \</w:t>
        <w:br/>
        <w:t xml:space="preserve"> --data '{</w:t>
        <w:br/>
        <w:t xml:space="preserve"> "teamId": 7,</w:t>
        <w:br/>
        <w:t xml:space="preserve"> "userId": 123</w:t>
        <w:br/>
        <w:t xml:space="preserve">  }'</w:t>
      </w:r>
    </w:p>
    <w:p>
      <w:pPr>
        <w:pStyle w:val="Heading3"/>
      </w:pPr>
      <w:r>
        <w:t>Example Usage</w:t>
      </w:r>
    </w:p>
    <w:p>
      <w:pPr>
        <w:pStyle w:val="Heading3"/>
      </w:pPr>
      <w:r>
        <w:t>Example 1: Deactivate a Registered Team Member by userId</w:t>
      </w:r>
    </w:p>
    <w:p>
      <w:pPr>
        <w:pStyle w:val="Heading3"/>
      </w:pPr>
      <w:r>
        <w:t>Example 2: Deactivate an Unregistered Invite by inviteEmail</w:t>
      </w:r>
    </w:p>
    <w:p>
      <w:r>
        <w:rPr>
          <w:b/>
          <w:color w:val="666666"/>
          <w:sz w:val="16"/>
        </w:rPr>
        <w:t>[bash]</w:t>
      </w:r>
    </w:p>
    <w:p>
      <w:pPr>
        <w:shd w:fill="F2F2F2" w:val="clear"/>
      </w:pPr>
      <w:r>
        <w:rPr>
          <w:rFonts w:ascii="Courier New" w:hAnsi="Courier New"/>
          <w:sz w:val="17"/>
        </w:rPr>
        <w:t>curl -i --location --request POST 'https://app.supervisely.com/public/api/v3/members.deactivate' \</w:t>
        <w:br/>
        <w:t xml:space="preserve"> --header 'Content-Type: application/json' \</w:t>
        <w:br/>
        <w:t xml:space="preserve"> --data '{</w:t>
        <w:br/>
        <w:t xml:space="preserve"> "teamId": 7,</w:t>
        <w:br/>
        <w:t xml:space="preserve"> "inviteEmail": "new.member@example.com"</w:t>
        <w:br/>
        <w:t xml:space="preserve">  }'</w:t>
      </w:r>
    </w:p>
    <w:p>
      <w:pPr>
        <w:pStyle w:val="Heading3"/>
      </w:pPr>
      <w:r>
        <w:t>Notes</w:t>
      </w:r>
    </w:p>
    <w:p>
      <w:pPr>
        <w:pStyle w:val="ListBullet"/>
      </w:pPr>
      <w:r>
        <w:t>Request body content type is application/json.</w:t>
      </w:r>
    </w:p>
    <w:p>
      <w:pPr>
        <w:pStyle w:val="ListBullet"/>
      </w:pPr>
      <w:r>
        <w:t>The docs do not specify whether userId and inviteEmail are mutually exclusive or whether at least one of them is required; they are documented as optional except teamId which is required.</w:t>
      </w:r>
    </w:p>
    <w:p>
      <w:pPr>
        <w:pStyle w:val="Heading3"/>
      </w:pPr>
      <w:r>
        <w:t>Related members actions</w:t>
      </w:r>
    </w:p>
    <w:p>
      <w:pPr>
        <w:pStyle w:val="ListBullet"/>
      </w:pPr>
      <w:r>
        <w:t>[GET] List Team Members — /public/api/v3/members.list</w:t>
      </w:r>
    </w:p>
    <w:p>
      <w:pPr>
        <w:pStyle w:val="ListBullet"/>
      </w:pPr>
      <w:r>
        <w:t>[POST] Set a Team Member's Type — /public/api/v3/members.type.set</w:t>
      </w:r>
    </w:p>
    <w:p>
      <w:pPr>
        <w:pStyle w:val="ListBullet"/>
      </w:pPr>
      <w:r>
        <w:t>[POST] Reactivate a Team Member — /public/api/v3/members.reactivate</w:t>
      </w:r>
    </w:p>
    <w:p>
      <w:r>
        <w:br w:type="page"/>
      </w:r>
    </w:p>
    <w:p>
      <w:pPr>
        <w:pStyle w:val="Heading2"/>
      </w:pPr>
      <w:r>
        <w:t>190. [POST] Set a Task's Restart Policy</w:t>
      </w:r>
    </w:p>
    <w:p>
      <w:r>
        <w:rPr>
          <w:b/>
        </w:rPr>
        <w:t xml:space="preserve">Endpoint: </w:t>
      </w:r>
      <w:r>
        <w:rPr>
          <w:rFonts w:ascii="Courier New" w:hAnsi="Courier New"/>
          <w:sz w:val="18"/>
        </w:rPr>
        <w:t>/public/api/v3/tasks.restart-policy.set</w:t>
      </w:r>
    </w:p>
    <w:p>
      <w:pPr>
        <w:pStyle w:val="Heading3"/>
      </w:pPr>
      <w:r>
        <w:t>Method</w:t>
      </w:r>
    </w:p>
    <w:p>
      <w:r>
        <w:t>POST</w:t>
      </w:r>
    </w:p>
    <w:p>
      <w:pPr>
        <w:pStyle w:val="Heading3"/>
      </w:pPr>
      <w:r>
        <w:t>URL</w:t>
      </w:r>
    </w:p>
    <w:p>
      <w:r>
        <w:t>https://app.supervisely.com/public/api/v3/tasks.restart-policy.set</w:t>
      </w:r>
    </w:p>
    <w:p>
      <w:pPr>
        <w:pStyle w:val="Heading3"/>
      </w:pPr>
      <w:r>
        <w:t>Description</w:t>
      </w:r>
    </w:p>
    <w:p>
      <w:r>
        <w:t>Sets the restart policy for a specific Task.</w:t>
      </w:r>
    </w:p>
    <w:p>
      <w:pPr>
        <w:pStyle w:val="Heading3"/>
      </w:pPr>
      <w:r>
        <w:t>Enforcement Rules</w:t>
      </w:r>
    </w:p>
    <w:p>
      <w:pPr>
        <w:pStyle w:val="ListBullet"/>
      </w:pPr>
      <w:r>
        <w:t>taskId must always be present and sent in the request body (JSON), not in the URL.</w:t>
      </w:r>
    </w:p>
    <w:p>
      <w:pPr>
        <w:pStyle w:val="ListBullet"/>
      </w:pPr>
      <w:r>
        <w:t>When executing the action, ensure to send Path Parameters in the URL (none for this endpoint), not in the body.</w:t>
      </w:r>
    </w:p>
    <w:p>
      <w:pPr>
        <w:pStyle w:val="ListBullet"/>
      </w:pPr>
      <w:r>
        <w:t>When executing the action, ensure to send Query Parameters as URL query parameters (none for this endpoint),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ID of the Task. Minimum: 1.</w:t>
            </w:r>
          </w:p>
        </w:tc>
      </w:tr>
      <w:tr>
        <w:tc>
          <w:tcPr>
            <w:tcW w:type="dxa" w:w="2880"/>
          </w:tcPr>
          <w:p>
            <w:r>
              <w:t>restartPolicy</w:t>
            </w:r>
          </w:p>
        </w:tc>
        <w:tc>
          <w:tcPr>
            <w:tcW w:type="dxa" w:w="2880"/>
          </w:tcPr>
          <w:p>
            <w:r>
              <w:t>string</w:t>
            </w:r>
          </w:p>
        </w:tc>
        <w:tc>
          <w:tcPr>
            <w:tcW w:type="dxa" w:w="2880"/>
          </w:tcPr>
          <w:p>
            <w:r>
              <w:t>Restart policy value.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"taskId": 1,</w:t>
        <w:br/>
        <w:t xml:space="preserve"> "restartPolicy": "your_restart_policy_value"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'https://app.supervisely.com/public/api/v3/tasks.restart-policy.set' \</w:t>
        <w:br/>
        <w:t xml:space="preserve"> --header 'Content-Type: application/json' \</w:t>
        <w:br/>
        <w:t xml:space="preserve"> --data '{</w:t>
        <w:br/>
        <w:t xml:space="preserve"> "taskId": 1,</w:t>
        <w:br/>
        <w:t xml:space="preserve"> "restartPolicy": "your_restart_policy_value"</w:t>
        <w:br/>
        <w:t xml:space="preserve">  }'</w:t>
      </w:r>
    </w:p>
    <w:p>
      <w:pPr>
        <w:pStyle w:val="Heading3"/>
      </w:pPr>
      <w:r>
        <w:t>Gotchas</w:t>
      </w:r>
    </w:p>
    <w:p>
      <w:pPr>
        <w:pStyle w:val="ListBullet"/>
      </w:pPr>
      <w:r>
        <w:t>The scraped example body ({"taskId":1,"shared":true}) does not match the documented fields (it shows shared instead of restartPolicy). Prefer the documented required field name: restartPolicy.</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pPr>
        <w:pStyle w:val="ListBullet"/>
      </w:pPr>
      <w:r>
        <w:t>[GET] Get Task Info — /tasks.info</w:t>
      </w:r>
    </w:p>
    <w:p>
      <w:r>
        <w:br w:type="page"/>
      </w:r>
    </w:p>
    <w:p>
      <w:pPr>
        <w:pStyle w:val="Heading2"/>
      </w:pPr>
      <w:r>
        <w:t>191. [PUT] Update a Video Tag</w:t>
      </w:r>
    </w:p>
    <w:p>
      <w:r>
        <w:rPr>
          <w:b/>
        </w:rPr>
        <w:t xml:space="preserve">Endpoint: </w:t>
      </w:r>
      <w:r>
        <w:rPr>
          <w:rFonts w:ascii="Courier New" w:hAnsi="Courier New"/>
          <w:sz w:val="18"/>
        </w:rPr>
        <w:t>/public/api/v3/videos.tags.update</w:t>
      </w:r>
    </w:p>
    <w:p>
      <w:pPr>
        <w:pStyle w:val="Heading3"/>
      </w:pPr>
      <w:r>
        <w:t>Prerequisites</w:t>
      </w:r>
    </w:p>
    <w:p>
      <w:pPr>
        <w:pStyle w:val="ListBullet"/>
      </w:pPr>
      <w:r>
        <w:t>You must have access to the Video Tag you want to update.</w:t>
      </w:r>
    </w:p>
    <w:p>
      <w:pPr>
        <w:pStyle w:val="Heading3"/>
      </w:pPr>
      <w:r>
        <w:t>Method</w:t>
      </w:r>
    </w:p>
    <w:p>
      <w:r>
        <w:t>PUT</w:t>
      </w:r>
    </w:p>
    <w:p>
      <w:pPr>
        <w:pStyle w:val="Heading3"/>
      </w:pPr>
      <w:r>
        <w:t>URL</w:t>
      </w:r>
    </w:p>
    <w:p>
      <w:r>
        <w:t>https://app.supervisely.com/public/api/v3/videos.tags.update</w:t>
      </w:r>
    </w:p>
    <w:p>
      <w:pPr>
        <w:pStyle w:val="Heading3"/>
      </w:pPr>
      <w:r>
        <w:t>Description</w:t>
      </w:r>
    </w:p>
    <w:p>
      <w:r>
        <w:t>Updates an existing Video Tag by its ID, including updating its frameRange.</w:t>
      </w:r>
    </w:p>
    <w:p>
      <w:pPr>
        <w:pStyle w:val="Heading3"/>
      </w:pPr>
      <w:r>
        <w:t>Enforcement Rules</w:t>
      </w:r>
    </w:p>
    <w:p>
      <w:pPr>
        <w:pStyle w:val="ListBullet"/>
      </w:pPr>
      <w:r>
        <w:t>The id field is required and must be an integer with a minimum value of 1.</w:t>
      </w:r>
    </w:p>
    <w:p>
      <w:pPr>
        <w:pStyle w:val="ListBullet"/>
      </w:pPr>
      <w:r>
        <w:t>The frameRange field is required and must be an array of integers.</w:t>
      </w:r>
    </w:p>
    <w:p>
      <w:pPr>
        <w:pStyle w:val="ListBullet"/>
      </w:pPr>
      <w:r>
        <w:t>When executing the action, ensure to send request body fields in the JSON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Video Tag. Minimum: 1.</w:t>
            </w:r>
          </w:p>
        </w:tc>
      </w:tr>
      <w:tr>
        <w:tc>
          <w:tcPr>
            <w:tcW w:type="dxa" w:w="2880"/>
          </w:tcPr>
          <w:p>
            <w:r>
              <w:t>frameRange</w:t>
            </w:r>
          </w:p>
        </w:tc>
        <w:tc>
          <w:tcPr>
            <w:tcW w:type="dxa" w:w="2880"/>
          </w:tcPr>
          <w:p>
            <w:r>
              <w:t>integer[]</w:t>
            </w:r>
          </w:p>
        </w:tc>
        <w:tc>
          <w:tcPr>
            <w:tcW w:type="dxa" w:w="2880"/>
          </w:tcPr>
          <w:p>
            <w:r>
              <w:t>Frame range for the tag (array of integers).</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Response Fields</w:t>
      </w:r>
    </w:p>
    <w:p>
      <w:r>
        <w:t>Not documented.</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'https://app.supervisely.com/public/api/v3/videos.tags.update' \</w:t>
        <w:br/>
        <w:t xml:space="preserve"> --header 'Content-Type: application/json' \</w:t>
        <w:br/>
        <w:t xml:space="preserve"> --data '{</w:t>
        <w:br/>
        <w:t xml:space="preserve"> "id": 1,</w:t>
        <w:br/>
        <w:t xml:space="preserve"> "frameRange": [1, 4]</w:t>
        <w:br/>
        <w:t xml:space="preserve">  }'</w:t>
      </w:r>
    </w:p>
    <w:p>
      <w:pPr>
        <w:pStyle w:val="Heading3"/>
      </w:pPr>
      <w:r>
        <w:t>Example Usage</w:t>
      </w:r>
    </w:p>
    <w:p>
      <w:pPr>
        <w:pStyle w:val="Heading3"/>
      </w:pPr>
      <w:r>
        <w:t>Example 1: Update frameRange for a Video Tag</w:t>
      </w:r>
    </w:p>
    <w:p>
      <w:r>
        <w:rPr>
          <w:b/>
          <w:color w:val="666666"/>
          <w:sz w:val="16"/>
        </w:rPr>
        <w:t>[bash]</w:t>
      </w:r>
    </w:p>
    <w:p>
      <w:pPr>
        <w:shd w:fill="F2F2F2" w:val="clear"/>
      </w:pPr>
      <w:r>
        <w:rPr>
          <w:rFonts w:ascii="Courier New" w:hAnsi="Courier New"/>
          <w:sz w:val="17"/>
        </w:rPr>
        <w:t>curl -X PUT 'https://app.supervisely.com/public/api/v3/videos.tags.update' \</w:t>
        <w:br/>
        <w:t xml:space="preserve"> -H 'Content-Type: application/json' \</w:t>
        <w:br/>
        <w:t xml:space="preserve"> -d '{</w:t>
        <w:br/>
        <w:t xml:space="preserve"> "id": 1,</w:t>
        <w:br/>
        <w:t xml:space="preserve"> "frameRange": [1, 4]</w:t>
        <w:br/>
        <w:t xml:space="preserve">  }'</w:t>
      </w:r>
    </w:p>
    <w:p>
      <w:pPr>
        <w:pStyle w:val="Heading3"/>
      </w:pPr>
      <w:r>
        <w:t>Notes</w:t>
      </w:r>
    </w:p>
    <w:p>
      <w:pPr>
        <w:pStyle w:val="ListBullet"/>
      </w:pPr>
      <w:r>
        <w:t>The response schemas for success and errors are documented only as generic object types; specific response fields are not provided in the scraped content.</w:t>
      </w:r>
    </w:p>
    <w:p>
      <w:pPr>
        <w:pStyle w:val="Heading3"/>
      </w:pPr>
      <w:r>
        <w:t>Error Handling</w:t>
      </w:r>
    </w:p>
    <w:p>
      <w:pPr>
        <w:pStyle w:val="ListBullet"/>
      </w:pPr>
      <w:r>
        <w:t>400 (Client Error): Returns an object labeled NONUNIQUE (details not documented).</w:t>
      </w:r>
    </w:p>
    <w:p>
      <w:pPr>
        <w:pStyle w:val="ListBullet"/>
      </w:pPr>
      <w:r>
        <w:t>5XX (Server Error): Returns an object labeled FAIL (details not documented).</w:t>
      </w:r>
    </w:p>
    <w:p>
      <w:pPr>
        <w:pStyle w:val="Heading3"/>
      </w:pPr>
      <w:r>
        <w:t>Related videoTags actions</w:t>
      </w:r>
    </w:p>
    <w:p>
      <w:pPr>
        <w:pStyle w:val="ListBullet"/>
      </w:pPr>
      <w:r>
        <w:t>[POST] Finish Video Tags in Bulk — /public/api/v3/videos.tags.bulk.finish</w:t>
      </w:r>
    </w:p>
    <w:p>
      <w:pPr>
        <w:pStyle w:val="ListBullet"/>
      </w:pPr>
      <w:r>
        <w:t>[POST] Update a Video Tag's Value — /videos.tags.update-value</w:t>
      </w:r>
    </w:p>
    <w:p>
      <w:pPr>
        <w:pStyle w:val="ListBullet"/>
      </w:pPr>
      <w:r>
        <w:t>[DELETE] Remove a Tag from a Video — /public/api/v3/videos.tags.remove</w:t>
      </w:r>
    </w:p>
    <w:p>
      <w:pPr>
        <w:pStyle w:val="ListBullet"/>
      </w:pPr>
      <w:r>
        <w:t>[POST] Unfinish Video Tags (Bulk) — /public/api/v3/videos.tags.bulk.unfinish</w:t>
      </w:r>
    </w:p>
    <w:p>
      <w:r>
        <w:br w:type="page"/>
      </w:r>
    </w:p>
    <w:p>
      <w:pPr>
        <w:pStyle w:val="Heading2"/>
      </w:pPr>
      <w:r>
        <w:t>192. [DELETE] Remove an Ecosystem Item Version Branch</w:t>
      </w:r>
    </w:p>
    <w:p>
      <w:r>
        <w:rPr>
          <w:b/>
        </w:rPr>
        <w:t xml:space="preserve">Endpoint: </w:t>
      </w:r>
      <w:r>
        <w:rPr>
          <w:rFonts w:ascii="Courier New" w:hAnsi="Courier New"/>
          <w:sz w:val="18"/>
        </w:rPr>
        <w:t>/public/api/v3/ecosystem.version.remove</w:t>
      </w:r>
    </w:p>
    <w:p>
      <w:pPr>
        <w:pStyle w:val="Heading3"/>
      </w:pPr>
      <w:r>
        <w:t>Prerequisites</w:t>
      </w:r>
    </w:p>
    <w:p>
      <w:pPr>
        <w:pStyle w:val="ListBullet"/>
      </w:pPr>
      <w:r>
        <w:t>You must know the Ecosystem item ID (id) and the version branch name (version) to remove.</w:t>
      </w:r>
    </w:p>
    <w:p>
      <w:pPr>
        <w:pStyle w:val="Heading3"/>
      </w:pPr>
      <w:r>
        <w:t>Method</w:t>
      </w:r>
    </w:p>
    <w:p>
      <w:r>
        <w:t>DELETE</w:t>
      </w:r>
    </w:p>
    <w:p>
      <w:pPr>
        <w:pStyle w:val="Heading3"/>
      </w:pPr>
      <w:r>
        <w:t>URL</w:t>
      </w:r>
    </w:p>
    <w:p>
      <w:r>
        <w:t>https://app.supervisely.com/public/api/v3/ecosystem.version.remove</w:t>
      </w:r>
    </w:p>
    <w:p>
      <w:pPr>
        <w:pStyle w:val="Heading3"/>
      </w:pPr>
      <w:r>
        <w:t>Description</w:t>
      </w:r>
    </w:p>
    <w:p>
      <w:r>
        <w:t>Removes (deletes) a specified version branch from an Ecosystem item.</w:t>
      </w:r>
    </w:p>
    <w:p>
      <w:pPr>
        <w:pStyle w:val="Heading3"/>
      </w:pPr>
      <w:r>
        <w:t>Enforcement Rules</w:t>
      </w:r>
    </w:p>
    <w:p>
      <w:pPr>
        <w:pStyle w:val="ListBullet"/>
      </w:pPr>
      <w:r>
        <w:t>When executing the action, ensure to send Request Body fields in the JSON body (this endpoint uses a JSON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Ecosystem item ID. Minimum value: 1.</w:t>
            </w:r>
          </w:p>
        </w:tc>
      </w:tr>
      <w:tr>
        <w:tc>
          <w:tcPr>
            <w:tcW w:type="dxa" w:w="2880"/>
          </w:tcPr>
          <w:p>
            <w:r>
              <w:t>version</w:t>
            </w:r>
          </w:p>
        </w:tc>
        <w:tc>
          <w:tcPr>
            <w:tcW w:type="dxa" w:w="2880"/>
          </w:tcPr>
          <w:p>
            <w:r>
              <w:t>string</w:t>
            </w:r>
          </w:p>
        </w:tc>
        <w:tc>
          <w:tcPr>
            <w:tcW w:type="dxa" w:w="2880"/>
          </w:tcPr>
          <w:p>
            <w:r>
              <w:t>Required. Version branch name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 (true) or failed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'https://app.supervisely.com/public/api/v3/ecosystem.version.remove' \</w:t>
        <w:br/>
        <w:t xml:space="preserve"> --header 'Content-Type: application/json' \</w:t>
        <w:br/>
        <w:t xml:space="preserve"> --data '{</w:t>
        <w:br/>
        <w:t xml:space="preserve"> "id": 123,</w:t>
        <w:br/>
        <w:t xml:space="preserve"> "version": "main"</w:t>
        <w:br/>
        <w:t xml:space="preserve">  }'</w:t>
      </w:r>
    </w:p>
    <w:p>
      <w:pPr>
        <w:pStyle w:val="Heading3"/>
      </w:pPr>
      <w:r>
        <w:t>Error Handling</w:t>
      </w:r>
    </w:p>
    <w:p>
      <w:pPr>
        <w:pStyle w:val="ListBullet"/>
      </w:pPr>
      <w:r>
        <w:t>400 Client Error: Returned when the request is invalid (e.g., missing required fields, id &lt; 1, invalid version).</w:t>
      </w:r>
    </w:p>
    <w:p>
      <w:pPr>
        <w:pStyle w:val="ListBullet"/>
      </w:pPr>
      <w:r>
        <w:t>5XX Server Error: Returned when the server fails to process the request.</w:t>
      </w:r>
    </w:p>
    <w:p>
      <w:r>
        <w:br w:type="page"/>
      </w:r>
    </w:p>
    <w:p>
      <w:pPr>
        <w:pStyle w:val="Heading2"/>
      </w:pPr>
      <w:r>
        <w:t>193. [GET] Get an Image's Annotation</w:t>
      </w:r>
    </w:p>
    <w:p>
      <w:r>
        <w:rPr>
          <w:b/>
        </w:rPr>
        <w:t xml:space="preserve">Endpoint: </w:t>
      </w:r>
      <w:r>
        <w:rPr>
          <w:rFonts w:ascii="Courier New" w:hAnsi="Courier New"/>
          <w:sz w:val="18"/>
        </w:rPr>
        <w:t>/public/api/v3/annotations.info</w:t>
      </w:r>
    </w:p>
    <w:p>
      <w:pPr>
        <w:pStyle w:val="Heading3"/>
      </w:pPr>
      <w:r>
        <w:t>Method</w:t>
      </w:r>
    </w:p>
    <w:p>
      <w:r>
        <w:t>GET</w:t>
      </w:r>
    </w:p>
    <w:p>
      <w:pPr>
        <w:pStyle w:val="Heading3"/>
      </w:pPr>
      <w:r>
        <w:t>URL</w:t>
      </w:r>
    </w:p>
    <w:p>
      <w:r>
        <w:t>https://app.supervisely.com/public/api/v3/annotations.info</w:t>
      </w:r>
    </w:p>
    <w:p>
      <w:pPr>
        <w:pStyle w:val="Heading3"/>
      </w:pPr>
      <w:r>
        <w:t>Description</w:t>
      </w:r>
    </w:p>
    <w:p>
      <w:r>
        <w:t>Returns the annotation data for a specific image, identified by imageId. Response includes image metadata (name, timestamps) and the full annotation payload (size, tags, objects, bitmaps, etc.).</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as GET but also shows a JSON “Request Body”. Follow the documented fields, but prefer sending them as query parameters for a GET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imageId</w:t>
            </w:r>
          </w:p>
        </w:tc>
        <w:tc>
          <w:tcPr>
            <w:tcW w:type="dxa" w:w="2880"/>
          </w:tcPr>
          <w:p>
            <w:r>
              <w:t>integer</w:t>
            </w:r>
          </w:p>
        </w:tc>
        <w:tc>
          <w:tcPr>
            <w:tcW w:type="dxa" w:w="2880"/>
          </w:tcPr>
          <w:p>
            <w:r>
              <w:t>Required. Image ID. Minimum value: 1.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withCustomBigData</w:t>
            </w:r>
          </w:p>
        </w:tc>
        <w:tc>
          <w:tcPr>
            <w:tcW w:type="dxa" w:w="2880"/>
          </w:tcPr>
          <w:p>
            <w:r>
              <w:t>boolean</w:t>
            </w:r>
          </w:p>
        </w:tc>
        <w:tc>
          <w:tcPr>
            <w:tcW w:type="dxa" w:w="2880"/>
          </w:tcPr>
          <w:p>
            <w:r>
              <w:t>Include custom big data in the response. Sent in the URL query string.</w:t>
            </w:r>
          </w:p>
        </w:tc>
      </w:tr>
      <w:tr>
        <w:tc>
          <w:tcPr>
            <w:tcW w:type="dxa" w:w="2880"/>
          </w:tcPr>
          <w:p>
            <w:r>
              <w:t>forceMetadataForLinks</w:t>
            </w:r>
          </w:p>
        </w:tc>
        <w:tc>
          <w:tcPr>
            <w:tcW w:type="dxa" w:w="2880"/>
          </w:tcPr>
          <w:p>
            <w:r>
              <w:t>boolean</w:t>
            </w:r>
          </w:p>
        </w:tc>
        <w:tc>
          <w:tcPr>
            <w:tcW w:type="dxa" w:w="2880"/>
          </w:tcPr>
          <w:p>
            <w:r>
              <w:t>Default: true. Sent in the URL query string.</w:t>
            </w:r>
          </w:p>
        </w:tc>
      </w:tr>
      <w:tr>
        <w:tc>
          <w:tcPr>
            <w:tcW w:type="dxa" w:w="2880"/>
          </w:tcPr>
          <w:p>
            <w:r>
              <w:t>integerCoords</w:t>
            </w:r>
          </w:p>
        </w:tc>
        <w:tc>
          <w:tcPr>
            <w:tcW w:type="dxa" w:w="2880"/>
          </w:tcPr>
          <w:p>
            <w:r>
              <w:t>boolean</w:t>
            </w:r>
          </w:p>
        </w:tc>
        <w:tc>
          <w:tcPr>
            <w:tcW w:type="dxa" w:w="2880"/>
          </w:tcPr>
          <w:p>
            <w:r>
              <w:t>Default: true.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"imageId": 8,</w:t>
        <w:br/>
        <w:t xml:space="preserve"> "imageName": "dog",</w:t>
        <w:br/>
        <w:t xml:space="preserve"> "createdAt": "2018-08-15T21:01:51.553Z",</w:t>
        <w:br/>
        <w:t xml:space="preserve"> "updatedAt": "2018-08-15T21:01:51.553Z",</w:t>
        <w:br/>
        <w:t xml:space="preserve"> "annotation": {</w:t>
        <w:br/>
        <w:t xml:space="preserve"> "description": "",</w:t>
        <w:br/>
        <w:t xml:space="preserve"> "tags": [],</w:t>
        <w:br/>
        <w:t xml:space="preserve"> "size": {</w:t>
        <w:br/>
        <w:t xml:space="preserve"> "height": 800,</w:t>
        <w:br/>
        <w:t xml:space="preserve"> "width": 1067</w:t>
        <w:br/>
        <w:t xml:space="preserve"> },</w:t>
        <w:br/>
        <w:t xml:space="preserve"> "objects": [</w:t>
        <w:br/>
        <w:t xml:space="preserve"> {</w:t>
        <w:br/>
        <w:t xml:space="preserve"> "description": "",</w:t>
        <w:br/>
        <w:t xml:space="preserve"> "bitmap": {</w:t>
        <w:br/>
        <w:t xml:space="preserve"> "data": "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",</w:t>
        <w:br/>
        <w:t xml:space="preserve"> "origin": [</w:t>
        <w:br/>
        <w:t xml:space="preserve"> 751,</w:t>
        <w:br/>
        <w:t xml:space="preserve"> 420</w:t>
        <w:br/>
        <w:t xml:space="preserve"> ]</w:t>
        <w:br/>
        <w:t xml:space="preserve"> },</w:t>
        <w:br/>
        <w:t xml:space="preserve"> "tags": [],</w:t>
        <w:br/>
        <w:t xml:space="preserve"> "labelerLogin": "admin",</w:t>
        <w:br/>
        <w:t xml:space="preserve"> "classTitle": "lemon",</w:t>
        <w:br/>
        <w:t xml:space="preserve"> "points": {</w:t>
        <w:br/>
        <w:t xml:space="preserve"> "interior": [],</w:t>
        <w:br/>
        <w:t xml:space="preserve"> "exterior":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imageId</w:t>
            </w:r>
          </w:p>
        </w:tc>
        <w:tc>
          <w:tcPr>
            <w:tcW w:type="dxa" w:w="2880"/>
          </w:tcPr>
          <w:p>
            <w:r>
              <w:t>integer</w:t>
            </w:r>
          </w:p>
        </w:tc>
        <w:tc>
          <w:tcPr>
            <w:tcW w:type="dxa" w:w="2880"/>
          </w:tcPr>
          <w:p>
            <w:r>
              <w:t>Image ID for which the annotation is returned.</w:t>
            </w:r>
          </w:p>
        </w:tc>
      </w:tr>
      <w:tr>
        <w:tc>
          <w:tcPr>
            <w:tcW w:type="dxa" w:w="2880"/>
          </w:tcPr>
          <w:p>
            <w:r>
              <w:t>imageName</w:t>
            </w:r>
          </w:p>
        </w:tc>
        <w:tc>
          <w:tcPr>
            <w:tcW w:type="dxa" w:w="2880"/>
          </w:tcPr>
          <w:p>
            <w:r>
              <w:t>string</w:t>
            </w:r>
          </w:p>
        </w:tc>
        <w:tc>
          <w:tcPr>
            <w:tcW w:type="dxa" w:w="2880"/>
          </w:tcPr>
          <w:p>
            <w:r>
              <w:t>Image name.</w:t>
            </w:r>
          </w:p>
        </w:tc>
      </w:tr>
      <w:tr>
        <w:tc>
          <w:tcPr>
            <w:tcW w:type="dxa" w:w="2880"/>
          </w:tcPr>
          <w:p>
            <w:r>
              <w:t>createdAt</w:t>
            </w:r>
          </w:p>
        </w:tc>
        <w:tc>
          <w:tcPr>
            <w:tcW w:type="dxa" w:w="2880"/>
          </w:tcPr>
          <w:p>
            <w:r>
              <w:t>string</w:t>
            </w:r>
          </w:p>
        </w:tc>
        <w:tc>
          <w:tcPr>
            <w:tcW w:type="dxa" w:w="2880"/>
          </w:tcPr>
          <w:p>
            <w:r>
              <w:t>ISO 8601 timestamp when the annotation record was created.</w:t>
            </w:r>
          </w:p>
        </w:tc>
      </w:tr>
      <w:tr>
        <w:tc>
          <w:tcPr>
            <w:tcW w:type="dxa" w:w="2880"/>
          </w:tcPr>
          <w:p>
            <w:r>
              <w:t>updatedAt</w:t>
            </w:r>
          </w:p>
        </w:tc>
        <w:tc>
          <w:tcPr>
            <w:tcW w:type="dxa" w:w="2880"/>
          </w:tcPr>
          <w:p>
            <w:r>
              <w:t>string</w:t>
            </w:r>
          </w:p>
        </w:tc>
        <w:tc>
          <w:tcPr>
            <w:tcW w:type="dxa" w:w="2880"/>
          </w:tcPr>
          <w:p>
            <w:r>
              <w:t>ISO 8601 timestamp when the annotation record was last updated.</w:t>
            </w:r>
          </w:p>
        </w:tc>
      </w:tr>
      <w:tr>
        <w:tc>
          <w:tcPr>
            <w:tcW w:type="dxa" w:w="2880"/>
          </w:tcPr>
          <w:p>
            <w:r>
              <w:t>annotation</w:t>
            </w:r>
          </w:p>
        </w:tc>
        <w:tc>
          <w:tcPr>
            <w:tcW w:type="dxa" w:w="2880"/>
          </w:tcPr>
          <w:p>
            <w:r>
              <w:t>object</w:t>
            </w:r>
          </w:p>
        </w:tc>
        <w:tc>
          <w:tcPr>
            <w:tcW w:type="dxa" w:w="2880"/>
          </w:tcPr>
          <w:p>
            <w:r>
              <w:t>Annotation payload.</w:t>
            </w:r>
          </w:p>
        </w:tc>
      </w:tr>
      <w:tr>
        <w:tc>
          <w:tcPr>
            <w:tcW w:type="dxa" w:w="2880"/>
          </w:tcPr>
          <w:p>
            <w:r>
              <w:t>annotation.description</w:t>
            </w:r>
          </w:p>
        </w:tc>
        <w:tc>
          <w:tcPr>
            <w:tcW w:type="dxa" w:w="2880"/>
          </w:tcPr>
          <w:p>
            <w:r>
              <w:t>string</w:t>
            </w:r>
          </w:p>
        </w:tc>
        <w:tc>
          <w:tcPr>
            <w:tcW w:type="dxa" w:w="2880"/>
          </w:tcPr>
          <w:p>
            <w:r>
              <w:t>Annotation-level description.</w:t>
            </w:r>
          </w:p>
        </w:tc>
      </w:tr>
      <w:tr>
        <w:tc>
          <w:tcPr>
            <w:tcW w:type="dxa" w:w="2880"/>
          </w:tcPr>
          <w:p>
            <w:r>
              <w:t>annotation.tags</w:t>
            </w:r>
          </w:p>
        </w:tc>
        <w:tc>
          <w:tcPr>
            <w:tcW w:type="dxa" w:w="2880"/>
          </w:tcPr>
          <w:p>
            <w:r>
              <w:t>array</w:t>
            </w:r>
          </w:p>
        </w:tc>
        <w:tc>
          <w:tcPr>
            <w:tcW w:type="dxa" w:w="2880"/>
          </w:tcPr>
          <w:p>
            <w:r>
              <w:t>Annotation-level tags.</w:t>
            </w:r>
          </w:p>
        </w:tc>
      </w:tr>
      <w:tr>
        <w:tc>
          <w:tcPr>
            <w:tcW w:type="dxa" w:w="2880"/>
          </w:tcPr>
          <w:p>
            <w:r>
              <w:t>annotation.size</w:t>
            </w:r>
          </w:p>
        </w:tc>
        <w:tc>
          <w:tcPr>
            <w:tcW w:type="dxa" w:w="2880"/>
          </w:tcPr>
          <w:p>
            <w:r>
              <w:t>object</w:t>
            </w:r>
          </w:p>
        </w:tc>
        <w:tc>
          <w:tcPr>
            <w:tcW w:type="dxa" w:w="2880"/>
          </w:tcPr>
          <w:p>
            <w:r>
              <w:t>Image size metadata.</w:t>
            </w:r>
          </w:p>
        </w:tc>
      </w:tr>
      <w:tr>
        <w:tc>
          <w:tcPr>
            <w:tcW w:type="dxa" w:w="2880"/>
          </w:tcPr>
          <w:p>
            <w:r>
              <w:t>annotation.size.height</w:t>
            </w:r>
          </w:p>
        </w:tc>
        <w:tc>
          <w:tcPr>
            <w:tcW w:type="dxa" w:w="2880"/>
          </w:tcPr>
          <w:p>
            <w:r>
              <w:t>integer</w:t>
            </w:r>
          </w:p>
        </w:tc>
        <w:tc>
          <w:tcPr>
            <w:tcW w:type="dxa" w:w="2880"/>
          </w:tcPr>
          <w:p>
            <w:r>
              <w:t>Image height in pixels.</w:t>
            </w:r>
          </w:p>
        </w:tc>
      </w:tr>
      <w:tr>
        <w:tc>
          <w:tcPr>
            <w:tcW w:type="dxa" w:w="2880"/>
          </w:tcPr>
          <w:p>
            <w:r>
              <w:t>annotation.size.width</w:t>
            </w:r>
          </w:p>
        </w:tc>
        <w:tc>
          <w:tcPr>
            <w:tcW w:type="dxa" w:w="2880"/>
          </w:tcPr>
          <w:p>
            <w:r>
              <w:t>integer</w:t>
            </w:r>
          </w:p>
        </w:tc>
        <w:tc>
          <w:tcPr>
            <w:tcW w:type="dxa" w:w="2880"/>
          </w:tcPr>
          <w:p>
            <w:r>
              <w:t>Image width in pixels.</w:t>
            </w:r>
          </w:p>
        </w:tc>
      </w:tr>
      <w:tr>
        <w:tc>
          <w:tcPr>
            <w:tcW w:type="dxa" w:w="2880"/>
          </w:tcPr>
          <w:p>
            <w:r>
              <w:t>annotation.objects</w:t>
            </w:r>
          </w:p>
        </w:tc>
        <w:tc>
          <w:tcPr>
            <w:tcW w:type="dxa" w:w="2880"/>
          </w:tcPr>
          <w:p>
            <w:r>
              <w:t>array</w:t>
            </w:r>
          </w:p>
        </w:tc>
        <w:tc>
          <w:tcPr>
            <w:tcW w:type="dxa" w:w="2880"/>
          </w:tcPr>
          <w:p>
            <w:r>
              <w:t>List of labeled objects in the annotation.</w:t>
            </w:r>
          </w:p>
        </w:tc>
      </w:tr>
      <w:tr>
        <w:tc>
          <w:tcPr>
            <w:tcW w:type="dxa" w:w="2880"/>
          </w:tcPr>
          <w:p>
            <w:r>
              <w:t>annotation.objects[].description</w:t>
            </w:r>
          </w:p>
        </w:tc>
        <w:tc>
          <w:tcPr>
            <w:tcW w:type="dxa" w:w="2880"/>
          </w:tcPr>
          <w:p>
            <w:r>
              <w:t>string</w:t>
            </w:r>
          </w:p>
        </w:tc>
        <w:tc>
          <w:tcPr>
            <w:tcW w:type="dxa" w:w="2880"/>
          </w:tcPr>
          <w:p>
            <w:r>
              <w:t>Object-level description.</w:t>
            </w:r>
          </w:p>
        </w:tc>
      </w:tr>
      <w:tr>
        <w:tc>
          <w:tcPr>
            <w:tcW w:type="dxa" w:w="2880"/>
          </w:tcPr>
          <w:p>
            <w:r>
              <w:t>annotation.objects[].bitmap</w:t>
            </w:r>
          </w:p>
        </w:tc>
        <w:tc>
          <w:tcPr>
            <w:tcW w:type="dxa" w:w="2880"/>
          </w:tcPr>
          <w:p>
            <w:r>
              <w:t>object</w:t>
            </w:r>
          </w:p>
        </w:tc>
        <w:tc>
          <w:tcPr>
            <w:tcW w:type="dxa" w:w="2880"/>
          </w:tcPr>
          <w:p>
            <w:r>
              <w:t>Bitmap mask data for the object.</w:t>
            </w:r>
          </w:p>
        </w:tc>
      </w:tr>
      <w:tr>
        <w:tc>
          <w:tcPr>
            <w:tcW w:type="dxa" w:w="2880"/>
          </w:tcPr>
          <w:p>
            <w:r>
              <w:t>annotation.objects[].bitmap.data</w:t>
            </w:r>
          </w:p>
        </w:tc>
        <w:tc>
          <w:tcPr>
            <w:tcW w:type="dxa" w:w="2880"/>
          </w:tcPr>
          <w:p>
            <w:r>
              <w:t>string</w:t>
            </w:r>
          </w:p>
        </w:tc>
        <w:tc>
          <w:tcPr>
            <w:tcW w:type="dxa" w:w="2880"/>
          </w:tcPr>
          <w:p>
            <w:r>
              <w:t>Encoded bitmap data (as returned by API).</w:t>
            </w:r>
          </w:p>
        </w:tc>
      </w:tr>
      <w:tr>
        <w:tc>
          <w:tcPr>
            <w:tcW w:type="dxa" w:w="2880"/>
          </w:tcPr>
          <w:p>
            <w:r>
              <w:t>annotation.objects[].bitmap.origin</w:t>
            </w:r>
          </w:p>
        </w:tc>
        <w:tc>
          <w:tcPr>
            <w:tcW w:type="dxa" w:w="2880"/>
          </w:tcPr>
          <w:p>
            <w:r>
              <w:t>array</w:t>
            </w:r>
          </w:p>
        </w:tc>
        <w:tc>
          <w:tcPr>
            <w:tcW w:type="dxa" w:w="2880"/>
          </w:tcPr>
          <w:p>
            <w:r>
              <w:t>Bitmap origin coordinates [x, y].</w:t>
            </w:r>
          </w:p>
        </w:tc>
      </w:tr>
      <w:tr>
        <w:tc>
          <w:tcPr>
            <w:tcW w:type="dxa" w:w="2880"/>
          </w:tcPr>
          <w:p>
            <w:r>
              <w:t>annotation.objects[].tags</w:t>
            </w:r>
          </w:p>
        </w:tc>
        <w:tc>
          <w:tcPr>
            <w:tcW w:type="dxa" w:w="2880"/>
          </w:tcPr>
          <w:p>
            <w:r>
              <w:t>array</w:t>
            </w:r>
          </w:p>
        </w:tc>
        <w:tc>
          <w:tcPr>
            <w:tcW w:type="dxa" w:w="2880"/>
          </w:tcPr>
          <w:p>
            <w:r>
              <w:t>Object-level tags.</w:t>
            </w:r>
          </w:p>
        </w:tc>
      </w:tr>
      <w:tr>
        <w:tc>
          <w:tcPr>
            <w:tcW w:type="dxa" w:w="2880"/>
          </w:tcPr>
          <w:p>
            <w:r>
              <w:t>annotation.objects[].labelerLogin</w:t>
            </w:r>
          </w:p>
        </w:tc>
        <w:tc>
          <w:tcPr>
            <w:tcW w:type="dxa" w:w="2880"/>
          </w:tcPr>
          <w:p>
            <w:r>
              <w:t>string</w:t>
            </w:r>
          </w:p>
        </w:tc>
        <w:tc>
          <w:tcPr>
            <w:tcW w:type="dxa" w:w="2880"/>
          </w:tcPr>
          <w:p>
            <w:r>
              <w:t>Login of the user who labeled the object.</w:t>
            </w:r>
          </w:p>
        </w:tc>
      </w:tr>
      <w:tr>
        <w:tc>
          <w:tcPr>
            <w:tcW w:type="dxa" w:w="2880"/>
          </w:tcPr>
          <w:p>
            <w:r>
              <w:t>annotation.objects[].classTitle</w:t>
            </w:r>
          </w:p>
        </w:tc>
        <w:tc>
          <w:tcPr>
            <w:tcW w:type="dxa" w:w="2880"/>
          </w:tcPr>
          <w:p>
            <w:r>
              <w:t>string</w:t>
            </w:r>
          </w:p>
        </w:tc>
        <w:tc>
          <w:tcPr>
            <w:tcW w:type="dxa" w:w="2880"/>
          </w:tcPr>
          <w:p>
            <w:r>
              <w:t>Object class title.</w:t>
            </w:r>
          </w:p>
        </w:tc>
      </w:tr>
      <w:tr>
        <w:tc>
          <w:tcPr>
            <w:tcW w:type="dxa" w:w="2880"/>
          </w:tcPr>
          <w:p>
            <w:r>
              <w:t>annotation.objects[].points</w:t>
            </w:r>
          </w:p>
        </w:tc>
        <w:tc>
          <w:tcPr>
            <w:tcW w:type="dxa" w:w="2880"/>
          </w:tcPr>
          <w:p>
            <w:r>
              <w:t>object</w:t>
            </w:r>
          </w:p>
        </w:tc>
        <w:tc>
          <w:tcPr>
            <w:tcW w:type="dxa" w:w="2880"/>
          </w:tcPr>
          <w:p>
            <w:r>
              <w:t>Object points structure.</w:t>
            </w:r>
          </w:p>
        </w:tc>
      </w:tr>
      <w:tr>
        <w:tc>
          <w:tcPr>
            <w:tcW w:type="dxa" w:w="2880"/>
          </w:tcPr>
          <w:p>
            <w:r>
              <w:t>annotation.objects[].points.interior</w:t>
            </w:r>
          </w:p>
        </w:tc>
        <w:tc>
          <w:tcPr>
            <w:tcW w:type="dxa" w:w="2880"/>
          </w:tcPr>
          <w:p>
            <w:r>
              <w:t>array</w:t>
            </w:r>
          </w:p>
        </w:tc>
        <w:tc>
          <w:tcPr>
            <w:tcW w:type="dxa" w:w="2880"/>
          </w:tcPr>
          <w:p>
            <w:r>
              <w:t>Interior points (as returned by API).</w:t>
            </w:r>
          </w:p>
        </w:tc>
      </w:tr>
      <w:tr>
        <w:tc>
          <w:tcPr>
            <w:tcW w:type="dxa" w:w="2880"/>
          </w:tcPr>
          <w:p>
            <w:r>
              <w:t>annotation.objects[].points.exterior</w:t>
            </w:r>
          </w:p>
        </w:tc>
        <w:tc>
          <w:tcPr>
            <w:tcW w:type="dxa" w:w="2880"/>
          </w:tcPr>
          <w:p>
            <w:r>
              <w:t>array</w:t>
            </w:r>
          </w:p>
        </w:tc>
        <w:tc>
          <w:tcPr>
            <w:tcW w:type="dxa" w:w="2880"/>
          </w:tcPr>
          <w:p>
            <w:r>
              <w:t>Exterior points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'https://app.supervisely.com/public/api/v3/annotations.info?imageId=8&amp;forceMetadataForLinks=true&amp;integerCoords=true'</w:t>
      </w:r>
    </w:p>
    <w:p>
      <w:pPr>
        <w:pStyle w:val="Heading3"/>
      </w:pPr>
      <w:r>
        <w:t>Example Usage</w:t>
      </w:r>
    </w:p>
    <w:p>
      <w:pPr>
        <w:pStyle w:val="Heading3"/>
      </w:pPr>
      <w:r>
        <w:t>Example 1: Minimal (required only)</w:t>
      </w:r>
    </w:p>
    <w:p>
      <w:r>
        <w:rPr>
          <w:b/>
          <w:color w:val="666666"/>
          <w:sz w:val="16"/>
        </w:rPr>
        <w:t>[bash]</w:t>
      </w:r>
    </w:p>
    <w:p>
      <w:pPr>
        <w:shd w:fill="F2F2F2" w:val="clear"/>
      </w:pPr>
      <w:r>
        <w:rPr>
          <w:rFonts w:ascii="Courier New" w:hAnsi="Courier New"/>
          <w:sz w:val="17"/>
        </w:rPr>
        <w:t>curl -s \</w:t>
        <w:br/>
        <w:t xml:space="preserve"> 'https://app.supervisely.com/public/api/v3/annotations.info?imageId=8'</w:t>
      </w:r>
    </w:p>
    <w:p>
      <w:pPr>
        <w:pStyle w:val="Heading3"/>
      </w:pPr>
      <w:r>
        <w:t>Example 2: Include custom big data</w:t>
      </w:r>
    </w:p>
    <w:p>
      <w:r>
        <w:rPr>
          <w:b/>
          <w:color w:val="666666"/>
          <w:sz w:val="16"/>
        </w:rPr>
        <w:t>[bash]</w:t>
      </w:r>
    </w:p>
    <w:p>
      <w:pPr>
        <w:shd w:fill="F2F2F2" w:val="clear"/>
      </w:pPr>
      <w:r>
        <w:rPr>
          <w:rFonts w:ascii="Courier New" w:hAnsi="Courier New"/>
          <w:sz w:val="17"/>
        </w:rPr>
        <w:t>curl -s \</w:t>
        <w:br/>
        <w:t xml:space="preserve"> 'https://app.supervisely.com/public/api/v3/annotations.info?imageId=8&amp;withCustomBigData=true'</w:t>
      </w:r>
    </w:p>
    <w:p>
      <w:pPr>
        <w:pStyle w:val="Heading3"/>
      </w:pPr>
      <w:r>
        <w:t>Example 3: Override defaults</w:t>
      </w:r>
    </w:p>
    <w:p>
      <w:r>
        <w:rPr>
          <w:b/>
          <w:color w:val="666666"/>
          <w:sz w:val="16"/>
        </w:rPr>
        <w:t>[bash]</w:t>
      </w:r>
    </w:p>
    <w:p>
      <w:pPr>
        <w:shd w:fill="F2F2F2" w:val="clear"/>
      </w:pPr>
      <w:r>
        <w:rPr>
          <w:rFonts w:ascii="Courier New" w:hAnsi="Courier New"/>
          <w:sz w:val="17"/>
        </w:rPr>
        <w:t>curl -s \</w:t>
        <w:br/>
        <w:t xml:space="preserve"> 'https://app.supervisely.com/public/api/v3/annotations.info?imageId=8&amp;forceMetadataForLinks=false&amp;integerCoords=false'</w:t>
      </w:r>
    </w:p>
    <w:p>
      <w:pPr>
        <w:pStyle w:val="Heading3"/>
      </w:pPr>
      <w:r>
        <w:t>Notes</w:t>
      </w:r>
    </w:p>
    <w:p>
      <w:pPr>
        <w:pStyle w:val="ListBullet"/>
      </w:pPr>
      <w:r>
        <w:t>Defaults (when omitted): forceMetadataForLinks=true, integerCoords=true.</w:t>
      </w:r>
    </w:p>
    <w:p>
      <w:pPr>
        <w:pStyle w:val="ListBullet"/>
      </w:pPr>
      <w:r>
        <w:t>The response annotation.objects[].bitmap.data may be large (encoded mask data).</w:t>
      </w:r>
    </w:p>
    <w:p>
      <w:pPr>
        <w:pStyle w:val="Heading3"/>
      </w:pPr>
      <w:r>
        <w:t>Related annotations actions</w:t>
      </w:r>
    </w:p>
    <w:p>
      <w:pPr>
        <w:pStyle w:val="ListBullet"/>
      </w:pPr>
      <w:r>
        <w:t>[POST] Create Annotations in Bulk for a Dataset — /public/api/v3/annotations.bulk.add</w:t>
      </w:r>
    </w:p>
    <w:p>
      <w:pPr>
        <w:pStyle w:val="ListBullet"/>
      </w:pPr>
      <w:r>
        <w:t>[GET] List Annotations — /public/api/v3/annotations.list</w:t>
      </w:r>
    </w:p>
    <w:p>
      <w:pPr>
        <w:pStyle w:val="ListBullet"/>
      </w:pPr>
      <w:r>
        <w:t>[POST] Copy Annotations in Bulk — /public/api/v3/annotations.bulk.copy</w:t>
      </w:r>
    </w:p>
    <w:p>
      <w:pPr>
        <w:pStyle w:val="ListBullet"/>
      </w:pPr>
      <w:r>
        <w:t>[POST] Bulk Render Annotations for Images — /public/api/v3/annotations.bulk.render</w:t>
      </w:r>
    </w:p>
    <w:p>
      <w:pPr>
        <w:pStyle w:val="ListBullet"/>
      </w:pPr>
      <w:r>
        <w:t>[GET] Get Bulk Annotations Info — /annotations.bulk.info</w:t>
      </w:r>
    </w:p>
    <w:p>
      <w:r>
        <w:br w:type="page"/>
      </w:r>
    </w:p>
    <w:p>
      <w:pPr>
        <w:pStyle w:val="Heading2"/>
      </w:pPr>
      <w:r>
        <w:t>194. [GET] Get a Volume's Info</w:t>
      </w:r>
    </w:p>
    <w:p>
      <w:r>
        <w:rPr>
          <w:b/>
        </w:rPr>
        <w:t xml:space="preserve">Endpoint: </w:t>
      </w:r>
      <w:r>
        <w:rPr>
          <w:rFonts w:ascii="Courier New" w:hAnsi="Courier New"/>
          <w:sz w:val="18"/>
        </w:rPr>
        <w:t>/volumes.info</w:t>
      </w:r>
    </w:p>
    <w:p>
      <w:pPr>
        <w:pStyle w:val="Heading3"/>
      </w:pPr>
      <w:r>
        <w:t>Prerequisites</w:t>
      </w:r>
    </w:p>
    <w:p>
      <w:pPr>
        <w:pStyle w:val="ListBullet"/>
      </w:pPr>
      <w:r>
        <w:t>You must have access to the Volume you are requesting info for.</w:t>
      </w:r>
    </w:p>
    <w:p>
      <w:pPr>
        <w:pStyle w:val="Heading3"/>
      </w:pPr>
      <w:r>
        <w:t>Method</w:t>
      </w:r>
    </w:p>
    <w:p>
      <w:r>
        <w:t>GET</w:t>
      </w:r>
    </w:p>
    <w:p>
      <w:pPr>
        <w:pStyle w:val="Heading3"/>
      </w:pPr>
      <w:r>
        <w:t>URL</w:t>
      </w:r>
    </w:p>
    <w:p>
      <w:r>
        <w:t>https://app.supervisely.com/public/api/v3/volumes.info</w:t>
      </w:r>
    </w:p>
    <w:p>
      <w:pPr>
        <w:pStyle w:val="Heading3"/>
      </w:pPr>
      <w:r>
        <w:t>Description</w:t>
      </w:r>
    </w:p>
    <w:p>
      <w:r>
        <w:t>Returns information about a Volume by its 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with a GET method but also shows a JSON request body containing id. Prefer sending id as a query parameter for GET requests unless your client specifically supports GET bodies.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Volume ID.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does not provide the response schema/fields for the returned “Volume Info” object.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'https://app.supervisely.com/public/api/v3/volumes.info?id=1'</w:t>
      </w:r>
    </w:p>
    <w:p>
      <w:pPr>
        <w:pStyle w:val="Heading3"/>
      </w:pPr>
      <w:r>
        <w:t>Notes</w:t>
      </w:r>
    </w:p>
    <w:p>
      <w:pPr>
        <w:pStyle w:val="ListBullet"/>
      </w:pPr>
      <w:r>
        <w:t>The source documentation lists application/json request body with id, but since this is a GET /volumes.info, sending id as a query parameter is typically the most compatible approach.</w:t>
      </w:r>
    </w:p>
    <w:p>
      <w:pPr>
        <w:pStyle w:val="Heading3"/>
      </w:pPr>
      <w:r>
        <w:t>Related volumes actions</w:t>
      </w:r>
    </w:p>
    <w:p>
      <w:pPr>
        <w:pStyle w:val="ListBullet"/>
      </w:pPr>
      <w:r>
        <w:t>[GET] List Volumes — /public/api/v3/volumes.list</w:t>
      </w:r>
    </w:p>
    <w:p>
      <w:pPr>
        <w:pStyle w:val="ListBullet"/>
      </w:pPr>
      <w:r>
        <w:t>[POST] Add Volumes to Dataset — /public/api/v3/volumes.bulk.add</w:t>
      </w:r>
    </w:p>
    <w:p>
      <w:pPr>
        <w:pStyle w:val="ListBullet"/>
      </w:pPr>
      <w:r>
        <w:t>[GET] Download a Volume — /volumes.download</w:t>
      </w:r>
    </w:p>
    <w:p>
      <w:r>
        <w:br w:type="page"/>
      </w:r>
    </w:p>
    <w:p>
      <w:pPr>
        <w:pStyle w:val="Heading2"/>
      </w:pPr>
      <w:r>
        <w:t>195. [POST] Update a Video Tag's Value</w:t>
      </w:r>
    </w:p>
    <w:p>
      <w:r>
        <w:rPr>
          <w:b/>
        </w:rPr>
        <w:t xml:space="preserve">Endpoint: </w:t>
      </w:r>
      <w:r>
        <w:rPr>
          <w:rFonts w:ascii="Courier New" w:hAnsi="Courier New"/>
          <w:sz w:val="18"/>
        </w:rPr>
        <w:t>/videos.tags.update-value</w:t>
      </w:r>
    </w:p>
    <w:p>
      <w:pPr>
        <w:pStyle w:val="Heading3"/>
      </w:pPr>
      <w:r>
        <w:t>Prerequisites</w:t>
      </w:r>
    </w:p>
    <w:p>
      <w:pPr>
        <w:pStyle w:val="ListBullet"/>
      </w:pPr>
      <w:r>
        <w:t>Must have access to the video and its tags in Supervisely</w:t>
      </w:r>
    </w:p>
    <w:p>
      <w:pPr>
        <w:pStyle w:val="Heading3"/>
      </w:pPr>
      <w:r>
        <w:t>Method</w:t>
      </w:r>
    </w:p>
    <w:p>
      <w:r>
        <w:t>POST</w:t>
      </w:r>
    </w:p>
    <w:p>
      <w:pPr>
        <w:pStyle w:val="Heading3"/>
      </w:pPr>
      <w:r>
        <w:t>URL</w:t>
      </w:r>
    </w:p>
    <w:p>
      <w:r>
        <w:t>https://app.supervisely.com/public/api/v3/videos.tags.update-value</w:t>
      </w:r>
    </w:p>
    <w:p>
      <w:pPr>
        <w:pStyle w:val="Heading3"/>
      </w:pPr>
      <w:r>
        <w:t>Description</w:t>
      </w:r>
    </w:p>
    <w:p>
      <w:r>
        <w:t>Updates the value of an existing Video Tag by its ID. Optionally, you can set nonFinalValue=true to have the system assign a default value based on tag settings (in this case, value must be null).</w:t>
      </w:r>
    </w:p>
    <w:p>
      <w:pPr>
        <w:pStyle w:val="Heading3"/>
      </w:pPr>
      <w:r>
        <w:t>Enforcement Rules</w:t>
      </w:r>
    </w:p>
    <w:p>
      <w:pPr>
        <w:pStyle w:val="ListBullet"/>
      </w:pPr>
      <w:r>
        <w:t>When executing the action, ensure to send Request Body fields in the JSON body (this endpoint uses a JSON body).</w:t>
      </w:r>
    </w:p>
    <w:p>
      <w:pPr>
        <w:pStyle w:val="ListBullet"/>
      </w:pPr>
      <w:r>
        <w:t>Do not send body fields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Video Tag.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oneOf(string | number)</w:t>
            </w:r>
          </w:p>
        </w:tc>
        <w:tc>
          <w:tcPr>
            <w:tcW w:type="dxa" w:w="2880"/>
          </w:tcPr>
          <w:p>
            <w:r>
              <w:t>New tag value. Allowed types: string or number.</w:t>
            </w:r>
          </w:p>
        </w:tc>
      </w:tr>
      <w:tr>
        <w:tc>
          <w:tcPr>
            <w:tcW w:type="dxa" w:w="2880"/>
          </w:tcPr>
          <w:p>
            <w:r>
              <w:t>nonFinalValue</w:t>
            </w:r>
          </w:p>
        </w:tc>
        <w:tc>
          <w:tcPr>
            <w:tcW w:type="dxa" w:w="2880"/>
          </w:tcPr>
          <w:p>
            <w:r>
              <w:t>boolean</w:t>
            </w:r>
          </w:p>
        </w:tc>
        <w:tc>
          <w:tcPr>
            <w:tcW w:type="dxa" w:w="2880"/>
          </w:tcPr>
          <w:p>
            <w:r>
              <w:t>If true, a default value will be assigned based on tag settings. When this flag is set, value must be null.</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w:t>
        <w:br/>
        <w:t xml:space="preserve"> "value": "invalid"</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'https://app.supervisely.com/public/api/v3/videos.tags.update-value' \</w:t>
        <w:br/>
        <w:t xml:space="preserve"> --header 'Content-Type: application/json' \</w:t>
        <w:br/>
        <w:t xml:space="preserve"> --data '{</w:t>
        <w:br/>
        <w:t xml:space="preserve"> "id": 1,</w:t>
        <w:br/>
        <w:t xml:space="preserve"> "value": "invalid"</w:t>
        <w:br/>
        <w:t xml:space="preserve">  }'</w:t>
      </w:r>
    </w:p>
    <w:p>
      <w:pPr>
        <w:pStyle w:val="Heading3"/>
      </w:pPr>
      <w:r>
        <w:t>Related videoTags actions</w:t>
      </w:r>
    </w:p>
    <w:p>
      <w:pPr>
        <w:pStyle w:val="ListBullet"/>
      </w:pPr>
      <w:r>
        <w:t>[POST] Finish Video Tags in Bulk — /public/api/v3/videos.tags.bulk.finish</w:t>
      </w:r>
    </w:p>
    <w:p>
      <w:pPr>
        <w:pStyle w:val="ListBullet"/>
      </w:pPr>
      <w:r>
        <w:t>[PUT] Update a Video Tag — /public/api/v3/videos.tags.update</w:t>
      </w:r>
    </w:p>
    <w:p>
      <w:pPr>
        <w:pStyle w:val="ListBullet"/>
      </w:pPr>
      <w:r>
        <w:t>[DELETE] Remove a Tag from a Video — /public/api/v3/videos.tags.remove</w:t>
      </w:r>
    </w:p>
    <w:p>
      <w:pPr>
        <w:pStyle w:val="ListBullet"/>
      </w:pPr>
      <w:r>
        <w:t>[POST] Unfinish Video Tags (Bulk) — /public/api/v3/videos.tags.bulk.unfinish</w:t>
      </w:r>
    </w:p>
    <w:p>
      <w:r>
        <w:br w:type="page"/>
      </w:r>
    </w:p>
    <w:p>
      <w:pPr>
        <w:pStyle w:val="Heading2"/>
      </w:pPr>
      <w:r>
        <w:t>196. [POST] Set a Team Member's Type</w:t>
      </w:r>
    </w:p>
    <w:p>
      <w:r>
        <w:rPr>
          <w:b/>
        </w:rPr>
        <w:t xml:space="preserve">Endpoint: </w:t>
      </w:r>
      <w:r>
        <w:rPr>
          <w:rFonts w:ascii="Courier New" w:hAnsi="Courier New"/>
          <w:sz w:val="18"/>
        </w:rPr>
        <w:t>/public/api/v3/members.type.set</w:t>
      </w:r>
    </w:p>
    <w:p>
      <w:pPr>
        <w:pStyle w:val="Heading3"/>
      </w:pPr>
      <w:r>
        <w:t>Method</w:t>
      </w:r>
    </w:p>
    <w:p>
      <w:r>
        <w:t>POST</w:t>
      </w:r>
    </w:p>
    <w:p>
      <w:pPr>
        <w:pStyle w:val="Heading3"/>
      </w:pPr>
      <w:r>
        <w:t>URL</w:t>
      </w:r>
    </w:p>
    <w:p>
      <w:r>
        <w:t>https://app.supervisely.com/public/api/v3/members.type.set</w:t>
      </w:r>
    </w:p>
    <w:p>
      <w:pPr>
        <w:pStyle w:val="Heading3"/>
      </w:pPr>
      <w:r>
        <w:t>Description</w:t>
      </w:r>
    </w:p>
    <w:p>
      <w:r>
        <w:t>Sets (updates) a team member’s type for a specified team. Supports setting the type for an existing user by userId, or inviting an unregistered user via inviteEmail.</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parameters in the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1.</w:t>
            </w:r>
          </w:p>
        </w:tc>
      </w:tr>
      <w:tr>
        <w:tc>
          <w:tcPr>
            <w:tcW w:type="dxa" w:w="2880"/>
          </w:tcPr>
          <w:p>
            <w:r>
              <w:t>type</w:t>
            </w:r>
          </w:p>
        </w:tc>
        <w:tc>
          <w:tcPr>
            <w:tcW w:type="dxa" w:w="2880"/>
          </w:tcPr>
          <w:p>
            <w:r>
              <w:t>string</w:t>
            </w:r>
          </w:p>
        </w:tc>
        <w:tc>
          <w:tcPr>
            <w:tcW w:type="dxa" w:w="2880"/>
          </w:tcPr>
          <w:p>
            <w:r>
              <w:t>Required. Member type. Allowed values: core, labeling, labeling_hours.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Team member (user) ID. Minimum: 1.</w:t>
            </w:r>
          </w:p>
        </w:tc>
      </w:tr>
      <w:tr>
        <w:tc>
          <w:tcPr>
            <w:tcW w:type="dxa" w:w="2880"/>
          </w:tcPr>
          <w:p>
            <w:r>
              <w:t>inviteEmail</w:t>
            </w:r>
          </w:p>
        </w:tc>
        <w:tc>
          <w:tcPr>
            <w:tcW w:type="dxa" w:w="2880"/>
          </w:tcPr>
          <w:p>
            <w:r>
              <w:t>string</w:t>
            </w:r>
          </w:p>
        </w:tc>
        <w:tc>
          <w:tcPr>
            <w:tcW w:type="dxa" w:w="2880"/>
          </w:tcPr>
          <w:p>
            <w:r>
              <w:t>Unregistered user email.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'https://app.supervisely.com/public/api/v3/members.type.set' \</w:t>
        <w:br/>
        <w:t xml:space="preserve"> --header 'Content-Type: application/json' \</w:t>
        <w:br/>
        <w:t xml:space="preserve"> --data '{</w:t>
        <w:br/>
        <w:t xml:space="preserve"> "teamId": 7,</w:t>
        <w:br/>
        <w:t xml:space="preserve"> "userId": 123,</w:t>
        <w:br/>
        <w:t xml:space="preserve"> "type": "labeling"</w:t>
        <w:br/>
        <w:t xml:space="preserve">  }'</w:t>
      </w:r>
    </w:p>
    <w:p>
      <w:pPr>
        <w:pStyle w:val="Heading3"/>
      </w:pPr>
      <w:r>
        <w:t>Example Usage</w:t>
      </w:r>
    </w:p>
    <w:p>
      <w:pPr>
        <w:pStyle w:val="Heading3"/>
      </w:pPr>
      <w:r>
        <w:t>Example 1: Set type for an existing team member (by userId)</w:t>
      </w:r>
    </w:p>
    <w:p>
      <w:r>
        <w:rPr>
          <w:b/>
          <w:color w:val="666666"/>
          <w:sz w:val="16"/>
        </w:rPr>
        <w:t>[bash]</w:t>
      </w:r>
    </w:p>
    <w:p>
      <w:pPr>
        <w:shd w:fill="F2F2F2" w:val="clear"/>
      </w:pPr>
      <w:r>
        <w:rPr>
          <w:rFonts w:ascii="Courier New" w:hAnsi="Courier New"/>
          <w:sz w:val="17"/>
        </w:rPr>
        <w:t>curl -i --location --request POST 'https://app.supervisely.com/public/api/v3/members.type.set' \</w:t>
        <w:br/>
        <w:t xml:space="preserve"> --header 'Content-Type: application/json' \</w:t>
        <w:br/>
        <w:t xml:space="preserve"> --data '{</w:t>
        <w:br/>
        <w:t xml:space="preserve"> "teamId": 7,</w:t>
        <w:br/>
        <w:t xml:space="preserve"> "userId": 123,</w:t>
        <w:br/>
        <w:t xml:space="preserve"> "type": "core"</w:t>
        <w:br/>
        <w:t xml:space="preserve">  }'</w:t>
      </w:r>
    </w:p>
    <w:p>
      <w:pPr>
        <w:pStyle w:val="Heading3"/>
      </w:pPr>
      <w:r>
        <w:t>Example 2: Set type and invite an unregistered user (by inviteEmail)</w:t>
      </w:r>
    </w:p>
    <w:p>
      <w:r>
        <w:rPr>
          <w:b/>
          <w:color w:val="666666"/>
          <w:sz w:val="16"/>
        </w:rPr>
        <w:t>[bash]</w:t>
      </w:r>
    </w:p>
    <w:p>
      <w:pPr>
        <w:shd w:fill="F2F2F2" w:val="clear"/>
      </w:pPr>
      <w:r>
        <w:rPr>
          <w:rFonts w:ascii="Courier New" w:hAnsi="Courier New"/>
          <w:sz w:val="17"/>
        </w:rPr>
        <w:t>curl -i --location --request POST 'https://app.supervisely.com/public/api/v3/members.type.set' \</w:t>
        <w:br/>
        <w:t xml:space="preserve"> --header 'Content-Type: application/json' \</w:t>
        <w:br/>
        <w:t xml:space="preserve"> --data '{</w:t>
        <w:br/>
        <w:t xml:space="preserve"> "teamId": 7,</w:t>
        <w:br/>
        <w:t xml:space="preserve"> "inviteEmail": "new.user@example.com",</w:t>
        <w:br/>
        <w:t xml:space="preserve"> "type": "labeling_hours"</w:t>
        <w:br/>
        <w:t xml:space="preserve">  }'</w:t>
      </w:r>
    </w:p>
    <w:p>
      <w:pPr>
        <w:pStyle w:val="Heading3"/>
      </w:pPr>
      <w:r>
        <w:t>Response Fields</w:t>
      </w:r>
    </w:p>
    <w:p>
      <w:r>
        <w:t>The documentation only states that the response is an object for success and failures, but does not specify any fields.</w:t>
      </w:r>
    </w:p>
    <w:p>
      <w:pPr>
        <w:pStyle w:val="Heading3"/>
      </w:pPr>
      <w:r>
        <w:t>Error Handling</w:t>
      </w:r>
    </w:p>
    <w:p>
      <w:pPr>
        <w:pStyle w:val="ListBullet"/>
      </w:pPr>
      <w:r>
        <w:t>200 (Success): Returns a JSON object (fields not documented).</w:t>
      </w:r>
    </w:p>
    <w:p>
      <w:pPr>
        <w:pStyle w:val="ListBullet"/>
      </w:pPr>
      <w:r>
        <w:t>400 (Client Error): Returns a JSON object indicating failure (fields not documented).</w:t>
      </w:r>
    </w:p>
    <w:p>
      <w:pPr>
        <w:pStyle w:val="ListBullet"/>
      </w:pPr>
      <w:r>
        <w:t>5XX (Server Error): Returns a JSON object indicating failure (fields not documented).</w:t>
      </w:r>
    </w:p>
    <w:p>
      <w:pPr>
        <w:pStyle w:val="Heading3"/>
      </w:pPr>
      <w:r>
        <w:t>Related members actions</w:t>
      </w:r>
    </w:p>
    <w:p>
      <w:pPr>
        <w:pStyle w:val="ListBullet"/>
      </w:pPr>
      <w:r>
        <w:t>[GET] List Team Members — /public/api/v3/members.list</w:t>
      </w:r>
    </w:p>
    <w:p>
      <w:pPr>
        <w:pStyle w:val="ListBullet"/>
      </w:pPr>
      <w:r>
        <w:t>[POST] Deactivate a Team Member — /public/api/v3/members.deactivate</w:t>
      </w:r>
    </w:p>
    <w:p>
      <w:pPr>
        <w:pStyle w:val="ListBullet"/>
      </w:pPr>
      <w:r>
        <w:t>[POST] Reactivate a Team Member — /public/api/v3/members.reactivate</w:t>
      </w:r>
    </w:p>
    <w:p>
      <w:r>
        <w:br w:type="page"/>
      </w:r>
    </w:p>
    <w:p>
      <w:pPr>
        <w:pStyle w:val="Heading2"/>
      </w:pPr>
      <w:r>
        <w:t>197. [POST] Generate Project Statistics</w:t>
      </w:r>
    </w:p>
    <w:p>
      <w:r>
        <w:rPr>
          <w:b/>
        </w:rPr>
        <w:t xml:space="preserve">Endpoint: </w:t>
      </w:r>
      <w:r>
        <w:rPr>
          <w:rFonts w:ascii="Courier New" w:hAnsi="Courier New"/>
          <w:sz w:val="18"/>
        </w:rPr>
        <w:t>/projects.generate-project-statistics</w:t>
      </w:r>
    </w:p>
    <w:p>
      <w:pPr>
        <w:pStyle w:val="Heading3"/>
      </w:pPr>
      <w:r>
        <w:t>Method</w:t>
      </w:r>
    </w:p>
    <w:p>
      <w:r>
        <w:t>POST</w:t>
      </w:r>
    </w:p>
    <w:p>
      <w:pPr>
        <w:pStyle w:val="Heading3"/>
      </w:pPr>
      <w:r>
        <w:t>URL</w:t>
      </w:r>
    </w:p>
    <w:p>
      <w:r>
        <w:t>https://app.supervisely.com/public/api/v3/projects.generate-project-statistics</w:t>
      </w:r>
    </w:p>
    <w:p>
      <w:pPr>
        <w:pStyle w:val="Heading3"/>
      </w:pPr>
      <w:r>
        <w:t>Description</w:t>
      </w:r>
    </w:p>
    <w:p>
      <w:r>
        <w:t>Generates statistics for a specified project.</w:t>
      </w:r>
    </w:p>
    <w:p>
      <w:pPr>
        <w:pStyle w:val="Heading3"/>
      </w:pPr>
      <w:r>
        <w:t>Enforcement Rules</w:t>
      </w:r>
    </w:p>
    <w:p>
      <w:pPr>
        <w:pStyle w:val="ListBullet"/>
      </w:pPr>
      <w:r>
        <w:t>The projectId field is required and must be sent in the JSON request body (not in the URL).</w:t>
      </w:r>
    </w:p>
    <w:p>
      <w:pPr>
        <w:pStyle w:val="ListBullet"/>
      </w:pPr>
      <w:r>
        <w:t>projectId must be an integer with a minimum value of 1.</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ID of the Project.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'https://app.supervisely.com/public/api/v3/projects.generate-project-statistics' \</w:t>
        <w:br/>
        <w:t xml:space="preserve"> --header 'Content-Type: application/json' \</w:t>
        <w:br/>
        <w:t xml:space="preserve"> --data '{</w:t>
        <w:br/>
        <w:t xml:space="preserve"> "projectId": 1</w:t>
        <w:br/>
        <w:t xml:space="preserve">  }'</w:t>
      </w:r>
    </w:p>
    <w:p>
      <w:pPr>
        <w:pStyle w:val="Heading3"/>
      </w:pPr>
      <w:r>
        <w:t>Notes</w:t>
      </w:r>
    </w:p>
    <w:p>
      <w:pPr>
        <w:pStyle w:val="ListBullet"/>
      </w:pPr>
      <w:r>
        <w:t>The documentation only specifies that the response is an object for each status; no response fields were provided, so the example response bodies above are placeholders reflecting the documented SUCCESS / FAIL wrappers.</w:t>
      </w:r>
    </w:p>
    <w:p>
      <w:pPr>
        <w:pStyle w:val="Heading3"/>
      </w:pPr>
      <w:r>
        <w:t>Related projects actions</w:t>
      </w:r>
    </w:p>
    <w:p>
      <w:pPr>
        <w:pStyle w:val="ListBullet"/>
      </w:pPr>
      <w:r>
        <w:t>[POST] Test Connection Action — /public/api/v3/projects.list</w:t>
      </w:r>
    </w:p>
    <w:p>
      <w:pPr>
        <w:pStyle w:val="ListBullet"/>
      </w:pPr>
      <w:r>
        <w:t>[GET] Get a Project’s Info — /projects.info</w:t>
      </w:r>
    </w:p>
    <w:p>
      <w:pPr>
        <w:pStyle w:val="ListBullet"/>
      </w:pPr>
      <w:r>
        <w:t>[POST] Create a Project — /public/api/v3/projects.add</w:t>
      </w:r>
    </w:p>
    <w:p>
      <w:pPr>
        <w:pStyle w:val="ListBullet"/>
      </w:pPr>
      <w:r>
        <w:t>[GET] Get a Project's Stats — /projects.stats</w:t>
      </w:r>
    </w:p>
    <w:p>
      <w:pPr>
        <w:pStyle w:val="ListBullet"/>
      </w:pPr>
      <w:r>
        <w:t>[PUT] Update a Project’s Meta — /public/api/v3/projects.meta.update</w:t>
      </w:r>
    </w:p>
    <w:p>
      <w:pPr>
        <w:pStyle w:val="ListBullet"/>
      </w:pPr>
      <w:r>
        <w:t>[DELETE] Remove a Project — /projects.remove</w:t>
      </w:r>
    </w:p>
    <w:p>
      <w:r>
        <w:br w:type="page"/>
      </w:r>
    </w:p>
    <w:p>
      <w:pPr>
        <w:pStyle w:val="Heading2"/>
      </w:pPr>
      <w:r>
        <w:t>198. [GET] List Annotations</w:t>
      </w:r>
    </w:p>
    <w:p>
      <w:r>
        <w:rPr>
          <w:b/>
        </w:rPr>
        <w:t xml:space="preserve">Endpoint: </w:t>
      </w:r>
      <w:r>
        <w:rPr>
          <w:rFonts w:ascii="Courier New" w:hAnsi="Courier New"/>
          <w:sz w:val="18"/>
        </w:rPr>
        <w:t>/public/api/v3/annotations.list</w:t>
      </w:r>
    </w:p>
    <w:p>
      <w:pPr>
        <w:pStyle w:val="Heading3"/>
      </w:pPr>
      <w:r>
        <w:t>Method</w:t>
      </w:r>
    </w:p>
    <w:p>
      <w:r>
        <w:t>GET</w:t>
      </w:r>
    </w:p>
    <w:p>
      <w:pPr>
        <w:pStyle w:val="Heading3"/>
      </w:pPr>
      <w:r>
        <w:t>URL</w:t>
      </w:r>
    </w:p>
    <w:p>
      <w:r>
        <w:t>https://app.supervisely.com/public/api/v3/annotations.list</w:t>
      </w:r>
    </w:p>
    <w:p>
      <w:pPr>
        <w:pStyle w:val="Heading3"/>
      </w:pPr>
      <w:r>
        <w:t>Description</w:t>
      </w:r>
    </w:p>
    <w:p>
      <w:r>
        <w:t>Returns a paginated list of image annotations from a specified dataset. Supports sorting and filtering by several annotation/image fields and can return coordinates as integers and include metadata for links.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Dataset ID to list annotations from. Minimum: 1. Send in URL query string (not in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(pagination). Default: 1. Minimum: 1. Send in URL query string.</w:t>
            </w:r>
          </w:p>
        </w:tc>
      </w:tr>
      <w:tr>
        <w:tc>
          <w:tcPr>
            <w:tcW w:type="dxa" w:w="2880"/>
          </w:tcPr>
          <w:p>
            <w:r>
              <w:t>per_page</w:t>
            </w:r>
          </w:p>
        </w:tc>
        <w:tc>
          <w:tcPr>
            <w:tcW w:type="dxa" w:w="2880"/>
          </w:tcPr>
          <w:p>
            <w:r>
              <w:t>integer</w:t>
            </w:r>
          </w:p>
        </w:tc>
        <w:tc>
          <w:tcPr>
            <w:tcW w:type="dxa" w:w="2880"/>
          </w:tcPr>
          <w:p>
            <w:r>
              <w:t>Items per page. Default: 500. Minimum: 1. Send in URL query string.</w:t>
            </w:r>
          </w:p>
        </w:tc>
      </w:tr>
      <w:tr>
        <w:tc>
          <w:tcPr>
            <w:tcW w:type="dxa" w:w="2880"/>
          </w:tcPr>
          <w:p>
            <w:r>
              <w:t>sort</w:t>
            </w:r>
          </w:p>
        </w:tc>
        <w:tc>
          <w:tcPr>
            <w:tcW w:type="dxa" w:w="2880"/>
          </w:tcPr>
          <w:p>
            <w:r>
              <w:t>string</w:t>
            </w:r>
          </w:p>
        </w:tc>
        <w:tc>
          <w:tcPr>
            <w:tcW w:type="dxa" w:w="2880"/>
          </w:tcPr>
          <w:p>
            <w:r>
              <w:t>Sort field. Allowed: imageId, name, description, labelsCount, createdAt, updatedAt. Send in URL query string.</w:t>
            </w:r>
          </w:p>
        </w:tc>
      </w:tr>
      <w:tr>
        <w:tc>
          <w:tcPr>
            <w:tcW w:type="dxa" w:w="2880"/>
          </w:tcPr>
          <w:p>
            <w:r>
              <w:t>sort_order</w:t>
            </w:r>
          </w:p>
        </w:tc>
        <w:tc>
          <w:tcPr>
            <w:tcW w:type="dxa" w:w="2880"/>
          </w:tcPr>
          <w:p>
            <w:r>
              <w:t>string</w:t>
            </w:r>
          </w:p>
        </w:tc>
        <w:tc>
          <w:tcPr>
            <w:tcW w:type="dxa" w:w="2880"/>
          </w:tcPr>
          <w:p>
            <w:r>
              <w:t>Sort direction. Allowed: asc, desc. Default: "asc". Send in URL query string.</w:t>
            </w:r>
          </w:p>
        </w:tc>
      </w:tr>
      <w:tr>
        <w:tc>
          <w:tcPr>
            <w:tcW w:type="dxa" w:w="2880"/>
          </w:tcPr>
          <w:p>
            <w:r>
              <w:t>sort_nulls_order</w:t>
            </w:r>
          </w:p>
        </w:tc>
        <w:tc>
          <w:tcPr>
            <w:tcW w:type="dxa" w:w="2880"/>
          </w:tcPr>
          <w:p>
            <w:r>
              <w:t>string</w:t>
            </w:r>
          </w:p>
        </w:tc>
        <w:tc>
          <w:tcPr>
            <w:tcW w:type="dxa" w:w="2880"/>
          </w:tcPr>
          <w:p>
            <w:r>
              <w:t>Where to place nulls in sorting. Allowed: first, last. Send in URL query string.</w:t>
            </w:r>
          </w:p>
        </w:tc>
      </w:tr>
      <w:tr>
        <w:tc>
          <w:tcPr>
            <w:tcW w:type="dxa" w:w="2880"/>
          </w:tcPr>
          <w:p>
            <w:r>
              <w:t>filter</w:t>
            </w:r>
          </w:p>
        </w:tc>
        <w:tc>
          <w:tcPr>
            <w:tcW w:type="dxa" w:w="2880"/>
          </w:tcPr>
          <w:p>
            <w:r>
              <w:t>array</w:t>
            </w:r>
          </w:p>
        </w:tc>
        <w:tc>
          <w:tcPr>
            <w:tcW w:type="dxa" w:w="2880"/>
          </w:tcPr>
          <w:p>
            <w:r>
              <w:t>Array of filter objects (see “Filter object” below). Send in URL query string.</w:t>
            </w:r>
          </w:p>
        </w:tc>
      </w:tr>
      <w:tr>
        <w:tc>
          <w:tcPr>
            <w:tcW w:type="dxa" w:w="2880"/>
          </w:tcPr>
          <w:p>
            <w:r>
              <w:t>pagination_mode</w:t>
            </w:r>
          </w:p>
        </w:tc>
        <w:tc>
          <w:tcPr>
            <w:tcW w:type="dxa" w:w="2880"/>
          </w:tcPr>
          <w:p>
            <w:r>
              <w:t>string</w:t>
            </w:r>
          </w:p>
        </w:tc>
        <w:tc>
          <w:tcPr>
            <w:tcW w:type="dxa" w:w="2880"/>
          </w:tcPr>
          <w:p>
            <w:r>
              <w:t>Pagination mode. Allowed: page, token. Default: "page". Send in URL query string.</w:t>
            </w:r>
          </w:p>
        </w:tc>
      </w:tr>
      <w:tr>
        <w:tc>
          <w:tcPr>
            <w:tcW w:type="dxa" w:w="2880"/>
          </w:tcPr>
          <w:p>
            <w:r>
              <w:t>after</w:t>
            </w:r>
          </w:p>
        </w:tc>
        <w:tc>
          <w:tcPr>
            <w:tcW w:type="dxa" w:w="2880"/>
          </w:tcPr>
          <w:p>
            <w:r>
              <w:t>string</w:t>
            </w:r>
          </w:p>
        </w:tc>
        <w:tc>
          <w:tcPr>
            <w:tcW w:type="dxa" w:w="2880"/>
          </w:tcPr>
          <w:p>
            <w:r>
              <w:t>Cursor token for pagination_mode=token. Send in URL query string.</w:t>
            </w:r>
          </w:p>
        </w:tc>
      </w:tr>
      <w:tr>
        <w:tc>
          <w:tcPr>
            <w:tcW w:type="dxa" w:w="2880"/>
          </w:tcPr>
          <w:p>
            <w:r>
              <w:t>forceMetadataForLinks</w:t>
            </w:r>
          </w:p>
        </w:tc>
        <w:tc>
          <w:tcPr>
            <w:tcW w:type="dxa" w:w="2880"/>
          </w:tcPr>
          <w:p>
            <w:r>
              <w:t>boolean</w:t>
            </w:r>
          </w:p>
        </w:tc>
        <w:tc>
          <w:tcPr>
            <w:tcW w:type="dxa" w:w="2880"/>
          </w:tcPr>
          <w:p>
            <w:r>
              <w:t>Default: true. Send in URL query string.</w:t>
            </w:r>
          </w:p>
        </w:tc>
      </w:tr>
      <w:tr>
        <w:tc>
          <w:tcPr>
            <w:tcW w:type="dxa" w:w="2880"/>
          </w:tcPr>
          <w:p>
            <w:r>
              <w:t>integerCoords</w:t>
            </w:r>
          </w:p>
        </w:tc>
        <w:tc>
          <w:tcPr>
            <w:tcW w:type="dxa" w:w="2880"/>
          </w:tcPr>
          <w:p>
            <w:r>
              <w:t>boolean</w:t>
            </w:r>
          </w:p>
        </w:tc>
        <w:tc>
          <w:tcPr>
            <w:tcW w:type="dxa" w:w="2880"/>
          </w:tcPr>
          <w:p>
            <w:r>
              <w:t>Return integer coordinates. Default: true. Send in URL query string.</w:t>
            </w:r>
          </w:p>
        </w:tc>
      </w:tr>
      <w:tr>
        <w:tc>
          <w:tcPr>
            <w:tcW w:type="dxa" w:w="2880"/>
          </w:tcPr>
          <w:p>
            <w:r>
              <w:t>recursive</w:t>
            </w:r>
          </w:p>
        </w:tc>
        <w:tc>
          <w:tcPr>
            <w:tcW w:type="dxa" w:w="2880"/>
          </w:tcPr>
          <w:p>
            <w:r>
              <w:t>boolean</w:t>
            </w:r>
          </w:p>
        </w:tc>
        <w:tc>
          <w:tcPr>
            <w:tcW w:type="dxa" w:w="2880"/>
          </w:tcPr>
          <w:p>
            <w:r>
              <w:t>Whether to list annotations recursively (as supported by API). Send in URL query string.</w:t>
            </w:r>
          </w:p>
        </w:tc>
      </w:tr>
    </w:tbl>
    <w:p/>
    <w:p>
      <w:pPr>
        <w:pStyle w:val="Heading3"/>
      </w:pPr>
      <w:r>
        <w:t>Filter object (used inside filter[])</w:t>
      </w:r>
    </w:p>
    <w:p>
      <w:r>
        <w:t>Each element of filter must be one of the following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Allowed (depends on operator set below): imageId | description | name | labelsCount.</w:t>
            </w:r>
          </w:p>
        </w:tc>
      </w:tr>
      <w:tr>
        <w:tc>
          <w:tcPr>
            <w:tcW w:type="dxa" w:w="2880"/>
          </w:tcPr>
          <w:p>
            <w:r>
              <w:t>operator</w:t>
            </w:r>
          </w:p>
        </w:tc>
        <w:tc>
          <w:tcPr>
            <w:tcW w:type="dxa" w:w="2880"/>
          </w:tcPr>
          <w:p>
            <w:r>
              <w:t>string</w:t>
            </w:r>
          </w:p>
        </w:tc>
        <w:tc>
          <w:tcPr>
            <w:tcW w:type="dxa" w:w="2880"/>
          </w:tcPr>
          <w:p>
            <w:r>
              <w:t>Required. Allowed operators depend on field (see below).</w:t>
            </w:r>
          </w:p>
        </w:tc>
      </w:tr>
      <w:tr>
        <w:tc>
          <w:tcPr>
            <w:tcW w:type="dxa" w:w="2880"/>
          </w:tcPr>
          <w:p>
            <w:r>
              <w:t>value</w:t>
            </w:r>
          </w:p>
        </w:tc>
        <w:tc>
          <w:tcPr>
            <w:tcW w:type="dxa" w:w="2880"/>
          </w:tcPr>
          <w:p>
            <w:r>
              <w:t>any</w:t>
            </w:r>
          </w:p>
        </w:tc>
        <w:tc>
          <w:tcPr>
            <w:tcW w:type="dxa" w:w="2880"/>
          </w:tcPr>
          <w:p>
            <w:r>
              <w:t>Required. Value to compare against.</w:t>
            </w:r>
          </w:p>
        </w:tc>
      </w:tr>
    </w:tbl>
    <w:p/>
    <w:p>
      <w:r>
        <w:t>Operator sets by field:</w:t>
      </w:r>
    </w:p>
    <w:p>
      <w:pPr>
        <w:pStyle w:val="ListBullet"/>
      </w:pPr>
      <w:r>
        <w:t>field=imageId: =, eq, !=, not, in, !in</w:t>
      </w:r>
    </w:p>
    <w:p>
      <w:pPr>
        <w:pStyle w:val="ListBullet"/>
      </w:pPr>
      <w:r>
        <w:t>field=description: =, eq, !=, not, in, !in, like, !like, ilike, !ilike</w:t>
      </w:r>
    </w:p>
    <w:p>
      <w:pPr>
        <w:pStyle w:val="ListBullet"/>
      </w:pPr>
      <w:r>
        <w:t>field=name: =, eq, !=, not, in, !in, like, !like, ilike, !ilike</w:t>
      </w:r>
    </w:p>
    <w:p>
      <w:pPr>
        <w:pStyle w:val="ListBullet"/>
      </w:pPr>
      <w:r>
        <w:t>field=labelsCount: =, eq, !=, not, in, !in, &gt;, gt, &gt;=, gte, &lt;, lt, &lt;=, lte</w:t>
      </w:r>
    </w:p>
    <w:p>
      <w:pPr>
        <w:pStyle w:val="Heading3"/>
      </w:pPr>
      <w:r>
        <w:t>Request Body</w:t>
      </w:r>
    </w:p>
    <w:p>
      <w:r>
        <w:t>None (this is a GET).</w:t>
        <w:br/>
        <w:t xml:space="preserve"> Note: The scraped content shows an “application/json” body, but query-style parameters are listed; for GET, send parameters in the URL query string, not in a JSON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2,</w:t>
        <w:br/>
        <w:t xml:space="preserve"> "perPage": 50,</w:t>
        <w:br/>
        <w:t xml:space="preserve"> "pagesCount": 1,</w:t>
        <w:br/>
        <w:t xml:space="preserve"> "entities": [</w:t>
        <w:br/>
        <w:t xml:space="preserve"> {</w:t>
        <w:br/>
        <w:t xml:space="preserve"> "imageId": 8,</w:t>
        <w:br/>
        <w:t xml:space="preserve"> "imageName": "dog",</w:t>
        <w:br/>
        <w:t xml:space="preserve"> "createdAt": "2018-08-15T21:01:51.553Z",</w:t>
        <w:br/>
        <w:t xml:space="preserve"> "updatedAt": "2018-08-15T21:01:51.553Z",</w:t>
        <w:br/>
        <w:t xml:space="preserve"> "annotation": {</w:t>
        <w:br/>
        <w:t xml:space="preserve"> "description": "",</w:t>
        <w:br/>
        <w:t xml:space="preserve"> "tags": [],</w:t>
        <w:br/>
        <w:t xml:space="preserve"> "size": {</w:t>
        <w:br/>
        <w:t xml:space="preserve"> "height": 800,</w:t>
        <w:br/>
        <w:t xml:space="preserve"> "width": 1067</w:t>
        <w:br/>
        <w:t xml:space="preserve"> },</w:t>
        <w:br/>
        <w:t xml:space="preserve"> "objects": [</w:t>
        <w:br/>
        <w:t xml:space="preserve"> {</w:t>
        <w:br/>
        <w:t xml:space="preserve"> "description": "",</w:t>
        <w:br/>
        <w:t xml:space="preserve"> "bitmap": {</w:t>
        <w:br/>
        <w:t xml:space="preserve"> "data": "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",</w:t>
        <w:br/>
        <w:t xml:space="preserve"> "origin": [</w:t>
        <w:br/>
        <w:t xml:space="preserve"> 751,</w:t>
        <w:br/>
        <w:t xml:space="preserve"> 420</w:t>
        <w:br/>
        <w:t xml:space="preserve"> ]</w:t>
        <w:br/>
        <w:t xml:space="preserve"> },</w:t>
        <w:br/>
        <w:t xml:space="preserve"> "tags": [],</w:t>
        <w:br/>
        <w:t xml:space="preserve"> "classTitle": "lemon",</w:t>
        <w:br/>
        <w:t xml:space="preserve"> "points": {</w:t>
        <w:br/>
        <w:t xml:space="preserve"> "interior": [],</w:t>
        <w:br/>
        <w:t xml:space="preserve"> "exterior": []</w:t>
        <w:br/>
        <w:t xml:space="preserve"> }</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entities matching the query.</w:t>
            </w:r>
          </w:p>
        </w:tc>
      </w:tr>
      <w:tr>
        <w:tc>
          <w:tcPr>
            <w:tcW w:type="dxa" w:w="2880"/>
          </w:tcPr>
          <w:p>
            <w:r>
              <w:t>perPage</w:t>
            </w:r>
          </w:p>
        </w:tc>
        <w:tc>
          <w:tcPr>
            <w:tcW w:type="dxa" w:w="2880"/>
          </w:tcPr>
          <w:p>
            <w:r>
              <w:t>integer</w:t>
            </w:r>
          </w:p>
        </w:tc>
        <w:tc>
          <w:tcPr>
            <w:tcW w:type="dxa" w:w="2880"/>
          </w:tcPr>
          <w:p>
            <w:r>
              <w:t>Page size used in the response.</w:t>
            </w:r>
          </w:p>
        </w:tc>
      </w:tr>
      <w:tr>
        <w:tc>
          <w:tcPr>
            <w:tcW w:type="dxa" w:w="2880"/>
          </w:tcPr>
          <w:p>
            <w:r>
              <w:t>pagesCount</w:t>
            </w:r>
          </w:p>
        </w:tc>
        <w:tc>
          <w:tcPr>
            <w:tcW w:type="dxa" w:w="2880"/>
          </w:tcPr>
          <w:p>
            <w:r>
              <w:t>integer</w:t>
            </w:r>
          </w:p>
        </w:tc>
        <w:tc>
          <w:tcPr>
            <w:tcW w:type="dxa" w:w="2880"/>
          </w:tcPr>
          <w:p>
            <w:r>
              <w:t>Total number of pages available.</w:t>
            </w:r>
          </w:p>
        </w:tc>
      </w:tr>
      <w:tr>
        <w:tc>
          <w:tcPr>
            <w:tcW w:type="dxa" w:w="2880"/>
          </w:tcPr>
          <w:p>
            <w:r>
              <w:t>entities</w:t>
            </w:r>
          </w:p>
        </w:tc>
        <w:tc>
          <w:tcPr>
            <w:tcW w:type="dxa" w:w="2880"/>
          </w:tcPr>
          <w:p>
            <w:r>
              <w:t>array</w:t>
            </w:r>
          </w:p>
        </w:tc>
        <w:tc>
          <w:tcPr>
            <w:tcW w:type="dxa" w:w="2880"/>
          </w:tcPr>
          <w:p>
            <w:r>
              <w:t>List of annotation entities.</w:t>
            </w:r>
          </w:p>
        </w:tc>
      </w:tr>
      <w:tr>
        <w:tc>
          <w:tcPr>
            <w:tcW w:type="dxa" w:w="2880"/>
          </w:tcPr>
          <w:p>
            <w:r>
              <w:t>entities[].imageId</w:t>
            </w:r>
          </w:p>
        </w:tc>
        <w:tc>
          <w:tcPr>
            <w:tcW w:type="dxa" w:w="2880"/>
          </w:tcPr>
          <w:p>
            <w:r>
              <w:t>integer</w:t>
            </w:r>
          </w:p>
        </w:tc>
        <w:tc>
          <w:tcPr>
            <w:tcW w:type="dxa" w:w="2880"/>
          </w:tcPr>
          <w:p>
            <w:r>
              <w:t>Image ID.</w:t>
            </w:r>
          </w:p>
        </w:tc>
      </w:tr>
      <w:tr>
        <w:tc>
          <w:tcPr>
            <w:tcW w:type="dxa" w:w="2880"/>
          </w:tcPr>
          <w:p>
            <w:r>
              <w:t>entities[].imageName</w:t>
            </w:r>
          </w:p>
        </w:tc>
        <w:tc>
          <w:tcPr>
            <w:tcW w:type="dxa" w:w="2880"/>
          </w:tcPr>
          <w:p>
            <w:r>
              <w:t>string</w:t>
            </w:r>
          </w:p>
        </w:tc>
        <w:tc>
          <w:tcPr>
            <w:tcW w:type="dxa" w:w="2880"/>
          </w:tcPr>
          <w:p>
            <w:r>
              <w:t>Image name.</w:t>
            </w:r>
          </w:p>
        </w:tc>
      </w:tr>
      <w:tr>
        <w:tc>
          <w:tcPr>
            <w:tcW w:type="dxa" w:w="2880"/>
          </w:tcPr>
          <w:p>
            <w:r>
              <w:t>entities[].createdAt</w:t>
            </w:r>
          </w:p>
        </w:tc>
        <w:tc>
          <w:tcPr>
            <w:tcW w:type="dxa" w:w="2880"/>
          </w:tcPr>
          <w:p>
            <w:r>
              <w:t>string</w:t>
            </w:r>
          </w:p>
        </w:tc>
        <w:tc>
          <w:tcPr>
            <w:tcW w:type="dxa" w:w="2880"/>
          </w:tcPr>
          <w:p>
            <w:r>
              <w:t>ISO 8601 timestamp when entity was created.</w:t>
            </w:r>
          </w:p>
        </w:tc>
      </w:tr>
      <w:tr>
        <w:tc>
          <w:tcPr>
            <w:tcW w:type="dxa" w:w="2880"/>
          </w:tcPr>
          <w:p>
            <w:r>
              <w:t>entities[].updatedAt</w:t>
            </w:r>
          </w:p>
        </w:tc>
        <w:tc>
          <w:tcPr>
            <w:tcW w:type="dxa" w:w="2880"/>
          </w:tcPr>
          <w:p>
            <w:r>
              <w:t>string</w:t>
            </w:r>
          </w:p>
        </w:tc>
        <w:tc>
          <w:tcPr>
            <w:tcW w:type="dxa" w:w="2880"/>
          </w:tcPr>
          <w:p>
            <w:r>
              <w:t>ISO 8601 timestamp when entity was updated.</w:t>
            </w:r>
          </w:p>
        </w:tc>
      </w:tr>
      <w:tr>
        <w:tc>
          <w:tcPr>
            <w:tcW w:type="dxa" w:w="2880"/>
          </w:tcPr>
          <w:p>
            <w:r>
              <w:t>entities[].annotation</w:t>
            </w:r>
          </w:p>
        </w:tc>
        <w:tc>
          <w:tcPr>
            <w:tcW w:type="dxa" w:w="2880"/>
          </w:tcPr>
          <w:p>
            <w:r>
              <w:t>object</w:t>
            </w:r>
          </w:p>
        </w:tc>
        <w:tc>
          <w:tcPr>
            <w:tcW w:type="dxa" w:w="2880"/>
          </w:tcPr>
          <w:p>
            <w:r>
              <w:t>Annotation payload for the image.</w:t>
            </w:r>
          </w:p>
        </w:tc>
      </w:tr>
      <w:tr>
        <w:tc>
          <w:tcPr>
            <w:tcW w:type="dxa" w:w="2880"/>
          </w:tcPr>
          <w:p>
            <w:r>
              <w:t>entities[].annotation.description</w:t>
            </w:r>
          </w:p>
        </w:tc>
        <w:tc>
          <w:tcPr>
            <w:tcW w:type="dxa" w:w="2880"/>
          </w:tcPr>
          <w:p>
            <w:r>
              <w:t>string</w:t>
            </w:r>
          </w:p>
        </w:tc>
        <w:tc>
          <w:tcPr>
            <w:tcW w:type="dxa" w:w="2880"/>
          </w:tcPr>
          <w:p>
            <w:r>
              <w:t>Annotation description.</w:t>
            </w:r>
          </w:p>
        </w:tc>
      </w:tr>
      <w:tr>
        <w:tc>
          <w:tcPr>
            <w:tcW w:type="dxa" w:w="2880"/>
          </w:tcPr>
          <w:p>
            <w:r>
              <w:t>entities[].annotation.tags</w:t>
            </w:r>
          </w:p>
        </w:tc>
        <w:tc>
          <w:tcPr>
            <w:tcW w:type="dxa" w:w="2880"/>
          </w:tcPr>
          <w:p>
            <w:r>
              <w:t>array</w:t>
            </w:r>
          </w:p>
        </w:tc>
        <w:tc>
          <w:tcPr>
            <w:tcW w:type="dxa" w:w="2880"/>
          </w:tcPr>
          <w:p>
            <w:r>
              <w:t>Annotation-level tags.</w:t>
            </w:r>
          </w:p>
        </w:tc>
      </w:tr>
      <w:tr>
        <w:tc>
          <w:tcPr>
            <w:tcW w:type="dxa" w:w="2880"/>
          </w:tcPr>
          <w:p>
            <w:r>
              <w:t>entities[].annotation.size</w:t>
            </w:r>
          </w:p>
        </w:tc>
        <w:tc>
          <w:tcPr>
            <w:tcW w:type="dxa" w:w="2880"/>
          </w:tcPr>
          <w:p>
            <w:r>
              <w:t>object</w:t>
            </w:r>
          </w:p>
        </w:tc>
        <w:tc>
          <w:tcPr>
            <w:tcW w:type="dxa" w:w="2880"/>
          </w:tcPr>
          <w:p>
            <w:r>
              <w:t>Image size.</w:t>
            </w:r>
          </w:p>
        </w:tc>
      </w:tr>
      <w:tr>
        <w:tc>
          <w:tcPr>
            <w:tcW w:type="dxa" w:w="2880"/>
          </w:tcPr>
          <w:p>
            <w:r>
              <w:t>entities[].annotation.size.height</w:t>
            </w:r>
          </w:p>
        </w:tc>
        <w:tc>
          <w:tcPr>
            <w:tcW w:type="dxa" w:w="2880"/>
          </w:tcPr>
          <w:p>
            <w:r>
              <w:t>integer</w:t>
            </w:r>
          </w:p>
        </w:tc>
        <w:tc>
          <w:tcPr>
            <w:tcW w:type="dxa" w:w="2880"/>
          </w:tcPr>
          <w:p>
            <w:r>
              <w:t>Image height in pixels.</w:t>
            </w:r>
          </w:p>
        </w:tc>
      </w:tr>
      <w:tr>
        <w:tc>
          <w:tcPr>
            <w:tcW w:type="dxa" w:w="2880"/>
          </w:tcPr>
          <w:p>
            <w:r>
              <w:t>entities[].annotation.size.width</w:t>
            </w:r>
          </w:p>
        </w:tc>
        <w:tc>
          <w:tcPr>
            <w:tcW w:type="dxa" w:w="2880"/>
          </w:tcPr>
          <w:p>
            <w:r>
              <w:t>integer</w:t>
            </w:r>
          </w:p>
        </w:tc>
        <w:tc>
          <w:tcPr>
            <w:tcW w:type="dxa" w:w="2880"/>
          </w:tcPr>
          <w:p>
            <w:r>
              <w:t>Image width in pixels.</w:t>
            </w:r>
          </w:p>
        </w:tc>
      </w:tr>
      <w:tr>
        <w:tc>
          <w:tcPr>
            <w:tcW w:type="dxa" w:w="2880"/>
          </w:tcPr>
          <w:p>
            <w:r>
              <w:t>entities[].annotation.objects</w:t>
            </w:r>
          </w:p>
        </w:tc>
        <w:tc>
          <w:tcPr>
            <w:tcW w:type="dxa" w:w="2880"/>
          </w:tcPr>
          <w:p>
            <w:r>
              <w:t>array</w:t>
            </w:r>
          </w:p>
        </w:tc>
        <w:tc>
          <w:tcPr>
            <w:tcW w:type="dxa" w:w="2880"/>
          </w:tcPr>
          <w:p>
            <w:r>
              <w:t>Annotated objects.</w:t>
            </w:r>
          </w:p>
        </w:tc>
      </w:tr>
      <w:tr>
        <w:tc>
          <w:tcPr>
            <w:tcW w:type="dxa" w:w="2880"/>
          </w:tcPr>
          <w:p>
            <w:r>
              <w:t>entities[].annotation.objects[].description</w:t>
            </w:r>
          </w:p>
        </w:tc>
        <w:tc>
          <w:tcPr>
            <w:tcW w:type="dxa" w:w="2880"/>
          </w:tcPr>
          <w:p>
            <w:r>
              <w:t>string</w:t>
            </w:r>
          </w:p>
        </w:tc>
        <w:tc>
          <w:tcPr>
            <w:tcW w:type="dxa" w:w="2880"/>
          </w:tcPr>
          <w:p>
            <w:r>
              <w:t>Object description.</w:t>
            </w:r>
          </w:p>
        </w:tc>
      </w:tr>
      <w:tr>
        <w:tc>
          <w:tcPr>
            <w:tcW w:type="dxa" w:w="2880"/>
          </w:tcPr>
          <w:p>
            <w:r>
              <w:t>entities[].annotation.objects[].bitmap</w:t>
            </w:r>
          </w:p>
        </w:tc>
        <w:tc>
          <w:tcPr>
            <w:tcW w:type="dxa" w:w="2880"/>
          </w:tcPr>
          <w:p>
            <w:r>
              <w:t>object</w:t>
            </w:r>
          </w:p>
        </w:tc>
        <w:tc>
          <w:tcPr>
            <w:tcW w:type="dxa" w:w="2880"/>
          </w:tcPr>
          <w:p>
            <w:r>
              <w:t>Bitmap geometry data.</w:t>
            </w:r>
          </w:p>
        </w:tc>
      </w:tr>
      <w:tr>
        <w:tc>
          <w:tcPr>
            <w:tcW w:type="dxa" w:w="2880"/>
          </w:tcPr>
          <w:p>
            <w:r>
              <w:t>entities[].annotation.objects[].bitmap.data</w:t>
            </w:r>
          </w:p>
        </w:tc>
        <w:tc>
          <w:tcPr>
            <w:tcW w:type="dxa" w:w="2880"/>
          </w:tcPr>
          <w:p>
            <w:r>
              <w:t>string</w:t>
            </w:r>
          </w:p>
        </w:tc>
        <w:tc>
          <w:tcPr>
            <w:tcW w:type="dxa" w:w="2880"/>
          </w:tcPr>
          <w:p>
            <w:r>
              <w:t>Encoded bitmap data.</w:t>
            </w:r>
          </w:p>
        </w:tc>
      </w:tr>
      <w:tr>
        <w:tc>
          <w:tcPr>
            <w:tcW w:type="dxa" w:w="2880"/>
          </w:tcPr>
          <w:p>
            <w:r>
              <w:t>entities[].annotation.objects[].bitmap.origin</w:t>
            </w:r>
          </w:p>
        </w:tc>
        <w:tc>
          <w:tcPr>
            <w:tcW w:type="dxa" w:w="2880"/>
          </w:tcPr>
          <w:p>
            <w:r>
              <w:t>array</w:t>
            </w:r>
          </w:p>
        </w:tc>
        <w:tc>
          <w:tcPr>
            <w:tcW w:type="dxa" w:w="2880"/>
          </w:tcPr>
          <w:p>
            <w:r>
              <w:t>Bitmap origin coordinates.</w:t>
            </w:r>
          </w:p>
        </w:tc>
      </w:tr>
      <w:tr>
        <w:tc>
          <w:tcPr>
            <w:tcW w:type="dxa" w:w="2880"/>
          </w:tcPr>
          <w:p>
            <w:r>
              <w:t>entities[].annotation.objects[].tags</w:t>
            </w:r>
          </w:p>
        </w:tc>
        <w:tc>
          <w:tcPr>
            <w:tcW w:type="dxa" w:w="2880"/>
          </w:tcPr>
          <w:p>
            <w:r>
              <w:t>array</w:t>
            </w:r>
          </w:p>
        </w:tc>
        <w:tc>
          <w:tcPr>
            <w:tcW w:type="dxa" w:w="2880"/>
          </w:tcPr>
          <w:p>
            <w:r>
              <w:t>Object-level tags.</w:t>
            </w:r>
          </w:p>
        </w:tc>
      </w:tr>
      <w:tr>
        <w:tc>
          <w:tcPr>
            <w:tcW w:type="dxa" w:w="2880"/>
          </w:tcPr>
          <w:p>
            <w:r>
              <w:t>entities[].annotation.objects[].classTitle</w:t>
            </w:r>
          </w:p>
        </w:tc>
        <w:tc>
          <w:tcPr>
            <w:tcW w:type="dxa" w:w="2880"/>
          </w:tcPr>
          <w:p>
            <w:r>
              <w:t>string</w:t>
            </w:r>
          </w:p>
        </w:tc>
        <w:tc>
          <w:tcPr>
            <w:tcW w:type="dxa" w:w="2880"/>
          </w:tcPr>
          <w:p>
            <w:r>
              <w:t>Object class title.</w:t>
            </w:r>
          </w:p>
        </w:tc>
      </w:tr>
      <w:tr>
        <w:tc>
          <w:tcPr>
            <w:tcW w:type="dxa" w:w="2880"/>
          </w:tcPr>
          <w:p>
            <w:r>
              <w:t>entities[].annotation.objects[].points</w:t>
            </w:r>
          </w:p>
        </w:tc>
        <w:tc>
          <w:tcPr>
            <w:tcW w:type="dxa" w:w="2880"/>
          </w:tcPr>
          <w:p>
            <w:r>
              <w:t>object</w:t>
            </w:r>
          </w:p>
        </w:tc>
        <w:tc>
          <w:tcPr>
            <w:tcW w:type="dxa" w:w="2880"/>
          </w:tcPr>
          <w:p>
            <w:r>
              <w:t>Object points data.</w:t>
            </w:r>
          </w:p>
        </w:tc>
      </w:tr>
      <w:tr>
        <w:tc>
          <w:tcPr>
            <w:tcW w:type="dxa" w:w="2880"/>
          </w:tcPr>
          <w:p>
            <w:r>
              <w:t>entities[].annotation.objects[].points.interior</w:t>
            </w:r>
          </w:p>
        </w:tc>
        <w:tc>
          <w:tcPr>
            <w:tcW w:type="dxa" w:w="2880"/>
          </w:tcPr>
          <w:p>
            <w:r>
              <w:t>array</w:t>
            </w:r>
          </w:p>
        </w:tc>
        <w:tc>
          <w:tcPr>
            <w:tcW w:type="dxa" w:w="2880"/>
          </w:tcPr>
          <w:p>
            <w:r>
              <w:t>Interior points.</w:t>
            </w:r>
          </w:p>
        </w:tc>
      </w:tr>
      <w:tr>
        <w:tc>
          <w:tcPr>
            <w:tcW w:type="dxa" w:w="2880"/>
          </w:tcPr>
          <w:p>
            <w:r>
              <w:t>entities[].annotation.objects[].points.exterior</w:t>
            </w:r>
          </w:p>
        </w:tc>
        <w:tc>
          <w:tcPr>
            <w:tcW w:type="dxa" w:w="2880"/>
          </w:tcPr>
          <w:p>
            <w:r>
              <w:t>array</w:t>
            </w:r>
          </w:p>
        </w:tc>
        <w:tc>
          <w:tcPr>
            <w:tcW w:type="dxa" w:w="2880"/>
          </w:tcPr>
          <w:p>
            <w:r>
              <w:t>Exterior points.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(field)</w:t>
            </w:r>
          </w:p>
        </w:tc>
        <w:tc>
          <w:tcPr>
            <w:tcW w:type="dxa" w:w="2880"/>
          </w:tcPr>
          <w:p>
            <w:r>
              <w:rPr>
                <w:b/>
              </w:rPr>
              <w:t>Type</w:t>
            </w:r>
          </w:p>
        </w:tc>
        <w:tc>
          <w:tcPr>
            <w:tcW w:type="dxa" w:w="2880"/>
          </w:tcPr>
          <w:p>
            <w:r>
              <w:rPr>
                <w:b/>
              </w:rPr>
              <w:t>Supported operators</w:t>
            </w:r>
          </w:p>
        </w:tc>
      </w:tr>
      <w:tr>
        <w:tc>
          <w:tcPr>
            <w:tcW w:type="dxa" w:w="2880"/>
          </w:tcPr>
          <w:p>
            <w:r>
              <w:t>imageId</w:t>
            </w:r>
          </w:p>
        </w:tc>
        <w:tc>
          <w:tcPr>
            <w:tcW w:type="dxa" w:w="2880"/>
          </w:tcPr>
          <w:p>
            <w:r>
              <w:t>any</w:t>
            </w:r>
          </w:p>
        </w:tc>
        <w:tc>
          <w:tcPr>
            <w:tcW w:type="dxa" w:w="2880"/>
          </w:tcPr>
          <w:p>
            <w:r>
              <w:t>=, eq, !=, not, in, !in</w:t>
            </w:r>
          </w:p>
        </w:tc>
      </w:tr>
      <w:tr>
        <w:tc>
          <w:tcPr>
            <w:tcW w:type="dxa" w:w="2880"/>
          </w:tcPr>
          <w:p>
            <w:r>
              <w:t>description</w:t>
            </w:r>
          </w:p>
        </w:tc>
        <w:tc>
          <w:tcPr>
            <w:tcW w:type="dxa" w:w="2880"/>
          </w:tcPr>
          <w:p>
            <w:r>
              <w:t>any</w:t>
            </w:r>
          </w:p>
        </w:tc>
        <w:tc>
          <w:tcPr>
            <w:tcW w:type="dxa" w:w="2880"/>
          </w:tcPr>
          <w:p>
            <w:r>
              <w:t>=, eq, !=, not, in, !in, like, !like, ilike, !ilike</w:t>
            </w:r>
          </w:p>
        </w:tc>
      </w:tr>
      <w:tr>
        <w:tc>
          <w:tcPr>
            <w:tcW w:type="dxa" w:w="2880"/>
          </w:tcPr>
          <w:p>
            <w:r>
              <w:t>name</w:t>
            </w:r>
          </w:p>
        </w:tc>
        <w:tc>
          <w:tcPr>
            <w:tcW w:type="dxa" w:w="2880"/>
          </w:tcPr>
          <w:p>
            <w:r>
              <w:t>any</w:t>
            </w:r>
          </w:p>
        </w:tc>
        <w:tc>
          <w:tcPr>
            <w:tcW w:type="dxa" w:w="2880"/>
          </w:tcPr>
          <w:p>
            <w:r>
              <w:t>=, eq, !=, not, in, !in, like, !like, ilike, !ilike</w:t>
            </w:r>
          </w:p>
        </w:tc>
      </w:tr>
      <w:tr>
        <w:tc>
          <w:tcPr>
            <w:tcW w:type="dxa" w:w="2880"/>
          </w:tcPr>
          <w:p>
            <w:r>
              <w:t>labelsCount</w:t>
            </w:r>
          </w:p>
        </w:tc>
        <w:tc>
          <w:tcPr>
            <w:tcW w:type="dxa" w:w="2880"/>
          </w:tcPr>
          <w:p>
            <w:r>
              <w:t>any</w:t>
            </w:r>
          </w:p>
        </w:tc>
        <w:tc>
          <w:tcPr>
            <w:tcW w:type="dxa" w:w="2880"/>
          </w:tcPr>
          <w:p>
            <w:r>
              <w:t>=, eq, !=, not, in, !in, &gt;, gt, &gt;=, gte, &lt;, lt, &lt;=, lte</w:t>
            </w:r>
          </w:p>
        </w:tc>
      </w:tr>
    </w:tbl>
    <w:p/>
    <w:p>
      <w:pPr>
        <w:pStyle w:val="Heading3"/>
      </w:pPr>
      <w:r>
        <w:t>Available Sorting Options</w:t>
      </w:r>
    </w:p>
    <w:p>
      <w:pPr>
        <w:pStyle w:val="ListBullet"/>
      </w:pPr>
      <w:r>
        <w:t>imageId</w:t>
      </w:r>
    </w:p>
    <w:p>
      <w:pPr>
        <w:pStyle w:val="ListBullet"/>
      </w:pPr>
      <w:r>
        <w:t>name</w:t>
      </w:r>
    </w:p>
    <w:p>
      <w:pPr>
        <w:pStyle w:val="ListBullet"/>
      </w:pPr>
      <w:r>
        <w:t>description</w:t>
      </w:r>
    </w:p>
    <w:p>
      <w:pPr>
        <w:pStyle w:val="ListBullet"/>
      </w:pPr>
      <w:r>
        <w:t>labelsCount</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'https://app.supervisely.com/public/api/v3/annotations.list?datasetId=1&amp;page=1&amp;per_page=500&amp;sort=createdAt&amp;sort_order=asc'</w:t>
      </w:r>
    </w:p>
    <w:p>
      <w:pPr>
        <w:pStyle w:val="Heading3"/>
      </w:pPr>
      <w:r>
        <w:t>Example Usage</w:t>
      </w:r>
    </w:p>
    <w:p>
      <w:pPr>
        <w:pStyle w:val="Heading3"/>
      </w:pPr>
      <w:r>
        <w:t>Example 1: Basic listing (required datasetId)</w:t>
      </w:r>
    </w:p>
    <w:p>
      <w:r>
        <w:rPr>
          <w:b/>
          <w:color w:val="666666"/>
          <w:sz w:val="16"/>
        </w:rPr>
        <w:t>[bash]</w:t>
      </w:r>
    </w:p>
    <w:p>
      <w:pPr>
        <w:shd w:fill="F2F2F2" w:val="clear"/>
      </w:pPr>
      <w:r>
        <w:rPr>
          <w:rFonts w:ascii="Courier New" w:hAnsi="Courier New"/>
          <w:sz w:val="17"/>
        </w:rPr>
        <w:t>curl -i 'https://app.supervisely.com/public/api/v3/annotations.list?datasetId=123'</w:t>
      </w:r>
    </w:p>
    <w:p>
      <w:pPr>
        <w:pStyle w:val="Heading3"/>
      </w:pPr>
      <w:r>
        <w:t>Example 2: Sort by labelsCount descending</w:t>
      </w:r>
    </w:p>
    <w:p>
      <w:r>
        <w:rPr>
          <w:b/>
          <w:color w:val="666666"/>
          <w:sz w:val="16"/>
        </w:rPr>
        <w:t>[bash]</w:t>
      </w:r>
    </w:p>
    <w:p>
      <w:pPr>
        <w:shd w:fill="F2F2F2" w:val="clear"/>
      </w:pPr>
      <w:r>
        <w:rPr>
          <w:rFonts w:ascii="Courier New" w:hAnsi="Courier New"/>
          <w:sz w:val="17"/>
        </w:rPr>
        <w:t>curl -i 'https://app.supervisely.com/public/api/v3/annotations.list?datasetId=123&amp;sort=labelsCount&amp;sort_order=desc'</w:t>
      </w:r>
    </w:p>
    <w:p>
      <w:pPr>
        <w:pStyle w:val="Heading3"/>
      </w:pPr>
      <w:r>
        <w:t>Example 3: Token pagination mode</w:t>
      </w:r>
    </w:p>
    <w:p>
      <w:r>
        <w:rPr>
          <w:b/>
          <w:color w:val="666666"/>
          <w:sz w:val="16"/>
        </w:rPr>
        <w:t>[bash]</w:t>
      </w:r>
    </w:p>
    <w:p>
      <w:pPr>
        <w:shd w:fill="F2F2F2" w:val="clear"/>
      </w:pPr>
      <w:r>
        <w:rPr>
          <w:rFonts w:ascii="Courier New" w:hAnsi="Courier New"/>
          <w:sz w:val="17"/>
        </w:rPr>
        <w:t>curl -i 'https://app.supervisely.com/public/api/v3/annotations.list?datasetId=123&amp;pagination_mode=token&amp;after=NEXT_PAGE_TOKEN'</w:t>
      </w:r>
    </w:p>
    <w:p>
      <w:pPr>
        <w:pStyle w:val="Heading3"/>
      </w:pPr>
      <w:r>
        <w:t>Notes</w:t>
      </w:r>
    </w:p>
    <w:p>
      <w:pPr>
        <w:pStyle w:val="ListBullet"/>
      </w:pPr>
      <w:r>
        <w:t>pagination_mode supports page (with page) and token (with after).</w:t>
      </w:r>
    </w:p>
    <w:p>
      <w:pPr>
        <w:pStyle w:val="ListBullet"/>
      </w:pPr>
      <w:r>
        <w:t>forceMetadataForLinks and integerCoords default to true.</w:t>
      </w:r>
    </w:p>
    <w:p>
      <w:pPr>
        <w:pStyle w:val="Heading3"/>
      </w:pPr>
      <w:r>
        <w:t>Error Handling</w:t>
      </w:r>
    </w:p>
    <w:p>
      <w:pPr>
        <w:pStyle w:val="ListBullet"/>
      </w:pPr>
      <w:r>
        <w:t>400: Client error (response documented as FAIL).</w:t>
      </w:r>
    </w:p>
    <w:p>
      <w:pPr>
        <w:pStyle w:val="ListBullet"/>
      </w:pPr>
      <w:r>
        <w:t>5XX: Server-side error (response documented as FAIL).</w:t>
      </w:r>
    </w:p>
    <w:p>
      <w:pPr>
        <w:pStyle w:val="Heading3"/>
      </w:pPr>
      <w:r>
        <w:t>Related annotations actions</w:t>
      </w:r>
    </w:p>
    <w:p>
      <w:pPr>
        <w:pStyle w:val="ListBullet"/>
      </w:pPr>
      <w:r>
        <w:t>[POST] Create Annotations in Bulk for a Dataset — /public/api/v3/annotations.bulk.add</w:t>
      </w:r>
    </w:p>
    <w:p>
      <w:pPr>
        <w:pStyle w:val="ListBullet"/>
      </w:pPr>
      <w:r>
        <w:t>[GET] Get an Image's Annotation — /public/api/v3/annotations.info</w:t>
      </w:r>
    </w:p>
    <w:p>
      <w:pPr>
        <w:pStyle w:val="ListBullet"/>
      </w:pPr>
      <w:r>
        <w:t>[POST] Copy Annotations in Bulk — /public/api/v3/annotations.bulk.copy</w:t>
      </w:r>
    </w:p>
    <w:p>
      <w:pPr>
        <w:pStyle w:val="ListBullet"/>
      </w:pPr>
      <w:r>
        <w:t>[POST] Bulk Render Annotations for Images — /public/api/v3/annotations.bulk.render</w:t>
      </w:r>
    </w:p>
    <w:p>
      <w:pPr>
        <w:pStyle w:val="ListBullet"/>
      </w:pPr>
      <w:r>
        <w:t>[GET] Get Bulk Annotations Info — /annotations.bulk.info</w:t>
      </w:r>
    </w:p>
    <w:p>
      <w:r>
        <w:br w:type="page"/>
      </w:r>
    </w:p>
    <w:p>
      <w:pPr>
        <w:pStyle w:val="Heading2"/>
      </w:pPr>
      <w:r>
        <w:t>199. [POST] Set a Task’s Sharing State</w:t>
      </w:r>
    </w:p>
    <w:p>
      <w:r>
        <w:rPr>
          <w:b/>
        </w:rPr>
        <w:t xml:space="preserve">Endpoint: </w:t>
      </w:r>
      <w:r>
        <w:rPr>
          <w:rFonts w:ascii="Courier New" w:hAnsi="Courier New"/>
          <w:sz w:val="18"/>
        </w:rPr>
        <w:t>/public/api/v3/tasks.sharing.set</w:t>
      </w:r>
    </w:p>
    <w:p>
      <w:pPr>
        <w:pStyle w:val="Heading3"/>
      </w:pPr>
      <w:r>
        <w:t>Prerequisites</w:t>
      </w:r>
    </w:p>
    <w:p>
      <w:pPr>
        <w:pStyle w:val="ListBullet"/>
      </w:pPr>
      <w:r>
        <w:t>You must have access to the target Task.</w:t>
      </w:r>
    </w:p>
    <w:p>
      <w:pPr>
        <w:pStyle w:val="Heading3"/>
      </w:pPr>
      <w:r>
        <w:t>Method</w:t>
      </w:r>
    </w:p>
    <w:p>
      <w:r>
        <w:t>POST</w:t>
      </w:r>
    </w:p>
    <w:p>
      <w:pPr>
        <w:pStyle w:val="Heading3"/>
      </w:pPr>
      <w:r>
        <w:t>URL</w:t>
      </w:r>
    </w:p>
    <w:p>
      <w:r>
        <w:t>https://app.supervisely.com/public/api/v3/tasks.sharing.set</w:t>
      </w:r>
    </w:p>
    <w:p>
      <w:pPr>
        <w:pStyle w:val="Heading3"/>
      </w:pPr>
      <w:r>
        <w:t>Description</w:t>
      </w:r>
    </w:p>
    <w:p>
      <w:r>
        <w:t>Sets the sharing state for a specific Task by toggling whether it is shared or not.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Required. ID of the Task. Minimum: 1.</w:t>
            </w:r>
          </w:p>
        </w:tc>
      </w:tr>
      <w:tr>
        <w:tc>
          <w:tcPr>
            <w:tcW w:type="dxa" w:w="2880"/>
          </w:tcPr>
          <w:p>
            <w:r>
              <w:t>shared</w:t>
            </w:r>
          </w:p>
        </w:tc>
        <w:tc>
          <w:tcPr>
            <w:tcW w:type="dxa" w:w="2880"/>
          </w:tcPr>
          <w:p>
            <w:r>
              <w:t>boolean</w:t>
            </w:r>
          </w:p>
        </w:tc>
        <w:tc>
          <w:tcPr>
            <w:tcW w:type="dxa" w:w="2880"/>
          </w:tcPr>
          <w:p>
            <w:r>
              <w:t>Required. Sharing state to set (true to share, false to unshare).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true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Present in success responses; indicates the request completed successfully.</w:t>
            </w:r>
          </w:p>
        </w:tc>
      </w:tr>
      <w:tr>
        <w:tc>
          <w:tcPr>
            <w:tcW w:type="dxa" w:w="2880"/>
          </w:tcPr>
          <w:p>
            <w:r>
              <w:t>FAIL</w:t>
            </w:r>
          </w:p>
        </w:tc>
        <w:tc>
          <w:tcPr>
            <w:tcW w:type="dxa" w:w="2880"/>
          </w:tcPr>
          <w:p>
            <w:r>
              <w:t>boolean</w:t>
            </w:r>
          </w:p>
        </w:tc>
        <w:tc>
          <w:tcPr>
            <w:tcW w:type="dxa" w:w="2880"/>
          </w:tcPr>
          <w:p>
            <w:r>
              <w:t>Present in error responses; indicates the request failed.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'https://app.supervisely.com/public/api/v3/tasks.sharing.set' \</w:t>
        <w:br/>
        <w:t xml:space="preserve"> --header 'Content-Type: application/json' \</w:t>
        <w:br/>
        <w:t xml:space="preserve"> --data '{</w:t>
        <w:br/>
        <w:t xml:space="preserve"> "taskId": 1,</w:t>
        <w:br/>
        <w:t xml:space="preserve"> "shared": true</w:t>
        <w:br/>
        <w:t xml:space="preserve">  }'</w:t>
      </w:r>
    </w:p>
    <w:p>
      <w:pPr>
        <w:pStyle w:val="Heading3"/>
      </w:pPr>
      <w:r>
        <w:t>Example Usage</w:t>
      </w:r>
    </w:p>
    <w:p>
      <w:pPr>
        <w:pStyle w:val="Heading3"/>
      </w:pPr>
      <w:r>
        <w:t>Example 1: Share a Task</w:t>
      </w:r>
    </w:p>
    <w:p>
      <w:r>
        <w:rPr>
          <w:b/>
          <w:color w:val="666666"/>
          <w:sz w:val="16"/>
        </w:rPr>
        <w:t>[bash]</w:t>
      </w:r>
    </w:p>
    <w:p>
      <w:pPr>
        <w:shd w:fill="F2F2F2" w:val="clear"/>
      </w:pPr>
      <w:r>
        <w:rPr>
          <w:rFonts w:ascii="Courier New" w:hAnsi="Courier New"/>
          <w:sz w:val="17"/>
        </w:rPr>
        <w:t>curl -X POST 'https://app.supervisely.com/public/api/v3/tasks.sharing.set' \</w:t>
        <w:br/>
        <w:t xml:space="preserve"> -H 'Content-Type: application/json' \</w:t>
        <w:br/>
        <w:t xml:space="preserve"> -d '{</w:t>
        <w:br/>
        <w:t xml:space="preserve"> "taskId": 1,</w:t>
        <w:br/>
        <w:t xml:space="preserve"> "shared": true</w:t>
        <w:br/>
        <w:t xml:space="preserve">  }'</w:t>
      </w:r>
    </w:p>
    <w:p>
      <w:pPr>
        <w:pStyle w:val="Heading3"/>
      </w:pPr>
      <w:r>
        <w:t>Example 2: Unshare a Task</w:t>
      </w:r>
    </w:p>
    <w:p>
      <w:r>
        <w:rPr>
          <w:b/>
          <w:color w:val="666666"/>
          <w:sz w:val="16"/>
        </w:rPr>
        <w:t>[bash]</w:t>
      </w:r>
    </w:p>
    <w:p>
      <w:pPr>
        <w:shd w:fill="F2F2F2" w:val="clear"/>
      </w:pPr>
      <w:r>
        <w:rPr>
          <w:rFonts w:ascii="Courier New" w:hAnsi="Courier New"/>
          <w:sz w:val="17"/>
        </w:rPr>
        <w:t>curl -X POST 'https://app.supervisely.com/public/api/v3/tasks.sharing.set' \</w:t>
        <w:br/>
        <w:t xml:space="preserve"> -H 'Content-Type: application/json' \</w:t>
        <w:br/>
        <w:t xml:space="preserve"> -d '{</w:t>
        <w:br/>
        <w:t xml:space="preserve"> "taskId": 1,</w:t>
        <w:br/>
        <w:t xml:space="preserve"> "shared": false</w:t>
        <w:br/>
        <w:t xml:space="preserve">  }'</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Run App as a New Task — /public/api/v3/tasks.run.app</w:t>
      </w:r>
    </w:p>
    <w:p>
      <w:pPr>
        <w:pStyle w:val="ListBullet"/>
      </w:pPr>
      <w:r>
        <w:t>[POST] Run Python Script as a New Task — /public/api/v3/tasks.run.python</w:t>
      </w:r>
    </w:p>
    <w:p>
      <w:pPr>
        <w:pStyle w:val="ListBullet"/>
      </w:pPr>
      <w:r>
        <w:t>[GET] Get Task Info — /tasks.info</w:t>
      </w:r>
    </w:p>
    <w:p>
      <w:r>
        <w:br w:type="page"/>
      </w:r>
    </w:p>
    <w:p>
      <w:pPr>
        <w:pStyle w:val="Heading2"/>
      </w:pPr>
      <w:r>
        <w:t>200. [GET] List App Services</w:t>
      </w:r>
    </w:p>
    <w:p>
      <w:r>
        <w:rPr>
          <w:b/>
        </w:rPr>
        <w:t xml:space="preserve">Endpoint: </w:t>
      </w:r>
      <w:r>
        <w:rPr>
          <w:rFonts w:ascii="Courier New" w:hAnsi="Courier New"/>
          <w:sz w:val="18"/>
        </w:rPr>
        <w:t>/public/api/v3/apps.services.list</w:t>
      </w:r>
    </w:p>
    <w:p>
      <w:pPr>
        <w:pStyle w:val="Heading3"/>
      </w:pPr>
      <w:r>
        <w:t>Method</w:t>
      </w:r>
    </w:p>
    <w:p>
      <w:r>
        <w:t>GET</w:t>
      </w:r>
    </w:p>
    <w:p>
      <w:pPr>
        <w:pStyle w:val="Heading3"/>
      </w:pPr>
      <w:r>
        <w:t>URL</w:t>
      </w:r>
    </w:p>
    <w:p>
      <w:r>
        <w:t>https://app.supervisely.com/public/api/v3/apps.services.list</w:t>
      </w:r>
    </w:p>
    <w:p>
      <w:pPr>
        <w:pStyle w:val="Heading3"/>
      </w:pPr>
      <w:r>
        <w:t>Description</w:t>
      </w:r>
    </w:p>
    <w:p>
      <w:r>
        <w:t>Returns a paginated list of App Services. Supports sorting, filtering, and additional options such as including shared services and returning only running services.</w:t>
      </w:r>
    </w:p>
    <w:p>
      <w:pPr>
        <w:pStyle w:val="Heading3"/>
      </w:pPr>
      <w:r>
        <w:t>Optional Request Body Fields</w:t>
      </w:r>
    </w:p>
    <w:p>
      <w:r>
        <w:rPr>
          <w:b/>
        </w:rPr>
        <w:t>Note: 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name, description, size,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Where to place nulls when sorting. Allowed: first, last.</w:t>
            </w:r>
          </w:p>
        </w:tc>
      </w:tr>
      <w:tr>
        <w:tc>
          <w:tcPr>
            <w:tcW w:type="dxa" w:w="2880"/>
          </w:tcPr>
          <w:p>
            <w:r>
              <w:t>filter</w:t>
            </w:r>
          </w:p>
        </w:tc>
        <w:tc>
          <w:tcPr>
            <w:tcW w:type="dxa" w:w="2880"/>
          </w:tcPr>
          <w:p>
            <w:r>
              <w:t>array</w:t>
            </w:r>
          </w:p>
        </w:tc>
        <w:tc>
          <w:tcPr>
            <w:tcW w:type="dxa" w:w="2880"/>
          </w:tcPr>
          <w:p>
            <w:r>
              <w:t>Array of filter objects (see Filter object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Pagination cursor/token used when pagination_mode is token.</w:t>
            </w:r>
          </w:p>
        </w:tc>
      </w:tr>
      <w:tr>
        <w:tc>
          <w:tcPr>
            <w:tcW w:type="dxa" w:w="2880"/>
          </w:tcPr>
          <w:p>
            <w:r>
              <w:t>teamId</w:t>
            </w:r>
          </w:p>
        </w:tc>
        <w:tc>
          <w:tcPr>
            <w:tcW w:type="dxa" w:w="2880"/>
          </w:tcPr>
          <w:p>
            <w:r>
              <w:t>integer</w:t>
            </w:r>
          </w:p>
        </w:tc>
        <w:tc>
          <w:tcPr>
            <w:tcW w:type="dxa" w:w="2880"/>
          </w:tcPr>
          <w:p>
            <w:r>
              <w:t>Filter by team ID. Minimum: 1.</w:t>
            </w:r>
          </w:p>
        </w:tc>
      </w:tr>
      <w:tr>
        <w:tc>
          <w:tcPr>
            <w:tcW w:type="dxa" w:w="2880"/>
          </w:tcPr>
          <w:p>
            <w:r>
              <w:t>withShared</w:t>
            </w:r>
          </w:p>
        </w:tc>
        <w:tc>
          <w:tcPr>
            <w:tcW w:type="dxa" w:w="2880"/>
          </w:tcPr>
          <w:p>
            <w:r>
              <w:t>boolean</w:t>
            </w:r>
          </w:p>
        </w:tc>
        <w:tc>
          <w:tcPr>
            <w:tcW w:type="dxa" w:w="2880"/>
          </w:tcPr>
          <w:p>
            <w:r>
              <w:t>Include shared services. Default: true.</w:t>
            </w:r>
          </w:p>
        </w:tc>
      </w:tr>
      <w:tr>
        <w:tc>
          <w:tcPr>
            <w:tcW w:type="dxa" w:w="2880"/>
          </w:tcPr>
          <w:p>
            <w:r>
              <w:t>onlyRunning</w:t>
            </w:r>
          </w:p>
        </w:tc>
        <w:tc>
          <w:tcPr>
            <w:tcW w:type="dxa" w:w="2880"/>
          </w:tcPr>
          <w:p>
            <w:r>
              <w:t>boolean</w:t>
            </w:r>
          </w:p>
        </w:tc>
        <w:tc>
          <w:tcPr>
            <w:tcW w:type="dxa" w:w="2880"/>
          </w:tcPr>
          <w:p>
            <w:r>
              <w:t>If true, returns only running services.</w:t>
            </w:r>
          </w:p>
        </w:tc>
      </w:tr>
      <w:tr>
        <w:tc>
          <w:tcPr>
            <w:tcW w:type="dxa" w:w="2880"/>
          </w:tcPr>
          <w:p>
            <w:r>
              <w:t>extraFields</w:t>
            </w:r>
          </w:p>
        </w:tc>
        <w:tc>
          <w:tcPr>
            <w:tcW w:type="dxa" w:w="2880"/>
          </w:tcPr>
          <w:p>
            <w:r>
              <w:t>string[]</w:t>
            </w:r>
          </w:p>
        </w:tc>
        <w:tc>
          <w:tcPr>
            <w:tcW w:type="dxa" w:w="2880"/>
          </w:tcPr>
          <w:p>
            <w:r>
              <w:t>Additional fields to include in returned entities.</w:t>
            </w:r>
          </w:p>
        </w:tc>
      </w:tr>
      <w:tr>
        <w:tc>
          <w:tcPr>
            <w:tcW w:type="dxa" w:w="2880"/>
          </w:tcPr>
          <w:p>
            <w:r>
              <w:t>sessionTags</w:t>
            </w:r>
          </w:p>
        </w:tc>
        <w:tc>
          <w:tcPr>
            <w:tcW w:type="dxa" w:w="2880"/>
          </w:tcPr>
          <w:p>
            <w:r>
              <w:t>string[]</w:t>
            </w:r>
          </w:p>
        </w:tc>
        <w:tc>
          <w:tcPr>
            <w:tcW w:type="dxa" w:w="2880"/>
          </w:tcPr>
          <w:p>
            <w:r>
              <w:t>Filter by session tags.</w:t>
            </w:r>
          </w:p>
        </w:tc>
      </w:tr>
      <w:tr>
        <w:tc>
          <w:tcPr>
            <w:tcW w:type="dxa" w:w="2880"/>
          </w:tcPr>
          <w:p>
            <w:r>
              <w:t>sessionTagsOperation</w:t>
            </w:r>
          </w:p>
        </w:tc>
        <w:tc>
          <w:tcPr>
            <w:tcW w:type="dxa" w:w="2880"/>
          </w:tcPr>
          <w:p>
            <w:r>
              <w:t>string</w:t>
            </w:r>
          </w:p>
        </w:tc>
        <w:tc>
          <w:tcPr>
            <w:tcW w:type="dxa" w:w="2880"/>
          </w:tcPr>
          <w:p>
            <w:r>
              <w:t>How to combine sessionTags. Allowed: or, and. Default: "and".</w:t>
            </w:r>
          </w:p>
        </w:tc>
      </w:tr>
    </w:tbl>
    <w:p/>
    <w:p>
      <w:pPr>
        <w:pStyle w:val="Heading3"/>
      </w:pPr>
      <w:r>
        <w:t>Filter object</w:t>
      </w:r>
    </w:p>
    <w:p>
      <w:r>
        <w:t>filter is an array where each element must be one of the following shapes:</w:t>
      </w:r>
    </w:p>
    <w:p>
      <w:pPr>
        <w:pStyle w:val="Heading4"/>
      </w:pPr>
      <w:r>
        <w:t>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Value to compare against.</w:t>
            </w:r>
          </w:p>
        </w:tc>
      </w:tr>
    </w:tbl>
    <w:p/>
    <w:p>
      <w:pPr>
        <w:pStyle w:val="Heading4"/>
      </w:pPr>
      <w:r>
        <w:t>Filter by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name.</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Value to compare against.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w:t>
        <w:br/>
        <w:t xml:space="preserve"> "perPage": 2,</w:t>
        <w:br/>
        <w:t xml:space="preserve"> "pagesCount": 6,</w:t>
        <w:br/>
        <w:t xml:space="preserve"> "entities": []</w:t>
        <w:br/>
        <w:t>}</w:t>
      </w:r>
    </w:p>
    <w:p>
      <w:pPr>
        <w:pStyle w:val="Heading3"/>
      </w:pPr>
      <w:r>
        <w:t>Error Response (400 Client Error) — FAIL</w:t>
      </w:r>
    </w:p>
    <w:p>
      <w:r>
        <w:rPr>
          <w:b/>
          <w:color w:val="666666"/>
          <w:sz w:val="16"/>
        </w:rPr>
        <w:t>[json]</w:t>
      </w:r>
    </w:p>
    <w:p>
      <w:pPr>
        <w:shd w:fill="F2F2F2" w:val="clear"/>
      </w:pPr>
      <w:r>
        <w:rPr>
          <w:rFonts w:ascii="Courier New" w:hAnsi="Courier New"/>
          <w:sz w:val="17"/>
        </w:rPr>
        <w:t>{}</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number</w:t>
            </w:r>
          </w:p>
        </w:tc>
        <w:tc>
          <w:tcPr>
            <w:tcW w:type="dxa" w:w="2880"/>
          </w:tcPr>
          <w:p>
            <w:r>
              <w:t>Total number of services matching the request.</w:t>
            </w:r>
          </w:p>
        </w:tc>
      </w:tr>
      <w:tr>
        <w:tc>
          <w:tcPr>
            <w:tcW w:type="dxa" w:w="2880"/>
          </w:tcPr>
          <w:p>
            <w:r>
              <w:t>perPage</w:t>
            </w:r>
          </w:p>
        </w:tc>
        <w:tc>
          <w:tcPr>
            <w:tcW w:type="dxa" w:w="2880"/>
          </w:tcPr>
          <w:p>
            <w:r>
              <w:t>number</w:t>
            </w:r>
          </w:p>
        </w:tc>
        <w:tc>
          <w:tcPr>
            <w:tcW w:type="dxa" w:w="2880"/>
          </w:tcPr>
          <w:p>
            <w:r>
              <w:t>Page size used in the response.</w:t>
            </w:r>
          </w:p>
        </w:tc>
      </w:tr>
      <w:tr>
        <w:tc>
          <w:tcPr>
            <w:tcW w:type="dxa" w:w="2880"/>
          </w:tcPr>
          <w:p>
            <w:r>
              <w:t>pagesCount</w:t>
            </w:r>
          </w:p>
        </w:tc>
        <w:tc>
          <w:tcPr>
            <w:tcW w:type="dxa" w:w="2880"/>
          </w:tcPr>
          <w:p>
            <w:r>
              <w:t>number</w:t>
            </w:r>
          </w:p>
        </w:tc>
        <w:tc>
          <w:tcPr>
            <w:tcW w:type="dxa" w:w="2880"/>
          </w:tcPr>
          <w:p>
            <w:r>
              <w:t>Total number of pages available.</w:t>
            </w:r>
          </w:p>
        </w:tc>
      </w:tr>
      <w:tr>
        <w:tc>
          <w:tcPr>
            <w:tcW w:type="dxa" w:w="2880"/>
          </w:tcPr>
          <w:p>
            <w:r>
              <w:t>entities</w:t>
            </w:r>
          </w:p>
        </w:tc>
        <w:tc>
          <w:tcPr>
            <w:tcW w:type="dxa" w:w="2880"/>
          </w:tcPr>
          <w:p>
            <w:r>
              <w:t>array</w:t>
            </w:r>
          </w:p>
        </w:tc>
        <w:tc>
          <w:tcPr>
            <w:tcW w:type="dxa" w:w="2880"/>
          </w:tcPr>
          <w:p>
            <w:r>
              <w:t>List of App Service entities (shape not specified in the scraped documentation).</w:t>
            </w:r>
          </w:p>
        </w:tc>
      </w:tr>
    </w:tbl>
    <w:p/>
    <w:p>
      <w:pPr>
        <w:pStyle w:val="Heading3"/>
      </w:pPr>
      <w:r>
        <w:t>Available Filters</w:t>
      </w:r>
    </w:p>
    <w:p>
      <w:pPr>
        <w:pStyle w:val="ListBullet"/>
      </w:pPr>
      <w:r>
        <w:t>filter[].field = id with operators: =, eq, !=, not, in, !in</w:t>
      </w:r>
    </w:p>
    <w:p>
      <w:pPr>
        <w:pStyle w:val="ListBullet"/>
      </w:pPr>
      <w:r>
        <w:t>filter[].field = name with operators: =, eq, !=, not, in, !in, like, !like, ilike, !ilike</w:t>
      </w:r>
    </w:p>
    <w:p>
      <w:pPr>
        <w:pStyle w:val="Heading3"/>
      </w:pPr>
      <w:r>
        <w:t>Available Sorting Options</w:t>
      </w:r>
    </w:p>
    <w:p>
      <w:pPr>
        <w:pStyle w:val="ListBullet"/>
      </w:pPr>
      <w:r>
        <w:t>id</w:t>
      </w:r>
    </w:p>
    <w:p>
      <w:pPr>
        <w:pStyle w:val="ListBullet"/>
      </w:pPr>
      <w:r>
        <w:t>name</w:t>
      </w:r>
    </w:p>
    <w:p>
      <w:pPr>
        <w:pStyle w:val="ListBullet"/>
      </w:pPr>
      <w:r>
        <w:t>description</w:t>
      </w:r>
    </w:p>
    <w:p>
      <w:pPr>
        <w:pStyle w:val="ListBullet"/>
      </w:pPr>
      <w:r>
        <w:t>size</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'https://app.supervisely.com/public/api/v3/apps.services.list' \</w:t>
        <w:br/>
        <w:t xml:space="preserve"> --header 'Content-Type: application/json' \</w:t>
        <w:br/>
        <w:t xml:space="preserve"> --data '{</w:t>
        <w:br/>
        <w:t xml:space="preserve"> "page": 1,</w:t>
        <w:br/>
        <w:t xml:space="preserve"> "per_page": 500,</w:t>
        <w:br/>
        <w:t xml:space="preserve"> "sort": "updatedAt",</w:t>
        <w:br/>
        <w:t xml:space="preserve"> "sort_order": "asc",</w:t>
        <w:br/>
        <w:t xml:space="preserve"> "withShared": true,</w:t>
        <w:br/>
        <w:t xml:space="preserve"> "onlyRunning": false</w:t>
        <w:br/>
        <w:t xml:space="preserve">  }'</w:t>
      </w:r>
    </w:p>
    <w:p>
      <w:pPr>
        <w:pStyle w:val="Heading3"/>
      </w:pPr>
      <w:r>
        <w:t>Example Usage</w:t>
      </w:r>
    </w:p>
    <w:p>
      <w:pPr>
        <w:pStyle w:val="Heading3"/>
      </w:pPr>
      <w:r>
        <w:t>Example 1: List only running services for a team</w:t>
      </w:r>
    </w:p>
    <w:p>
      <w:r>
        <w:rPr>
          <w:b/>
          <w:color w:val="666666"/>
          <w:sz w:val="16"/>
        </w:rPr>
        <w:t>[bash]</w:t>
      </w:r>
    </w:p>
    <w:p>
      <w:pPr>
        <w:shd w:fill="F2F2F2" w:val="clear"/>
      </w:pPr>
      <w:r>
        <w:rPr>
          <w:rFonts w:ascii="Courier New" w:hAnsi="Courier New"/>
          <w:sz w:val="17"/>
        </w:rPr>
        <w:t>curl -i --location --request GET 'https://app.supervisely.com/public/api/v3/apps.services.list' \</w:t>
        <w:br/>
        <w:t xml:space="preserve"> --header 'Content-Type: application/json' \</w:t>
        <w:br/>
        <w:t xml:space="preserve"> --data '{</w:t>
        <w:br/>
        <w:t xml:space="preserve"> "teamId": 7,</w:t>
        <w:br/>
        <w:t xml:space="preserve"> "onlyRunning": true</w:t>
        <w:br/>
        <w:t xml:space="preserve">  }'</w:t>
      </w:r>
    </w:p>
    <w:p>
      <w:pPr>
        <w:pStyle w:val="Heading3"/>
      </w:pPr>
      <w:r>
        <w:t>Example 2: Filter by name (case-insensitive match)</w:t>
      </w:r>
    </w:p>
    <w:p>
      <w:r>
        <w:rPr>
          <w:b/>
          <w:color w:val="666666"/>
          <w:sz w:val="16"/>
        </w:rPr>
        <w:t>[bash]</w:t>
      </w:r>
    </w:p>
    <w:p>
      <w:pPr>
        <w:shd w:fill="F2F2F2" w:val="clear"/>
      </w:pPr>
      <w:r>
        <w:rPr>
          <w:rFonts w:ascii="Courier New" w:hAnsi="Courier New"/>
          <w:sz w:val="17"/>
        </w:rPr>
        <w:t>curl -i --location --request GET 'https://app.supervisely.com/public/api/v3/apps.services.list' \</w:t>
        <w:br/>
        <w:t xml:space="preserve"> --header 'Content-Type: application/json' \</w:t>
        <w:br/>
        <w:t xml:space="preserve"> --data '{</w:t>
        <w:br/>
        <w:t xml:space="preserve"> "filter": [</w:t>
        <w:br/>
        <w:t xml:space="preserve">      { "field": "name", "operator": "ilike", "value": "deploy" }</w:t>
        <w:br/>
        <w:t xml:space="preserve">    ]</w:t>
        <w:br/>
        <w:t xml:space="preserve">  }'</w:t>
      </w:r>
    </w:p>
    <w:p>
      <w:pPr>
        <w:pStyle w:val="Heading3"/>
      </w:pPr>
      <w:r>
        <w:t>Example 3: Sort by creation date, nulls last</w:t>
      </w:r>
    </w:p>
    <w:p>
      <w:r>
        <w:rPr>
          <w:b/>
          <w:color w:val="666666"/>
          <w:sz w:val="16"/>
        </w:rPr>
        <w:t>[bash]</w:t>
      </w:r>
    </w:p>
    <w:p>
      <w:pPr>
        <w:shd w:fill="F2F2F2" w:val="clear"/>
      </w:pPr>
      <w:r>
        <w:rPr>
          <w:rFonts w:ascii="Courier New" w:hAnsi="Courier New"/>
          <w:sz w:val="17"/>
        </w:rPr>
        <w:t>curl -i --location --request GET 'https://app.supervisely.com/public/api/v3/apps.services.list' \</w:t>
        <w:br/>
        <w:t xml:space="preserve"> --header 'Content-Type: application/json' \</w:t>
        <w:br/>
        <w:t xml:space="preserve"> --data '{</w:t>
        <w:br/>
        <w:t xml:space="preserve"> "sort": "createdAt",</w:t>
        <w:br/>
        <w:t xml:space="preserve"> "sort_order": "desc",</w:t>
        <w:br/>
        <w:t xml:space="preserve"> "sort_nulls_order": "last"</w:t>
        <w:br/>
        <w:t xml:space="preserve">  }'</w:t>
      </w:r>
    </w:p>
    <w:p>
      <w:pPr>
        <w:pStyle w:val="Heading3"/>
      </w:pPr>
      <w:r>
        <w:t>Notes</w:t>
      </w:r>
    </w:p>
    <w:p>
      <w:pPr>
        <w:pStyle w:val="ListBullet"/>
      </w:pPr>
      <w:r>
        <w:t>This endpoint is documented as GET while also accepting an application/json request body.</w:t>
      </w:r>
    </w:p>
    <w:p>
      <w:pPr>
        <w:pStyle w:val="ListBullet"/>
      </w:pPr>
      <w:r>
        <w:t>The exact structure of items inside entities is not provided in the scraped documentation.</w:t>
      </w:r>
    </w:p>
    <w:p>
      <w:pPr>
        <w:pStyle w:val="ListBullet"/>
      </w:pPr>
      <w:r>
        <w:t>If pagination_mode is set to token, use after as the cursor/token.</w:t>
      </w:r>
    </w:p>
    <w:p>
      <w:pPr>
        <w:pStyle w:val="Heading3"/>
      </w:pPr>
      <w:r>
        <w:t>Related appServices actions</w:t>
      </w:r>
    </w:p>
    <w:p>
      <w:pPr>
        <w:pStyle w:val="ListBullet"/>
      </w:pPr>
      <w:r>
        <w:t>[POST] Create an App Service — /public/api/v3/apps.services.add</w:t>
      </w:r>
    </w:p>
    <w:p>
      <w:pPr>
        <w:pStyle w:val="ListBullet"/>
      </w:pPr>
      <w:r>
        <w:t>[POST] Update an App Service — /public/api/v3/apps.services.update</w:t>
      </w:r>
    </w:p>
    <w:p>
      <w:pPr>
        <w:pStyle w:val="ListBullet"/>
      </w:pPr>
      <w:r>
        <w:t>[POST] Remove an App Service — /public/api/v3/apps.services.remove</w:t>
      </w:r>
    </w:p>
    <w:p>
      <w:r>
        <w:br w:type="page"/>
      </w:r>
    </w:p>
    <w:p>
      <w:pPr>
        <w:pStyle w:val="Heading2"/>
      </w:pPr>
      <w:r>
        <w:t>201. [GET] List App Tasks</w:t>
      </w:r>
    </w:p>
    <w:p>
      <w:r>
        <w:rPr>
          <w:b/>
        </w:rPr>
        <w:t xml:space="preserve">Endpoint: </w:t>
      </w:r>
      <w:r>
        <w:rPr>
          <w:rFonts w:ascii="Courier New" w:hAnsi="Courier New"/>
          <w:sz w:val="18"/>
        </w:rPr>
        <w:t>/apps.tasks.list</w:t>
      </w:r>
    </w:p>
    <w:p>
      <w:pPr>
        <w:pStyle w:val="Heading3"/>
      </w:pPr>
      <w:r>
        <w:t>Method</w:t>
      </w:r>
    </w:p>
    <w:p>
      <w:r>
        <w:t>GET</w:t>
      </w:r>
    </w:p>
    <w:p>
      <w:pPr>
        <w:pStyle w:val="Heading3"/>
      </w:pPr>
      <w:r>
        <w:t>URL</w:t>
      </w:r>
    </w:p>
    <w:p>
      <w:r>
        <w:t>https://app.supervisely.com/public/api/v3/apps.tasks.list</w:t>
      </w:r>
    </w:p>
    <w:p>
      <w:pPr>
        <w:pStyle w:val="Heading3"/>
      </w:pPr>
      <w:r>
        <w:t>Description</w:t>
      </w:r>
    </w:p>
    <w:p>
      <w:r>
        <w:t>Returns a paginated list of Supervisely App tasks for a given App (appId) and Team (teamId). Supports sorting, filtering, and optional inclusion of shared tasks and progress details.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Although the scraped doc shows a JSON “Request Body”, this is a GET endpoint; treat all inputs as query parameters when calling it.</w:t>
      </w:r>
    </w:p>
    <w:p>
      <w:pPr>
        <w:pStyle w:val="Heading3"/>
      </w:pPr>
      <w:r>
        <w:t>Valid Examples</w:t>
      </w:r>
    </w:p>
    <w:p>
      <w:r>
        <w:rPr>
          <w:b/>
          <w:color w:val="666666"/>
          <w:sz w:val="16"/>
        </w:rPr>
        <w:t>[http]</w:t>
      </w:r>
    </w:p>
    <w:p>
      <w:pPr>
        <w:shd w:fill="F2F2F2" w:val="clear"/>
      </w:pPr>
      <w:r>
        <w:rPr>
          <w:rFonts w:ascii="Courier New" w:hAnsi="Courier New"/>
          <w:sz w:val="17"/>
        </w:rPr>
        <w:t>/apps.tasks.list?appId=1128&amp;teamId=1</w:t>
        <w:br/>
        <w:t>/apps.tasks.list?appId=1128&amp;teamId=1&amp;page=1&amp;per_page=500&amp;sort=id&amp;sort_order=asc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integer</w:t>
            </w:r>
          </w:p>
        </w:tc>
        <w:tc>
          <w:tcPr>
            <w:tcW w:type="dxa" w:w="2880"/>
          </w:tcPr>
          <w:p>
            <w:r>
              <w:t>Required. App ID. Minimum: 1.</w:t>
            </w:r>
          </w:p>
        </w:tc>
      </w:tr>
      <w:tr>
        <w:tc>
          <w:tcPr>
            <w:tcW w:type="dxa" w:w="2880"/>
          </w:tcPr>
          <w:p>
            <w:r>
              <w:t>teamId</w:t>
            </w:r>
          </w:p>
        </w:tc>
        <w:tc>
          <w:tcPr>
            <w:tcW w:type="dxa" w:w="2880"/>
          </w:tcPr>
          <w:p>
            <w:r>
              <w:t>integer</w:t>
            </w:r>
          </w:p>
        </w:tc>
        <w:tc>
          <w:tcPr>
            <w:tcW w:type="dxa" w:w="2880"/>
          </w:tcPr>
          <w:p>
            <w:r>
              <w:t>Required. Team ID. Minimum: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status, startedAt, finishedAt.</w:t>
            </w:r>
          </w:p>
        </w:tc>
      </w:tr>
      <w:tr>
        <w:tc>
          <w:tcPr>
            <w:tcW w:type="dxa" w:w="2880"/>
          </w:tcPr>
          <w:p>
            <w:r>
              <w:t>sort_order</w:t>
            </w:r>
          </w:p>
        </w:tc>
        <w:tc>
          <w:tcPr>
            <w:tcW w:type="dxa" w:w="2880"/>
          </w:tcPr>
          <w:p>
            <w:r>
              <w:t>string</w:t>
            </w:r>
          </w:p>
        </w:tc>
        <w:tc>
          <w:tcPr>
            <w:tcW w:type="dxa" w:w="2880"/>
          </w:tcPr>
          <w:p>
            <w:r>
              <w:t>Sort order.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Cursor/token for pagination_mode=token.</w:t>
            </w:r>
          </w:p>
        </w:tc>
      </w:tr>
      <w:tr>
        <w:tc>
          <w:tcPr>
            <w:tcW w:type="dxa" w:w="2880"/>
          </w:tcPr>
          <w:p>
            <w:r>
              <w:t>filter</w:t>
            </w:r>
          </w:p>
        </w:tc>
        <w:tc>
          <w:tcPr>
            <w:tcW w:type="dxa" w:w="2880"/>
          </w:tcPr>
          <w:p>
            <w:r>
              <w:t>array</w:t>
            </w:r>
          </w:p>
        </w:tc>
        <w:tc>
          <w:tcPr>
            <w:tcW w:type="dxa" w:w="2880"/>
          </w:tcPr>
          <w:p>
            <w:r>
              <w:t>Array of filter objects. Each item is one of: (1) field=id with operator in =, eq, !=, not, in, !in; (2) field=status with same operator options. value is any.</w:t>
            </w:r>
          </w:p>
        </w:tc>
      </w:tr>
      <w:tr>
        <w:tc>
          <w:tcPr>
            <w:tcW w:type="dxa" w:w="2880"/>
          </w:tcPr>
          <w:p>
            <w:r>
              <w:t>workspace</w:t>
            </w:r>
          </w:p>
        </w:tc>
        <w:tc>
          <w:tcPr>
            <w:tcW w:type="dxa" w:w="2880"/>
          </w:tcPr>
          <w:p>
            <w:r>
              <w:t>object</w:t>
            </w:r>
          </w:p>
        </w:tc>
        <w:tc>
          <w:tcPr>
            <w:tcW w:type="dxa" w:w="2880"/>
          </w:tcPr>
          <w:p>
            <w:r>
              <w:t>Workspace selector object: { id: integer (min 1, required), mode: string (required; one of specific_workspace, by_session_visibility) }.</w:t>
            </w:r>
          </w:p>
        </w:tc>
      </w:tr>
      <w:tr>
        <w:tc>
          <w:tcPr>
            <w:tcW w:type="dxa" w:w="2880"/>
          </w:tcPr>
          <w:p>
            <w:r>
              <w:t>onlyRunning</w:t>
            </w:r>
          </w:p>
        </w:tc>
        <w:tc>
          <w:tcPr>
            <w:tcW w:type="dxa" w:w="2880"/>
          </w:tcPr>
          <w:p>
            <w:r>
              <w:t>boolean</w:t>
            </w:r>
          </w:p>
        </w:tc>
        <w:tc>
          <w:tcPr>
            <w:tcW w:type="dxa" w:w="2880"/>
          </w:tcPr>
          <w:p>
            <w:r>
              <w:t>If true, return only running tasks.</w:t>
            </w:r>
          </w:p>
        </w:tc>
      </w:tr>
      <w:tr>
        <w:tc>
          <w:tcPr>
            <w:tcW w:type="dxa" w:w="2880"/>
          </w:tcPr>
          <w:p>
            <w:r>
              <w:t>withShared</w:t>
            </w:r>
          </w:p>
        </w:tc>
        <w:tc>
          <w:tcPr>
            <w:tcW w:type="dxa" w:w="2880"/>
          </w:tcPr>
          <w:p>
            <w:r>
              <w:t>boolean</w:t>
            </w:r>
          </w:p>
        </w:tc>
        <w:tc>
          <w:tcPr>
            <w:tcW w:type="dxa" w:w="2880"/>
          </w:tcPr>
          <w:p>
            <w:r>
              <w:t>If true, include shared tasks.</w:t>
            </w:r>
          </w:p>
        </w:tc>
      </w:tr>
      <w:tr>
        <w:tc>
          <w:tcPr>
            <w:tcW w:type="dxa" w:w="2880"/>
          </w:tcPr>
          <w:p>
            <w:r>
              <w:t>withProgress</w:t>
            </w:r>
          </w:p>
        </w:tc>
        <w:tc>
          <w:tcPr>
            <w:tcW w:type="dxa" w:w="2880"/>
          </w:tcPr>
          <w:p>
            <w:r>
              <w:t>boolean</w:t>
            </w:r>
          </w:p>
        </w:tc>
        <w:tc>
          <w:tcPr>
            <w:tcW w:type="dxa" w:w="2880"/>
          </w:tcPr>
          <w:p>
            <w:r>
              <w:t>If true, include progress details (when available).</w:t>
            </w:r>
          </w:p>
        </w:tc>
      </w:tr>
      <w:tr>
        <w:tc>
          <w:tcPr>
            <w:tcW w:type="dxa" w:w="2880"/>
          </w:tcPr>
          <w:p>
            <w:r>
              <w:t>showDisabled</w:t>
            </w:r>
          </w:p>
        </w:tc>
        <w:tc>
          <w:tcPr>
            <w:tcW w:type="dxa" w:w="2880"/>
          </w:tcPr>
          <w:p>
            <w:r>
              <w:t>boolean</w:t>
            </w:r>
          </w:p>
        </w:tc>
        <w:tc>
          <w:tcPr>
            <w:tcW w:type="dxa" w:w="2880"/>
          </w:tcPr>
          <w:p>
            <w:r>
              <w:t>If true, include disabled tasks (if applicable).</w:t>
            </w:r>
          </w:p>
        </w:tc>
      </w:tr>
      <w:tr>
        <w:tc>
          <w:tcPr>
            <w:tcW w:type="dxa" w:w="2880"/>
          </w:tcPr>
          <w:p>
            <w:r>
              <w:t>sessionsToConnect</w:t>
            </w:r>
          </w:p>
        </w:tc>
        <w:tc>
          <w:tcPr>
            <w:tcW w:type="dxa" w:w="2880"/>
          </w:tcPr>
          <w:p>
            <w:r>
              <w:t>boolean</w:t>
            </w:r>
          </w:p>
        </w:tc>
        <w:tc>
          <w:tcPr>
            <w:tcW w:type="dxa" w:w="2880"/>
          </w:tcPr>
          <w:p>
            <w:r>
              <w:t>If true, include session connection info (as supported by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w:t>
        <w:br/>
        <w:t xml:space="preserve"> "perPage": 500,</w:t>
        <w:br/>
        <w:t xml:space="preserve"> "pagesCount": 1,</w:t>
        <w:br/>
        <w:t xml:space="preserve"> "entities": [</w:t>
        <w:br/>
        <w:t xml:space="preserve"> {</w:t>
        <w:br/>
        <w:t xml:space="preserve"> "id": 4034,</w:t>
        <w:br/>
        <w:t xml:space="preserve"> "type": "app",</w:t>
        <w:br/>
        <w:t xml:space="preserve"> "size": "0",</w:t>
        <w:br/>
        <w:t xml:space="preserve"> "status": "finished",</w:t>
        <w:br/>
        <w:t xml:space="preserve"> "startedAt": "2024-12-09T16:30:05.574Z",</w:t>
        <w:br/>
        <w:t xml:space="preserve"> "finishedAt": "2024-12-10T11:11:38.798Z",</w:t>
        <w:br/>
        <w:t xml:space="preserve"> "meta": {</w:t>
        <w:br/>
        <w:t xml:space="preserve"> "app": {</w:t>
        <w:br/>
        <w:t xml:space="preserve"> "id": 1128,</w:t>
        <w:br/>
        <w:t xml:space="preserve"> "name": "On-the-Fly Quality Assurance",</w:t>
        <w:br/>
        <w:t xml:space="preserve"> "version": "v0.1.50",</w:t>
        <w:br/>
        <w:t xml:space="preserve"> "headless": false,</w:t>
        <w:br/>
        <w:t xml:space="preserve"> "isBranch": false,</w:t>
        <w:br/>
        <w:t xml:space="preserve"> "logLevel": "info",</w:t>
        <w:br/>
        <w:t xml:space="preserve"> "configVersion": "2.0.0",</w:t>
        <w:br/>
        <w:t xml:space="preserve"> "appEngineVersion": "2.0.0"</w:t>
        <w:br/>
        <w:t xml:space="preserve"> },</w:t>
        <w:br/>
        <w:t xml:space="preserve"> "name": "",</w:t>
        <w:br/>
        <w:t xml:space="preserve"> "params": {</w:t>
        <w:br/>
        <w:t xml:space="preserve"> "state": {}</w:t>
        <w:br/>
        <w:t xml:space="preserve"> },</w:t>
        <w:br/>
        <w:t xml:space="preserve"> "hasLogs": true,</w:t>
        <w:br/>
        <w:t xml:space="preserve"> "logsCnt": 0,</w:t>
        <w:br/>
        <w:t xml:space="preserve"> "errorMsg": "The task was stopped due agent restart",</w:t>
        <w:br/>
        <w:t xml:space="preserve"> "progress": {</w:t>
        <w:br/>
        <w:t xml:space="preserve"> "name": "Application is started ...",</w:t>
        <w:br/>
        <w:t xml:space="preserve"> "total": 1,</w:t>
        <w:br/>
        <w:t xml:space="preserve"> "current": 1,</w:t>
        <w:br/>
        <w:t xml:space="preserve"> "percentage": 100,</w:t>
        <w:br/>
        <w:t xml:space="preserve"> "totalLabel": null,</w:t>
        <w:br/>
        <w:t xml:space="preserve"> "currentLabel": null</w:t>
        <w:br/>
        <w:t xml:space="preserve"> },</w:t>
        <w:br/>
        <w:t xml:space="preserve"> "hasMetrics": false,</w:t>
        <w:br/>
        <w:t xml:space="preserve"> "sessionToken": "h5nXJ1Bqk07udWfjZSg0OxsTNuAFFFpWFofQAPedIN0T7Fwv0emDMHYaqsIxvq-Wy9PBIeRRUpKiZQ==",</w:t>
        <w:br/>
        <w:t xml:space="preserve"> "restartPolicy": "never",</w:t>
        <w:br/>
        <w:t xml:space="preserve"> "advancedSettings": {</w:t>
        <w:br/>
        <w:t xml:space="preserve"> "replicas": 1,</w:t>
        <w:br/>
        <w:t xml:space="preserve"> "limitCpus": 0,</w:t>
        <w:br/>
        <w:t xml:space="preserve"> "limitMemoryGb": 0,</w:t>
        <w:br/>
        <w:t xml:space="preserve"> "useDeployment": false,</w:t>
        <w:br/>
        <w:t xml:space="preserve"> "useHealthCheck": false,</w:t>
        <w:br/>
        <w:t xml:space="preserve"> "useTmpFromFiles": false,</w:t>
        <w:br/>
        <w:t xml:space="preserve"> "limitByWorkspace": false,</w:t>
        <w:br/>
        <w:t xml:space="preserve"> "folderToMountMode": "ro",</w:t>
        <w:br/>
        <w:t xml:space="preserve"> "folderToMountPath": "",</w:t>
        <w:br/>
        <w:t xml:space="preserve"> "podsCustomManifest": {},</w:t>
        <w:br/>
        <w:t xml:space="preserve"> "limitActiveDeadlineSeconds": 0</w:t>
        <w:br/>
        <w:t xml:space="preserve"> },</w:t>
        <w:br/>
        <w:t xml:space="preserve"> "redirectRequests": null,</w:t>
        <w:br/>
        <w:t xml:space="preserve"> "agentStorageFolder": {</w:t>
        <w:br/>
        <w:t xml:space="preserve"> "folder": "app_data/on-the-fly-quality-assurance/4034",</w:t>
        <w:br/>
        <w:t xml:space="preserve"> "hostDir": "/opt/supervisely/agents/agent-files-mZVH2Ilq"</w:t>
        <w:br/>
        <w:t xml:space="preserve"> },</w:t>
        <w:br/>
        <w:t xml:space="preserve"> "templateRootDirectory": "/offline-sessions/4034/app-template"</w:t>
        <w:br/>
        <w:t xml:space="preserve"> },</w:t>
        <w:br/>
        <w:t xml:space="preserve"> "attempt": 1,</w:t>
        <w:br/>
        <w:t xml:space="preserve"> "archived": false,</w:t>
        <w:br/>
        <w:t xml:space="preserve"> "createdBy": 1,</w:t>
        <w:br/>
        <w:t xml:space="preserve"> "teamId": 1,</w:t>
        <w:br/>
        <w:t xml:space="preserve"> "description": "",</w:t>
        <w:br/>
        <w:t xml:space="preserve"> "isShared": false,</w:t>
        <w:br/>
        <w:t xml:space="preserve"> "isPrivate": false,</w:t>
        <w:br/>
        <w:t xml:space="preserve"> "user": "admin",</w:t>
        <w:br/>
        <w:t xml:space="preserve"> "agentId": 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matching tasks.</w:t>
            </w:r>
          </w:p>
        </w:tc>
      </w:tr>
      <w:tr>
        <w:tc>
          <w:tcPr>
            <w:tcW w:type="dxa" w:w="2880"/>
          </w:tcPr>
          <w:p>
            <w:r>
              <w:t>perPage</w:t>
            </w:r>
          </w:p>
        </w:tc>
        <w:tc>
          <w:tcPr>
            <w:tcW w:type="dxa" w:w="2880"/>
          </w:tcPr>
          <w:p>
            <w:r>
              <w:t>integer</w:t>
            </w:r>
          </w:p>
        </w:tc>
        <w:tc>
          <w:tcPr>
            <w:tcW w:type="dxa" w:w="2880"/>
          </w:tcPr>
          <w:p>
            <w:r>
              <w:t>Page size used for the response.</w:t>
            </w:r>
          </w:p>
        </w:tc>
      </w:tr>
      <w:tr>
        <w:tc>
          <w:tcPr>
            <w:tcW w:type="dxa" w:w="2880"/>
          </w:tcPr>
          <w:p>
            <w:r>
              <w:t>pagesCount</w:t>
            </w:r>
          </w:p>
        </w:tc>
        <w:tc>
          <w:tcPr>
            <w:tcW w:type="dxa" w:w="2880"/>
          </w:tcPr>
          <w:p>
            <w:r>
              <w:t>integer</w:t>
            </w:r>
          </w:p>
        </w:tc>
        <w:tc>
          <w:tcPr>
            <w:tcW w:type="dxa" w:w="2880"/>
          </w:tcPr>
          <w:p>
            <w:r>
              <w:t>Total number of pages available.</w:t>
            </w:r>
          </w:p>
        </w:tc>
      </w:tr>
      <w:tr>
        <w:tc>
          <w:tcPr>
            <w:tcW w:type="dxa" w:w="2880"/>
          </w:tcPr>
          <w:p>
            <w:r>
              <w:t>entities</w:t>
            </w:r>
          </w:p>
        </w:tc>
        <w:tc>
          <w:tcPr>
            <w:tcW w:type="dxa" w:w="2880"/>
          </w:tcPr>
          <w:p>
            <w:r>
              <w:t>array</w:t>
            </w:r>
          </w:p>
        </w:tc>
        <w:tc>
          <w:tcPr>
            <w:tcW w:type="dxa" w:w="2880"/>
          </w:tcPr>
          <w:p>
            <w:r>
              <w:t>List of app task entities.</w:t>
            </w:r>
          </w:p>
        </w:tc>
      </w:tr>
      <w:tr>
        <w:tc>
          <w:tcPr>
            <w:tcW w:type="dxa" w:w="2880"/>
          </w:tcPr>
          <w:p>
            <w:r>
              <w:t>entities[].id</w:t>
            </w:r>
          </w:p>
        </w:tc>
        <w:tc>
          <w:tcPr>
            <w:tcW w:type="dxa" w:w="2880"/>
          </w:tcPr>
          <w:p>
            <w:r>
              <w:t>integer</w:t>
            </w:r>
          </w:p>
        </w:tc>
        <w:tc>
          <w:tcPr>
            <w:tcW w:type="dxa" w:w="2880"/>
          </w:tcPr>
          <w:p>
            <w:r>
              <w:t>Task ID.</w:t>
            </w:r>
          </w:p>
        </w:tc>
      </w:tr>
      <w:tr>
        <w:tc>
          <w:tcPr>
            <w:tcW w:type="dxa" w:w="2880"/>
          </w:tcPr>
          <w:p>
            <w:r>
              <w:t>entities[].type</w:t>
            </w:r>
          </w:p>
        </w:tc>
        <w:tc>
          <w:tcPr>
            <w:tcW w:type="dxa" w:w="2880"/>
          </w:tcPr>
          <w:p>
            <w:r>
              <w:t>string</w:t>
            </w:r>
          </w:p>
        </w:tc>
        <w:tc>
          <w:tcPr>
            <w:tcW w:type="dxa" w:w="2880"/>
          </w:tcPr>
          <w:p>
            <w:r>
              <w:t>Entity type (example shows "app").</w:t>
            </w:r>
          </w:p>
        </w:tc>
      </w:tr>
      <w:tr>
        <w:tc>
          <w:tcPr>
            <w:tcW w:type="dxa" w:w="2880"/>
          </w:tcPr>
          <w:p>
            <w:r>
              <w:t>entities[].size</w:t>
            </w:r>
          </w:p>
        </w:tc>
        <w:tc>
          <w:tcPr>
            <w:tcW w:type="dxa" w:w="2880"/>
          </w:tcPr>
          <w:p>
            <w:r>
              <w:t>string</w:t>
            </w:r>
          </w:p>
        </w:tc>
        <w:tc>
          <w:tcPr>
            <w:tcW w:type="dxa" w:w="2880"/>
          </w:tcPr>
          <w:p>
            <w:r>
              <w:t>Size (as returned by API; example is a string "0").</w:t>
            </w:r>
          </w:p>
        </w:tc>
      </w:tr>
      <w:tr>
        <w:tc>
          <w:tcPr>
            <w:tcW w:type="dxa" w:w="2880"/>
          </w:tcPr>
          <w:p>
            <w:r>
              <w:t>entities[].status</w:t>
            </w:r>
          </w:p>
        </w:tc>
        <w:tc>
          <w:tcPr>
            <w:tcW w:type="dxa" w:w="2880"/>
          </w:tcPr>
          <w:p>
            <w:r>
              <w:t>string</w:t>
            </w:r>
          </w:p>
        </w:tc>
        <w:tc>
          <w:tcPr>
            <w:tcW w:type="dxa" w:w="2880"/>
          </w:tcPr>
          <w:p>
            <w:r>
              <w:t>Task status (example shows "finished").</w:t>
            </w:r>
          </w:p>
        </w:tc>
      </w:tr>
      <w:tr>
        <w:tc>
          <w:tcPr>
            <w:tcW w:type="dxa" w:w="2880"/>
          </w:tcPr>
          <w:p>
            <w:r>
              <w:t>entities[].startedAt</w:t>
            </w:r>
          </w:p>
        </w:tc>
        <w:tc>
          <w:tcPr>
            <w:tcW w:type="dxa" w:w="2880"/>
          </w:tcPr>
          <w:p>
            <w:r>
              <w:t>string</w:t>
            </w:r>
          </w:p>
        </w:tc>
        <w:tc>
          <w:tcPr>
            <w:tcW w:type="dxa" w:w="2880"/>
          </w:tcPr>
          <w:p>
            <w:r>
              <w:t>ISO 8601 timestamp when task started.</w:t>
            </w:r>
          </w:p>
        </w:tc>
      </w:tr>
      <w:tr>
        <w:tc>
          <w:tcPr>
            <w:tcW w:type="dxa" w:w="2880"/>
          </w:tcPr>
          <w:p>
            <w:r>
              <w:t>entities[].finishedAt</w:t>
            </w:r>
          </w:p>
        </w:tc>
        <w:tc>
          <w:tcPr>
            <w:tcW w:type="dxa" w:w="2880"/>
          </w:tcPr>
          <w:p>
            <w:r>
              <w:t>string</w:t>
            </w:r>
          </w:p>
        </w:tc>
        <w:tc>
          <w:tcPr>
            <w:tcW w:type="dxa" w:w="2880"/>
          </w:tcPr>
          <w:p>
            <w:r>
              <w:t>ISO 8601 timestamp when task finished.</w:t>
            </w:r>
          </w:p>
        </w:tc>
      </w:tr>
      <w:tr>
        <w:tc>
          <w:tcPr>
            <w:tcW w:type="dxa" w:w="2880"/>
          </w:tcPr>
          <w:p>
            <w:r>
              <w:t>entities[].meta</w:t>
            </w:r>
          </w:p>
        </w:tc>
        <w:tc>
          <w:tcPr>
            <w:tcW w:type="dxa" w:w="2880"/>
          </w:tcPr>
          <w:p>
            <w:r>
              <w:t>object</w:t>
            </w:r>
          </w:p>
        </w:tc>
        <w:tc>
          <w:tcPr>
            <w:tcW w:type="dxa" w:w="2880"/>
          </w:tcPr>
          <w:p>
            <w:r>
              <w:t>Task metadata container.</w:t>
            </w:r>
          </w:p>
        </w:tc>
      </w:tr>
      <w:tr>
        <w:tc>
          <w:tcPr>
            <w:tcW w:type="dxa" w:w="2880"/>
          </w:tcPr>
          <w:p>
            <w:r>
              <w:t>entities[].meta.app</w:t>
            </w:r>
          </w:p>
        </w:tc>
        <w:tc>
          <w:tcPr>
            <w:tcW w:type="dxa" w:w="2880"/>
          </w:tcPr>
          <w:p>
            <w:r>
              <w:t>object</w:t>
            </w:r>
          </w:p>
        </w:tc>
        <w:tc>
          <w:tcPr>
            <w:tcW w:type="dxa" w:w="2880"/>
          </w:tcPr>
          <w:p>
            <w:r>
              <w:t>App metadata.</w:t>
            </w:r>
          </w:p>
        </w:tc>
      </w:tr>
      <w:tr>
        <w:tc>
          <w:tcPr>
            <w:tcW w:type="dxa" w:w="2880"/>
          </w:tcPr>
          <w:p>
            <w:r>
              <w:t>entities[].meta.app.id</w:t>
            </w:r>
          </w:p>
        </w:tc>
        <w:tc>
          <w:tcPr>
            <w:tcW w:type="dxa" w:w="2880"/>
          </w:tcPr>
          <w:p>
            <w:r>
              <w:t>integer</w:t>
            </w:r>
          </w:p>
        </w:tc>
        <w:tc>
          <w:tcPr>
            <w:tcW w:type="dxa" w:w="2880"/>
          </w:tcPr>
          <w:p>
            <w:r>
              <w:t>App ID.</w:t>
            </w:r>
          </w:p>
        </w:tc>
      </w:tr>
      <w:tr>
        <w:tc>
          <w:tcPr>
            <w:tcW w:type="dxa" w:w="2880"/>
          </w:tcPr>
          <w:p>
            <w:r>
              <w:t>entities[].meta.app.name</w:t>
            </w:r>
          </w:p>
        </w:tc>
        <w:tc>
          <w:tcPr>
            <w:tcW w:type="dxa" w:w="2880"/>
          </w:tcPr>
          <w:p>
            <w:r>
              <w:t>string</w:t>
            </w:r>
          </w:p>
        </w:tc>
        <w:tc>
          <w:tcPr>
            <w:tcW w:type="dxa" w:w="2880"/>
          </w:tcPr>
          <w:p>
            <w:r>
              <w:t>App name.</w:t>
            </w:r>
          </w:p>
        </w:tc>
      </w:tr>
      <w:tr>
        <w:tc>
          <w:tcPr>
            <w:tcW w:type="dxa" w:w="2880"/>
          </w:tcPr>
          <w:p>
            <w:r>
              <w:t>entities[].meta.app.version</w:t>
            </w:r>
          </w:p>
        </w:tc>
        <w:tc>
          <w:tcPr>
            <w:tcW w:type="dxa" w:w="2880"/>
          </w:tcPr>
          <w:p>
            <w:r>
              <w:t>string</w:t>
            </w:r>
          </w:p>
        </w:tc>
        <w:tc>
          <w:tcPr>
            <w:tcW w:type="dxa" w:w="2880"/>
          </w:tcPr>
          <w:p>
            <w:r>
              <w:t>App version.</w:t>
            </w:r>
          </w:p>
        </w:tc>
      </w:tr>
      <w:tr>
        <w:tc>
          <w:tcPr>
            <w:tcW w:type="dxa" w:w="2880"/>
          </w:tcPr>
          <w:p>
            <w:r>
              <w:t>entities[].meta.app.headless</w:t>
            </w:r>
          </w:p>
        </w:tc>
        <w:tc>
          <w:tcPr>
            <w:tcW w:type="dxa" w:w="2880"/>
          </w:tcPr>
          <w:p>
            <w:r>
              <w:t>boolean</w:t>
            </w:r>
          </w:p>
        </w:tc>
        <w:tc>
          <w:tcPr>
            <w:tcW w:type="dxa" w:w="2880"/>
          </w:tcPr>
          <w:p>
            <w:r>
              <w:t>Whether app is headless.</w:t>
            </w:r>
          </w:p>
        </w:tc>
      </w:tr>
      <w:tr>
        <w:tc>
          <w:tcPr>
            <w:tcW w:type="dxa" w:w="2880"/>
          </w:tcPr>
          <w:p>
            <w:r>
              <w:t>entities[].meta.app.isBranch</w:t>
            </w:r>
          </w:p>
        </w:tc>
        <w:tc>
          <w:tcPr>
            <w:tcW w:type="dxa" w:w="2880"/>
          </w:tcPr>
          <w:p>
            <w:r>
              <w:t>boolean</w:t>
            </w:r>
          </w:p>
        </w:tc>
        <w:tc>
          <w:tcPr>
            <w:tcW w:type="dxa" w:w="2880"/>
          </w:tcPr>
          <w:p>
            <w:r>
              <w:t>Whether app is a branch build.</w:t>
            </w:r>
          </w:p>
        </w:tc>
      </w:tr>
      <w:tr>
        <w:tc>
          <w:tcPr>
            <w:tcW w:type="dxa" w:w="2880"/>
          </w:tcPr>
          <w:p>
            <w:r>
              <w:t>entities[].meta.app.logLevel</w:t>
            </w:r>
          </w:p>
        </w:tc>
        <w:tc>
          <w:tcPr>
            <w:tcW w:type="dxa" w:w="2880"/>
          </w:tcPr>
          <w:p>
            <w:r>
              <w:t>string</w:t>
            </w:r>
          </w:p>
        </w:tc>
        <w:tc>
          <w:tcPr>
            <w:tcW w:type="dxa" w:w="2880"/>
          </w:tcPr>
          <w:p>
            <w:r>
              <w:t>Log level.</w:t>
            </w:r>
          </w:p>
        </w:tc>
      </w:tr>
      <w:tr>
        <w:tc>
          <w:tcPr>
            <w:tcW w:type="dxa" w:w="2880"/>
          </w:tcPr>
          <w:p>
            <w:r>
              <w:t>entities[].meta.app.configVersion</w:t>
            </w:r>
          </w:p>
        </w:tc>
        <w:tc>
          <w:tcPr>
            <w:tcW w:type="dxa" w:w="2880"/>
          </w:tcPr>
          <w:p>
            <w:r>
              <w:t>string</w:t>
            </w:r>
          </w:p>
        </w:tc>
        <w:tc>
          <w:tcPr>
            <w:tcW w:type="dxa" w:w="2880"/>
          </w:tcPr>
          <w:p>
            <w:r>
              <w:t>Config version.</w:t>
            </w:r>
          </w:p>
        </w:tc>
      </w:tr>
      <w:tr>
        <w:tc>
          <w:tcPr>
            <w:tcW w:type="dxa" w:w="2880"/>
          </w:tcPr>
          <w:p>
            <w:r>
              <w:t>entities[].meta.app.appEngineVersion</w:t>
            </w:r>
          </w:p>
        </w:tc>
        <w:tc>
          <w:tcPr>
            <w:tcW w:type="dxa" w:w="2880"/>
          </w:tcPr>
          <w:p>
            <w:r>
              <w:t>string</w:t>
            </w:r>
          </w:p>
        </w:tc>
        <w:tc>
          <w:tcPr>
            <w:tcW w:type="dxa" w:w="2880"/>
          </w:tcPr>
          <w:p>
            <w:r>
              <w:t>App engine version.</w:t>
            </w:r>
          </w:p>
        </w:tc>
      </w:tr>
      <w:tr>
        <w:tc>
          <w:tcPr>
            <w:tcW w:type="dxa" w:w="2880"/>
          </w:tcPr>
          <w:p>
            <w:r>
              <w:t>entities[].meta.name</w:t>
            </w:r>
          </w:p>
        </w:tc>
        <w:tc>
          <w:tcPr>
            <w:tcW w:type="dxa" w:w="2880"/>
          </w:tcPr>
          <w:p>
            <w:r>
              <w:t>string</w:t>
            </w:r>
          </w:p>
        </w:tc>
        <w:tc>
          <w:tcPr>
            <w:tcW w:type="dxa" w:w="2880"/>
          </w:tcPr>
          <w:p>
            <w:r>
              <w:t>Task name (empty in example).</w:t>
            </w:r>
          </w:p>
        </w:tc>
      </w:tr>
      <w:tr>
        <w:tc>
          <w:tcPr>
            <w:tcW w:type="dxa" w:w="2880"/>
          </w:tcPr>
          <w:p>
            <w:r>
              <w:t>entities[].meta.params</w:t>
            </w:r>
          </w:p>
        </w:tc>
        <w:tc>
          <w:tcPr>
            <w:tcW w:type="dxa" w:w="2880"/>
          </w:tcPr>
          <w:p>
            <w:r>
              <w:t>object</w:t>
            </w:r>
          </w:p>
        </w:tc>
        <w:tc>
          <w:tcPr>
            <w:tcW w:type="dxa" w:w="2880"/>
          </w:tcPr>
          <w:p>
            <w:r>
              <w:t>Task params container.</w:t>
            </w:r>
          </w:p>
        </w:tc>
      </w:tr>
      <w:tr>
        <w:tc>
          <w:tcPr>
            <w:tcW w:type="dxa" w:w="2880"/>
          </w:tcPr>
          <w:p>
            <w:r>
              <w:t>entities[].meta.params.state</w:t>
            </w:r>
          </w:p>
        </w:tc>
        <w:tc>
          <w:tcPr>
            <w:tcW w:type="dxa" w:w="2880"/>
          </w:tcPr>
          <w:p>
            <w:r>
              <w:t>object</w:t>
            </w:r>
          </w:p>
        </w:tc>
        <w:tc>
          <w:tcPr>
            <w:tcW w:type="dxa" w:w="2880"/>
          </w:tcPr>
          <w:p>
            <w:r>
              <w:t>Task state object.</w:t>
            </w:r>
          </w:p>
        </w:tc>
      </w:tr>
      <w:tr>
        <w:tc>
          <w:tcPr>
            <w:tcW w:type="dxa" w:w="2880"/>
          </w:tcPr>
          <w:p>
            <w:r>
              <w:t>entities[].meta.hasLogs</w:t>
            </w:r>
          </w:p>
        </w:tc>
        <w:tc>
          <w:tcPr>
            <w:tcW w:type="dxa" w:w="2880"/>
          </w:tcPr>
          <w:p>
            <w:r>
              <w:t>boolean</w:t>
            </w:r>
          </w:p>
        </w:tc>
        <w:tc>
          <w:tcPr>
            <w:tcW w:type="dxa" w:w="2880"/>
          </w:tcPr>
          <w:p>
            <w:r>
              <w:t>Whether logs are available.</w:t>
            </w:r>
          </w:p>
        </w:tc>
      </w:tr>
      <w:tr>
        <w:tc>
          <w:tcPr>
            <w:tcW w:type="dxa" w:w="2880"/>
          </w:tcPr>
          <w:p>
            <w:r>
              <w:t>entities[].meta.logsCnt</w:t>
            </w:r>
          </w:p>
        </w:tc>
        <w:tc>
          <w:tcPr>
            <w:tcW w:type="dxa" w:w="2880"/>
          </w:tcPr>
          <w:p>
            <w:r>
              <w:t>integer</w:t>
            </w:r>
          </w:p>
        </w:tc>
        <w:tc>
          <w:tcPr>
            <w:tcW w:type="dxa" w:w="2880"/>
          </w:tcPr>
          <w:p>
            <w:r>
              <w:t>Logs count.</w:t>
            </w:r>
          </w:p>
        </w:tc>
      </w:tr>
      <w:tr>
        <w:tc>
          <w:tcPr>
            <w:tcW w:type="dxa" w:w="2880"/>
          </w:tcPr>
          <w:p>
            <w:r>
              <w:t>entities[].meta.errorMsg</w:t>
            </w:r>
          </w:p>
        </w:tc>
        <w:tc>
          <w:tcPr>
            <w:tcW w:type="dxa" w:w="2880"/>
          </w:tcPr>
          <w:p>
            <w:r>
              <w:t>string</w:t>
            </w:r>
          </w:p>
        </w:tc>
        <w:tc>
          <w:tcPr>
            <w:tcW w:type="dxa" w:w="2880"/>
          </w:tcPr>
          <w:p>
            <w:r>
              <w:t>Error message (if any).</w:t>
            </w:r>
          </w:p>
        </w:tc>
      </w:tr>
      <w:tr>
        <w:tc>
          <w:tcPr>
            <w:tcW w:type="dxa" w:w="2880"/>
          </w:tcPr>
          <w:p>
            <w:r>
              <w:t>entities[].meta.progress</w:t>
            </w:r>
          </w:p>
        </w:tc>
        <w:tc>
          <w:tcPr>
            <w:tcW w:type="dxa" w:w="2880"/>
          </w:tcPr>
          <w:p>
            <w:r>
              <w:t>object</w:t>
            </w:r>
          </w:p>
        </w:tc>
        <w:tc>
          <w:tcPr>
            <w:tcW w:type="dxa" w:w="2880"/>
          </w:tcPr>
          <w:p>
            <w:r>
              <w:t>Progress info (present when available / requested).</w:t>
            </w:r>
          </w:p>
        </w:tc>
      </w:tr>
      <w:tr>
        <w:tc>
          <w:tcPr>
            <w:tcW w:type="dxa" w:w="2880"/>
          </w:tcPr>
          <w:p>
            <w:r>
              <w:t>entities[].meta.progress.name</w:t>
            </w:r>
          </w:p>
        </w:tc>
        <w:tc>
          <w:tcPr>
            <w:tcW w:type="dxa" w:w="2880"/>
          </w:tcPr>
          <w:p>
            <w:r>
              <w:t>string</w:t>
            </w:r>
          </w:p>
        </w:tc>
        <w:tc>
          <w:tcPr>
            <w:tcW w:type="dxa" w:w="2880"/>
          </w:tcPr>
          <w:p>
            <w:r>
              <w:t>Progress message.</w:t>
            </w:r>
          </w:p>
        </w:tc>
      </w:tr>
      <w:tr>
        <w:tc>
          <w:tcPr>
            <w:tcW w:type="dxa" w:w="2880"/>
          </w:tcPr>
          <w:p>
            <w:r>
              <w:t>entities[].meta.progress.total</w:t>
            </w:r>
          </w:p>
        </w:tc>
        <w:tc>
          <w:tcPr>
            <w:tcW w:type="dxa" w:w="2880"/>
          </w:tcPr>
          <w:p>
            <w:r>
              <w:t>integer</w:t>
            </w:r>
          </w:p>
        </w:tc>
        <w:tc>
          <w:tcPr>
            <w:tcW w:type="dxa" w:w="2880"/>
          </w:tcPr>
          <w:p>
            <w:r>
              <w:t>Total steps.</w:t>
            </w:r>
          </w:p>
        </w:tc>
      </w:tr>
      <w:tr>
        <w:tc>
          <w:tcPr>
            <w:tcW w:type="dxa" w:w="2880"/>
          </w:tcPr>
          <w:p>
            <w:r>
              <w:t>entities[].meta.progress.current</w:t>
            </w:r>
          </w:p>
        </w:tc>
        <w:tc>
          <w:tcPr>
            <w:tcW w:type="dxa" w:w="2880"/>
          </w:tcPr>
          <w:p>
            <w:r>
              <w:t>integer</w:t>
            </w:r>
          </w:p>
        </w:tc>
        <w:tc>
          <w:tcPr>
            <w:tcW w:type="dxa" w:w="2880"/>
          </w:tcPr>
          <w:p>
            <w:r>
              <w:t>Current step.</w:t>
            </w:r>
          </w:p>
        </w:tc>
      </w:tr>
      <w:tr>
        <w:tc>
          <w:tcPr>
            <w:tcW w:type="dxa" w:w="2880"/>
          </w:tcPr>
          <w:p>
            <w:r>
              <w:t>entities[].meta.progress.percentage</w:t>
            </w:r>
          </w:p>
        </w:tc>
        <w:tc>
          <w:tcPr>
            <w:tcW w:type="dxa" w:w="2880"/>
          </w:tcPr>
          <w:p>
            <w:r>
              <w:t>integer</w:t>
            </w:r>
          </w:p>
        </w:tc>
        <w:tc>
          <w:tcPr>
            <w:tcW w:type="dxa" w:w="2880"/>
          </w:tcPr>
          <w:p>
            <w:r>
              <w:t>Completion percentage.</w:t>
            </w:r>
          </w:p>
        </w:tc>
      </w:tr>
      <w:tr>
        <w:tc>
          <w:tcPr>
            <w:tcW w:type="dxa" w:w="2880"/>
          </w:tcPr>
          <w:p>
            <w:r>
              <w:t>entities[].meta.progress.totalLabel</w:t>
            </w:r>
          </w:p>
        </w:tc>
        <w:tc>
          <w:tcPr>
            <w:tcW w:type="dxa" w:w="2880"/>
          </w:tcPr>
          <w:p>
            <w:r>
              <w:t>any</w:t>
            </w:r>
          </w:p>
        </w:tc>
        <w:tc>
          <w:tcPr>
            <w:tcW w:type="dxa" w:w="2880"/>
          </w:tcPr>
          <w:p>
            <w:r>
              <w:t>Label for total (can be null).</w:t>
            </w:r>
          </w:p>
        </w:tc>
      </w:tr>
      <w:tr>
        <w:tc>
          <w:tcPr>
            <w:tcW w:type="dxa" w:w="2880"/>
          </w:tcPr>
          <w:p>
            <w:r>
              <w:t>entities[].meta.progress.currentLabel</w:t>
            </w:r>
          </w:p>
        </w:tc>
        <w:tc>
          <w:tcPr>
            <w:tcW w:type="dxa" w:w="2880"/>
          </w:tcPr>
          <w:p>
            <w:r>
              <w:t>any</w:t>
            </w:r>
          </w:p>
        </w:tc>
        <w:tc>
          <w:tcPr>
            <w:tcW w:type="dxa" w:w="2880"/>
          </w:tcPr>
          <w:p>
            <w:r>
              <w:t>Label for current (can be null).</w:t>
            </w:r>
          </w:p>
        </w:tc>
      </w:tr>
      <w:tr>
        <w:tc>
          <w:tcPr>
            <w:tcW w:type="dxa" w:w="2880"/>
          </w:tcPr>
          <w:p>
            <w:r>
              <w:t>entities[].meta.hasMetrics</w:t>
            </w:r>
          </w:p>
        </w:tc>
        <w:tc>
          <w:tcPr>
            <w:tcW w:type="dxa" w:w="2880"/>
          </w:tcPr>
          <w:p>
            <w:r>
              <w:t>boolean</w:t>
            </w:r>
          </w:p>
        </w:tc>
        <w:tc>
          <w:tcPr>
            <w:tcW w:type="dxa" w:w="2880"/>
          </w:tcPr>
          <w:p>
            <w:r>
              <w:t>Whether metrics are available.</w:t>
            </w:r>
          </w:p>
        </w:tc>
      </w:tr>
      <w:tr>
        <w:tc>
          <w:tcPr>
            <w:tcW w:type="dxa" w:w="2880"/>
          </w:tcPr>
          <w:p>
            <w:r>
              <w:t>entities[].meta.sessionToken</w:t>
            </w:r>
          </w:p>
        </w:tc>
        <w:tc>
          <w:tcPr>
            <w:tcW w:type="dxa" w:w="2880"/>
          </w:tcPr>
          <w:p>
            <w:r>
              <w:t>string</w:t>
            </w:r>
          </w:p>
        </w:tc>
        <w:tc>
          <w:tcPr>
            <w:tcW w:type="dxa" w:w="2880"/>
          </w:tcPr>
          <w:p>
            <w:r>
              <w:t>Session token (as returned).</w:t>
            </w:r>
          </w:p>
        </w:tc>
      </w:tr>
      <w:tr>
        <w:tc>
          <w:tcPr>
            <w:tcW w:type="dxa" w:w="2880"/>
          </w:tcPr>
          <w:p>
            <w:r>
              <w:t>entities[].meta.restartPolicy</w:t>
            </w:r>
          </w:p>
        </w:tc>
        <w:tc>
          <w:tcPr>
            <w:tcW w:type="dxa" w:w="2880"/>
          </w:tcPr>
          <w:p>
            <w:r>
              <w:t>string</w:t>
            </w:r>
          </w:p>
        </w:tc>
        <w:tc>
          <w:tcPr>
            <w:tcW w:type="dxa" w:w="2880"/>
          </w:tcPr>
          <w:p>
            <w:r>
              <w:t>Restart policy (example: "never").</w:t>
            </w:r>
          </w:p>
        </w:tc>
      </w:tr>
      <w:tr>
        <w:tc>
          <w:tcPr>
            <w:tcW w:type="dxa" w:w="2880"/>
          </w:tcPr>
          <w:p>
            <w:r>
              <w:t>entities[].meta.advancedSettings</w:t>
            </w:r>
          </w:p>
        </w:tc>
        <w:tc>
          <w:tcPr>
            <w:tcW w:type="dxa" w:w="2880"/>
          </w:tcPr>
          <w:p>
            <w:r>
              <w:t>object</w:t>
            </w:r>
          </w:p>
        </w:tc>
        <w:tc>
          <w:tcPr>
            <w:tcW w:type="dxa" w:w="2880"/>
          </w:tcPr>
          <w:p>
            <w:r>
              <w:t>Advanced settings object.</w:t>
            </w:r>
          </w:p>
        </w:tc>
      </w:tr>
      <w:tr>
        <w:tc>
          <w:tcPr>
            <w:tcW w:type="dxa" w:w="2880"/>
          </w:tcPr>
          <w:p>
            <w:r>
              <w:t>entities[].meta.advancedSettings.replicas</w:t>
            </w:r>
          </w:p>
        </w:tc>
        <w:tc>
          <w:tcPr>
            <w:tcW w:type="dxa" w:w="2880"/>
          </w:tcPr>
          <w:p>
            <w:r>
              <w:t>integer</w:t>
            </w:r>
          </w:p>
        </w:tc>
        <w:tc>
          <w:tcPr>
            <w:tcW w:type="dxa" w:w="2880"/>
          </w:tcPr>
          <w:p>
            <w:r>
              <w:t>Number of replicas.</w:t>
            </w:r>
          </w:p>
        </w:tc>
      </w:tr>
      <w:tr>
        <w:tc>
          <w:tcPr>
            <w:tcW w:type="dxa" w:w="2880"/>
          </w:tcPr>
          <w:p>
            <w:r>
              <w:t>entities[].meta.advancedSettings.limitCpus</w:t>
            </w:r>
          </w:p>
        </w:tc>
        <w:tc>
          <w:tcPr>
            <w:tcW w:type="dxa" w:w="2880"/>
          </w:tcPr>
          <w:p>
            <w:r>
              <w:t>number</w:t>
            </w:r>
          </w:p>
        </w:tc>
        <w:tc>
          <w:tcPr>
            <w:tcW w:type="dxa" w:w="2880"/>
          </w:tcPr>
          <w:p>
            <w:r>
              <w:t>CPU limit.</w:t>
            </w:r>
          </w:p>
        </w:tc>
      </w:tr>
      <w:tr>
        <w:tc>
          <w:tcPr>
            <w:tcW w:type="dxa" w:w="2880"/>
          </w:tcPr>
          <w:p>
            <w:r>
              <w:t>entities[].meta.advancedSettings.limitMemoryGb</w:t>
            </w:r>
          </w:p>
        </w:tc>
        <w:tc>
          <w:tcPr>
            <w:tcW w:type="dxa" w:w="2880"/>
          </w:tcPr>
          <w:p>
            <w:r>
              <w:t>number</w:t>
            </w:r>
          </w:p>
        </w:tc>
        <w:tc>
          <w:tcPr>
            <w:tcW w:type="dxa" w:w="2880"/>
          </w:tcPr>
          <w:p>
            <w:r>
              <w:t>Memory limit (GB).</w:t>
            </w:r>
          </w:p>
        </w:tc>
      </w:tr>
      <w:tr>
        <w:tc>
          <w:tcPr>
            <w:tcW w:type="dxa" w:w="2880"/>
          </w:tcPr>
          <w:p>
            <w:r>
              <w:t>entities[].meta.advancedSettings.useDeployment</w:t>
            </w:r>
          </w:p>
        </w:tc>
        <w:tc>
          <w:tcPr>
            <w:tcW w:type="dxa" w:w="2880"/>
          </w:tcPr>
          <w:p>
            <w:r>
              <w:t>boolean</w:t>
            </w:r>
          </w:p>
        </w:tc>
        <w:tc>
          <w:tcPr>
            <w:tcW w:type="dxa" w:w="2880"/>
          </w:tcPr>
          <w:p>
            <w:r>
              <w:t>Whether deployment is used.</w:t>
            </w:r>
          </w:p>
        </w:tc>
      </w:tr>
      <w:tr>
        <w:tc>
          <w:tcPr>
            <w:tcW w:type="dxa" w:w="2880"/>
          </w:tcPr>
          <w:p>
            <w:r>
              <w:t>entities[].meta.advancedSettings.useHealthCheck</w:t>
            </w:r>
          </w:p>
        </w:tc>
        <w:tc>
          <w:tcPr>
            <w:tcW w:type="dxa" w:w="2880"/>
          </w:tcPr>
          <w:p>
            <w:r>
              <w:t>boolean</w:t>
            </w:r>
          </w:p>
        </w:tc>
        <w:tc>
          <w:tcPr>
            <w:tcW w:type="dxa" w:w="2880"/>
          </w:tcPr>
          <w:p>
            <w:r>
              <w:t>Whether health checks are used.</w:t>
            </w:r>
          </w:p>
        </w:tc>
      </w:tr>
      <w:tr>
        <w:tc>
          <w:tcPr>
            <w:tcW w:type="dxa" w:w="2880"/>
          </w:tcPr>
          <w:p>
            <w:r>
              <w:t>entities[].meta.advancedSettings.useTmpFromFiles</w:t>
            </w:r>
          </w:p>
        </w:tc>
        <w:tc>
          <w:tcPr>
            <w:tcW w:type="dxa" w:w="2880"/>
          </w:tcPr>
          <w:p>
            <w:r>
              <w:t>boolean</w:t>
            </w:r>
          </w:p>
        </w:tc>
        <w:tc>
          <w:tcPr>
            <w:tcW w:type="dxa" w:w="2880"/>
          </w:tcPr>
          <w:p>
            <w:r>
              <w:t>Whether temp-from-files is used.</w:t>
            </w:r>
          </w:p>
        </w:tc>
      </w:tr>
      <w:tr>
        <w:tc>
          <w:tcPr>
            <w:tcW w:type="dxa" w:w="2880"/>
          </w:tcPr>
          <w:p>
            <w:r>
              <w:t>entities[].meta.advancedSettings.limitByWorkspace</w:t>
            </w:r>
          </w:p>
        </w:tc>
        <w:tc>
          <w:tcPr>
            <w:tcW w:type="dxa" w:w="2880"/>
          </w:tcPr>
          <w:p>
            <w:r>
              <w:t>boolean</w:t>
            </w:r>
          </w:p>
        </w:tc>
        <w:tc>
          <w:tcPr>
            <w:tcW w:type="dxa" w:w="2880"/>
          </w:tcPr>
          <w:p>
            <w:r>
              <w:t>Whether limited by workspace.</w:t>
            </w:r>
          </w:p>
        </w:tc>
      </w:tr>
      <w:tr>
        <w:tc>
          <w:tcPr>
            <w:tcW w:type="dxa" w:w="2880"/>
          </w:tcPr>
          <w:p>
            <w:r>
              <w:t>entities[].meta.advancedSettings.folderToMountMode</w:t>
            </w:r>
          </w:p>
        </w:tc>
        <w:tc>
          <w:tcPr>
            <w:tcW w:type="dxa" w:w="2880"/>
          </w:tcPr>
          <w:p>
            <w:r>
              <w:t>string</w:t>
            </w:r>
          </w:p>
        </w:tc>
        <w:tc>
          <w:tcPr>
            <w:tcW w:type="dxa" w:w="2880"/>
          </w:tcPr>
          <w:p>
            <w:r>
              <w:t>Mount mode (example: "ro").</w:t>
            </w:r>
          </w:p>
        </w:tc>
      </w:tr>
      <w:tr>
        <w:tc>
          <w:tcPr>
            <w:tcW w:type="dxa" w:w="2880"/>
          </w:tcPr>
          <w:p>
            <w:r>
              <w:t>entities[].meta.advancedSettings.folderToMountPath</w:t>
            </w:r>
          </w:p>
        </w:tc>
        <w:tc>
          <w:tcPr>
            <w:tcW w:type="dxa" w:w="2880"/>
          </w:tcPr>
          <w:p>
            <w:r>
              <w:t>string</w:t>
            </w:r>
          </w:p>
        </w:tc>
        <w:tc>
          <w:tcPr>
            <w:tcW w:type="dxa" w:w="2880"/>
          </w:tcPr>
          <w:p>
            <w:r>
              <w:t>Mount path.</w:t>
            </w:r>
          </w:p>
        </w:tc>
      </w:tr>
      <w:tr>
        <w:tc>
          <w:tcPr>
            <w:tcW w:type="dxa" w:w="2880"/>
          </w:tcPr>
          <w:p>
            <w:r>
              <w:t>entities[].meta.advancedSettings.podsCustomManifest</w:t>
            </w:r>
          </w:p>
        </w:tc>
        <w:tc>
          <w:tcPr>
            <w:tcW w:type="dxa" w:w="2880"/>
          </w:tcPr>
          <w:p>
            <w:r>
              <w:t>object</w:t>
            </w:r>
          </w:p>
        </w:tc>
        <w:tc>
          <w:tcPr>
            <w:tcW w:type="dxa" w:w="2880"/>
          </w:tcPr>
          <w:p>
            <w:r>
              <w:t>Custom manifest object.</w:t>
            </w:r>
          </w:p>
        </w:tc>
      </w:tr>
      <w:tr>
        <w:tc>
          <w:tcPr>
            <w:tcW w:type="dxa" w:w="2880"/>
          </w:tcPr>
          <w:p>
            <w:r>
              <w:t>entities[].meta.advancedSettings.limitActiveDeadlineSeconds</w:t>
            </w:r>
          </w:p>
        </w:tc>
        <w:tc>
          <w:tcPr>
            <w:tcW w:type="dxa" w:w="2880"/>
          </w:tcPr>
          <w:p>
            <w:r>
              <w:t>integer</w:t>
            </w:r>
          </w:p>
        </w:tc>
        <w:tc>
          <w:tcPr>
            <w:tcW w:type="dxa" w:w="2880"/>
          </w:tcPr>
          <w:p>
            <w:r>
              <w:t>Active deadline seconds limit.</w:t>
            </w:r>
          </w:p>
        </w:tc>
      </w:tr>
      <w:tr>
        <w:tc>
          <w:tcPr>
            <w:tcW w:type="dxa" w:w="2880"/>
          </w:tcPr>
          <w:p>
            <w:r>
              <w:t>entities[].meta.redirectRequests</w:t>
            </w:r>
          </w:p>
        </w:tc>
        <w:tc>
          <w:tcPr>
            <w:tcW w:type="dxa" w:w="2880"/>
          </w:tcPr>
          <w:p>
            <w:r>
              <w:t>any</w:t>
            </w:r>
          </w:p>
        </w:tc>
        <w:tc>
          <w:tcPr>
            <w:tcW w:type="dxa" w:w="2880"/>
          </w:tcPr>
          <w:p>
            <w:r>
              <w:t>Redirect requests (can be null).</w:t>
            </w:r>
          </w:p>
        </w:tc>
      </w:tr>
      <w:tr>
        <w:tc>
          <w:tcPr>
            <w:tcW w:type="dxa" w:w="2880"/>
          </w:tcPr>
          <w:p>
            <w:r>
              <w:t>entities[].meta.agentStorageFolder</w:t>
            </w:r>
          </w:p>
        </w:tc>
        <w:tc>
          <w:tcPr>
            <w:tcW w:type="dxa" w:w="2880"/>
          </w:tcPr>
          <w:p>
            <w:r>
              <w:t>object</w:t>
            </w:r>
          </w:p>
        </w:tc>
        <w:tc>
          <w:tcPr>
            <w:tcW w:type="dxa" w:w="2880"/>
          </w:tcPr>
          <w:p>
            <w:r>
              <w:t>Agent storage folder info.</w:t>
            </w:r>
          </w:p>
        </w:tc>
      </w:tr>
      <w:tr>
        <w:tc>
          <w:tcPr>
            <w:tcW w:type="dxa" w:w="2880"/>
          </w:tcPr>
          <w:p>
            <w:r>
              <w:t>entities[].meta.agentStorageFolder.folder</w:t>
            </w:r>
          </w:p>
        </w:tc>
        <w:tc>
          <w:tcPr>
            <w:tcW w:type="dxa" w:w="2880"/>
          </w:tcPr>
          <w:p>
            <w:r>
              <w:t>string</w:t>
            </w:r>
          </w:p>
        </w:tc>
        <w:tc>
          <w:tcPr>
            <w:tcW w:type="dxa" w:w="2880"/>
          </w:tcPr>
          <w:p>
            <w:r>
              <w:t>Agent storage folder name.</w:t>
            </w:r>
          </w:p>
        </w:tc>
      </w:tr>
      <w:tr>
        <w:tc>
          <w:tcPr>
            <w:tcW w:type="dxa" w:w="2880"/>
          </w:tcPr>
          <w:p>
            <w:r>
              <w:t>entities[].meta.agentStorageFolder.hostDir</w:t>
            </w:r>
          </w:p>
        </w:tc>
        <w:tc>
          <w:tcPr>
            <w:tcW w:type="dxa" w:w="2880"/>
          </w:tcPr>
          <w:p>
            <w:r>
              <w:t>string</w:t>
            </w:r>
          </w:p>
        </w:tc>
        <w:tc>
          <w:tcPr>
            <w:tcW w:type="dxa" w:w="2880"/>
          </w:tcPr>
          <w:p>
            <w:r>
              <w:t>Host directory path.</w:t>
            </w:r>
          </w:p>
        </w:tc>
      </w:tr>
      <w:tr>
        <w:tc>
          <w:tcPr>
            <w:tcW w:type="dxa" w:w="2880"/>
          </w:tcPr>
          <w:p>
            <w:r>
              <w:t>entities[].meta.templateRootDirectory</w:t>
            </w:r>
          </w:p>
        </w:tc>
        <w:tc>
          <w:tcPr>
            <w:tcW w:type="dxa" w:w="2880"/>
          </w:tcPr>
          <w:p>
            <w:r>
              <w:t>string</w:t>
            </w:r>
          </w:p>
        </w:tc>
        <w:tc>
          <w:tcPr>
            <w:tcW w:type="dxa" w:w="2880"/>
          </w:tcPr>
          <w:p>
            <w:r>
              <w:t>Template root directory.</w:t>
            </w:r>
          </w:p>
        </w:tc>
      </w:tr>
      <w:tr>
        <w:tc>
          <w:tcPr>
            <w:tcW w:type="dxa" w:w="2880"/>
          </w:tcPr>
          <w:p>
            <w:r>
              <w:t>entities[].attempt</w:t>
            </w:r>
          </w:p>
        </w:tc>
        <w:tc>
          <w:tcPr>
            <w:tcW w:type="dxa" w:w="2880"/>
          </w:tcPr>
          <w:p>
            <w:r>
              <w:t>integer</w:t>
            </w:r>
          </w:p>
        </w:tc>
        <w:tc>
          <w:tcPr>
            <w:tcW w:type="dxa" w:w="2880"/>
          </w:tcPr>
          <w:p>
            <w:r>
              <w:t>Attempt number.</w:t>
            </w:r>
          </w:p>
        </w:tc>
      </w:tr>
      <w:tr>
        <w:tc>
          <w:tcPr>
            <w:tcW w:type="dxa" w:w="2880"/>
          </w:tcPr>
          <w:p>
            <w:r>
              <w:t>entities[].archived</w:t>
            </w:r>
          </w:p>
        </w:tc>
        <w:tc>
          <w:tcPr>
            <w:tcW w:type="dxa" w:w="2880"/>
          </w:tcPr>
          <w:p>
            <w:r>
              <w:t>boolean</w:t>
            </w:r>
          </w:p>
        </w:tc>
        <w:tc>
          <w:tcPr>
            <w:tcW w:type="dxa" w:w="2880"/>
          </w:tcPr>
          <w:p>
            <w:r>
              <w:t>Whether task is archived.</w:t>
            </w:r>
          </w:p>
        </w:tc>
      </w:tr>
      <w:tr>
        <w:tc>
          <w:tcPr>
            <w:tcW w:type="dxa" w:w="2880"/>
          </w:tcPr>
          <w:p>
            <w:r>
              <w:t>entities[].createdBy</w:t>
            </w:r>
          </w:p>
        </w:tc>
        <w:tc>
          <w:tcPr>
            <w:tcW w:type="dxa" w:w="2880"/>
          </w:tcPr>
          <w:p>
            <w:r>
              <w:t>integer</w:t>
            </w:r>
          </w:p>
        </w:tc>
        <w:tc>
          <w:tcPr>
            <w:tcW w:type="dxa" w:w="2880"/>
          </w:tcPr>
          <w:p>
            <w:r>
              <w:t>Creator user ID.</w:t>
            </w:r>
          </w:p>
        </w:tc>
      </w:tr>
      <w:tr>
        <w:tc>
          <w:tcPr>
            <w:tcW w:type="dxa" w:w="2880"/>
          </w:tcPr>
          <w:p>
            <w:r>
              <w:t>entities[].teamId</w:t>
            </w:r>
          </w:p>
        </w:tc>
        <w:tc>
          <w:tcPr>
            <w:tcW w:type="dxa" w:w="2880"/>
          </w:tcPr>
          <w:p>
            <w:r>
              <w:t>integer</w:t>
            </w:r>
          </w:p>
        </w:tc>
        <w:tc>
          <w:tcPr>
            <w:tcW w:type="dxa" w:w="2880"/>
          </w:tcPr>
          <w:p>
            <w:r>
              <w:t>Team ID.</w:t>
            </w:r>
          </w:p>
        </w:tc>
      </w:tr>
      <w:tr>
        <w:tc>
          <w:tcPr>
            <w:tcW w:type="dxa" w:w="2880"/>
          </w:tcPr>
          <w:p>
            <w:r>
              <w:t>entities[].description</w:t>
            </w:r>
          </w:p>
        </w:tc>
        <w:tc>
          <w:tcPr>
            <w:tcW w:type="dxa" w:w="2880"/>
          </w:tcPr>
          <w:p>
            <w:r>
              <w:t>string</w:t>
            </w:r>
          </w:p>
        </w:tc>
        <w:tc>
          <w:tcPr>
            <w:tcW w:type="dxa" w:w="2880"/>
          </w:tcPr>
          <w:p>
            <w:r>
              <w:t>Description.</w:t>
            </w:r>
          </w:p>
        </w:tc>
      </w:tr>
      <w:tr>
        <w:tc>
          <w:tcPr>
            <w:tcW w:type="dxa" w:w="2880"/>
          </w:tcPr>
          <w:p>
            <w:r>
              <w:t>entities[].isShared</w:t>
            </w:r>
          </w:p>
        </w:tc>
        <w:tc>
          <w:tcPr>
            <w:tcW w:type="dxa" w:w="2880"/>
          </w:tcPr>
          <w:p>
            <w:r>
              <w:t>boolean</w:t>
            </w:r>
          </w:p>
        </w:tc>
        <w:tc>
          <w:tcPr>
            <w:tcW w:type="dxa" w:w="2880"/>
          </w:tcPr>
          <w:p>
            <w:r>
              <w:t>Whether task is shared.</w:t>
            </w:r>
          </w:p>
        </w:tc>
      </w:tr>
      <w:tr>
        <w:tc>
          <w:tcPr>
            <w:tcW w:type="dxa" w:w="2880"/>
          </w:tcPr>
          <w:p>
            <w:r>
              <w:t>entities[].isPrivate</w:t>
            </w:r>
          </w:p>
        </w:tc>
        <w:tc>
          <w:tcPr>
            <w:tcW w:type="dxa" w:w="2880"/>
          </w:tcPr>
          <w:p>
            <w:r>
              <w:t>boolean</w:t>
            </w:r>
          </w:p>
        </w:tc>
        <w:tc>
          <w:tcPr>
            <w:tcW w:type="dxa" w:w="2880"/>
          </w:tcPr>
          <w:p>
            <w:r>
              <w:t>Whether task is private.</w:t>
            </w:r>
          </w:p>
        </w:tc>
      </w:tr>
      <w:tr>
        <w:tc>
          <w:tcPr>
            <w:tcW w:type="dxa" w:w="2880"/>
          </w:tcPr>
          <w:p>
            <w:r>
              <w:t>entities[].user</w:t>
            </w:r>
          </w:p>
        </w:tc>
        <w:tc>
          <w:tcPr>
            <w:tcW w:type="dxa" w:w="2880"/>
          </w:tcPr>
          <w:p>
            <w:r>
              <w:t>string</w:t>
            </w:r>
          </w:p>
        </w:tc>
        <w:tc>
          <w:tcPr>
            <w:tcW w:type="dxa" w:w="2880"/>
          </w:tcPr>
          <w:p>
            <w:r>
              <w:t>Username.</w:t>
            </w:r>
          </w:p>
        </w:tc>
      </w:tr>
      <w:tr>
        <w:tc>
          <w:tcPr>
            <w:tcW w:type="dxa" w:w="2880"/>
          </w:tcPr>
          <w:p>
            <w:r>
              <w:t>entities[].agentId</w:t>
            </w:r>
          </w:p>
        </w:tc>
        <w:tc>
          <w:tcPr>
            <w:tcW w:type="dxa" w:w="2880"/>
          </w:tcPr>
          <w:p>
            <w:r>
              <w:t>integer</w:t>
            </w:r>
          </w:p>
        </w:tc>
        <w:tc>
          <w:tcPr>
            <w:tcW w:type="dxa" w:w="2880"/>
          </w:tcPr>
          <w:p>
            <w:r>
              <w:t>Agent ID.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filter[].field</w:t>
            </w:r>
          </w:p>
        </w:tc>
        <w:tc>
          <w:tcPr>
            <w:tcW w:type="dxa" w:w="2880"/>
          </w:tcPr>
          <w:p>
            <w:r>
              <w:t>string</w:t>
            </w:r>
          </w:p>
        </w:tc>
        <w:tc>
          <w:tcPr>
            <w:tcW w:type="dxa" w:w="2880"/>
          </w:tcPr>
          <w:p>
            <w:r>
              <w:t>Allowed: id or status (depending on filter object variant).</w:t>
            </w:r>
          </w:p>
        </w:tc>
      </w:tr>
      <w:tr>
        <w:tc>
          <w:tcPr>
            <w:tcW w:type="dxa" w:w="2880"/>
          </w:tcPr>
          <w:p>
            <w:r>
              <w:t>filter[].operator</w:t>
            </w:r>
          </w:p>
        </w:tc>
        <w:tc>
          <w:tcPr>
            <w:tcW w:type="dxa" w:w="2880"/>
          </w:tcPr>
          <w:p>
            <w:r>
              <w:t>string</w:t>
            </w:r>
          </w:p>
        </w:tc>
        <w:tc>
          <w:tcPr>
            <w:tcW w:type="dxa" w:w="2880"/>
          </w:tcPr>
          <w:p>
            <w:r>
              <w:t>Allowed: =, eq, !=, not, in, !in.</w:t>
            </w:r>
          </w:p>
        </w:tc>
      </w:tr>
      <w:tr>
        <w:tc>
          <w:tcPr>
            <w:tcW w:type="dxa" w:w="2880"/>
          </w:tcPr>
          <w:p>
            <w:r>
              <w:t>filter[].value</w:t>
            </w:r>
          </w:p>
        </w:tc>
        <w:tc>
          <w:tcPr>
            <w:tcW w:type="dxa" w:w="2880"/>
          </w:tcPr>
          <w:p>
            <w:r>
              <w:t>any</w:t>
            </w:r>
          </w:p>
        </w:tc>
        <w:tc>
          <w:tcPr>
            <w:tcW w:type="dxa" w:w="2880"/>
          </w:tcPr>
          <w:p>
            <w:r>
              <w:t>Value to compare against.</w:t>
            </w:r>
          </w:p>
        </w:tc>
      </w:tr>
    </w:tbl>
    <w:p/>
    <w:p>
      <w:pPr>
        <w:pStyle w:val="Heading3"/>
      </w:pPr>
      <w:r>
        <w:t>Available Sorting Options</w:t>
      </w:r>
    </w:p>
    <w:p>
      <w:pPr>
        <w:pStyle w:val="ListBullet"/>
      </w:pPr>
      <w:r>
        <w:t>id</w:t>
      </w:r>
    </w:p>
    <w:p>
      <w:pPr>
        <w:pStyle w:val="ListBullet"/>
      </w:pPr>
      <w:r>
        <w:t>status</w:t>
      </w:r>
    </w:p>
    <w:p>
      <w:pPr>
        <w:pStyle w:val="ListBullet"/>
      </w:pPr>
      <w:r>
        <w:t>startedAt</w:t>
      </w:r>
    </w:p>
    <w:p>
      <w:pPr>
        <w:pStyle w:val="ListBullet"/>
      </w:pPr>
      <w:r>
        <w:t>finishedAt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'https://app.supervisely.com/public/api/v3/apps.tasks.list?appId=1128&amp;teamId=1&amp;page=1&amp;per_page=500&amp;sort=finishedAt&amp;sort_order=desc&amp;withProgress=true'</w:t>
      </w:r>
    </w:p>
    <w:p>
      <w:pPr>
        <w:pStyle w:val="Heading3"/>
      </w:pPr>
      <w:r>
        <w:t>Example Usage</w:t>
      </w:r>
    </w:p>
    <w:p>
      <w:pPr>
        <w:pStyle w:val="Heading3"/>
      </w:pPr>
      <w:r>
        <w:t>Example 1: List tasks for an app (defaults)</w:t>
      </w:r>
    </w:p>
    <w:p>
      <w:r>
        <w:rPr>
          <w:b/>
          <w:color w:val="666666"/>
          <w:sz w:val="16"/>
        </w:rPr>
        <w:t>[bash]</w:t>
      </w:r>
    </w:p>
    <w:p>
      <w:pPr>
        <w:shd w:fill="F2F2F2" w:val="clear"/>
      </w:pPr>
      <w:r>
        <w:rPr>
          <w:rFonts w:ascii="Courier New" w:hAnsi="Courier New"/>
          <w:sz w:val="17"/>
        </w:rPr>
        <w:t>curl -s \</w:t>
        <w:br/>
        <w:t xml:space="preserve"> 'https://app.supervisely.com/public/api/v3/apps.tasks.list?appId=1128&amp;teamId=1'</w:t>
      </w:r>
    </w:p>
    <w:p>
      <w:pPr>
        <w:pStyle w:val="Heading3"/>
      </w:pPr>
      <w:r>
        <w:t>Example 2: Only running tasks, include shared and progress</w:t>
      </w:r>
    </w:p>
    <w:p>
      <w:r>
        <w:rPr>
          <w:b/>
          <w:color w:val="666666"/>
          <w:sz w:val="16"/>
        </w:rPr>
        <w:t>[bash]</w:t>
      </w:r>
    </w:p>
    <w:p>
      <w:pPr>
        <w:shd w:fill="F2F2F2" w:val="clear"/>
      </w:pPr>
      <w:r>
        <w:rPr>
          <w:rFonts w:ascii="Courier New" w:hAnsi="Courier New"/>
          <w:sz w:val="17"/>
        </w:rPr>
        <w:t>curl -s \</w:t>
        <w:br/>
        <w:t xml:space="preserve"> 'https://app.supervisely.com/public/api/v3/apps.tasks.list?appId=1128&amp;teamId=1&amp;onlyRunning=true&amp;withShared=true&amp;withProgress=true'</w:t>
      </w:r>
    </w:p>
    <w:p>
      <w:pPr>
        <w:pStyle w:val="Heading3"/>
      </w:pPr>
      <w:r>
        <w:t>Example 3: Token-based pagination</w:t>
      </w:r>
    </w:p>
    <w:p>
      <w:r>
        <w:rPr>
          <w:b/>
          <w:color w:val="666666"/>
          <w:sz w:val="16"/>
        </w:rPr>
        <w:t>[bash]</w:t>
      </w:r>
    </w:p>
    <w:p>
      <w:pPr>
        <w:shd w:fill="F2F2F2" w:val="clear"/>
      </w:pPr>
      <w:r>
        <w:rPr>
          <w:rFonts w:ascii="Courier New" w:hAnsi="Courier New"/>
          <w:sz w:val="17"/>
        </w:rPr>
        <w:t>curl -s \</w:t>
        <w:br/>
        <w:t xml:space="preserve"> 'https://app.supervisely.com/public/api/v3/apps.tasks.list?appId=1128&amp;teamId=1&amp;pagination_mode=token&amp;after=NEXT_PAGE_TOKEN'</w:t>
      </w:r>
    </w:p>
    <w:p>
      <w:pPr>
        <w:pStyle w:val="Heading3"/>
      </w:pPr>
      <w:r>
        <w:t>Notes</w:t>
      </w:r>
    </w:p>
    <w:p>
      <w:pPr>
        <w:pStyle w:val="ListBullet"/>
      </w:pPr>
      <w:r>
        <w:t>The documentation lists parameters under a JSON body, but because the method is GET, they should be passed as URL query parameters when making requests.</w:t>
      </w:r>
    </w:p>
    <w:p>
      <w:pPr>
        <w:pStyle w:val="ListBullet"/>
      </w:pPr>
      <w:r>
        <w:t>workspace.mode allowed values: specific_workspace, by_session_visibility.</w:t>
      </w:r>
    </w:p>
    <w:p>
      <w:r>
        <w:br w:type="page"/>
      </w:r>
    </w:p>
    <w:p>
      <w:pPr>
        <w:pStyle w:val="Heading2"/>
      </w:pPr>
      <w:r>
        <w:t>202. [DELETE] Remove a Project</w:t>
      </w:r>
    </w:p>
    <w:p>
      <w:r>
        <w:rPr>
          <w:b/>
        </w:rPr>
        <w:t xml:space="preserve">Endpoint: </w:t>
      </w:r>
      <w:r>
        <w:rPr>
          <w:rFonts w:ascii="Courier New" w:hAnsi="Courier New"/>
          <w:sz w:val="18"/>
        </w:rPr>
        <w:t>/projects.remove</w:t>
      </w:r>
    </w:p>
    <w:p>
      <w:pPr>
        <w:pStyle w:val="Heading3"/>
      </w:pPr>
      <w:r>
        <w:t>Prerequisites</w:t>
      </w:r>
    </w:p>
    <w:p>
      <w:pPr>
        <w:pStyle w:val="ListBullet"/>
      </w:pPr>
      <w:r>
        <w:t>You must have access to the target project (sufficient permissions to delete it).</w:t>
      </w:r>
    </w:p>
    <w:p>
      <w:pPr>
        <w:pStyle w:val="Heading3"/>
      </w:pPr>
      <w:r>
        <w:t>Method</w:t>
      </w:r>
    </w:p>
    <w:p>
      <w:r>
        <w:t>DELETE</w:t>
      </w:r>
    </w:p>
    <w:p>
      <w:pPr>
        <w:pStyle w:val="Heading3"/>
      </w:pPr>
      <w:r>
        <w:t>URL</w:t>
      </w:r>
    </w:p>
    <w:p>
      <w:r>
        <w:t>https://app.supervisely.com/public/api/v3/projects.remove</w:t>
      </w:r>
    </w:p>
    <w:p>
      <w:pPr>
        <w:pStyle w:val="Heading3"/>
      </w:pPr>
      <w:r>
        <w:t>Description</w:t>
      </w:r>
    </w:p>
    <w:p>
      <w:r>
        <w:t>Soft-deletes a project by its ID. The project’s data is retained for 7 days and then permanently removed.</w:t>
      </w:r>
    </w:p>
    <w:p>
      <w:pPr>
        <w:pStyle w:val="Heading3"/>
      </w:pPr>
      <w:r>
        <w:t>Enforcement Rules</w:t>
      </w:r>
    </w:p>
    <w:p>
      <w:pPr>
        <w:pStyle w:val="ListBullet"/>
      </w:pPr>
      <w:r>
        <w:t>The request body must be JSON.</w:t>
      </w:r>
    </w:p>
    <w:p>
      <w:pPr>
        <w:pStyle w:val="ListBullet"/>
      </w:pPr>
      <w:r>
        <w:t>The id field must always be present in the request body.</w:t>
      </w:r>
    </w:p>
    <w:p>
      <w:pPr>
        <w:pStyle w:val="ListBullet"/>
      </w:pPr>
      <w:r>
        <w:t>id must be an integer with a minimum value of 1.</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project to remove.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'https://app.supervisely.com/public/api/v3/projects.remove' \</w:t>
        <w:br/>
        <w:t xml:space="preserve"> --header 'Content-Type: application/json' \</w:t>
        <w:br/>
        <w:t xml:space="preserve"> --data '{</w:t>
        <w:br/>
        <w:t xml:space="preserve"> "id": 123</w:t>
        <w:br/>
        <w:t xml:space="preserve">  }'</w:t>
      </w:r>
    </w:p>
    <w:p>
      <w:pPr>
        <w:pStyle w:val="Heading3"/>
      </w:pPr>
      <w:r>
        <w:t>Notes</w:t>
      </w:r>
    </w:p>
    <w:p>
      <w:pPr>
        <w:pStyle w:val="ListBullet"/>
      </w:pPr>
      <w:r>
        <w:t>This is a soft delete: data is kept for 7 days and then removed afterward.</w:t>
      </w:r>
    </w:p>
    <w:p>
      <w:pPr>
        <w:pStyle w:val="Heading3"/>
      </w:pPr>
      <w:r>
        <w:t>Related projects actions</w:t>
      </w:r>
    </w:p>
    <w:p>
      <w:pPr>
        <w:pStyle w:val="ListBullet"/>
      </w:pPr>
      <w:r>
        <w:t>[POST] Test Connection Action — /public/api/v3/projects.list</w:t>
      </w:r>
    </w:p>
    <w:p>
      <w:pPr>
        <w:pStyle w:val="ListBullet"/>
      </w:pPr>
      <w:r>
        <w:t>[GET] Get a Project’s Info — /projects.info</w:t>
      </w:r>
    </w:p>
    <w:p>
      <w:pPr>
        <w:pStyle w:val="ListBullet"/>
      </w:pPr>
      <w:r>
        <w:t>[POST] Create a Project — /public/api/v3/projects.add</w:t>
      </w:r>
    </w:p>
    <w:p>
      <w:pPr>
        <w:pStyle w:val="ListBullet"/>
      </w:pPr>
      <w:r>
        <w:t>[GET] Get a Project's Stats — /projects.stats</w:t>
      </w:r>
    </w:p>
    <w:p>
      <w:pPr>
        <w:pStyle w:val="ListBullet"/>
      </w:pPr>
      <w:r>
        <w:t>[PUT] Update a Project’s Meta — /public/api/v3/projects.meta.update</w:t>
      </w:r>
    </w:p>
    <w:p>
      <w:pPr>
        <w:pStyle w:val="ListBullet"/>
      </w:pPr>
      <w:r>
        <w:t>[POST] Generate Project Statistics — /projects.generate-project-statistics</w:t>
      </w:r>
    </w:p>
    <w:p>
      <w:r>
        <w:br w:type="page"/>
      </w:r>
    </w:p>
    <w:p>
      <w:pPr>
        <w:pStyle w:val="Heading2"/>
      </w:pPr>
      <w:r>
        <w:t>203. [GET] List a Project’s Entities Collections</w:t>
      </w:r>
    </w:p>
    <w:p>
      <w:r>
        <w:rPr>
          <w:b/>
        </w:rPr>
        <w:t xml:space="preserve">Endpoint: </w:t>
      </w:r>
      <w:r>
        <w:rPr>
          <w:rFonts w:ascii="Courier New" w:hAnsi="Courier New"/>
          <w:sz w:val="18"/>
        </w:rPr>
        <w:t>/entities-collections.list</w:t>
      </w:r>
    </w:p>
    <w:p>
      <w:pPr>
        <w:pStyle w:val="Heading3"/>
      </w:pPr>
      <w:r>
        <w:t>Prerequisites</w:t>
      </w:r>
    </w:p>
    <w:p>
      <w:pPr>
        <w:pStyle w:val="ListBullet"/>
      </w:pPr>
      <w:r>
        <w:t>You must know the target projectId.</w:t>
      </w:r>
    </w:p>
    <w:p>
      <w:pPr>
        <w:pStyle w:val="Heading3"/>
      </w:pPr>
      <w:r>
        <w:t>Method</w:t>
      </w:r>
    </w:p>
    <w:p>
      <w:r>
        <w:t>GET</w:t>
      </w:r>
    </w:p>
    <w:p>
      <w:pPr>
        <w:pStyle w:val="Heading3"/>
      </w:pPr>
      <w:r>
        <w:t>URL</w:t>
      </w:r>
    </w:p>
    <w:p>
      <w:r>
        <w:t>https://app.supervisely.com/public/api/v3/entities-collections.list</w:t>
      </w:r>
    </w:p>
    <w:p>
      <w:pPr>
        <w:pStyle w:val="Heading3"/>
      </w:pPr>
      <w:r>
        <w:t>Description</w:t>
      </w:r>
    </w:p>
    <w:p>
      <w:r>
        <w:t>Returns a paginated list of Entities Collections for a specified project. Supports sorting, filtering, and two pagination modes (page or token).</w:t>
      </w:r>
    </w:p>
    <w:p>
      <w:pPr>
        <w:pStyle w:val="Heading3"/>
      </w:pPr>
      <w:r>
        <w:t>Enforcement Rules</w:t>
      </w:r>
    </w:p>
    <w:p>
      <w:pPr>
        <w:pStyle w:val="ListBullet"/>
      </w:pPr>
      <w:r>
        <w:t>projectId must always be present and must be an integer &gt;= 1.</w:t>
      </w:r>
    </w:p>
    <w:p>
      <w:pPr>
        <w:pStyle w:val="ListBullet"/>
      </w:pPr>
      <w:r>
        <w:t>When executing the action, ensure to send Query Parameters in the URL as query parameters and not in the body.</w:t>
      </w:r>
    </w:p>
    <w:p>
      <w:pPr>
        <w:pStyle w:val="ListBullet"/>
      </w:pPr>
      <w:r>
        <w:t>This endpoint is documented with a JSON request body even though the method is GET. If your HTTP client does not support GET bodies, pass the same fields as query parameters where possible (especially projectId, pagination, and sorting).</w:t>
      </w:r>
    </w:p>
    <w:p>
      <w:pPr>
        <w:pStyle w:val="Heading3"/>
      </w:pPr>
      <w:r>
        <w:t>Valid Examples</w:t>
      </w:r>
    </w:p>
    <w:p>
      <w:r>
        <w:rPr>
          <w:b/>
          <w:color w:val="666666"/>
          <w:sz w:val="16"/>
        </w:rPr>
        <w:t>[http]</w:t>
      </w:r>
    </w:p>
    <w:p>
      <w:pPr>
        <w:shd w:fill="F2F2F2" w:val="clear"/>
      </w:pPr>
      <w:r>
        <w:rPr>
          <w:rFonts w:ascii="Courier New" w:hAnsi="Courier New"/>
          <w:sz w:val="17"/>
        </w:rPr>
        <w:t>/entities-collections.list?projectId=1</w:t>
        <w:br/>
        <w:t>/entities-collections.list?projectId=10&amp;page=2&amp;per_page=50&amp;sort=name&amp;sort_order=asc</w:t>
      </w:r>
    </w:p>
    <w:p>
      <w:pPr>
        <w:pStyle w:val="Heading3"/>
      </w:pPr>
      <w:r>
        <w:t>Invalid Examples</w:t>
      </w:r>
    </w:p>
    <w:p>
      <w:r>
        <w:rPr>
          <w:b/>
          <w:color w:val="666666"/>
          <w:sz w:val="16"/>
        </w:rPr>
        <w:t>[http]</w:t>
      </w:r>
    </w:p>
    <w:p>
      <w:pPr>
        <w:shd w:fill="F2F2F2" w:val="clear"/>
      </w:pPr>
      <w:r>
        <w:rPr>
          <w:rFonts w:ascii="Courier New" w:hAnsi="Courier New"/>
          <w:sz w:val="17"/>
        </w:rPr>
        <w:t>/entities-collections.list</w:t>
        <w:br/>
        <w:t>/entities-collections.list?projectId=0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Project ID to list entities collections for. Minimum: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(used when pagination_mode=page). Default: 1. Minimum: 1.</w:t>
            </w:r>
          </w:p>
        </w:tc>
      </w:tr>
      <w:tr>
        <w:tc>
          <w:tcPr>
            <w:tcW w:type="dxa" w:w="2880"/>
          </w:tcPr>
          <w:p>
            <w:r>
              <w:t>per_page</w:t>
            </w:r>
          </w:p>
        </w:tc>
        <w:tc>
          <w:tcPr>
            <w:tcW w:type="dxa" w:w="2880"/>
          </w:tcPr>
          <w:p>
            <w:r>
              <w:t>integer</w:t>
            </w:r>
          </w:p>
        </w:tc>
        <w:tc>
          <w:tcPr>
            <w:tcW w:type="dxa" w:w="2880"/>
          </w:tcPr>
          <w:p>
            <w:r>
              <w:t>Items per page. Default: 10000. Minimum: 1.</w:t>
            </w:r>
          </w:p>
        </w:tc>
      </w:tr>
      <w:tr>
        <w:tc>
          <w:tcPr>
            <w:tcW w:type="dxa" w:w="2880"/>
          </w:tcPr>
          <w:p>
            <w:r>
              <w:t>sort</w:t>
            </w:r>
          </w:p>
        </w:tc>
        <w:tc>
          <w:tcPr>
            <w:tcW w:type="dxa" w:w="2880"/>
          </w:tcPr>
          <w:p>
            <w:r>
              <w:t>string</w:t>
            </w:r>
          </w:p>
        </w:tc>
        <w:tc>
          <w:tcPr>
            <w:tcW w:type="dxa" w:w="2880"/>
          </w:tcPr>
          <w:p>
            <w:r>
              <w:t>Sort field. Allowed: id, createdBy, projectId, name,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 token used when pagination_mode=token.</w:t>
            </w:r>
          </w:p>
        </w:tc>
      </w:tr>
      <w:tr>
        <w:tc>
          <w:tcPr>
            <w:tcW w:type="dxa" w:w="2880"/>
          </w:tcPr>
          <w:p>
            <w:r>
              <w:t>fields</w:t>
            </w:r>
          </w:p>
        </w:tc>
        <w:tc>
          <w:tcPr>
            <w:tcW w:type="dxa" w:w="2880"/>
          </w:tcPr>
          <w:p>
            <w:r>
              <w:t>string[]</w:t>
            </w:r>
          </w:p>
        </w:tc>
        <w:tc>
          <w:tcPr>
            <w:tcW w:type="dxa" w:w="2880"/>
          </w:tcPr>
          <w:p>
            <w:r>
              <w:t>List of fields to include.</w:t>
            </w:r>
          </w:p>
        </w:tc>
      </w:tr>
      <w:tr>
        <w:tc>
          <w:tcPr>
            <w:tcW w:type="dxa" w:w="2880"/>
          </w:tcPr>
          <w:p>
            <w:r>
              <w:t>extraFields</w:t>
            </w:r>
          </w:p>
        </w:tc>
        <w:tc>
          <w:tcPr>
            <w:tcW w:type="dxa" w:w="2880"/>
          </w:tcPr>
          <w:p>
            <w:r>
              <w:t>string[]</w:t>
            </w:r>
          </w:p>
        </w:tc>
        <w:tc>
          <w:tcPr>
            <w:tcW w:type="dxa" w:w="2880"/>
          </w:tcPr>
          <w:p>
            <w:r>
              <w:t>Additional fields to include.</w:t>
            </w:r>
          </w:p>
        </w:tc>
      </w:tr>
      <w:tr>
        <w:tc>
          <w:tcPr>
            <w:tcW w:type="dxa" w:w="2880"/>
          </w:tcPr>
          <w:p>
            <w:r>
              <w:t>type</w:t>
            </w:r>
          </w:p>
        </w:tc>
        <w:tc>
          <w:tcPr>
            <w:tcW w:type="dxa" w:w="2880"/>
          </w:tcPr>
          <w:p>
            <w:r>
              <w:t>string</w:t>
            </w:r>
          </w:p>
        </w:tc>
        <w:tc>
          <w:tcPr>
            <w:tcW w:type="dxa" w:w="2880"/>
          </w:tcPr>
          <w:p>
            <w:r>
              <w:t>Mode/type of listing. Allowed: default, aiSearch, all. Default: default.</w:t>
            </w:r>
          </w:p>
        </w:tc>
      </w:tr>
    </w:tbl>
    <w:p/>
    <w:p>
      <w:pPr>
        <w:pStyle w:val="Heading3"/>
      </w:pPr>
      <w:r>
        <w:t>Optional Request Body Fields</w:t>
      </w:r>
    </w:p>
    <w:p>
      <w:r>
        <w:rPr>
          <w:b/>
        </w:rPr>
        <w:t>Note: Documented as application/json for a GET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Default: 1. Minimum: 1.</w:t>
            </w:r>
          </w:p>
        </w:tc>
      </w:tr>
      <w:tr>
        <w:tc>
          <w:tcPr>
            <w:tcW w:type="dxa" w:w="2880"/>
          </w:tcPr>
          <w:p>
            <w:r>
              <w:t>per_page</w:t>
            </w:r>
          </w:p>
        </w:tc>
        <w:tc>
          <w:tcPr>
            <w:tcW w:type="dxa" w:w="2880"/>
          </w:tcPr>
          <w:p>
            <w:r>
              <w:t>integer</w:t>
            </w:r>
          </w:p>
        </w:tc>
        <w:tc>
          <w:tcPr>
            <w:tcW w:type="dxa" w:w="2880"/>
          </w:tcPr>
          <w:p>
            <w:r>
              <w:t>Default: 10000. Minimum: 1.</w:t>
            </w:r>
          </w:p>
        </w:tc>
      </w:tr>
      <w:tr>
        <w:tc>
          <w:tcPr>
            <w:tcW w:type="dxa" w:w="2880"/>
          </w:tcPr>
          <w:p>
            <w:r>
              <w:t>sort</w:t>
            </w:r>
          </w:p>
        </w:tc>
        <w:tc>
          <w:tcPr>
            <w:tcW w:type="dxa" w:w="2880"/>
          </w:tcPr>
          <w:p>
            <w:r>
              <w:t>string</w:t>
            </w:r>
          </w:p>
        </w:tc>
        <w:tc>
          <w:tcPr>
            <w:tcW w:type="dxa" w:w="2880"/>
          </w:tcPr>
          <w:p>
            <w:r>
              <w:t>Allowed: id, createdBy, projectId, name, createdAt, updatedAt.</w:t>
            </w:r>
          </w:p>
        </w:tc>
      </w:tr>
      <w:tr>
        <w:tc>
          <w:tcPr>
            <w:tcW w:type="dxa" w:w="2880"/>
          </w:tcPr>
          <w:p>
            <w:r>
              <w:t>sort_order</w:t>
            </w:r>
          </w:p>
        </w:tc>
        <w:tc>
          <w:tcPr>
            <w:tcW w:type="dxa" w:w="2880"/>
          </w:tcPr>
          <w:p>
            <w:r>
              <w:t>string</w:t>
            </w:r>
          </w:p>
        </w:tc>
        <w:tc>
          <w:tcPr>
            <w:tcW w:type="dxa" w:w="2880"/>
          </w:tcPr>
          <w:p>
            <w:r>
              <w:t>Allowed: asc, desc. Default: asc.</w:t>
            </w:r>
          </w:p>
        </w:tc>
      </w:tr>
      <w:tr>
        <w:tc>
          <w:tcPr>
            <w:tcW w:type="dxa" w:w="2880"/>
          </w:tcPr>
          <w:p>
            <w:r>
              <w:t>sort_nulls_order</w:t>
            </w:r>
          </w:p>
        </w:tc>
        <w:tc>
          <w:tcPr>
            <w:tcW w:type="dxa" w:w="2880"/>
          </w:tcPr>
          <w:p>
            <w:r>
              <w:t>string</w:t>
            </w:r>
          </w:p>
        </w:tc>
        <w:tc>
          <w:tcPr>
            <w:tcW w:type="dxa" w:w="2880"/>
          </w:tcPr>
          <w:p>
            <w:r>
              <w:t>Allowed: first, last.</w:t>
            </w:r>
          </w:p>
        </w:tc>
      </w:tr>
      <w:tr>
        <w:tc>
          <w:tcPr>
            <w:tcW w:type="dxa" w:w="2880"/>
          </w:tcPr>
          <w:p>
            <w:r>
              <w:t>filter</w:t>
            </w:r>
          </w:p>
        </w:tc>
        <w:tc>
          <w:tcPr>
            <w:tcW w:type="dxa" w:w="2880"/>
          </w:tcPr>
          <w:p>
            <w:r>
              <w:t>array</w:t>
            </w:r>
          </w:p>
        </w:tc>
        <w:tc>
          <w:tcPr>
            <w:tcW w:type="dxa" w:w="2880"/>
          </w:tcPr>
          <w:p>
            <w:r>
              <w:t>Array of filter objects. Each item is one of the supported filter shapes described below.</w:t>
            </w:r>
          </w:p>
        </w:tc>
      </w:tr>
      <w:tr>
        <w:tc>
          <w:tcPr>
            <w:tcW w:type="dxa" w:w="2880"/>
          </w:tcPr>
          <w:p>
            <w:r>
              <w:t>pagination_mode</w:t>
            </w:r>
          </w:p>
        </w:tc>
        <w:tc>
          <w:tcPr>
            <w:tcW w:type="dxa" w:w="2880"/>
          </w:tcPr>
          <w:p>
            <w:r>
              <w:t>string</w:t>
            </w:r>
          </w:p>
        </w:tc>
        <w:tc>
          <w:tcPr>
            <w:tcW w:type="dxa" w:w="2880"/>
          </w:tcPr>
          <w:p>
            <w:r>
              <w:t>Allowed: page, token. Default: page.</w:t>
            </w:r>
          </w:p>
        </w:tc>
      </w:tr>
      <w:tr>
        <w:tc>
          <w:tcPr>
            <w:tcW w:type="dxa" w:w="2880"/>
          </w:tcPr>
          <w:p>
            <w:r>
              <w:t>after</w:t>
            </w:r>
          </w:p>
        </w:tc>
        <w:tc>
          <w:tcPr>
            <w:tcW w:type="dxa" w:w="2880"/>
          </w:tcPr>
          <w:p>
            <w:r>
              <w:t>string</w:t>
            </w:r>
          </w:p>
        </w:tc>
        <w:tc>
          <w:tcPr>
            <w:tcW w:type="dxa" w:w="2880"/>
          </w:tcPr>
          <w:p>
            <w:r>
              <w:t>Cursor token used when pagination_mode=token.</w:t>
            </w:r>
          </w:p>
        </w:tc>
      </w:tr>
      <w:tr>
        <w:tc>
          <w:tcPr>
            <w:tcW w:type="dxa" w:w="2880"/>
          </w:tcPr>
          <w:p>
            <w:r>
              <w:t>projectId</w:t>
            </w:r>
          </w:p>
        </w:tc>
        <w:tc>
          <w:tcPr>
            <w:tcW w:type="dxa" w:w="2880"/>
          </w:tcPr>
          <w:p>
            <w:r>
              <w:t>integer</w:t>
            </w:r>
          </w:p>
        </w:tc>
        <w:tc>
          <w:tcPr>
            <w:tcW w:type="dxa" w:w="2880"/>
          </w:tcPr>
          <w:p>
            <w:r>
              <w:t>Required in the body if you are using a GET body. Minimum: 1.</w:t>
            </w:r>
          </w:p>
        </w:tc>
      </w:tr>
      <w:tr>
        <w:tc>
          <w:tcPr>
            <w:tcW w:type="dxa" w:w="2880"/>
          </w:tcPr>
          <w:p>
            <w:r>
              <w:t>fields</w:t>
            </w:r>
          </w:p>
        </w:tc>
        <w:tc>
          <w:tcPr>
            <w:tcW w:type="dxa" w:w="2880"/>
          </w:tcPr>
          <w:p>
            <w:r>
              <w:t>string[]</w:t>
            </w:r>
          </w:p>
        </w:tc>
        <w:tc>
          <w:tcPr>
            <w:tcW w:type="dxa" w:w="2880"/>
          </w:tcPr>
          <w:p>
            <w:r>
              <w:t>Fields to include.</w:t>
            </w:r>
          </w:p>
        </w:tc>
      </w:tr>
      <w:tr>
        <w:tc>
          <w:tcPr>
            <w:tcW w:type="dxa" w:w="2880"/>
          </w:tcPr>
          <w:p>
            <w:r>
              <w:t>extraFields</w:t>
            </w:r>
          </w:p>
        </w:tc>
        <w:tc>
          <w:tcPr>
            <w:tcW w:type="dxa" w:w="2880"/>
          </w:tcPr>
          <w:p>
            <w:r>
              <w:t>string[]</w:t>
            </w:r>
          </w:p>
        </w:tc>
        <w:tc>
          <w:tcPr>
            <w:tcW w:type="dxa" w:w="2880"/>
          </w:tcPr>
          <w:p>
            <w:r>
              <w:t>Additional fields to include.</w:t>
            </w:r>
          </w:p>
        </w:tc>
      </w:tr>
      <w:tr>
        <w:tc>
          <w:tcPr>
            <w:tcW w:type="dxa" w:w="2880"/>
          </w:tcPr>
          <w:p>
            <w:r>
              <w:t>type</w:t>
            </w:r>
          </w:p>
        </w:tc>
        <w:tc>
          <w:tcPr>
            <w:tcW w:type="dxa" w:w="2880"/>
          </w:tcPr>
          <w:p>
            <w:r>
              <w:t>string</w:t>
            </w:r>
          </w:p>
        </w:tc>
        <w:tc>
          <w:tcPr>
            <w:tcW w:type="dxa" w:w="2880"/>
          </w:tcPr>
          <w:p>
            <w:r>
              <w:t>Allowed: default, aiSearch, all. Default: default.</w:t>
            </w:r>
          </w:p>
        </w:tc>
      </w:tr>
    </w:tbl>
    <w:p/>
    <w:p>
      <w:pPr>
        <w:pStyle w:val="Heading3"/>
      </w:pPr>
      <w:r>
        <w:t>filter[] item shapes (OneOf)</w:t>
      </w:r>
    </w:p>
    <w:p>
      <w:r>
        <w:t>Each filter item has:</w:t>
      </w:r>
    </w:p>
    <w:p>
      <w:pPr>
        <w:pStyle w:val="ListBullet"/>
      </w:pPr>
      <w:r>
        <w:t>field (required)</w:t>
      </w:r>
    </w:p>
    <w:p>
      <w:pPr>
        <w:pStyle w:val="ListBullet"/>
      </w:pPr>
      <w:r>
        <w:t>operator (required)</w:t>
      </w:r>
    </w:p>
    <w:p>
      <w:pPr>
        <w:pStyle w:val="ListBullet"/>
      </w:pPr>
      <w:r>
        <w:t>value</w:t>
      </w:r>
    </w:p>
    <w:p>
      <w:r>
        <w:t>Supported field values and operators: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Allowed operators</w:t>
            </w:r>
          </w:p>
        </w:tc>
      </w:tr>
      <w:tr>
        <w:tc>
          <w:tcPr>
            <w:tcW w:type="dxa" w:w="4320"/>
          </w:tcPr>
          <w:p>
            <w:r>
              <w:t>id</w:t>
            </w:r>
          </w:p>
        </w:tc>
        <w:tc>
          <w:tcPr>
            <w:tcW w:type="dxa" w:w="4320"/>
          </w:tcPr>
          <w:p>
            <w:r>
              <w:t>=, eq, !=, not, in, !in</w:t>
            </w:r>
          </w:p>
        </w:tc>
      </w:tr>
      <w:tr>
        <w:tc>
          <w:tcPr>
            <w:tcW w:type="dxa" w:w="4320"/>
          </w:tcPr>
          <w:p>
            <w:r>
              <w:t>createdBy</w:t>
            </w:r>
          </w:p>
        </w:tc>
        <w:tc>
          <w:tcPr>
            <w:tcW w:type="dxa" w:w="4320"/>
          </w:tcPr>
          <w:p>
            <w:r>
              <w:t>=, eq, !=, not, in, !in</w:t>
            </w:r>
          </w:p>
        </w:tc>
      </w:tr>
      <w:tr>
        <w:tc>
          <w:tcPr>
            <w:tcW w:type="dxa" w:w="4320"/>
          </w:tcPr>
          <w:p>
            <w:r>
              <w:t>projectId</w:t>
            </w:r>
          </w:p>
        </w:tc>
        <w:tc>
          <w:tcPr>
            <w:tcW w:type="dxa" w:w="4320"/>
          </w:tcPr>
          <w:p>
            <w:r>
              <w:t>=, eq, !=, not, in, !in</w:t>
            </w:r>
          </w:p>
        </w:tc>
      </w:tr>
      <w:tr>
        <w:tc>
          <w:tcPr>
            <w:tcW w:type="dxa" w:w="4320"/>
          </w:tcPr>
          <w:p>
            <w:r>
              <w:t>name</w:t>
            </w:r>
          </w:p>
        </w:tc>
        <w:tc>
          <w:tcPr>
            <w:tcW w:type="dxa" w:w="4320"/>
          </w:tcPr>
          <w:p>
            <w:r>
              <w:t>=, eq, !=, not, in, !in, like, !like, ilike, !ilike</w:t>
            </w:r>
          </w:p>
        </w:tc>
      </w:tr>
      <w:tr>
        <w:tc>
          <w:tcPr>
            <w:tcW w:type="dxa" w:w="4320"/>
          </w:tcPr>
          <w:p>
            <w:r>
              <w:t>aiSearchKey</w:t>
            </w:r>
          </w:p>
        </w:tc>
        <w:tc>
          <w:tcPr>
            <w:tcW w:type="dxa" w:w="4320"/>
          </w:tcPr>
          <w:p>
            <w:r>
              <w:t>=, eq, !=, not, in, !in, like, !like, ilike, !ilike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w:t>
        <w:br/>
        <w:t xml:space="preserve"> "perPage": 2,</w:t>
        <w:br/>
        <w:t xml:space="preserve"> "pagesCount": 6,</w:t>
        <w:br/>
        <w:t xml:space="preserve"> "entities":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entities collections matching the query.</w:t>
            </w:r>
          </w:p>
        </w:tc>
      </w:tr>
      <w:tr>
        <w:tc>
          <w:tcPr>
            <w:tcW w:type="dxa" w:w="2880"/>
          </w:tcPr>
          <w:p>
            <w:r>
              <w:t>perPage</w:t>
            </w:r>
          </w:p>
        </w:tc>
        <w:tc>
          <w:tcPr>
            <w:tcW w:type="dxa" w:w="2880"/>
          </w:tcPr>
          <w:p>
            <w:r>
              <w:t>integer</w:t>
            </w:r>
          </w:p>
        </w:tc>
        <w:tc>
          <w:tcPr>
            <w:tcW w:type="dxa" w:w="2880"/>
          </w:tcPr>
          <w:p>
            <w:r>
              <w:t>Page size used for the response.</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entities collections. (Item shape not provided in scraped content.)</w:t>
            </w:r>
          </w:p>
        </w:tc>
      </w:tr>
    </w:tbl>
    <w:p/>
    <w:p>
      <w:pPr>
        <w:pStyle w:val="Heading3"/>
      </w:pPr>
      <w:r>
        <w:t>Available Filters</w:t>
      </w:r>
    </w:p>
    <w:p>
      <w:r>
        <w:t>See filter[] in Optional Request Body Fields. Filters support fields: id, createdBy, projectId, name, aiSearchKey with the operators listed.</w:t>
      </w:r>
    </w:p>
    <w:p>
      <w:pPr>
        <w:pStyle w:val="Heading3"/>
      </w:pPr>
      <w:r>
        <w:t>Available Sorting Options</w:t>
      </w:r>
    </w:p>
    <w:p>
      <w:pPr>
        <w:pStyle w:val="ListBullet"/>
      </w:pPr>
      <w:r>
        <w:t>id</w:t>
      </w:r>
    </w:p>
    <w:p>
      <w:pPr>
        <w:pStyle w:val="ListBullet"/>
      </w:pPr>
      <w:r>
        <w:t>createdBy</w:t>
      </w:r>
    </w:p>
    <w:p>
      <w:pPr>
        <w:pStyle w:val="ListBullet"/>
      </w:pPr>
      <w:r>
        <w:t>projectId</w:t>
      </w:r>
    </w:p>
    <w:p>
      <w:pPr>
        <w:pStyle w:val="ListBullet"/>
      </w:pPr>
      <w:r>
        <w:t>name</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'https://app.supervisely.com/public/api/v3/entities-collections.list?projectId=1&amp;page=1&amp;per_page=10000&amp;sort=id&amp;sort_order=asc'</w:t>
      </w:r>
    </w:p>
    <w:p>
      <w:pPr>
        <w:pStyle w:val="Heading3"/>
      </w:pPr>
      <w:r>
        <w:t>Example Usage</w:t>
      </w:r>
    </w:p>
    <w:p>
      <w:pPr>
        <w:pStyle w:val="Heading3"/>
      </w:pPr>
      <w:r>
        <w:t>Example 1: List collections for a project (defaults)</w:t>
      </w:r>
    </w:p>
    <w:p>
      <w:r>
        <w:rPr>
          <w:b/>
          <w:color w:val="666666"/>
          <w:sz w:val="16"/>
        </w:rPr>
        <w:t>[bash]</w:t>
      </w:r>
    </w:p>
    <w:p>
      <w:pPr>
        <w:shd w:fill="F2F2F2" w:val="clear"/>
      </w:pPr>
      <w:r>
        <w:rPr>
          <w:rFonts w:ascii="Courier New" w:hAnsi="Courier New"/>
          <w:sz w:val="17"/>
        </w:rPr>
        <w:t>curl -i --location --request GET \</w:t>
        <w:br/>
        <w:t xml:space="preserve"> 'https://app.supervisely.com/public/api/v3/entities-collections.list?projectId=10'</w:t>
      </w:r>
    </w:p>
    <w:p>
      <w:pPr>
        <w:pStyle w:val="Heading3"/>
      </w:pPr>
      <w:r>
        <w:t>Example 2: Sort by name descending</w:t>
      </w:r>
    </w:p>
    <w:p>
      <w:r>
        <w:rPr>
          <w:b/>
          <w:color w:val="666666"/>
          <w:sz w:val="16"/>
        </w:rPr>
        <w:t>[bash]</w:t>
      </w:r>
    </w:p>
    <w:p>
      <w:pPr>
        <w:shd w:fill="F2F2F2" w:val="clear"/>
      </w:pPr>
      <w:r>
        <w:rPr>
          <w:rFonts w:ascii="Courier New" w:hAnsi="Courier New"/>
          <w:sz w:val="17"/>
        </w:rPr>
        <w:t>curl -i --location --request GET \</w:t>
        <w:br/>
        <w:t xml:space="preserve"> 'https://app.supervisely.com/public/api/v3/entities-collections.list?projectId=10&amp;sort=name&amp;sort_order=desc'</w:t>
      </w:r>
    </w:p>
    <w:p>
      <w:pPr>
        <w:pStyle w:val="Heading3"/>
      </w:pPr>
      <w:r>
        <w:t>Example 3: Token-based pagination</w:t>
      </w:r>
    </w:p>
    <w:p>
      <w:r>
        <w:rPr>
          <w:b/>
          <w:color w:val="666666"/>
          <w:sz w:val="16"/>
        </w:rPr>
        <w:t>[bash]</w:t>
      </w:r>
    </w:p>
    <w:p>
      <w:pPr>
        <w:shd w:fill="F2F2F2" w:val="clear"/>
      </w:pPr>
      <w:r>
        <w:rPr>
          <w:rFonts w:ascii="Courier New" w:hAnsi="Courier New"/>
          <w:sz w:val="17"/>
        </w:rPr>
        <w:t>curl -i --location --request GET \</w:t>
        <w:br/>
        <w:t xml:space="preserve"> 'https://app.supervisely.com/public/api/v3/entities-collections.list?projectId=10&amp;pagination_mode=token&amp;after=NEXT_CURSOR_TOKEN'</w:t>
      </w:r>
    </w:p>
    <w:p>
      <w:pPr>
        <w:pStyle w:val="Heading3"/>
      </w:pPr>
      <w:r>
        <w:t>Notes</w:t>
      </w:r>
    </w:p>
    <w:p>
      <w:pPr>
        <w:pStyle w:val="ListBullet"/>
      </w:pPr>
      <w:r>
        <w:t>The documentation specifies a JSON request body for this GET endpoint; many clients and proxies ignore GET bodies. Prefer query parameters for interoperability.</w:t>
      </w:r>
    </w:p>
    <w:p>
      <w:pPr>
        <w:pStyle w:val="ListBullet"/>
      </w:pPr>
      <w:r>
        <w:t>The response example shows entities as an array, but the item schema is not included in the scraped content.</w:t>
      </w:r>
    </w:p>
    <w:p>
      <w:pPr>
        <w:pStyle w:val="Heading3"/>
      </w:pPr>
      <w:r>
        <w:t>Error Handling</w:t>
      </w:r>
    </w:p>
    <w:p>
      <w:pPr>
        <w:pStyle w:val="ListBullet"/>
      </w:pPr>
      <w:r>
        <w:t>400: Client error (documented as FAIL).</w:t>
      </w:r>
    </w:p>
    <w:p>
      <w:pPr>
        <w:pStyle w:val="ListBullet"/>
      </w:pPr>
      <w:r>
        <w:t>5XX: Server error (documented as FAIL).</w:t>
      </w:r>
    </w:p>
    <w:p>
      <w:pPr>
        <w:pStyle w:val="Heading3"/>
      </w:pPr>
      <w:r>
        <w:t>Related entitiesCollections actions</w:t>
      </w:r>
    </w:p>
    <w:p>
      <w:pPr>
        <w:pStyle w:val="ListBullet"/>
      </w:pPr>
      <w:r>
        <w:t>[PUT] Update an Entities Collection's Info — /public/api/v3/entities-collections.editInfo</w:t>
      </w:r>
    </w:p>
    <w:p>
      <w:pPr>
        <w:pStyle w:val="ListBullet"/>
      </w:pPr>
      <w:r>
        <w:t>[DELETE] Remove an Entities Collection — /public/api/v3/entities-collections.remove</w:t>
      </w:r>
    </w:p>
    <w:p>
      <w:pPr>
        <w:pStyle w:val="ListBullet"/>
      </w:pPr>
      <w:r>
        <w:t>[POST] Create Entities Collection in Project — /public/api/v3/entities-collections.add</w:t>
      </w:r>
    </w:p>
    <w:p>
      <w:pPr>
        <w:pStyle w:val="ListBullet"/>
      </w:pPr>
      <w:r>
        <w:t>[GET] Get an Entities Collection's Info by ID — /public/api/v3/entities-collections.info</w:t>
      </w:r>
    </w:p>
    <w:p>
      <w:r>
        <w:br w:type="page"/>
      </w:r>
    </w:p>
    <w:p>
      <w:pPr>
        <w:pStyle w:val="Heading2"/>
      </w:pPr>
      <w:r>
        <w:t>204. [GET] Download a Model</w:t>
      </w:r>
    </w:p>
    <w:p>
      <w:r>
        <w:rPr>
          <w:b/>
        </w:rPr>
        <w:t xml:space="preserve">Endpoint: </w:t>
      </w:r>
      <w:r>
        <w:rPr>
          <w:rFonts w:ascii="Courier New" w:hAnsi="Courier New"/>
          <w:sz w:val="18"/>
        </w:rPr>
        <w:t>/public/api/v3/models.download</w:t>
      </w:r>
    </w:p>
    <w:p>
      <w:pPr>
        <w:pStyle w:val="Heading3"/>
      </w:pPr>
      <w:r>
        <w:t>Method</w:t>
      </w:r>
    </w:p>
    <w:p>
      <w:r>
        <w:t>GET</w:t>
      </w:r>
    </w:p>
    <w:p>
      <w:pPr>
        <w:pStyle w:val="Heading3"/>
      </w:pPr>
      <w:r>
        <w:t>URL</w:t>
      </w:r>
    </w:p>
    <w:p>
      <w:r>
        <w:t>https://app.supervisely.com/public/api/v3/models.download</w:t>
      </w:r>
    </w:p>
    <w:p>
      <w:pPr>
        <w:pStyle w:val="Heading3"/>
      </w:pPr>
      <w:r>
        <w:t>Description</w:t>
      </w:r>
    </w:p>
    <w:p>
      <w:r>
        <w:t>Downloads a model binary by its model ID. On success, the response is an application/octet-stream payload.</w:t>
      </w:r>
    </w:p>
    <w:p>
      <w:pPr>
        <w:pStyle w:val="Heading3"/>
      </w:pPr>
      <w:r>
        <w:t>Enforcement Rules</w:t>
      </w:r>
    </w:p>
    <w:p>
      <w:pPr>
        <w:pStyle w:val="ListBullet"/>
      </w:pPr>
      <w:r>
        <w:t>The id field must always be present and sent in the request body (JSON), not as a query parameter.</w:t>
      </w:r>
    </w:p>
    <w:p>
      <w:pPr>
        <w:pStyle w:val="ListBullet"/>
      </w:pPr>
      <w:r>
        <w:t>id must be an integer with a minimum value of 1.</w:t>
      </w:r>
    </w:p>
    <w:p>
      <w:pPr>
        <w:pStyle w:val="ListBullet"/>
      </w:pPr>
      <w:r>
        <w:t>When executing the action, ensure to send Query Parameters in the URL as query parameters and not in the body (this endpoint does not define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Model ID to download. Minimum: 1.</w:t>
            </w:r>
          </w:p>
        </w:tc>
      </w:tr>
    </w:tbl>
    <w:p/>
    <w:p>
      <w:pPr>
        <w:pStyle w:val="Heading3"/>
      </w:pPr>
      <w:r>
        <w:t>Response</w:t>
      </w:r>
    </w:p>
    <w:p>
      <w:pPr>
        <w:pStyle w:val="Heading3"/>
      </w:pPr>
      <w:r>
        <w:t>Success Response (200 OK)</w:t>
      </w:r>
    </w:p>
    <w:p>
      <w:r>
        <w:t>Content-Type: application/octet-stream</w:t>
      </w:r>
    </w:p>
    <w:p>
      <w:r>
        <w:rPr>
          <w:b/>
          <w:color w:val="666666"/>
          <w:sz w:val="16"/>
        </w:rPr>
        <w:t>[text]</w:t>
      </w:r>
    </w:p>
    <w:p>
      <w:pPr>
        <w:shd w:fill="F2F2F2" w:val="clear"/>
      </w:pPr>
      <w:r>
        <w:rPr>
          <w:rFonts w:ascii="Courier New" w:hAnsi="Courier New"/>
          <w:sz w:val="17"/>
        </w:rPr>
        <w:t>&lt;binary model file bytes&gt;</w:t>
      </w:r>
    </w:p>
    <w:p>
      <w:pPr>
        <w:pStyle w:val="Heading3"/>
      </w:pPr>
      <w:r>
        <w:t>Error Response (400 Client Error — FAIL)</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(404 Client Error — MODEL_NOT_FOUND)</w:t>
      </w:r>
    </w:p>
    <w:p>
      <w:r>
        <w:t>Content-Type: application/json</w:t>
      </w:r>
    </w:p>
    <w:p>
      <w:pPr>
        <w:pStyle w:val="Heading3"/>
      </w:pPr>
      <w:r>
        <w:t>Error Response (5XX Server Error — FAIL)</w:t>
      </w:r>
    </w:p>
    <w:p>
      <w:r>
        <w:t>Content-Type: application/json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(binary body)</w:t>
            </w:r>
          </w:p>
        </w:tc>
        <w:tc>
          <w:tcPr>
            <w:tcW w:type="dxa" w:w="2880"/>
          </w:tcPr>
          <w:p>
            <w:r>
              <w:t>string</w:t>
            </w:r>
          </w:p>
        </w:tc>
        <w:tc>
          <w:tcPr>
            <w:tcW w:type="dxa" w:w="2880"/>
          </w:tcPr>
          <w:p>
            <w:r>
              <w:t>Raw binary content of the downloaded model (returned as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'https://app.supervisely.com/public/api/v3/models.download' \</w:t>
        <w:br/>
        <w:t xml:space="preserve"> --header 'Content-Type: application/json' \</w:t>
        <w:br/>
        <w:t xml:space="preserve"> --data '{</w:t>
        <w:br/>
        <w:t xml:space="preserve"> "id": 123</w:t>
        <w:br/>
        <w:t xml:space="preserve">  }'</w:t>
      </w:r>
    </w:p>
    <w:p>
      <w:pPr>
        <w:pStyle w:val="Heading3"/>
      </w:pPr>
      <w:r>
        <w:t>Notes</w:t>
      </w:r>
    </w:p>
    <w:p>
      <w:pPr>
        <w:pStyle w:val="ListBullet"/>
      </w:pPr>
      <w:r>
        <w:t>This endpoint uses GET with a JSON request body as documented.</w:t>
      </w:r>
    </w:p>
    <w:p>
      <w:pPr>
        <w:pStyle w:val="ListBullet"/>
      </w:pPr>
      <w:r>
        <w:t>Error response bodies were documented only as generic JSON object without a defined schema, so examples are shown as empty objects.</w:t>
      </w:r>
    </w:p>
    <w:p>
      <w:pPr>
        <w:pStyle w:val="Heading3"/>
      </w:pPr>
      <w:r>
        <w:t>Related models actions</w:t>
      </w:r>
    </w:p>
    <w:p>
      <w:pPr>
        <w:pStyle w:val="ListBullet"/>
      </w:pPr>
      <w:r>
        <w:t>[POST] Clone a Model — /public/api/v3/models.clone</w:t>
      </w:r>
    </w:p>
    <w:p>
      <w:pPr>
        <w:pStyle w:val="ListBullet"/>
      </w:pPr>
      <w:r>
        <w:t>[POST] Infer a Deployed Model — /public/api/v3/models.infer</w:t>
      </w:r>
    </w:p>
    <w:p>
      <w:pPr>
        <w:pStyle w:val="ListBullet"/>
      </w:pPr>
      <w:r>
        <w:t>[GET] List Models in a Workspace — /public/api/v3/models.list</w:t>
      </w:r>
    </w:p>
    <w:p>
      <w:pPr>
        <w:pStyle w:val="ListBullet"/>
      </w:pPr>
      <w:r>
        <w:t>[DELETE] Remove a Model — /public/api/v3/models.remove</w:t>
      </w:r>
    </w:p>
    <w:p>
      <w:pPr>
        <w:pStyle w:val="ListBullet"/>
      </w:pPr>
      <w:r>
        <w:t>[POST] Create a Model from a Checkpoint — /public/api/v3/models.create-from-checkpoint</w:t>
      </w:r>
    </w:p>
    <w:p>
      <w:pPr>
        <w:pStyle w:val="ListBullet"/>
      </w:pPr>
      <w:r>
        <w:t>[GET] Get a Model’s Deployed Tasks — /models.info.deployed</w:t>
      </w:r>
    </w:p>
    <w:p>
      <w:r>
        <w:br w:type="page"/>
      </w:r>
    </w:p>
    <w:p>
      <w:pPr>
        <w:pStyle w:val="Heading2"/>
      </w:pPr>
      <w:r>
        <w:t>205. [GET] List Data Commander Tasks</w:t>
      </w:r>
    </w:p>
    <w:p>
      <w:r>
        <w:rPr>
          <w:b/>
        </w:rPr>
        <w:t xml:space="preserve">Endpoint: </w:t>
      </w:r>
      <w:r>
        <w:rPr>
          <w:rFonts w:ascii="Courier New" w:hAnsi="Courier New"/>
          <w:sz w:val="18"/>
        </w:rPr>
        <w:t>/data-commander.tasks.list</w:t>
      </w:r>
    </w:p>
    <w:p>
      <w:pPr>
        <w:pStyle w:val="Heading3"/>
      </w:pPr>
      <w:r>
        <w:t>Prerequisites</w:t>
      </w:r>
    </w:p>
    <w:p>
      <w:pPr>
        <w:pStyle w:val="ListBullet"/>
      </w:pPr>
      <w:r>
        <w:t>You must know the moduleId of the Data Commander module whose tasks you want to list.</w:t>
      </w:r>
    </w:p>
    <w:p>
      <w:pPr>
        <w:pStyle w:val="Heading3"/>
      </w:pPr>
      <w:r>
        <w:t>Method</w:t>
      </w:r>
    </w:p>
    <w:p>
      <w:r>
        <w:t>GET</w:t>
      </w:r>
    </w:p>
    <w:p>
      <w:pPr>
        <w:pStyle w:val="Heading3"/>
      </w:pPr>
      <w:r>
        <w:t>URL</w:t>
      </w:r>
    </w:p>
    <w:p>
      <w:r>
        <w:t>https://app.supervisely.com/public/api/v3/data-commander.tasks.list</w:t>
      </w:r>
    </w:p>
    <w:p>
      <w:pPr>
        <w:pStyle w:val="Heading3"/>
      </w:pPr>
      <w:r>
        <w:t>Description</w:t>
      </w:r>
    </w:p>
    <w:p>
      <w:r>
        <w:t>Lists Data Commander tasks for a specific module. Supports pagination, sorting, and filtering.</w:t>
      </w:r>
    </w:p>
    <w:p>
      <w:pPr>
        <w:pStyle w:val="Heading3"/>
      </w:pPr>
      <w:r>
        <w:t>Enforcement Rules</w:t>
      </w:r>
    </w:p>
    <w:p>
      <w:pPr>
        <w:pStyle w:val="ListBullet"/>
      </w:pPr>
      <w:r>
        <w:t>moduleId must always be present and must be a non-empty integer (minimum 1).</w:t>
      </w:r>
    </w:p>
    <w:p>
      <w:pPr>
        <w:pStyle w:val="ListBullet"/>
      </w:pPr>
      <w:r>
        <w:t>When executing the action, ensure to send Query Parameters in the URL as query parameters and not in the body.</w:t>
      </w:r>
    </w:p>
    <w:p>
      <w:pPr>
        <w:pStyle w:val="ListBullet"/>
      </w:pPr>
      <w:r>
        <w:t>This endpoint is documented as GET but also shows a JSON “Request Body”; treat these fields as query parameters when calling via GET.</w:t>
      </w:r>
    </w:p>
    <w:p>
      <w:pPr>
        <w:pStyle w:val="Heading3"/>
      </w:pPr>
      <w:r>
        <w:t>Valid Examples</w:t>
      </w:r>
    </w:p>
    <w:p>
      <w:r>
        <w:rPr>
          <w:b/>
          <w:color w:val="666666"/>
          <w:sz w:val="16"/>
        </w:rPr>
        <w:t>[http]</w:t>
      </w:r>
    </w:p>
    <w:p>
      <w:pPr>
        <w:shd w:fill="F2F2F2" w:val="clear"/>
      </w:pPr>
      <w:r>
        <w:rPr>
          <w:rFonts w:ascii="Courier New" w:hAnsi="Courier New"/>
          <w:sz w:val="17"/>
        </w:rPr>
        <w:t>/data-commander.tasks.list?moduleId=1</w:t>
        <w:br/>
        <w:t>/data-commander.tasks.list?moduleId=10&amp;page=2&amp;per_page=100&amp;sort=startedAt&amp;sort_order=desc</w:t>
      </w:r>
    </w:p>
    <w:p>
      <w:pPr>
        <w:pStyle w:val="Heading3"/>
      </w:pPr>
      <w:r>
        <w:t>Invalid Examples</w:t>
      </w:r>
    </w:p>
    <w:p>
      <w:r>
        <w:rPr>
          <w:b/>
          <w:color w:val="666666"/>
          <w:sz w:val="16"/>
        </w:rPr>
        <w:t>[http]</w:t>
      </w:r>
    </w:p>
    <w:p>
      <w:pPr>
        <w:shd w:fill="F2F2F2" w:val="clear"/>
      </w:pPr>
      <w:r>
        <w:rPr>
          <w:rFonts w:ascii="Courier New" w:hAnsi="Courier New"/>
          <w:sz w:val="17"/>
        </w:rPr>
        <w:t>/data-commander.tasks.list</w:t>
        <w:br/>
        <w:t>/data-commander.tasks.list?moduleId=0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integer</w:t>
            </w:r>
          </w:p>
        </w:tc>
        <w:tc>
          <w:tcPr>
            <w:tcW w:type="dxa" w:w="2880"/>
          </w:tcPr>
          <w:p>
            <w:r>
              <w:t>Data Commander module ID. Minimum: 1.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(used when pagination_mode=page).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values: id, startedAt, finishedAt.</w:t>
            </w:r>
          </w:p>
        </w:tc>
      </w:tr>
      <w:tr>
        <w:tc>
          <w:tcPr>
            <w:tcW w:type="dxa" w:w="2880"/>
          </w:tcPr>
          <w:p>
            <w:r>
              <w:t>sort_order</w:t>
            </w:r>
          </w:p>
        </w:tc>
        <w:tc>
          <w:tcPr>
            <w:tcW w:type="dxa" w:w="2880"/>
          </w:tcPr>
          <w:p>
            <w:r>
              <w:t>string</w:t>
            </w:r>
          </w:p>
        </w:tc>
        <w:tc>
          <w:tcPr>
            <w:tcW w:type="dxa" w:w="2880"/>
          </w:tcPr>
          <w:p>
            <w:r>
              <w:t>Sort direction. Allowed values: asc, desc. Default: "asc".</w:t>
            </w:r>
          </w:p>
        </w:tc>
      </w:tr>
      <w:tr>
        <w:tc>
          <w:tcPr>
            <w:tcW w:type="dxa" w:w="2880"/>
          </w:tcPr>
          <w:p>
            <w:r>
              <w:t>sort_nulls_order</w:t>
            </w:r>
          </w:p>
        </w:tc>
        <w:tc>
          <w:tcPr>
            <w:tcW w:type="dxa" w:w="2880"/>
          </w:tcPr>
          <w:p>
            <w:r>
              <w:t>string</w:t>
            </w:r>
          </w:p>
        </w:tc>
        <w:tc>
          <w:tcPr>
            <w:tcW w:type="dxa" w:w="2880"/>
          </w:tcPr>
          <w:p>
            <w:r>
              <w:t>Where to place nulls in sorting. Allowed values: first, last.</w:t>
            </w:r>
          </w:p>
        </w:tc>
      </w:tr>
      <w:tr>
        <w:tc>
          <w:tcPr>
            <w:tcW w:type="dxa" w:w="2880"/>
          </w:tcPr>
          <w:p>
            <w:r>
              <w:t>filter</w:t>
            </w:r>
          </w:p>
        </w:tc>
        <w:tc>
          <w:tcPr>
            <w:tcW w:type="dxa" w:w="2880"/>
          </w:tcPr>
          <w:p>
            <w:r>
              <w:t>array</w:t>
            </w:r>
          </w:p>
        </w:tc>
        <w:tc>
          <w:tcPr>
            <w:tcW w:type="dxa" w:w="2880"/>
          </w:tcPr>
          <w:p>
            <w:r>
              <w:t>Filter definition array (structure not specified in the scraped content).</w:t>
            </w:r>
          </w:p>
        </w:tc>
      </w:tr>
      <w:tr>
        <w:tc>
          <w:tcPr>
            <w:tcW w:type="dxa" w:w="2880"/>
          </w:tcPr>
          <w:p>
            <w:r>
              <w:t>pagination_mode</w:t>
            </w:r>
          </w:p>
        </w:tc>
        <w:tc>
          <w:tcPr>
            <w:tcW w:type="dxa" w:w="2880"/>
          </w:tcPr>
          <w:p>
            <w:r>
              <w:t>string</w:t>
            </w:r>
          </w:p>
        </w:tc>
        <w:tc>
          <w:tcPr>
            <w:tcW w:type="dxa" w:w="2880"/>
          </w:tcPr>
          <w:p>
            <w:r>
              <w:t>Pagination mode. Allowed values: page, token. Default: "page".</w:t>
            </w:r>
          </w:p>
        </w:tc>
      </w:tr>
      <w:tr>
        <w:tc>
          <w:tcPr>
            <w:tcW w:type="dxa" w:w="2880"/>
          </w:tcPr>
          <w:p>
            <w:r>
              <w:t>after</w:t>
            </w:r>
          </w:p>
        </w:tc>
        <w:tc>
          <w:tcPr>
            <w:tcW w:type="dxa" w:w="2880"/>
          </w:tcPr>
          <w:p>
            <w:r>
              <w:t>string</w:t>
            </w:r>
          </w:p>
        </w:tc>
        <w:tc>
          <w:tcPr>
            <w:tcW w:type="dxa" w:w="2880"/>
          </w:tcPr>
          <w:p>
            <w:r>
              <w:t>Pagination token/cursor used when pagination_mode=token.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w:t>
        <w:br/>
        <w:t xml:space="preserve"> "perPage": 50,</w:t>
        <w:br/>
        <w:t xml:space="preserve"> "pagesCount": 1,</w:t>
        <w:br/>
        <w:t xml:space="preserve"> "entities": [</w:t>
        <w:br/>
        <w:t xml:space="preserve"> {</w:t>
        <w:br/>
        <w:t xml:space="preserve"> "id": 1,</w:t>
        <w:br/>
        <w:t xml:space="preserve"> "type": "export",</w:t>
        <w:br/>
        <w:t xml:space="preserve"> "status": "finished",</w:t>
        <w:br/>
        <w:t xml:space="preserve"> "startedAt": "2018-09-13T15:37:34.961Z",</w:t>
        <w:br/>
        <w:t xml:space="preserve"> "finishedAt": "2018-09-13T15:37:50.248Z",</w:t>
        <w:br/>
        <w:t xml:space="preserve"> "meta": {</w:t>
        <w:br/>
        <w:t xml:space="preserve"> "step": "UPLOAD",</w:t>
        <w:br/>
        <w:t xml:space="preserve"> "config": [</w:t>
        <w:br/>
        <w:t xml:space="preserve"> {</w:t>
        <w:br/>
        <w:t xml:space="preserve"> "dst": "$sample",</w:t>
        <w:br/>
        <w:t xml:space="preserve"> "src": [</w:t>
        <w:br/>
        <w:t xml:space="preserve"> "Test Project/*"</w:t>
        <w:br/>
        <w:t xml:space="preserve"> ],</w:t>
        <w:br/>
        <w:t xml:space="preserve"> "action": "data",</w:t>
        <w:br/>
        <w:t xml:space="preserve"> "settings": {</w:t>
        <w:br/>
        <w:t xml:space="preserve"> "classes_mapping": "default"</w:t>
        <w:br/>
        <w:t xml:space="preserve"> }</w:t>
        <w:br/>
        <w:t xml:space="preserve"> },</w:t>
        <w:br/>
        <w:t xml:space="preserve"> {</w:t>
        <w:br/>
        <w:t xml:space="preserve"> "dst": "Test Project",</w:t>
        <w:br/>
        <w:t xml:space="preserve"> "src": [</w:t>
        <w:br/>
        <w:t xml:space="preserve"> "$sample"</w:t>
        <w:br/>
        <w:t xml:space="preserve"> ],</w:t>
        <w:br/>
        <w:t xml:space="preserve"> "action": "save",</w:t>
        <w:br/>
        <w:t xml:space="preserve"> "settings": {}</w:t>
        <w:br/>
        <w:t xml:space="preserve"> }</w:t>
        <w:br/>
        <w:t xml:space="preserve"> ],</w:t>
        <w:br/>
        <w:t xml:space="preserve"> "output": {</w:t>
        <w:br/>
        <w:t xml:space="preserve"> "archive": {</w:t>
        <w:br/>
        <w:t xml:space="preserve"> "name": "Test Project.tar",</w:t>
        <w:br/>
        <w:t xml:space="preserve"> "path": "b/z/vc/TpiYcdfFj9NW35AFOmsHWUsvSKmpl8Bi6n68IMmxDNKIoaRfyaFgXzmDFA7GHhLNVCwwVzKOUBY2ZK34Dv7x4axMTI0DL8FByVncesltBVsibMlMMIoRLNX9XZxO.tar",</w:t>
        <w:br/>
        <w:t xml:space="preserve"> "size": 6225920</w:t>
        <w:br/>
        <w:t xml:space="preserve"> }</w:t>
        <w:br/>
        <w:t xml:space="preserve"> },</w:t>
        <w:br/>
        <w:t xml:space="preserve"> "preset": {</w:t>
        <w:br/>
        <w:t xml:space="preserve"> "id": 10,</w:t>
        <w:br/>
        <w:t xml:space="preserve"> "dockerImage": "supervisely/dtl-main:latest"</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tasks matching the query.</w:t>
            </w:r>
          </w:p>
        </w:tc>
      </w:tr>
      <w:tr>
        <w:tc>
          <w:tcPr>
            <w:tcW w:type="dxa" w:w="2880"/>
          </w:tcPr>
          <w:p>
            <w:r>
              <w:t>perPage</w:t>
            </w:r>
          </w:p>
        </w:tc>
        <w:tc>
          <w:tcPr>
            <w:tcW w:type="dxa" w:w="2880"/>
          </w:tcPr>
          <w:p>
            <w:r>
              <w:t>integer</w:t>
            </w:r>
          </w:p>
        </w:tc>
        <w:tc>
          <w:tcPr>
            <w:tcW w:type="dxa" w:w="2880"/>
          </w:tcPr>
          <w:p>
            <w:r>
              <w:t>Page size returned in the response.</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task objects.</w:t>
            </w:r>
          </w:p>
        </w:tc>
      </w:tr>
      <w:tr>
        <w:tc>
          <w:tcPr>
            <w:tcW w:type="dxa" w:w="2880"/>
          </w:tcPr>
          <w:p>
            <w:r>
              <w:t>entities[].id</w:t>
            </w:r>
          </w:p>
        </w:tc>
        <w:tc>
          <w:tcPr>
            <w:tcW w:type="dxa" w:w="2880"/>
          </w:tcPr>
          <w:p>
            <w:r>
              <w:t>integer</w:t>
            </w:r>
          </w:p>
        </w:tc>
        <w:tc>
          <w:tcPr>
            <w:tcW w:type="dxa" w:w="2880"/>
          </w:tcPr>
          <w:p>
            <w:r>
              <w:t>Task ID.</w:t>
            </w:r>
          </w:p>
        </w:tc>
      </w:tr>
      <w:tr>
        <w:tc>
          <w:tcPr>
            <w:tcW w:type="dxa" w:w="2880"/>
          </w:tcPr>
          <w:p>
            <w:r>
              <w:t>entities[].type</w:t>
            </w:r>
          </w:p>
        </w:tc>
        <w:tc>
          <w:tcPr>
            <w:tcW w:type="dxa" w:w="2880"/>
          </w:tcPr>
          <w:p>
            <w:r>
              <w:t>string</w:t>
            </w:r>
          </w:p>
        </w:tc>
        <w:tc>
          <w:tcPr>
            <w:tcW w:type="dxa" w:w="2880"/>
          </w:tcPr>
          <w:p>
            <w:r>
              <w:t>Task type (example: "export").</w:t>
            </w:r>
          </w:p>
        </w:tc>
      </w:tr>
      <w:tr>
        <w:tc>
          <w:tcPr>
            <w:tcW w:type="dxa" w:w="2880"/>
          </w:tcPr>
          <w:p>
            <w:r>
              <w:t>entities[].status</w:t>
            </w:r>
          </w:p>
        </w:tc>
        <w:tc>
          <w:tcPr>
            <w:tcW w:type="dxa" w:w="2880"/>
          </w:tcPr>
          <w:p>
            <w:r>
              <w:t>string</w:t>
            </w:r>
          </w:p>
        </w:tc>
        <w:tc>
          <w:tcPr>
            <w:tcW w:type="dxa" w:w="2880"/>
          </w:tcPr>
          <w:p>
            <w:r>
              <w:t>Task status (example: "finished").</w:t>
            </w:r>
          </w:p>
        </w:tc>
      </w:tr>
      <w:tr>
        <w:tc>
          <w:tcPr>
            <w:tcW w:type="dxa" w:w="2880"/>
          </w:tcPr>
          <w:p>
            <w:r>
              <w:t>entities[].startedAt</w:t>
            </w:r>
          </w:p>
        </w:tc>
        <w:tc>
          <w:tcPr>
            <w:tcW w:type="dxa" w:w="2880"/>
          </w:tcPr>
          <w:p>
            <w:r>
              <w:t>string</w:t>
            </w:r>
          </w:p>
        </w:tc>
        <w:tc>
          <w:tcPr>
            <w:tcW w:type="dxa" w:w="2880"/>
          </w:tcPr>
          <w:p>
            <w:r>
              <w:t>ISO 8601 start timestamp.</w:t>
            </w:r>
          </w:p>
        </w:tc>
      </w:tr>
      <w:tr>
        <w:tc>
          <w:tcPr>
            <w:tcW w:type="dxa" w:w="2880"/>
          </w:tcPr>
          <w:p>
            <w:r>
              <w:t>entities[].finishedAt</w:t>
            </w:r>
          </w:p>
        </w:tc>
        <w:tc>
          <w:tcPr>
            <w:tcW w:type="dxa" w:w="2880"/>
          </w:tcPr>
          <w:p>
            <w:r>
              <w:t>string</w:t>
            </w:r>
          </w:p>
        </w:tc>
        <w:tc>
          <w:tcPr>
            <w:tcW w:type="dxa" w:w="2880"/>
          </w:tcPr>
          <w:p>
            <w:r>
              <w:t>ISO 8601 finish timestamp.</w:t>
            </w:r>
          </w:p>
        </w:tc>
      </w:tr>
      <w:tr>
        <w:tc>
          <w:tcPr>
            <w:tcW w:type="dxa" w:w="2880"/>
          </w:tcPr>
          <w:p>
            <w:r>
              <w:t>entities[].meta</w:t>
            </w:r>
          </w:p>
        </w:tc>
        <w:tc>
          <w:tcPr>
            <w:tcW w:type="dxa" w:w="2880"/>
          </w:tcPr>
          <w:p>
            <w:r>
              <w:t>object</w:t>
            </w:r>
          </w:p>
        </w:tc>
        <w:tc>
          <w:tcPr>
            <w:tcW w:type="dxa" w:w="2880"/>
          </w:tcPr>
          <w:p>
            <w:r>
              <w:t>Task metadata.</w:t>
            </w:r>
          </w:p>
        </w:tc>
      </w:tr>
      <w:tr>
        <w:tc>
          <w:tcPr>
            <w:tcW w:type="dxa" w:w="2880"/>
          </w:tcPr>
          <w:p>
            <w:r>
              <w:t>entities[].meta.step</w:t>
            </w:r>
          </w:p>
        </w:tc>
        <w:tc>
          <w:tcPr>
            <w:tcW w:type="dxa" w:w="2880"/>
          </w:tcPr>
          <w:p>
            <w:r>
              <w:t>string</w:t>
            </w:r>
          </w:p>
        </w:tc>
        <w:tc>
          <w:tcPr>
            <w:tcW w:type="dxa" w:w="2880"/>
          </w:tcPr>
          <w:p>
            <w:r>
              <w:t>Current/last step (example: "UPLOAD").</w:t>
            </w:r>
          </w:p>
        </w:tc>
      </w:tr>
      <w:tr>
        <w:tc>
          <w:tcPr>
            <w:tcW w:type="dxa" w:w="2880"/>
          </w:tcPr>
          <w:p>
            <w:r>
              <w:t>entities[].meta.config</w:t>
            </w:r>
          </w:p>
        </w:tc>
        <w:tc>
          <w:tcPr>
            <w:tcW w:type="dxa" w:w="2880"/>
          </w:tcPr>
          <w:p>
            <w:r>
              <w:t>array</w:t>
            </w:r>
          </w:p>
        </w:tc>
        <w:tc>
          <w:tcPr>
            <w:tcW w:type="dxa" w:w="2880"/>
          </w:tcPr>
          <w:p>
            <w:r>
              <w:t>Configuration steps used by the task.</w:t>
            </w:r>
          </w:p>
        </w:tc>
      </w:tr>
      <w:tr>
        <w:tc>
          <w:tcPr>
            <w:tcW w:type="dxa" w:w="2880"/>
          </w:tcPr>
          <w:p>
            <w:r>
              <w:t>entities[].meta.config[].dst</w:t>
            </w:r>
          </w:p>
        </w:tc>
        <w:tc>
          <w:tcPr>
            <w:tcW w:type="dxa" w:w="2880"/>
          </w:tcPr>
          <w:p>
            <w:r>
              <w:t>string</w:t>
            </w:r>
          </w:p>
        </w:tc>
        <w:tc>
          <w:tcPr>
            <w:tcW w:type="dxa" w:w="2880"/>
          </w:tcPr>
          <w:p>
            <w:r>
              <w:t>Destination identifier/path.</w:t>
            </w:r>
          </w:p>
        </w:tc>
      </w:tr>
      <w:tr>
        <w:tc>
          <w:tcPr>
            <w:tcW w:type="dxa" w:w="2880"/>
          </w:tcPr>
          <w:p>
            <w:r>
              <w:t>entities[].meta.config[].src</w:t>
            </w:r>
          </w:p>
        </w:tc>
        <w:tc>
          <w:tcPr>
            <w:tcW w:type="dxa" w:w="2880"/>
          </w:tcPr>
          <w:p>
            <w:r>
              <w:t>array</w:t>
            </w:r>
          </w:p>
        </w:tc>
        <w:tc>
          <w:tcPr>
            <w:tcW w:type="dxa" w:w="2880"/>
          </w:tcPr>
          <w:p>
            <w:r>
              <w:t>Source identifiers/paths.</w:t>
            </w:r>
          </w:p>
        </w:tc>
      </w:tr>
      <w:tr>
        <w:tc>
          <w:tcPr>
            <w:tcW w:type="dxa" w:w="2880"/>
          </w:tcPr>
          <w:p>
            <w:r>
              <w:t>entities[].meta.config[].action</w:t>
            </w:r>
          </w:p>
        </w:tc>
        <w:tc>
          <w:tcPr>
            <w:tcW w:type="dxa" w:w="2880"/>
          </w:tcPr>
          <w:p>
            <w:r>
              <w:t>string</w:t>
            </w:r>
          </w:p>
        </w:tc>
        <w:tc>
          <w:tcPr>
            <w:tcW w:type="dxa" w:w="2880"/>
          </w:tcPr>
          <w:p>
            <w:r>
              <w:t>Action name (example: "data", "save").</w:t>
            </w:r>
          </w:p>
        </w:tc>
      </w:tr>
      <w:tr>
        <w:tc>
          <w:tcPr>
            <w:tcW w:type="dxa" w:w="2880"/>
          </w:tcPr>
          <w:p>
            <w:r>
              <w:t>entities[].meta.config[].settings</w:t>
            </w:r>
          </w:p>
        </w:tc>
        <w:tc>
          <w:tcPr>
            <w:tcW w:type="dxa" w:w="2880"/>
          </w:tcPr>
          <w:p>
            <w:r>
              <w:t>object</w:t>
            </w:r>
          </w:p>
        </w:tc>
        <w:tc>
          <w:tcPr>
            <w:tcW w:type="dxa" w:w="2880"/>
          </w:tcPr>
          <w:p>
            <w:r>
              <w:t>Action settings.</w:t>
            </w:r>
          </w:p>
        </w:tc>
      </w:tr>
      <w:tr>
        <w:tc>
          <w:tcPr>
            <w:tcW w:type="dxa" w:w="2880"/>
          </w:tcPr>
          <w:p>
            <w:r>
              <w:t>entities[].meta.output</w:t>
            </w:r>
          </w:p>
        </w:tc>
        <w:tc>
          <w:tcPr>
            <w:tcW w:type="dxa" w:w="2880"/>
          </w:tcPr>
          <w:p>
            <w:r>
              <w:t>object</w:t>
            </w:r>
          </w:p>
        </w:tc>
        <w:tc>
          <w:tcPr>
            <w:tcW w:type="dxa" w:w="2880"/>
          </w:tcPr>
          <w:p>
            <w:r>
              <w:t>Output metadata (if any).</w:t>
            </w:r>
          </w:p>
        </w:tc>
      </w:tr>
      <w:tr>
        <w:tc>
          <w:tcPr>
            <w:tcW w:type="dxa" w:w="2880"/>
          </w:tcPr>
          <w:p>
            <w:r>
              <w:t>entities[].meta.output.archive</w:t>
            </w:r>
          </w:p>
        </w:tc>
        <w:tc>
          <w:tcPr>
            <w:tcW w:type="dxa" w:w="2880"/>
          </w:tcPr>
          <w:p>
            <w:r>
              <w:t>object</w:t>
            </w:r>
          </w:p>
        </w:tc>
        <w:tc>
          <w:tcPr>
            <w:tcW w:type="dxa" w:w="2880"/>
          </w:tcPr>
          <w:p>
            <w:r>
              <w:t>Archive output info.</w:t>
            </w:r>
          </w:p>
        </w:tc>
      </w:tr>
      <w:tr>
        <w:tc>
          <w:tcPr>
            <w:tcW w:type="dxa" w:w="2880"/>
          </w:tcPr>
          <w:p>
            <w:r>
              <w:t>entities[].meta.output.archive.name</w:t>
            </w:r>
          </w:p>
        </w:tc>
        <w:tc>
          <w:tcPr>
            <w:tcW w:type="dxa" w:w="2880"/>
          </w:tcPr>
          <w:p>
            <w:r>
              <w:t>string</w:t>
            </w:r>
          </w:p>
        </w:tc>
        <w:tc>
          <w:tcPr>
            <w:tcW w:type="dxa" w:w="2880"/>
          </w:tcPr>
          <w:p>
            <w:r>
              <w:t>Archive file name.</w:t>
            </w:r>
          </w:p>
        </w:tc>
      </w:tr>
      <w:tr>
        <w:tc>
          <w:tcPr>
            <w:tcW w:type="dxa" w:w="2880"/>
          </w:tcPr>
          <w:p>
            <w:r>
              <w:t>entities[].meta.output.archive.path</w:t>
            </w:r>
          </w:p>
        </w:tc>
        <w:tc>
          <w:tcPr>
            <w:tcW w:type="dxa" w:w="2880"/>
          </w:tcPr>
          <w:p>
            <w:r>
              <w:t>string</w:t>
            </w:r>
          </w:p>
        </w:tc>
        <w:tc>
          <w:tcPr>
            <w:tcW w:type="dxa" w:w="2880"/>
          </w:tcPr>
          <w:p>
            <w:r>
              <w:t>Archive storage path/key.</w:t>
            </w:r>
          </w:p>
        </w:tc>
      </w:tr>
      <w:tr>
        <w:tc>
          <w:tcPr>
            <w:tcW w:type="dxa" w:w="2880"/>
          </w:tcPr>
          <w:p>
            <w:r>
              <w:t>entities[].meta.output.archive.size</w:t>
            </w:r>
          </w:p>
        </w:tc>
        <w:tc>
          <w:tcPr>
            <w:tcW w:type="dxa" w:w="2880"/>
          </w:tcPr>
          <w:p>
            <w:r>
              <w:t>integer</w:t>
            </w:r>
          </w:p>
        </w:tc>
        <w:tc>
          <w:tcPr>
            <w:tcW w:type="dxa" w:w="2880"/>
          </w:tcPr>
          <w:p>
            <w:r>
              <w:t>Archive size in bytes.</w:t>
            </w:r>
          </w:p>
        </w:tc>
      </w:tr>
      <w:tr>
        <w:tc>
          <w:tcPr>
            <w:tcW w:type="dxa" w:w="2880"/>
          </w:tcPr>
          <w:p>
            <w:r>
              <w:t>entities[].meta.preset</w:t>
            </w:r>
          </w:p>
        </w:tc>
        <w:tc>
          <w:tcPr>
            <w:tcW w:type="dxa" w:w="2880"/>
          </w:tcPr>
          <w:p>
            <w:r>
              <w:t>object</w:t>
            </w:r>
          </w:p>
        </w:tc>
        <w:tc>
          <w:tcPr>
            <w:tcW w:type="dxa" w:w="2880"/>
          </w:tcPr>
          <w:p>
            <w:r>
              <w:t>Preset used to run the task.</w:t>
            </w:r>
          </w:p>
        </w:tc>
      </w:tr>
      <w:tr>
        <w:tc>
          <w:tcPr>
            <w:tcW w:type="dxa" w:w="2880"/>
          </w:tcPr>
          <w:p>
            <w:r>
              <w:t>entities[].meta.preset.id</w:t>
            </w:r>
          </w:p>
        </w:tc>
        <w:tc>
          <w:tcPr>
            <w:tcW w:type="dxa" w:w="2880"/>
          </w:tcPr>
          <w:p>
            <w:r>
              <w:t>integer</w:t>
            </w:r>
          </w:p>
        </w:tc>
        <w:tc>
          <w:tcPr>
            <w:tcW w:type="dxa" w:w="2880"/>
          </w:tcPr>
          <w:p>
            <w:r>
              <w:t>Preset ID.</w:t>
            </w:r>
          </w:p>
        </w:tc>
      </w:tr>
      <w:tr>
        <w:tc>
          <w:tcPr>
            <w:tcW w:type="dxa" w:w="2880"/>
          </w:tcPr>
          <w:p>
            <w:r>
              <w:t>entities[].meta.preset.dockerImage</w:t>
            </w:r>
          </w:p>
        </w:tc>
        <w:tc>
          <w:tcPr>
            <w:tcW w:type="dxa" w:w="2880"/>
          </w:tcPr>
          <w:p>
            <w:r>
              <w:t>string</w:t>
            </w:r>
          </w:p>
        </w:tc>
        <w:tc>
          <w:tcPr>
            <w:tcW w:type="dxa" w:w="2880"/>
          </w:tcPr>
          <w:p>
            <w:r>
              <w:t>Docker image reference.</w:t>
            </w:r>
          </w:p>
        </w:tc>
      </w:tr>
    </w:tbl>
    <w:p/>
    <w:p>
      <w:pPr>
        <w:pStyle w:val="Heading3"/>
      </w:pPr>
      <w:r>
        <w:t>Available Sorting Options</w:t>
      </w:r>
    </w:p>
    <w:p>
      <w:pPr>
        <w:pStyle w:val="ListBullet"/>
      </w:pPr>
      <w:r>
        <w:t>id</w:t>
      </w:r>
    </w:p>
    <w:p>
      <w:pPr>
        <w:pStyle w:val="ListBullet"/>
      </w:pPr>
      <w:r>
        <w:t>startedAt</w:t>
      </w:r>
    </w:p>
    <w:p>
      <w:pPr>
        <w:pStyle w:val="ListBullet"/>
      </w:pPr>
      <w:r>
        <w:t>finishedAt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'https://app.supervisely.com/public/api/v3/data-commander.tasks.list?moduleId=1&amp;page=1&amp;per_page=50&amp;sort=startedAt&amp;sort_order=desc'</w:t>
      </w:r>
    </w:p>
    <w:p>
      <w:pPr>
        <w:pStyle w:val="Heading3"/>
      </w:pPr>
      <w:r>
        <w:t>Example Usage</w:t>
      </w:r>
    </w:p>
    <w:p>
      <w:pPr>
        <w:pStyle w:val="Heading3"/>
      </w:pPr>
      <w:r>
        <w:t>Example 1: List tasks (default pagination)</w:t>
      </w:r>
    </w:p>
    <w:p>
      <w:r>
        <w:rPr>
          <w:b/>
          <w:color w:val="666666"/>
          <w:sz w:val="16"/>
        </w:rPr>
        <w:t>[bash]</w:t>
      </w:r>
    </w:p>
    <w:p>
      <w:pPr>
        <w:shd w:fill="F2F2F2" w:val="clear"/>
      </w:pPr>
      <w:r>
        <w:rPr>
          <w:rFonts w:ascii="Courier New" w:hAnsi="Courier New"/>
          <w:sz w:val="17"/>
        </w:rPr>
        <w:t>curl -i --location \</w:t>
        <w:br/>
        <w:t xml:space="preserve"> 'https://app.supervisely.com/public/api/v3/data-commander.tasks.list?moduleId=10'</w:t>
      </w:r>
    </w:p>
    <w:p>
      <w:pPr>
        <w:pStyle w:val="Heading3"/>
      </w:pPr>
      <w:r>
        <w:t>Example 2: Sort by finish time ascending</w:t>
      </w:r>
    </w:p>
    <w:p>
      <w:r>
        <w:rPr>
          <w:b/>
          <w:color w:val="666666"/>
          <w:sz w:val="16"/>
        </w:rPr>
        <w:t>[bash]</w:t>
      </w:r>
    </w:p>
    <w:p>
      <w:pPr>
        <w:shd w:fill="F2F2F2" w:val="clear"/>
      </w:pPr>
      <w:r>
        <w:rPr>
          <w:rFonts w:ascii="Courier New" w:hAnsi="Courier New"/>
          <w:sz w:val="17"/>
        </w:rPr>
        <w:t>curl -i --location \</w:t>
        <w:br/>
        <w:t xml:space="preserve"> 'https://app.supervisely.com/public/api/v3/data-commander.tasks.list?moduleId=10&amp;sort=finishedAt&amp;sort_order=asc'</w:t>
      </w:r>
    </w:p>
    <w:p>
      <w:pPr>
        <w:pStyle w:val="Heading3"/>
      </w:pPr>
      <w:r>
        <w:t>Example 3: Token-based pagination</w:t>
      </w:r>
    </w:p>
    <w:p>
      <w:r>
        <w:rPr>
          <w:b/>
          <w:color w:val="666666"/>
          <w:sz w:val="16"/>
        </w:rPr>
        <w:t>[bash]</w:t>
      </w:r>
    </w:p>
    <w:p>
      <w:pPr>
        <w:shd w:fill="F2F2F2" w:val="clear"/>
      </w:pPr>
      <w:r>
        <w:rPr>
          <w:rFonts w:ascii="Courier New" w:hAnsi="Courier New"/>
          <w:sz w:val="17"/>
        </w:rPr>
        <w:t>curl -i --location \</w:t>
        <w:br/>
        <w:t xml:space="preserve"> 'https://app.supervisely.com/public/api/v3/data-commander.tasks.list?moduleId=10&amp;pagination_mode=token&amp;after=NEXT_PAGE_TOKEN'</w:t>
      </w:r>
    </w:p>
    <w:p>
      <w:pPr>
        <w:pStyle w:val="Heading3"/>
      </w:pPr>
      <w:r>
        <w:t>Notes</w:t>
      </w:r>
    </w:p>
    <w:p>
      <w:pPr>
        <w:pStyle w:val="ListBullet"/>
      </w:pPr>
      <w:r>
        <w:t>Although the scraped doc shows a JSON “Request Body”, the endpoint method is GET; send these parameters in the query string.</w:t>
      </w:r>
    </w:p>
    <w:p>
      <w:pPr>
        <w:pStyle w:val="ListBullet"/>
      </w:pPr>
      <w:r>
        <w:t>The structure of filter is not defined in the provided content; use it only if you have the platform’s expected filter schema.</w:t>
      </w:r>
    </w:p>
    <w:p>
      <w:r>
        <w:br w:type="page"/>
      </w:r>
    </w:p>
    <w:p>
      <w:pPr>
        <w:pStyle w:val="Heading2"/>
      </w:pPr>
      <w:r>
        <w:t>206. [PUT] Update a Project’s Meta Information</w:t>
      </w:r>
    </w:p>
    <w:p>
      <w:r>
        <w:rPr>
          <w:b/>
        </w:rPr>
        <w:t xml:space="preserve">Endpoint: </w:t>
      </w:r>
      <w:r>
        <w:rPr>
          <w:rFonts w:ascii="Courier New" w:hAnsi="Courier New"/>
          <w:sz w:val="18"/>
        </w:rPr>
        <w:t>/public/api/v3/projects.editInfo</w:t>
      </w:r>
    </w:p>
    <w:p>
      <w:pPr>
        <w:pStyle w:val="Heading3"/>
      </w:pPr>
      <w:r>
        <w:t>Method</w:t>
      </w:r>
    </w:p>
    <w:p>
      <w:r>
        <w:t>PUT</w:t>
      </w:r>
    </w:p>
    <w:p>
      <w:pPr>
        <w:pStyle w:val="Heading3"/>
      </w:pPr>
      <w:r>
        <w:t>URL</w:t>
      </w:r>
    </w:p>
    <w:p>
      <w:r>
        <w:t>https://app.supervisely.com/public/api/v3/projects.editInfo</w:t>
      </w:r>
    </w:p>
    <w:p>
      <w:pPr>
        <w:pStyle w:val="Heading3"/>
      </w:pPr>
      <w:r>
        <w:t>Description</w:t>
      </w:r>
    </w:p>
    <w:p>
      <w:r>
        <w:t>Updates a project’s meta information such as name, description, readme, type, and other project-level settings.</w:t>
      </w:r>
    </w:p>
    <w:p>
      <w:pPr>
        <w:pStyle w:val="Heading3"/>
      </w:pPr>
      <w:r>
        <w:t>Enforcement Rules</w:t>
      </w:r>
    </w:p>
    <w:p>
      <w:pPr>
        <w:pStyle w:val="ListBullet"/>
      </w:pPr>
      <w:r>
        <w:t>This endpoint does not use path parameters.</w:t>
      </w:r>
    </w:p>
    <w:p>
      <w:pPr>
        <w:pStyle w:val="ListBullet"/>
      </w:pPr>
      <w:r>
        <w:t>When executing the action, send request fields in the JSON request body (not as query parameters).</w:t>
      </w:r>
    </w:p>
    <w:p>
      <w:pPr>
        <w:pStyle w:val="ListBullet"/>
      </w:pPr>
      <w:r>
        <w:t>The id field is required and must identify the project to update.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project to update.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project name. Max length: 255. Pattern: `^(?!.*[/\</w:t>
            </w:r>
          </w:p>
        </w:tc>
      </w:tr>
      <w:tr>
        <w:tc>
          <w:tcPr>
            <w:tcW w:type="dxa" w:w="2880"/>
          </w:tcPr>
          <w:p>
            <w:r>
              <w:t>description</w:t>
            </w:r>
          </w:p>
        </w:tc>
        <w:tc>
          <w:tcPr>
            <w:tcW w:type="dxa" w:w="2880"/>
          </w:tcPr>
          <w:p>
            <w:r>
              <w:t>string</w:t>
            </w:r>
          </w:p>
        </w:tc>
        <w:tc>
          <w:tcPr>
            <w:tcW w:type="dxa" w:w="2880"/>
          </w:tcPr>
          <w:p>
            <w:r>
              <w:t>Updated project description.</w:t>
            </w:r>
          </w:p>
        </w:tc>
      </w:tr>
      <w:tr>
        <w:tc>
          <w:tcPr>
            <w:tcW w:type="dxa" w:w="2880"/>
          </w:tcPr>
          <w:p>
            <w:r>
              <w:t>readme</w:t>
            </w:r>
          </w:p>
        </w:tc>
        <w:tc>
          <w:tcPr>
            <w:tcW w:type="dxa" w:w="2880"/>
          </w:tcPr>
          <w:p>
            <w:r>
              <w:t>string</w:t>
            </w:r>
          </w:p>
        </w:tc>
        <w:tc>
          <w:tcPr>
            <w:tcW w:type="dxa" w:w="2880"/>
          </w:tcPr>
          <w:p>
            <w:r>
              <w:t>New project readme.</w:t>
            </w:r>
          </w:p>
        </w:tc>
      </w:tr>
      <w:tr>
        <w:tc>
          <w:tcPr>
            <w:tcW w:type="dxa" w:w="2880"/>
          </w:tcPr>
          <w:p>
            <w:r>
              <w:t>type</w:t>
            </w:r>
          </w:p>
        </w:tc>
        <w:tc>
          <w:tcPr>
            <w:tcW w:type="dxa" w:w="2880"/>
          </w:tcPr>
          <w:p>
            <w:r>
              <w:t>string</w:t>
            </w:r>
          </w:p>
        </w:tc>
        <w:tc>
          <w:tcPr>
            <w:tcW w:type="dxa" w:w="2880"/>
          </w:tcPr>
          <w:p>
            <w:r>
              <w:t>Allowed values: point_cloud_episodes.</w:t>
            </w:r>
          </w:p>
        </w:tc>
      </w:tr>
      <w:tr>
        <w:tc>
          <w:tcPr>
            <w:tcW w:type="dxa" w:w="2880"/>
          </w:tcPr>
          <w:p>
            <w:r>
              <w:t>customData</w:t>
            </w:r>
          </w:p>
        </w:tc>
        <w:tc>
          <w:tcPr>
            <w:tcW w:type="dxa" w:w="2880"/>
          </w:tcPr>
          <w:p>
            <w:r>
              <w:t>object</w:t>
            </w:r>
          </w:p>
        </w:tc>
        <w:tc>
          <w:tcPr>
            <w:tcW w:type="dxa" w:w="2880"/>
          </w:tcPr>
          <w:p>
            <w:r>
              <w:t>Custom data object.</w:t>
            </w:r>
          </w:p>
        </w:tc>
      </w:tr>
      <w:tr>
        <w:tc>
          <w:tcPr>
            <w:tcW w:type="dxa" w:w="2880"/>
          </w:tcPr>
          <w:p>
            <w:r>
              <w:t>silent</w:t>
            </w:r>
          </w:p>
        </w:tc>
        <w:tc>
          <w:tcPr>
            <w:tcW w:type="dxa" w:w="2880"/>
          </w:tcPr>
          <w:p>
            <w:r>
              <w:t>boolean</w:t>
            </w:r>
          </w:p>
        </w:tc>
        <w:tc>
          <w:tcPr>
            <w:tcW w:type="dxa" w:w="2880"/>
          </w:tcPr>
          <w:p>
            <w:r>
              <w:t>If true, skip updating the updatedAt field.</w:t>
            </w:r>
          </w:p>
        </w:tc>
      </w:tr>
      <w:tr>
        <w:tc>
          <w:tcPr>
            <w:tcW w:type="dxa" w:w="2880"/>
          </w:tcPr>
          <w:p>
            <w:r>
              <w:t>embeddingsEnabled</w:t>
            </w:r>
          </w:p>
        </w:tc>
        <w:tc>
          <w:tcPr>
            <w:tcW w:type="dxa" w:w="2880"/>
          </w:tcPr>
          <w:p>
            <w:r>
              <w:t>boolean</w:t>
            </w:r>
          </w:p>
        </w:tc>
        <w:tc>
          <w:tcPr>
            <w:tcW w:type="dxa" w:w="2880"/>
          </w:tcPr>
          <w:p>
            <w:r>
              <w:t>Enables/disables embeddings (behavior not further specified in source).</w:t>
            </w:r>
          </w:p>
        </w:tc>
      </w:tr>
      <w:tr>
        <w:tc>
          <w:tcPr>
            <w:tcW w:type="dxa" w:w="2880"/>
          </w:tcPr>
          <w:p>
            <w:r>
              <w:t>embeddingsUpdatedAt</w:t>
            </w:r>
          </w:p>
        </w:tc>
        <w:tc>
          <w:tcPr>
            <w:tcW w:type="dxa" w:w="2880"/>
          </w:tcPr>
          <w:p>
            <w:r>
              <w:t>string</w:t>
            </w:r>
          </w:p>
        </w:tc>
        <w:tc>
          <w:tcPr>
            <w:tcW w:type="dxa" w:w="2880"/>
          </w:tcPr>
          <w:p>
            <w:r>
              <w:t>Embeddings update timestamp (format not specified; provided as string).</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123,</w:t>
        <w:br/>
        <w:t xml:space="preserve"> "name": "Road Scenes (v2)",</w:t>
        <w:br/>
        <w:t xml:space="preserve"> "description": "Updated description for the project.",</w:t>
        <w:br/>
        <w:t xml:space="preserve"> "readme": "## Project Readme\nSome details here.",</w:t>
        <w:br/>
        <w:t xml:space="preserve"> "type": "point_cloud_episodes",</w:t>
        <w:br/>
        <w:t xml:space="preserve"> "customData": {</w:t>
        <w:br/>
        <w:t xml:space="preserve"> "ownerTeam": "ml-platform",</w:t>
        <w:br/>
        <w:t xml:space="preserve"> "priority": "high"</w:t>
        <w:br/>
        <w:t xml:space="preserve"> },</w:t>
        <w:br/>
        <w:t xml:space="preserve"> "silent": false,</w:t>
        <w:br/>
        <w:t xml:space="preserve"> "embeddingsEnabled": true,</w:t>
        <w:br/>
        <w:t xml:space="preserve"> "embeddingsUpdatedAt": "2026-03-20T12:00:00Z"</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true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"PROJECT_NOT_FOUND": true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Present on successful update (exact schema not further specified).</w:t>
            </w:r>
          </w:p>
        </w:tc>
      </w:tr>
      <w:tr>
        <w:tc>
          <w:tcPr>
            <w:tcW w:type="dxa" w:w="2880"/>
          </w:tcPr>
          <w:p>
            <w:r>
              <w:t>FAIL</w:t>
            </w:r>
          </w:p>
        </w:tc>
        <w:tc>
          <w:tcPr>
            <w:tcW w:type="dxa" w:w="2880"/>
          </w:tcPr>
          <w:p>
            <w:r>
              <w:t>boolean</w:t>
            </w:r>
          </w:p>
        </w:tc>
        <w:tc>
          <w:tcPr>
            <w:tcW w:type="dxa" w:w="2880"/>
          </w:tcPr>
          <w:p>
            <w:r>
              <w:t>Present on failure responses (exact schema not further specified).</w:t>
            </w:r>
          </w:p>
        </w:tc>
      </w:tr>
      <w:tr>
        <w:tc>
          <w:tcPr>
            <w:tcW w:type="dxa" w:w="2880"/>
          </w:tcPr>
          <w:p>
            <w:r>
              <w:t>PROJECT_NOT_FOUND</w:t>
            </w:r>
          </w:p>
        </w:tc>
        <w:tc>
          <w:tcPr>
            <w:tcW w:type="dxa" w:w="2880"/>
          </w:tcPr>
          <w:p>
            <w:r>
              <w:t>boolean</w:t>
            </w:r>
          </w:p>
        </w:tc>
        <w:tc>
          <w:tcPr>
            <w:tcW w:type="dxa" w:w="2880"/>
          </w:tcPr>
          <w:p>
            <w:r>
              <w:t>Present when the project ID does not exist (exact schema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'https://app.supervisely.com/public/api/v3/projects.editInfo' \</w:t>
        <w:br/>
        <w:t xml:space="preserve"> --header 'Content-Type: application/json' \</w:t>
        <w:br/>
        <w:t xml:space="preserve"> --data '{</w:t>
        <w:br/>
        <w:t xml:space="preserve"> "id": 123,</w:t>
        <w:br/>
        <w:t xml:space="preserve"> "name": "Road Scenes (v2)",</w:t>
        <w:br/>
        <w:t xml:space="preserve"> "description": "Updated description for the project.",</w:t>
        <w:br/>
        <w:t xml:space="preserve"> "silent": true</w:t>
        <w:br/>
        <w:t xml:space="preserve">  }'</w:t>
      </w:r>
    </w:p>
    <w:p>
      <w:pPr>
        <w:pStyle w:val="Heading3"/>
      </w:pPr>
      <w:r>
        <w:t>Behavior</w:t>
      </w:r>
    </w:p>
    <w:p>
      <w:pPr>
        <w:pStyle w:val="ListBullet"/>
      </w:pPr>
      <w:r>
        <w:t>Validates the request body (at minimum, id must be present and &gt;= 1).</w:t>
      </w:r>
    </w:p>
    <w:p>
      <w:pPr>
        <w:pStyle w:val="ListBullet"/>
      </w:pPr>
      <w:r>
        <w:t>Updates provided project fields (only the fields included in the request are updated).</w:t>
      </w:r>
    </w:p>
    <w:p>
      <w:pPr>
        <w:pStyle w:val="ListBullet"/>
      </w:pPr>
      <w:r>
        <w:t>If silent is true, the project’s updatedAt field is not updated.</w:t>
      </w:r>
    </w:p>
    <w:p>
      <w:pPr>
        <w:pStyle w:val="ListBullet"/>
      </w:pPr>
      <w:r>
        <w:t>Returns a success or error object depending on the outcome.</w:t>
      </w:r>
    </w:p>
    <w:p>
      <w:pPr>
        <w:pStyle w:val="Heading3"/>
      </w:pPr>
      <w:r>
        <w:t>Gotchas</w:t>
      </w:r>
    </w:p>
    <w:p>
      <w:pPr>
        <w:pStyle w:val="ListBullet"/>
      </w:pPr>
      <w:r>
        <w:t>name must not contain /, \, or | due to the pattern constraint.</w:t>
      </w:r>
    </w:p>
    <w:p>
      <w:pPr>
        <w:pStyle w:val="ListBullet"/>
      </w:pPr>
      <w:r>
        <w:t>type only lists point_cloud_episodes as an allowed value in the provided documentation; other values are not documented.</w:t>
      </w:r>
    </w:p>
    <w:p>
      <w:pPr>
        <w:pStyle w:val="Heading3"/>
      </w:pPr>
      <w:r>
        <w:t>Error Handling</w:t>
      </w:r>
    </w:p>
    <w:p>
      <w:pPr>
        <w:pStyle w:val="ListBullet"/>
      </w:pPr>
      <w:r>
        <w:t>400: Client error (response labeled FAIL).</w:t>
      </w:r>
    </w:p>
    <w:p>
      <w:pPr>
        <w:pStyle w:val="ListBullet"/>
      </w:pPr>
      <w:r>
        <w:t>404: Project not found (response labeled PROJECT_NOT_FOUND).</w:t>
      </w:r>
    </w:p>
    <w:p>
      <w:pPr>
        <w:pStyle w:val="ListBullet"/>
      </w:pPr>
      <w:r>
        <w:t>5XX: Server error (response labeled FAIL).</w:t>
      </w:r>
    </w:p>
    <w:p>
      <w:pPr>
        <w:pStyle w:val="Heading3"/>
      </w:pPr>
      <w:r>
        <w:t>Related projects actions</w:t>
      </w:r>
    </w:p>
    <w:p>
      <w:pPr>
        <w:pStyle w:val="ListBullet"/>
      </w:pPr>
      <w:r>
        <w:t>[POST] Test Connection Action — /public/api/v3/projects.list</w:t>
      </w:r>
    </w:p>
    <w:p>
      <w:pPr>
        <w:pStyle w:val="ListBullet"/>
      </w:pPr>
      <w:r>
        <w:t>[GET] Get a Project’s Info — /projects.info</w:t>
      </w:r>
    </w:p>
    <w:p>
      <w:pPr>
        <w:pStyle w:val="ListBullet"/>
      </w:pPr>
      <w:r>
        <w:t>[POST] Create a Project — /public/api/v3/projects.add</w:t>
      </w:r>
    </w:p>
    <w:p>
      <w:pPr>
        <w:pStyle w:val="ListBullet"/>
      </w:pPr>
      <w:r>
        <w:t>[GET] Get a Project's Stats — /projects.stats</w:t>
      </w:r>
    </w:p>
    <w:p>
      <w:pPr>
        <w:pStyle w:val="ListBullet"/>
      </w:pPr>
      <w:r>
        <w:t>[PUT] Update a Project’s Meta — /public/api/v3/projects.meta.update</w:t>
      </w:r>
    </w:p>
    <w:p>
      <w:pPr>
        <w:pStyle w:val="ListBullet"/>
      </w:pPr>
      <w:r>
        <w:t>[POST] Generate Project Statistics — /projects.generate-project-statistics</w:t>
      </w:r>
    </w:p>
    <w:p>
      <w:r>
        <w:br w:type="page"/>
      </w:r>
    </w:p>
    <w:p>
      <w:pPr>
        <w:pStyle w:val="Heading2"/>
      </w:pPr>
      <w:r>
        <w:t>207. [GET] List Agents</w:t>
      </w:r>
    </w:p>
    <w:p>
      <w:r>
        <w:rPr>
          <w:b/>
        </w:rPr>
        <w:t xml:space="preserve">Endpoint: </w:t>
      </w:r>
      <w:r>
        <w:rPr>
          <w:rFonts w:ascii="Courier New" w:hAnsi="Courier New"/>
          <w:sz w:val="18"/>
        </w:rPr>
        <w:t>/agents.list</w:t>
      </w:r>
    </w:p>
    <w:p>
      <w:pPr>
        <w:pStyle w:val="Heading3"/>
      </w:pPr>
      <w:r>
        <w:t>Method</w:t>
      </w:r>
    </w:p>
    <w:p>
      <w:r>
        <w:t>GET</w:t>
      </w:r>
    </w:p>
    <w:p>
      <w:pPr>
        <w:pStyle w:val="Heading3"/>
      </w:pPr>
      <w:r>
        <w:t>URL</w:t>
      </w:r>
    </w:p>
    <w:p>
      <w:r>
        <w:t>https://app.supervisely.com/public/api/v3/agents.list</w:t>
      </w:r>
    </w:p>
    <w:p>
      <w:pPr>
        <w:pStyle w:val="Heading3"/>
      </w:pPr>
      <w:r>
        <w:t>Description</w:t>
      </w:r>
    </w:p>
    <w:p>
      <w:r>
        <w:t>Returns a paginated list of Agents for a specified team. Supports sorting, pagination modes, and advanced filtering across multiple fields.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1.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(used when pagination_mode=page).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userId,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 token used when pagination_mode=token.</w:t>
            </w:r>
          </w:p>
        </w:tc>
      </w:tr>
      <w:tr>
        <w:tc>
          <w:tcPr>
            <w:tcW w:type="dxa" w:w="2880"/>
          </w:tcPr>
          <w:p>
            <w:r>
              <w:t>extraFields</w:t>
            </w:r>
          </w:p>
        </w:tc>
        <w:tc>
          <w:tcPr>
            <w:tcW w:type="dxa" w:w="2880"/>
          </w:tcPr>
          <w:p>
            <w:r>
              <w:t>string[]</w:t>
            </w:r>
          </w:p>
        </w:tc>
        <w:tc>
          <w:tcPr>
            <w:tcW w:type="dxa" w:w="2880"/>
          </w:tcPr>
          <w:p>
            <w:r>
              <w:t>Additional fields to include. Repeatable query param depending on client (e.g., extraFields=a&amp;extraFields=b).</w:t>
            </w:r>
          </w:p>
        </w:tc>
      </w:tr>
      <w:tr>
        <w:tc>
          <w:tcPr>
            <w:tcW w:type="dxa" w:w="2880"/>
          </w:tcPr>
          <w:p>
            <w:r>
              <w:t>filter</w:t>
            </w:r>
          </w:p>
        </w:tc>
        <w:tc>
          <w:tcPr>
            <w:tcW w:type="dxa" w:w="2880"/>
          </w:tcPr>
          <w:p>
            <w:r>
              <w:t>array</w:t>
            </w:r>
          </w:p>
        </w:tc>
        <w:tc>
          <w:tcPr>
            <w:tcW w:type="dxa" w:w="2880"/>
          </w:tcPr>
          <w:p>
            <w:r>
              <w:t>Array of filter objects (see Filter Object below).</w:t>
            </w:r>
          </w:p>
        </w:tc>
      </w:tr>
    </w:tbl>
    <w:p/>
    <w:p>
      <w:pPr>
        <w:pStyle w:val="Heading3"/>
      </w:pPr>
      <w:r>
        <w:t>Filter Object (Optional)</w:t>
      </w:r>
    </w:p>
    <w:p>
      <w:r>
        <w:t>filter is an array where each item must match one of the following shapes (OneOf). Each filter item includes field, operator, and value.</w:t>
      </w:r>
    </w:p>
    <w:p>
      <w:pPr>
        <w:pStyle w:val="Heading4"/>
      </w:pPr>
      <w:r>
        <w:t>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Required. Value to compare against.</w:t>
            </w:r>
          </w:p>
        </w:tc>
      </w:tr>
    </w:tbl>
    <w:p/>
    <w:p>
      <w:pPr>
        <w:pStyle w:val="Heading4"/>
      </w:pPr>
      <w:r>
        <w:t>Filter by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name.</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Required. Value to compare against.</w:t>
            </w:r>
          </w:p>
        </w:tc>
      </w:tr>
    </w:tbl>
    <w:p/>
    <w:p>
      <w:pPr>
        <w:pStyle w:val="Heading4"/>
      </w:pPr>
      <w:r>
        <w:t>Filter by token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token.</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Required. Value to compare against.</w:t>
            </w:r>
          </w:p>
        </w:tc>
      </w:tr>
    </w:tbl>
    <w:p/>
    <w:p>
      <w:pPr>
        <w:pStyle w:val="Heading4"/>
      </w:pPr>
      <w:r>
        <w:t>Filter by userId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userId.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Required. Value to compare against.</w:t>
            </w:r>
          </w:p>
        </w:tc>
      </w:tr>
    </w:tbl>
    <w:p/>
    <w:p>
      <w:pPr>
        <w:pStyle w:val="Heading3"/>
      </w:pPr>
      <w:r>
        <w:t>Request Body</w:t>
      </w:r>
    </w:p>
    <w:p>
      <w:r>
        <w:t>This endpoint is documented with an application/json request body containing fields such as page, per_page, sort, etc. However, because the method is GET, these fields should be sent as query parameters in the URL, not in the body.</w:t>
      </w:r>
    </w:p>
    <w:p>
      <w:pPr>
        <w:pStyle w:val="Heading3"/>
      </w:pPr>
      <w:r>
        <w:t>Enforcement Rules</w:t>
      </w:r>
    </w:p>
    <w:p>
      <w:pPr>
        <w:pStyle w:val="ListBullet"/>
      </w:pPr>
      <w:r>
        <w:t>teamId query parameter must always be present and must be an integer &gt;= 1.</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/agents.list?teamId=1</w:t>
        <w:br/>
        <w:t>/agents.list?teamId=1&amp;page=2&amp;per_page=50&amp;sort=createdAt&amp;sort_order=desc</w:t>
      </w:r>
    </w:p>
    <w:p>
      <w:pPr>
        <w:pStyle w:val="Heading3"/>
      </w:pPr>
      <w:r>
        <w:t>Invalid Examples</w:t>
      </w:r>
    </w:p>
    <w:p>
      <w:r>
        <w:rPr>
          <w:b/>
          <w:color w:val="666666"/>
          <w:sz w:val="16"/>
        </w:rPr>
        <w:t>[http]</w:t>
      </w:r>
    </w:p>
    <w:p>
      <w:pPr>
        <w:shd w:fill="F2F2F2" w:val="clear"/>
      </w:pPr>
      <w:r>
        <w:rPr>
          <w:rFonts w:ascii="Courier New" w:hAnsi="Courier New"/>
          <w:sz w:val="17"/>
        </w:rPr>
        <w:t>/agents.list</w:t>
        <w:br/>
        <w:t>/agents.list?teamId=0</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w:t>
        <w:br/>
        <w:t xml:space="preserve"> "perPage": 50,</w:t>
        <w:br/>
        <w:t xml:space="preserve"> "pagesCount": 1,</w:t>
        <w:br/>
        <w:t xml:space="preserve"> "entities": [</w:t>
        <w:br/>
        <w:t xml:space="preserve"> {</w:t>
        <w:br/>
        <w:t xml:space="preserve"> "id": 1,</w:t>
        <w:br/>
        <w:t xml:space="preserve"> "name": "Main agent",</w:t>
        <w:br/>
        <w:t xml:space="preserve"> "token": "S81OkdTlVXQmI0NC0uwlGXJwEfSMh2q3",</w:t>
        <w:br/>
        <w:t xml:space="preserve"> "userId": 1,</w:t>
        <w:br/>
        <w:t xml:space="preserve"> "createdAt": "2018-08-15T21:01:46.690Z",</w:t>
        <w:br/>
        <w:t xml:space="preserve"> "updatedAt": "2018-08-15T21:01:46.690Z",</w:t>
        <w:br/>
        <w:t xml:space="preserve"> "capabilities": {</w:t>
        <w:br/>
        <w:t xml:space="preserve"> "types": {</w:t>
        <w:br/>
        <w:t xml:space="preserve"> "train": {</w:t>
        <w:br/>
        <w:t xml:space="preserve"> "enabled": true,</w:t>
        <w:br/>
        <w:t xml:space="preserve"> "concurrency": 0,</w:t>
        <w:br/>
        <w:t xml:space="preserve"> "allowedDockerImagesRegex": []</w:t>
        <w:br/>
        <w:t xml:space="preserve"> },</w:t>
        <w:br/>
        <w:t xml:space="preserve"> "custom": {</w:t>
        <w:br/>
        <w:t xml:space="preserve"> "enabled": true,</w:t>
        <w:br/>
        <w:t xml:space="preserve"> "concurrency": 0,</w:t>
        <w:br/>
        <w:t xml:space="preserve"> "allowedDockerImagesRegex": []</w:t>
        <w:br/>
        <w:t xml:space="preserve"> },</w:t>
        <w:br/>
        <w:t xml:space="preserve"> "export": {</w:t>
        <w:br/>
        <w:t xml:space="preserve"> "enabled": true,</w:t>
        <w:br/>
        <w:t xml:space="preserve"> "concurrency": 0,</w:t>
        <w:br/>
        <w:t xml:space="preserve"> "allowedDockerImagesRegex": []</w:t>
        <w:br/>
        <w:t xml:space="preserve"> },</w:t>
        <w:br/>
        <w:t xml:space="preserve"> "import": {</w:t>
        <w:br/>
        <w:t xml:space="preserve"> "enabled": true,</w:t>
        <w:br/>
        <w:t xml:space="preserve"> "concurrency": 0,</w:t>
        <w:br/>
        <w:t xml:space="preserve"> "allowedDockerImagesRegex": []</w:t>
        <w:br/>
        <w:t xml:space="preserve"> },</w:t>
        <w:br/>
        <w:t xml:space="preserve"> "pipeline": {</w:t>
        <w:br/>
        <w:t xml:space="preserve"> "enabled": true,</w:t>
        <w:br/>
        <w:t xml:space="preserve"> "concurrency": 0,</w:t>
        <w:br/>
        <w:t xml:space="preserve"> "allowedDockerImagesRegex": []</w:t>
        <w:br/>
        <w:t xml:space="preserve"> },</w:t>
        <w:br/>
        <w:t xml:space="preserve"> "infer_rpc": {</w:t>
        <w:br/>
        <w:t xml:space="preserve"> "enabled": true,</w:t>
        <w:br/>
        <w:t xml:space="preserve"> "concurrency": 0,</w:t>
        <w:br/>
        <w:t xml:space="preserve"> "allowedDockerImagesRegex": []</w:t>
        <w:br/>
        <w:t xml:space="preserve"> },</w:t>
        <w:br/>
        <w:t xml:space="preserve"> "inference": {</w:t>
        <w:br/>
        <w:t xml:space="preserve"> "enabled": true,</w:t>
        <w:br/>
        <w:t xml:space="preserve"> "concurrency": 0,</w:t>
        <w:br/>
        <w:t xml:space="preserve"> "allowedDockerImagesRegex": []</w:t>
        <w:br/>
        <w:t xml:space="preserve"> },</w:t>
        <w:br/>
        <w:t xml:space="preserve"> "import_agent": {</w:t>
        <w:br/>
        <w:t xml:space="preserve"> "enabled": true,</w:t>
        <w:br/>
        <w:t xml:space="preserve"> "concurrency": 0,</w:t>
        <w:br/>
        <w:t xml:space="preserve"> "allowedDockerImagesRegex": []</w:t>
        <w:br/>
        <w:t xml:space="preserve"> }</w:t>
        <w:br/>
        <w:t xml:space="preserve"> },</w:t>
        <w:br/>
        <w:t xml:space="preserve"> "allowedDockerImagesRegex":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matching agents.</w:t>
            </w:r>
          </w:p>
        </w:tc>
      </w:tr>
      <w:tr>
        <w:tc>
          <w:tcPr>
            <w:tcW w:type="dxa" w:w="2880"/>
          </w:tcPr>
          <w:p>
            <w:r>
              <w:t>perPage</w:t>
            </w:r>
          </w:p>
        </w:tc>
        <w:tc>
          <w:tcPr>
            <w:tcW w:type="dxa" w:w="2880"/>
          </w:tcPr>
          <w:p>
            <w:r>
              <w:t>integer</w:t>
            </w:r>
          </w:p>
        </w:tc>
        <w:tc>
          <w:tcPr>
            <w:tcW w:type="dxa" w:w="2880"/>
          </w:tcPr>
          <w:p>
            <w:r>
              <w:t>Number of entities per page in the response.</w:t>
            </w:r>
          </w:p>
        </w:tc>
      </w:tr>
      <w:tr>
        <w:tc>
          <w:tcPr>
            <w:tcW w:type="dxa" w:w="2880"/>
          </w:tcPr>
          <w:p>
            <w:r>
              <w:t>pagesCount</w:t>
            </w:r>
          </w:p>
        </w:tc>
        <w:tc>
          <w:tcPr>
            <w:tcW w:type="dxa" w:w="2880"/>
          </w:tcPr>
          <w:p>
            <w:r>
              <w:t>integer</w:t>
            </w:r>
          </w:p>
        </w:tc>
        <w:tc>
          <w:tcPr>
            <w:tcW w:type="dxa" w:w="2880"/>
          </w:tcPr>
          <w:p>
            <w:r>
              <w:t>Total number of pages available.</w:t>
            </w:r>
          </w:p>
        </w:tc>
      </w:tr>
      <w:tr>
        <w:tc>
          <w:tcPr>
            <w:tcW w:type="dxa" w:w="2880"/>
          </w:tcPr>
          <w:p>
            <w:r>
              <w:t>entities</w:t>
            </w:r>
          </w:p>
        </w:tc>
        <w:tc>
          <w:tcPr>
            <w:tcW w:type="dxa" w:w="2880"/>
          </w:tcPr>
          <w:p>
            <w:r>
              <w:t>array</w:t>
            </w:r>
          </w:p>
        </w:tc>
        <w:tc>
          <w:tcPr>
            <w:tcW w:type="dxa" w:w="2880"/>
          </w:tcPr>
          <w:p>
            <w:r>
              <w:t>List of agent entities.</w:t>
            </w:r>
          </w:p>
        </w:tc>
      </w:tr>
      <w:tr>
        <w:tc>
          <w:tcPr>
            <w:tcW w:type="dxa" w:w="2880"/>
          </w:tcPr>
          <w:p>
            <w:r>
              <w:t>entities[].id</w:t>
            </w:r>
          </w:p>
        </w:tc>
        <w:tc>
          <w:tcPr>
            <w:tcW w:type="dxa" w:w="2880"/>
          </w:tcPr>
          <w:p>
            <w:r>
              <w:t>integer</w:t>
            </w:r>
          </w:p>
        </w:tc>
        <w:tc>
          <w:tcPr>
            <w:tcW w:type="dxa" w:w="2880"/>
          </w:tcPr>
          <w:p>
            <w:r>
              <w:t>Agent ID.</w:t>
            </w:r>
          </w:p>
        </w:tc>
      </w:tr>
      <w:tr>
        <w:tc>
          <w:tcPr>
            <w:tcW w:type="dxa" w:w="2880"/>
          </w:tcPr>
          <w:p>
            <w:r>
              <w:t>entities[].name</w:t>
            </w:r>
          </w:p>
        </w:tc>
        <w:tc>
          <w:tcPr>
            <w:tcW w:type="dxa" w:w="2880"/>
          </w:tcPr>
          <w:p>
            <w:r>
              <w:t>string</w:t>
            </w:r>
          </w:p>
        </w:tc>
        <w:tc>
          <w:tcPr>
            <w:tcW w:type="dxa" w:w="2880"/>
          </w:tcPr>
          <w:p>
            <w:r>
              <w:t>Agent name.</w:t>
            </w:r>
          </w:p>
        </w:tc>
      </w:tr>
      <w:tr>
        <w:tc>
          <w:tcPr>
            <w:tcW w:type="dxa" w:w="2880"/>
          </w:tcPr>
          <w:p>
            <w:r>
              <w:t>entities[].token</w:t>
            </w:r>
          </w:p>
        </w:tc>
        <w:tc>
          <w:tcPr>
            <w:tcW w:type="dxa" w:w="2880"/>
          </w:tcPr>
          <w:p>
            <w:r>
              <w:t>string</w:t>
            </w:r>
          </w:p>
        </w:tc>
        <w:tc>
          <w:tcPr>
            <w:tcW w:type="dxa" w:w="2880"/>
          </w:tcPr>
          <w:p>
            <w:r>
              <w:t>Agent token.</w:t>
            </w:r>
          </w:p>
        </w:tc>
      </w:tr>
      <w:tr>
        <w:tc>
          <w:tcPr>
            <w:tcW w:type="dxa" w:w="2880"/>
          </w:tcPr>
          <w:p>
            <w:r>
              <w:t>entities[].userId</w:t>
            </w:r>
          </w:p>
        </w:tc>
        <w:tc>
          <w:tcPr>
            <w:tcW w:type="dxa" w:w="2880"/>
          </w:tcPr>
          <w:p>
            <w:r>
              <w:t>integer</w:t>
            </w:r>
          </w:p>
        </w:tc>
        <w:tc>
          <w:tcPr>
            <w:tcW w:type="dxa" w:w="2880"/>
          </w:tcPr>
          <w:p>
            <w:r>
              <w:t>ID of the user associated with the agent.</w:t>
            </w:r>
          </w:p>
        </w:tc>
      </w:tr>
      <w:tr>
        <w:tc>
          <w:tcPr>
            <w:tcW w:type="dxa" w:w="2880"/>
          </w:tcPr>
          <w:p>
            <w:r>
              <w:t>entities[].createdAt</w:t>
            </w:r>
          </w:p>
        </w:tc>
        <w:tc>
          <w:tcPr>
            <w:tcW w:type="dxa" w:w="2880"/>
          </w:tcPr>
          <w:p>
            <w:r>
              <w:t>string</w:t>
            </w:r>
          </w:p>
        </w:tc>
        <w:tc>
          <w:tcPr>
            <w:tcW w:type="dxa" w:w="2880"/>
          </w:tcPr>
          <w:p>
            <w:r>
              <w:t>ISO 8601 timestamp when the agent was created.</w:t>
            </w:r>
          </w:p>
        </w:tc>
      </w:tr>
      <w:tr>
        <w:tc>
          <w:tcPr>
            <w:tcW w:type="dxa" w:w="2880"/>
          </w:tcPr>
          <w:p>
            <w:r>
              <w:t>entities[].updatedAt</w:t>
            </w:r>
          </w:p>
        </w:tc>
        <w:tc>
          <w:tcPr>
            <w:tcW w:type="dxa" w:w="2880"/>
          </w:tcPr>
          <w:p>
            <w:r>
              <w:t>string</w:t>
            </w:r>
          </w:p>
        </w:tc>
        <w:tc>
          <w:tcPr>
            <w:tcW w:type="dxa" w:w="2880"/>
          </w:tcPr>
          <w:p>
            <w:r>
              <w:t>ISO 8601 timestamp when the agent was last updated.</w:t>
            </w:r>
          </w:p>
        </w:tc>
      </w:tr>
      <w:tr>
        <w:tc>
          <w:tcPr>
            <w:tcW w:type="dxa" w:w="2880"/>
          </w:tcPr>
          <w:p>
            <w:r>
              <w:t>entities[].capabilities</w:t>
            </w:r>
          </w:p>
        </w:tc>
        <w:tc>
          <w:tcPr>
            <w:tcW w:type="dxa" w:w="2880"/>
          </w:tcPr>
          <w:p>
            <w:r>
              <w:t>object</w:t>
            </w:r>
          </w:p>
        </w:tc>
        <w:tc>
          <w:tcPr>
            <w:tcW w:type="dxa" w:w="2880"/>
          </w:tcPr>
          <w:p>
            <w:r>
              <w:t>Agent capabilities configuration.</w:t>
            </w:r>
          </w:p>
        </w:tc>
      </w:tr>
      <w:tr>
        <w:tc>
          <w:tcPr>
            <w:tcW w:type="dxa" w:w="2880"/>
          </w:tcPr>
          <w:p>
            <w:r>
              <w:t>entities[].capabilities.types</w:t>
            </w:r>
          </w:p>
        </w:tc>
        <w:tc>
          <w:tcPr>
            <w:tcW w:type="dxa" w:w="2880"/>
          </w:tcPr>
          <w:p>
            <w:r>
              <w:t>object</w:t>
            </w:r>
          </w:p>
        </w:tc>
        <w:tc>
          <w:tcPr>
            <w:tcW w:type="dxa" w:w="2880"/>
          </w:tcPr>
          <w:p>
            <w:r>
              <w:t>Capability types keyed by type name (e.g., train, custom).</w:t>
            </w:r>
          </w:p>
        </w:tc>
      </w:tr>
      <w:tr>
        <w:tc>
          <w:tcPr>
            <w:tcW w:type="dxa" w:w="2880"/>
          </w:tcPr>
          <w:p>
            <w:r>
              <w:t>entities[].capabilities.types.train.enabled</w:t>
            </w:r>
          </w:p>
        </w:tc>
        <w:tc>
          <w:tcPr>
            <w:tcW w:type="dxa" w:w="2880"/>
          </w:tcPr>
          <w:p>
            <w:r>
              <w:t>boolean</w:t>
            </w:r>
          </w:p>
        </w:tc>
        <w:tc>
          <w:tcPr>
            <w:tcW w:type="dxa" w:w="2880"/>
          </w:tcPr>
          <w:p>
            <w:r>
              <w:t>Whether this capability type is enabled.</w:t>
            </w:r>
          </w:p>
        </w:tc>
      </w:tr>
      <w:tr>
        <w:tc>
          <w:tcPr>
            <w:tcW w:type="dxa" w:w="2880"/>
          </w:tcPr>
          <w:p>
            <w:r>
              <w:t>entities[].capabilities.types.train.concurrency</w:t>
            </w:r>
          </w:p>
        </w:tc>
        <w:tc>
          <w:tcPr>
            <w:tcW w:type="dxa" w:w="2880"/>
          </w:tcPr>
          <w:p>
            <w:r>
              <w:t>integer</w:t>
            </w:r>
          </w:p>
        </w:tc>
        <w:tc>
          <w:tcPr>
            <w:tcW w:type="dxa" w:w="2880"/>
          </w:tcPr>
          <w:p>
            <w:r>
              <w:t>Concurrency limit for this type.</w:t>
            </w:r>
          </w:p>
        </w:tc>
      </w:tr>
      <w:tr>
        <w:tc>
          <w:tcPr>
            <w:tcW w:type="dxa" w:w="2880"/>
          </w:tcPr>
          <w:p>
            <w:r>
              <w:t>entities[].capabilities.types.train.allowedDockerImagesRegex</w:t>
            </w:r>
          </w:p>
        </w:tc>
        <w:tc>
          <w:tcPr>
            <w:tcW w:type="dxa" w:w="2880"/>
          </w:tcPr>
          <w:p>
            <w:r>
              <w:t>array</w:t>
            </w:r>
          </w:p>
        </w:tc>
        <w:tc>
          <w:tcPr>
            <w:tcW w:type="dxa" w:w="2880"/>
          </w:tcPr>
          <w:p>
            <w:r>
              <w:t>Allowed Docker image regex patterns for this type.</w:t>
            </w:r>
          </w:p>
        </w:tc>
      </w:tr>
      <w:tr>
        <w:tc>
          <w:tcPr>
            <w:tcW w:type="dxa" w:w="2880"/>
          </w:tcPr>
          <w:p>
            <w:r>
              <w:t>entities[].capabilities.allowedDockerImagesRegex</w:t>
            </w:r>
          </w:p>
        </w:tc>
        <w:tc>
          <w:tcPr>
            <w:tcW w:type="dxa" w:w="2880"/>
          </w:tcPr>
          <w:p>
            <w:r>
              <w:t>array</w:t>
            </w:r>
          </w:p>
        </w:tc>
        <w:tc>
          <w:tcPr>
            <w:tcW w:type="dxa" w:w="2880"/>
          </w:tcPr>
          <w:p>
            <w:r>
              <w:t>Allowed Docker image regex patterns (global).</w:t>
            </w:r>
          </w:p>
        </w:tc>
      </w:tr>
    </w:tbl>
    <w:p/>
    <w:p>
      <w:pPr>
        <w:pStyle w:val="Heading3"/>
      </w:pPr>
      <w:r>
        <w:t>Available Filters</w:t>
      </w:r>
    </w:p>
    <w:p>
      <w:pPr>
        <w:pStyle w:val="ListBullet"/>
      </w:pPr>
      <w:r>
        <w:t>id (operators: =, eq, !=, not, in, !in)</w:t>
      </w:r>
    </w:p>
    <w:p>
      <w:pPr>
        <w:pStyle w:val="ListBullet"/>
      </w:pPr>
      <w:r>
        <w:t>name (operators: =, eq, !=, not, in, !in, like, !like, ilike, !ilike)</w:t>
      </w:r>
    </w:p>
    <w:p>
      <w:pPr>
        <w:pStyle w:val="ListBullet"/>
      </w:pPr>
      <w:r>
        <w:t>token (operators: =, eq, !=, not, in, !in, like, !like, ilike, !ilike)</w:t>
      </w:r>
    </w:p>
    <w:p>
      <w:pPr>
        <w:pStyle w:val="ListBullet"/>
      </w:pPr>
      <w:r>
        <w:t>userId (operators: =, eq, !=, not, in, !in)</w:t>
      </w:r>
    </w:p>
    <w:p>
      <w:pPr>
        <w:pStyle w:val="Heading3"/>
      </w:pPr>
      <w:r>
        <w:t>Available Sorting Options</w:t>
      </w:r>
    </w:p>
    <w:p>
      <w:pPr>
        <w:pStyle w:val="ListBullet"/>
      </w:pPr>
      <w:r>
        <w:t>id</w:t>
      </w:r>
    </w:p>
    <w:p>
      <w:pPr>
        <w:pStyle w:val="ListBullet"/>
      </w:pPr>
      <w:r>
        <w:t>userId</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'https://app.supervisely.com/public/api/v3/agents.list?teamId=1&amp;page=1&amp;per_page=50&amp;sort=createdAt&amp;sort_order=asc'</w:t>
      </w:r>
    </w:p>
    <w:p>
      <w:pPr>
        <w:pStyle w:val="Heading3"/>
      </w:pPr>
      <w:r>
        <w:t>Example Usage</w:t>
      </w:r>
    </w:p>
    <w:p>
      <w:pPr>
        <w:pStyle w:val="Heading3"/>
      </w:pPr>
      <w:r>
        <w:t>Example 1: List agents for a team (defaults)</w:t>
      </w:r>
    </w:p>
    <w:p>
      <w:r>
        <w:rPr>
          <w:b/>
          <w:color w:val="666666"/>
          <w:sz w:val="16"/>
        </w:rPr>
        <w:t>[bash]</w:t>
      </w:r>
    </w:p>
    <w:p>
      <w:pPr>
        <w:shd w:fill="F2F2F2" w:val="clear"/>
      </w:pPr>
      <w:r>
        <w:rPr>
          <w:rFonts w:ascii="Courier New" w:hAnsi="Courier New"/>
          <w:sz w:val="17"/>
        </w:rPr>
        <w:t>curl -i --location --request GET \</w:t>
        <w:br/>
        <w:t xml:space="preserve"> 'https://app.supervisely.com/public/api/v3/agents.list?teamId=1'</w:t>
      </w:r>
    </w:p>
    <w:p>
      <w:pPr>
        <w:pStyle w:val="Heading3"/>
      </w:pPr>
      <w:r>
        <w:t>Example 2: Sort by updated time (descending) and paginate</w:t>
      </w:r>
    </w:p>
    <w:p>
      <w:r>
        <w:rPr>
          <w:b/>
          <w:color w:val="666666"/>
          <w:sz w:val="16"/>
        </w:rPr>
        <w:t>[bash]</w:t>
      </w:r>
    </w:p>
    <w:p>
      <w:pPr>
        <w:shd w:fill="F2F2F2" w:val="clear"/>
      </w:pPr>
      <w:r>
        <w:rPr>
          <w:rFonts w:ascii="Courier New" w:hAnsi="Courier New"/>
          <w:sz w:val="17"/>
        </w:rPr>
        <w:t>curl -i --location --request GET \</w:t>
        <w:br/>
        <w:t xml:space="preserve"> 'https://app.supervisely.com/public/api/v3/agents.list?teamId=1&amp;page=2&amp;per_page=100&amp;sort=updatedAt&amp;sort_order=desc'</w:t>
      </w:r>
    </w:p>
    <w:p>
      <w:pPr>
        <w:pStyle w:val="Heading3"/>
      </w:pPr>
      <w:r>
        <w:t>Example 3: Token-based pagination</w:t>
      </w:r>
    </w:p>
    <w:p>
      <w:r>
        <w:rPr>
          <w:b/>
          <w:color w:val="666666"/>
          <w:sz w:val="16"/>
        </w:rPr>
        <w:t>[bash]</w:t>
      </w:r>
    </w:p>
    <w:p>
      <w:pPr>
        <w:shd w:fill="F2F2F2" w:val="clear"/>
      </w:pPr>
      <w:r>
        <w:rPr>
          <w:rFonts w:ascii="Courier New" w:hAnsi="Courier New"/>
          <w:sz w:val="17"/>
        </w:rPr>
        <w:t>curl -i --location --request GET \</w:t>
        <w:br/>
        <w:t xml:space="preserve"> 'https://app.supervisely.com/public/api/v3/agents.list?teamId=1&amp;pagination_mode=token&amp;after=NEXT_PAGE_TOKEN'</w:t>
      </w:r>
    </w:p>
    <w:p>
      <w:pPr>
        <w:pStyle w:val="Heading3"/>
      </w:pPr>
      <w:r>
        <w:t>Notes</w:t>
      </w:r>
    </w:p>
    <w:p>
      <w:pPr>
        <w:pStyle w:val="ListBullet"/>
      </w:pPr>
      <w:r>
        <w:t>The documentation describes request fields under “Request Body”, but for GET /agents.list they should be treated as URL query parameters.</w:t>
      </w:r>
    </w:p>
    <w:p>
      <w:pPr>
        <w:pStyle w:val="ListBullet"/>
      </w:pPr>
      <w:r>
        <w:t>filter is an array of objects; the exact URL encoding format for arrays/objects is not specified in the scraped content (your HTTP client may need to send it using repeated parameters or an encoded JSON string, depending on API expectations).</w:t>
      </w:r>
    </w:p>
    <w:p>
      <w:pPr>
        <w:pStyle w:val="Heading3"/>
      </w:pPr>
      <w:r>
        <w:t>Related agents actions</w:t>
      </w:r>
    </w:p>
    <w:p>
      <w:pPr>
        <w:pStyle w:val="ListBullet"/>
      </w:pPr>
      <w:r>
        <w:t>[GET] List Available Agents — /agents.available</w:t>
      </w:r>
    </w:p>
    <w:p>
      <w:pPr>
        <w:pStyle w:val="ListBullet"/>
      </w:pPr>
      <w:r>
        <w:t>[GET] Check If an Agent Exists — /public/api/v3/agents.exists</w:t>
      </w:r>
    </w:p>
    <w:p>
      <w:pPr>
        <w:pStyle w:val="ListBullet"/>
      </w:pPr>
      <w:r>
        <w:t>[POST] Create an Agent — /public/api/v3/agents.add</w:t>
      </w:r>
    </w:p>
    <w:p>
      <w:pPr>
        <w:pStyle w:val="ListBullet"/>
      </w:pPr>
      <w:r>
        <w:t>[GET] Get an Agent's Info — /agents.info</w:t>
      </w:r>
    </w:p>
    <w:p>
      <w:pPr>
        <w:pStyle w:val="ListBullet"/>
      </w:pPr>
      <w:r>
        <w:t>[PUT] Update an Agent’s Info — /public/api/v3/agents.editInfo</w:t>
      </w:r>
    </w:p>
    <w:p>
      <w:r>
        <w:br w:type="page"/>
      </w:r>
    </w:p>
    <w:p>
      <w:pPr>
        <w:pStyle w:val="Heading2"/>
      </w:pPr>
      <w:r>
        <w:t>208. [GET] List a Project’s Datasets Stats</w:t>
      </w:r>
    </w:p>
    <w:p>
      <w:r>
        <w:rPr>
          <w:b/>
        </w:rPr>
        <w:t xml:space="preserve">Endpoint: </w:t>
      </w:r>
      <w:r>
        <w:rPr>
          <w:rFonts w:ascii="Courier New" w:hAnsi="Courier New"/>
          <w:sz w:val="18"/>
        </w:rPr>
        <w:t>/public/api/v3/datasets.list.stats</w:t>
      </w:r>
    </w:p>
    <w:p>
      <w:pPr>
        <w:pStyle w:val="Heading3"/>
      </w:pPr>
      <w:r>
        <w:t>Method</w:t>
      </w:r>
    </w:p>
    <w:p>
      <w:r>
        <w:t>GET</w:t>
      </w:r>
    </w:p>
    <w:p>
      <w:pPr>
        <w:pStyle w:val="Heading3"/>
      </w:pPr>
      <w:r>
        <w:t>URL</w:t>
      </w:r>
    </w:p>
    <w:p>
      <w:r>
        <w:t>https://app.supervisely.com/public/api/v3/datasets.list.stats</w:t>
      </w:r>
    </w:p>
    <w:p>
      <w:pPr>
        <w:pStyle w:val="Heading3"/>
      </w:pPr>
      <w:r>
        <w:t>Description</w:t>
      </w:r>
    </w:p>
    <w:p>
      <w:r>
        <w:t>Returns a paginated list of datasets for a project along with dataset statistics (e.g., size, images count) and supports sorting, filtering, and pagination modes.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Although the scraped doc shows a “Request Body”, this is a GET endpoint; treat the listed fields as 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Project ID to list datasets for. Min: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(pagination). Default: 1. Min: 1.</w:t>
            </w:r>
          </w:p>
        </w:tc>
      </w:tr>
      <w:tr>
        <w:tc>
          <w:tcPr>
            <w:tcW w:type="dxa" w:w="2880"/>
          </w:tcPr>
          <w:p>
            <w:r>
              <w:t>per_page</w:t>
            </w:r>
          </w:p>
        </w:tc>
        <w:tc>
          <w:tcPr>
            <w:tcW w:type="dxa" w:w="2880"/>
          </w:tcPr>
          <w:p>
            <w:r>
              <w:t>integer</w:t>
            </w:r>
          </w:p>
        </w:tc>
        <w:tc>
          <w:tcPr>
            <w:tcW w:type="dxa" w:w="2880"/>
          </w:tcPr>
          <w:p>
            <w:r>
              <w:t>Items per page. Default: 500. Min: 1.</w:t>
            </w:r>
          </w:p>
        </w:tc>
      </w:tr>
      <w:tr>
        <w:tc>
          <w:tcPr>
            <w:tcW w:type="dxa" w:w="2880"/>
          </w:tcPr>
          <w:p>
            <w:r>
              <w:t>sort</w:t>
            </w:r>
          </w:p>
        </w:tc>
        <w:tc>
          <w:tcPr>
            <w:tcW w:type="dxa" w:w="2880"/>
          </w:tcPr>
          <w:p>
            <w:r>
              <w:t>string</w:t>
            </w:r>
          </w:p>
        </w:tc>
        <w:tc>
          <w:tcPr>
            <w:tcW w:type="dxa" w:w="2880"/>
          </w:tcPr>
          <w:p>
            <w:r>
              <w:t>Sort field. Allowed: id, name, description, size, createdAt, updatedAt, totalImagesWithAnnotationsCount, totalLabelsCount, totalTagsCount, imageTagsCount, labelsTagsCount, pointLabelsCount, polylineLabelsCount, rectangleLabelsCount, polygonLabelsCount, bitmapBrushLabelsCount, bitmapSmartLabelsCount, graphLabelsCount, totalImagesCount.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 sorting behavior. Allowed: first, last.</w:t>
            </w:r>
          </w:p>
        </w:tc>
      </w:tr>
      <w:tr>
        <w:tc>
          <w:tcPr>
            <w:tcW w:type="dxa" w:w="2880"/>
          </w:tcPr>
          <w:p>
            <w:r>
              <w:t>filter</w:t>
            </w:r>
          </w:p>
        </w:tc>
        <w:tc>
          <w:tcPr>
            <w:tcW w:type="dxa" w:w="2880"/>
          </w:tcPr>
          <w:p>
            <w:r>
              <w:t>array</w:t>
            </w:r>
          </w:p>
        </w:tc>
        <w:tc>
          <w:tcPr>
            <w:tcW w:type="dxa" w:w="2880"/>
          </w:tcPr>
          <w:p>
            <w:r>
              <w:t>Array of filter objects (see “Filter Object”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Pagination cursor/token used when pagination_mode=token.</w:t>
            </w:r>
          </w:p>
        </w:tc>
      </w:tr>
      <w:tr>
        <w:tc>
          <w:tcPr>
            <w:tcW w:type="dxa" w:w="2880"/>
          </w:tcPr>
          <w:p>
            <w:r>
              <w:t>archived</w:t>
            </w:r>
          </w:p>
        </w:tc>
        <w:tc>
          <w:tcPr>
            <w:tcW w:type="dxa" w:w="2880"/>
          </w:tcPr>
          <w:p>
            <w:r>
              <w:t>boolean</w:t>
            </w:r>
          </w:p>
        </w:tc>
        <w:tc>
          <w:tcPr>
            <w:tcW w:type="dxa" w:w="2880"/>
          </w:tcPr>
          <w:p>
            <w:r>
              <w:t>Whether to include archived datasets.</w:t>
            </w:r>
          </w:p>
        </w:tc>
      </w:tr>
      <w:tr>
        <w:tc>
          <w:tcPr>
            <w:tcW w:type="dxa" w:w="2880"/>
          </w:tcPr>
          <w:p>
            <w:r>
              <w:t>recursive</w:t>
            </w:r>
          </w:p>
        </w:tc>
        <w:tc>
          <w:tcPr>
            <w:tcW w:type="dxa" w:w="2880"/>
          </w:tcPr>
          <w:p>
            <w:r>
              <w:t>boolean</w:t>
            </w:r>
          </w:p>
        </w:tc>
        <w:tc>
          <w:tcPr>
            <w:tcW w:type="dxa" w:w="2880"/>
          </w:tcPr>
          <w:p>
            <w:r>
              <w:t>Whether to list datasets recursively (as supported by API).</w:t>
            </w:r>
          </w:p>
        </w:tc>
      </w:tr>
      <w:tr>
        <w:tc>
          <w:tcPr>
            <w:tcW w:type="dxa" w:w="2880"/>
          </w:tcPr>
          <w:p>
            <w:r>
              <w:t>datasetId</w:t>
            </w:r>
          </w:p>
        </w:tc>
        <w:tc>
          <w:tcPr>
            <w:tcW w:type="dxa" w:w="2880"/>
          </w:tcPr>
          <w:p>
            <w:r>
              <w:t>integer</w:t>
            </w:r>
          </w:p>
        </w:tc>
        <w:tc>
          <w:tcPr>
            <w:tcW w:type="dxa" w:w="2880"/>
          </w:tcPr>
          <w:p>
            <w:r>
              <w:t>Filter by a specific dataset ID. Min: 1.</w:t>
            </w:r>
          </w:p>
        </w:tc>
      </w:tr>
    </w:tbl>
    <w:p/>
    <w:p>
      <w:pPr>
        <w:pStyle w:val="Heading3"/>
      </w:pPr>
      <w:r>
        <w:t>Filter Object (elements of filter)</w:t>
      </w:r>
    </w:p>
    <w:p>
      <w:r>
        <w:t>Each element is one of the following shapes (all require field, operator, value):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Allowed operator values</w:t>
            </w:r>
          </w:p>
        </w:tc>
      </w:tr>
      <w:tr>
        <w:tc>
          <w:tcPr>
            <w:tcW w:type="dxa" w:w="4320"/>
          </w:tcPr>
          <w:p>
            <w:r>
              <w:t>id</w:t>
            </w:r>
          </w:p>
        </w:tc>
        <w:tc>
          <w:tcPr>
            <w:tcW w:type="dxa" w:w="4320"/>
          </w:tcPr>
          <w:p>
            <w:r>
              <w:t>=, eq, !=, not, in, !in</w:t>
            </w:r>
          </w:p>
        </w:tc>
      </w:tr>
      <w:tr>
        <w:tc>
          <w:tcPr>
            <w:tcW w:type="dxa" w:w="4320"/>
          </w:tcPr>
          <w:p>
            <w:r>
              <w:t>description</w:t>
            </w:r>
          </w:p>
        </w:tc>
        <w:tc>
          <w:tcPr>
            <w:tcW w:type="dxa" w:w="4320"/>
          </w:tcPr>
          <w:p>
            <w:r>
              <w:t>=, eq, !=, not, in, !in, like, !like, ilike, !ilike</w:t>
            </w:r>
          </w:p>
        </w:tc>
      </w:tr>
      <w:tr>
        <w:tc>
          <w:tcPr>
            <w:tcW w:type="dxa" w:w="4320"/>
          </w:tcPr>
          <w:p>
            <w:r>
              <w:t>name</w:t>
            </w:r>
          </w:p>
        </w:tc>
        <w:tc>
          <w:tcPr>
            <w:tcW w:type="dxa" w:w="4320"/>
          </w:tcPr>
          <w:p>
            <w:r>
              <w:t>=, eq, !=, not, in, !in, like, !like, ilike, !ilike</w:t>
            </w:r>
          </w:p>
        </w:tc>
      </w:tr>
      <w:tr>
        <w:tc>
          <w:tcPr>
            <w:tcW w:type="dxa" w:w="4320"/>
          </w:tcPr>
          <w:p>
            <w:r>
              <w:t>size</w:t>
            </w:r>
          </w:p>
        </w:tc>
        <w:tc>
          <w:tcPr>
            <w:tcW w:type="dxa" w:w="4320"/>
          </w:tcPr>
          <w:p>
            <w:r>
              <w:t>=, eq, !=, not, in, !in, &gt;, gt, &gt;=, gte, &lt;, lt, &lt;=, lte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16,</w:t>
        <w:br/>
        <w:t xml:space="preserve"> "perPage": 2,</w:t>
        <w:br/>
        <w:t xml:space="preserve"> "pagesCount": 8,</w:t>
        <w:br/>
        <w:t xml:space="preserve"> "entities": [</w:t>
        <w:br/>
        <w:t xml:space="preserve"> {</w:t>
        <w:br/>
        <w:t xml:space="preserve"> "id": 1,</w:t>
        <w:br/>
        <w:t xml:space="preserve"> "name": "ds",</w:t>
        <w:br/>
        <w:t xml:space="preserve"> "description": "",</w:t>
        <w:br/>
        <w:t xml:space="preserve"> "size": "861069",</w:t>
        <w:br/>
        <w:t xml:space="preserve"> "imagesCount": 6,</w:t>
        <w:br/>
        <w:t xml:space="preserve"> "status": "ready",</w:t>
        <w:br/>
        <w:t xml:space="preserve"> "createdAt": "2018-08-21T14:25:56.140Z",</w:t>
        <w:br/>
        <w:t xml:space="preserve"> "updatedAt": "2018-08-21T14:25:56.140Z"</w:t>
        <w:br/>
        <w:t xml:space="preserve"> },</w:t>
        <w:br/>
        <w:t xml:space="preserve"> {</w:t>
        <w:br/>
        <w:t xml:space="preserve"> "id": 2,</w:t>
        <w:br/>
        <w:t xml:space="preserve"> "name": "pixel-photo-1",</w:t>
        <w:br/>
        <w:t xml:space="preserve"> "description": "fa4124515125",</w:t>
        <w:br/>
        <w:t xml:space="preserve"> "size": "1177212",</w:t>
        <w:br/>
        <w:t xml:space="preserve"> "imagesCount": 6,</w:t>
        <w:br/>
        <w:t xml:space="preserve"> "status": "ready",</w:t>
        <w:br/>
        <w:t xml:space="preserve"> "createdAt": "2018-08-21T14:25:56.955Z",</w:t>
        <w:br/>
        <w:t xml:space="preserve"> "updatedAt": "2018-08-23T14:44:37.484Z"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matching datasets.</w:t>
            </w:r>
          </w:p>
        </w:tc>
      </w:tr>
      <w:tr>
        <w:tc>
          <w:tcPr>
            <w:tcW w:type="dxa" w:w="2880"/>
          </w:tcPr>
          <w:p>
            <w:r>
              <w:t>perPage</w:t>
            </w:r>
          </w:p>
        </w:tc>
        <w:tc>
          <w:tcPr>
            <w:tcW w:type="dxa" w:w="2880"/>
          </w:tcPr>
          <w:p>
            <w:r>
              <w:t>integer</w:t>
            </w:r>
          </w:p>
        </w:tc>
        <w:tc>
          <w:tcPr>
            <w:tcW w:type="dxa" w:w="2880"/>
          </w:tcPr>
          <w:p>
            <w:r>
              <w:t>Page size returned.</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dataset objects with stats.</w:t>
            </w:r>
          </w:p>
        </w:tc>
      </w:tr>
      <w:tr>
        <w:tc>
          <w:tcPr>
            <w:tcW w:type="dxa" w:w="2880"/>
          </w:tcPr>
          <w:p>
            <w:r>
              <w:t>entities[].id</w:t>
            </w:r>
          </w:p>
        </w:tc>
        <w:tc>
          <w:tcPr>
            <w:tcW w:type="dxa" w:w="2880"/>
          </w:tcPr>
          <w:p>
            <w:r>
              <w:t>integer</w:t>
            </w:r>
          </w:p>
        </w:tc>
        <w:tc>
          <w:tcPr>
            <w:tcW w:type="dxa" w:w="2880"/>
          </w:tcPr>
          <w:p>
            <w:r>
              <w:t>Dataset ID.</w:t>
            </w:r>
          </w:p>
        </w:tc>
      </w:tr>
      <w:tr>
        <w:tc>
          <w:tcPr>
            <w:tcW w:type="dxa" w:w="2880"/>
          </w:tcPr>
          <w:p>
            <w:r>
              <w:t>entities[].name</w:t>
            </w:r>
          </w:p>
        </w:tc>
        <w:tc>
          <w:tcPr>
            <w:tcW w:type="dxa" w:w="2880"/>
          </w:tcPr>
          <w:p>
            <w:r>
              <w:t>string</w:t>
            </w:r>
          </w:p>
        </w:tc>
        <w:tc>
          <w:tcPr>
            <w:tcW w:type="dxa" w:w="2880"/>
          </w:tcPr>
          <w:p>
            <w:r>
              <w:t>Dataset name.</w:t>
            </w:r>
          </w:p>
        </w:tc>
      </w:tr>
      <w:tr>
        <w:tc>
          <w:tcPr>
            <w:tcW w:type="dxa" w:w="2880"/>
          </w:tcPr>
          <w:p>
            <w:r>
              <w:t>entities[].description</w:t>
            </w:r>
          </w:p>
        </w:tc>
        <w:tc>
          <w:tcPr>
            <w:tcW w:type="dxa" w:w="2880"/>
          </w:tcPr>
          <w:p>
            <w:r>
              <w:t>string</w:t>
            </w:r>
          </w:p>
        </w:tc>
        <w:tc>
          <w:tcPr>
            <w:tcW w:type="dxa" w:w="2880"/>
          </w:tcPr>
          <w:p>
            <w:r>
              <w:t>Dataset description.</w:t>
            </w:r>
          </w:p>
        </w:tc>
      </w:tr>
      <w:tr>
        <w:tc>
          <w:tcPr>
            <w:tcW w:type="dxa" w:w="2880"/>
          </w:tcPr>
          <w:p>
            <w:r>
              <w:t>entities[].size</w:t>
            </w:r>
          </w:p>
        </w:tc>
        <w:tc>
          <w:tcPr>
            <w:tcW w:type="dxa" w:w="2880"/>
          </w:tcPr>
          <w:p>
            <w:r>
              <w:t>string</w:t>
            </w:r>
          </w:p>
        </w:tc>
        <w:tc>
          <w:tcPr>
            <w:tcW w:type="dxa" w:w="2880"/>
          </w:tcPr>
          <w:p>
            <w:r>
              <w:t>Dataset size (as returned by API).</w:t>
            </w:r>
          </w:p>
        </w:tc>
      </w:tr>
      <w:tr>
        <w:tc>
          <w:tcPr>
            <w:tcW w:type="dxa" w:w="2880"/>
          </w:tcPr>
          <w:p>
            <w:r>
              <w:t>entities[].imagesCount</w:t>
            </w:r>
          </w:p>
        </w:tc>
        <w:tc>
          <w:tcPr>
            <w:tcW w:type="dxa" w:w="2880"/>
          </w:tcPr>
          <w:p>
            <w:r>
              <w:t>integer</w:t>
            </w:r>
          </w:p>
        </w:tc>
        <w:tc>
          <w:tcPr>
            <w:tcW w:type="dxa" w:w="2880"/>
          </w:tcPr>
          <w:p>
            <w:r>
              <w:t>Number of images in the dataset.</w:t>
            </w:r>
          </w:p>
        </w:tc>
      </w:tr>
      <w:tr>
        <w:tc>
          <w:tcPr>
            <w:tcW w:type="dxa" w:w="2880"/>
          </w:tcPr>
          <w:p>
            <w:r>
              <w:t>entities[].status</w:t>
            </w:r>
          </w:p>
        </w:tc>
        <w:tc>
          <w:tcPr>
            <w:tcW w:type="dxa" w:w="2880"/>
          </w:tcPr>
          <w:p>
            <w:r>
              <w:t>string</w:t>
            </w:r>
          </w:p>
        </w:tc>
        <w:tc>
          <w:tcPr>
            <w:tcW w:type="dxa" w:w="2880"/>
          </w:tcPr>
          <w:p>
            <w:r>
              <w:t>Dataset status (example: "ready").</w:t>
            </w:r>
          </w:p>
        </w:tc>
      </w:tr>
      <w:tr>
        <w:tc>
          <w:tcPr>
            <w:tcW w:type="dxa" w:w="2880"/>
          </w:tcPr>
          <w:p>
            <w:r>
              <w:t>entities[].createdAt</w:t>
            </w:r>
          </w:p>
        </w:tc>
        <w:tc>
          <w:tcPr>
            <w:tcW w:type="dxa" w:w="2880"/>
          </w:tcPr>
          <w:p>
            <w:r>
              <w:t>string</w:t>
            </w:r>
          </w:p>
        </w:tc>
        <w:tc>
          <w:tcPr>
            <w:tcW w:type="dxa" w:w="2880"/>
          </w:tcPr>
          <w:p>
            <w:r>
              <w:t>ISO 8601 creation timestamp.</w:t>
            </w:r>
          </w:p>
        </w:tc>
      </w:tr>
      <w:tr>
        <w:tc>
          <w:tcPr>
            <w:tcW w:type="dxa" w:w="2880"/>
          </w:tcPr>
          <w:p>
            <w:r>
              <w:t>entities[].updatedAt</w:t>
            </w:r>
          </w:p>
        </w:tc>
        <w:tc>
          <w:tcPr>
            <w:tcW w:type="dxa" w:w="2880"/>
          </w:tcPr>
          <w:p>
            <w:r>
              <w:t>string</w:t>
            </w:r>
          </w:p>
        </w:tc>
        <w:tc>
          <w:tcPr>
            <w:tcW w:type="dxa" w:w="2880"/>
          </w:tcPr>
          <w:p>
            <w:r>
              <w:t>ISO 8601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'https://app.supervisely.com/public/api/v3/datasets.list.stats?projectId=1&amp;page=1&amp;per_page=500&amp;sort=updatedAt&amp;sort_order=asc'</w:t>
      </w:r>
    </w:p>
    <w:p>
      <w:pPr>
        <w:pStyle w:val="Heading3"/>
      </w:pPr>
      <w:r>
        <w:t>Example Usage</w:t>
      </w:r>
    </w:p>
    <w:p>
      <w:pPr>
        <w:pStyle w:val="Heading3"/>
      </w:pPr>
      <w:r>
        <w:t>Example 1: Basic stats listing for a project</w:t>
      </w:r>
    </w:p>
    <w:p>
      <w:r>
        <w:rPr>
          <w:b/>
          <w:color w:val="666666"/>
          <w:sz w:val="16"/>
        </w:rPr>
        <w:t>[bash]</w:t>
      </w:r>
    </w:p>
    <w:p>
      <w:pPr>
        <w:shd w:fill="F2F2F2" w:val="clear"/>
      </w:pPr>
      <w:r>
        <w:rPr>
          <w:rFonts w:ascii="Courier New" w:hAnsi="Courier New"/>
          <w:sz w:val="17"/>
        </w:rPr>
        <w:t>curl -i --location --request GET \</w:t>
        <w:br/>
        <w:t xml:space="preserve"> 'https://app.supervisely.com/public/api/v3/datasets.list.stats?projectId=1'</w:t>
      </w:r>
    </w:p>
    <w:p>
      <w:pPr>
        <w:pStyle w:val="Heading3"/>
      </w:pPr>
      <w:r>
        <w:t>Example 2: Sort by total labels count (descending)</w:t>
      </w:r>
    </w:p>
    <w:p>
      <w:r>
        <w:rPr>
          <w:b/>
          <w:color w:val="666666"/>
          <w:sz w:val="16"/>
        </w:rPr>
        <w:t>[bash]</w:t>
      </w:r>
    </w:p>
    <w:p>
      <w:pPr>
        <w:shd w:fill="F2F2F2" w:val="clear"/>
      </w:pPr>
      <w:r>
        <w:rPr>
          <w:rFonts w:ascii="Courier New" w:hAnsi="Courier New"/>
          <w:sz w:val="17"/>
        </w:rPr>
        <w:t>curl -i --location --request GET \</w:t>
        <w:br/>
        <w:t xml:space="preserve"> 'https://app.supervisely.com/public/api/v3/datasets.list.stats?projectId=1&amp;sort=totalLabelsCount&amp;sort_order=desc'</w:t>
      </w:r>
    </w:p>
    <w:p>
      <w:pPr>
        <w:pStyle w:val="Heading3"/>
      </w:pPr>
      <w:r>
        <w:t>Example 3: Token-based pagination</w:t>
      </w:r>
    </w:p>
    <w:p>
      <w:r>
        <w:rPr>
          <w:b/>
          <w:color w:val="666666"/>
          <w:sz w:val="16"/>
        </w:rPr>
        <w:t>[bash]</w:t>
      </w:r>
    </w:p>
    <w:p>
      <w:pPr>
        <w:shd w:fill="F2F2F2" w:val="clear"/>
      </w:pPr>
      <w:r>
        <w:rPr>
          <w:rFonts w:ascii="Courier New" w:hAnsi="Courier New"/>
          <w:sz w:val="17"/>
        </w:rPr>
        <w:t>curl -i --location --request GET \</w:t>
        <w:br/>
        <w:t xml:space="preserve"> 'https://app.supervisely.com/public/api/v3/datasets.list.stats?projectId=1&amp;pagination_mode=token&amp;after=NEXT_PAGE_TOKEN'</w:t>
      </w:r>
    </w:p>
    <w:p>
      <w:pPr>
        <w:pStyle w:val="Heading3"/>
      </w:pPr>
      <w:r>
        <w:t>Notes</w:t>
      </w:r>
    </w:p>
    <w:p>
      <w:pPr>
        <w:pStyle w:val="ListBullet"/>
      </w:pPr>
      <w:r>
        <w:t>The documentation lists parameters under “Request Body”, but since this is a GET endpoint, they should be sent as URL query parameters.</w:t>
      </w:r>
    </w:p>
    <w:p>
      <w:pPr>
        <w:pStyle w:val="ListBullet"/>
      </w:pPr>
      <w:r>
        <w:t>Filtering is expressed as an array of objects; exact URL encoding/serialization format for filter is not specified in the scraped content.</w:t>
      </w:r>
    </w:p>
    <w:p>
      <w:pPr>
        <w:pStyle w:val="Heading3"/>
      </w:pPr>
      <w:r>
        <w:t>Related datasets actions</w:t>
      </w:r>
    </w:p>
    <w:p>
      <w:pPr>
        <w:pStyle w:val="ListBullet"/>
      </w:pPr>
      <w:r>
        <w:t>[PUT] Move a Dataset — /public/api/v3/datasets.move</w:t>
      </w:r>
    </w:p>
    <w:p>
      <w:pPr>
        <w:pStyle w:val="ListBullet"/>
      </w:pPr>
      <w:r>
        <w:t>[GET] Get Dataset Info — /datasets.info</w:t>
      </w:r>
    </w:p>
    <w:p>
      <w:pPr>
        <w:pStyle w:val="ListBullet"/>
      </w:pPr>
      <w:r>
        <w:t>[PUT] Update a Dataset's Info — /public/api/v3/datasets.editInfo</w:t>
      </w:r>
    </w:p>
    <w:p>
      <w:pPr>
        <w:pStyle w:val="ListBullet"/>
      </w:pPr>
      <w:r>
        <w:t>[DELETE] Remove a Dataset — /public/api/v3/datasets.remove</w:t>
      </w:r>
    </w:p>
    <w:p>
      <w:pPr>
        <w:pStyle w:val="ListBullet"/>
      </w:pPr>
      <w:r>
        <w:t>[DELETE] Remove Datasets Permanently — /public/api/v3/datasets.remove.permanently</w:t>
      </w:r>
    </w:p>
    <w:p>
      <w:pPr>
        <w:pStyle w:val="ListBullet"/>
      </w:pPr>
      <w:r>
        <w:t>[GET] List Datasets in a Project — /public/api/v3/datasets.list</w:t>
      </w:r>
    </w:p>
    <w:p>
      <w:r>
        <w:br w:type="page"/>
      </w:r>
    </w:p>
    <w:p>
      <w:pPr>
        <w:pStyle w:val="Heading2"/>
      </w:pPr>
      <w:r>
        <w:t>209. [DELETE] Remove a Tag from a Volume</w:t>
      </w:r>
    </w:p>
    <w:p>
      <w:r>
        <w:rPr>
          <w:b/>
        </w:rPr>
        <w:t xml:space="preserve">Endpoint: </w:t>
      </w:r>
      <w:r>
        <w:rPr>
          <w:rFonts w:ascii="Courier New" w:hAnsi="Courier New"/>
          <w:sz w:val="18"/>
        </w:rPr>
        <w:t>/public/api/v3/volumes.tags.remove</w:t>
      </w:r>
    </w:p>
    <w:p>
      <w:pPr>
        <w:pStyle w:val="Heading3"/>
      </w:pPr>
      <w:r>
        <w:t>Method</w:t>
      </w:r>
    </w:p>
    <w:p>
      <w:r>
        <w:t>DELETE</w:t>
      </w:r>
    </w:p>
    <w:p>
      <w:pPr>
        <w:pStyle w:val="Heading3"/>
      </w:pPr>
      <w:r>
        <w:t>URL</w:t>
      </w:r>
    </w:p>
    <w:p>
      <w:r>
        <w:t>https://app.supervisely.com/public/api/v3/volumes.tags.remove</w:t>
      </w:r>
    </w:p>
    <w:p>
      <w:pPr>
        <w:pStyle w:val="Heading3"/>
      </w:pPr>
      <w:r>
        <w:t>Description</w:t>
      </w:r>
    </w:p>
    <w:p>
      <w:r>
        <w:t>Removes (deletes) a volume tag by its ID.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w:t>
      </w:r>
    </w:p>
    <w:p>
      <w:pPr>
        <w:pStyle w:val="ListBullet"/>
      </w:pPr>
      <w:r>
        <w:t>Send the required parameter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Volume Tag. Minimum value: 1.</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tag was removed successfully.</w:t>
            </w:r>
          </w:p>
        </w:tc>
      </w:tr>
      <w:tr>
        <w:tc>
          <w:tcPr>
            <w:tcW w:type="dxa" w:w="2880"/>
          </w:tcPr>
          <w:p>
            <w:r>
              <w:t>error</w:t>
            </w:r>
          </w:p>
        </w:tc>
        <w:tc>
          <w:tcPr>
            <w:tcW w:type="dxa" w:w="2880"/>
          </w:tcPr>
          <w:p>
            <w:r>
              <w:t>string</w:t>
            </w:r>
          </w:p>
        </w:tc>
        <w:tc>
          <w:tcPr>
            <w:tcW w:type="dxa" w:w="2880"/>
          </w:tcPr>
          <w:p>
            <w:r>
              <w:t>Error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'https://app.supervisely.com/public/api/v3/volumes.tags.remove' \</w:t>
        <w:br/>
        <w:t xml:space="preserve"> --header 'Content-Type: application/json' \</w:t>
        <w:br/>
        <w:t xml:space="preserve"> --data '{</w:t>
        <w:br/>
        <w:t xml:space="preserve"> "id": 1</w:t>
        <w:br/>
        <w:t xml:space="preserve">  }'</w:t>
      </w:r>
    </w:p>
    <w:p>
      <w:pPr>
        <w:pStyle w:val="Heading3"/>
      </w:pPr>
      <w:r>
        <w:t>Notes</w:t>
      </w:r>
    </w:p>
    <w:p>
      <w:pPr>
        <w:pStyle w:val="ListBullet"/>
      </w:pPr>
      <w:r>
        <w:t>The documentation specifies application/json request body.</w:t>
      </w:r>
    </w:p>
    <w:p>
      <w:pPr>
        <w:pStyle w:val="ListBullet"/>
      </w:pPr>
      <w:r>
        <w:t>Only the volume tag id is documented as input.</w:t>
      </w:r>
    </w:p>
    <w:p>
      <w:pPr>
        <w:pStyle w:val="Heading3"/>
      </w:pPr>
      <w:r>
        <w:t>Related volumesTags actions</w:t>
      </w:r>
    </w:p>
    <w:p>
      <w:pPr>
        <w:pStyle w:val="ListBullet"/>
      </w:pPr>
      <w:r>
        <w:t>[POST] Add Tags to a Volume (Bulk) — /public/api/v3/volumes.tags.bulk.add</w:t>
      </w:r>
    </w:p>
    <w:p>
      <w:pPr>
        <w:pStyle w:val="ListBullet"/>
      </w:pPr>
      <w:r>
        <w:t>[POST] Add Tag to a Volume — /public/api/v3/volumes.tags.add</w:t>
      </w:r>
    </w:p>
    <w:p>
      <w:r>
        <w:br w:type="page"/>
      </w:r>
    </w:p>
    <w:p>
      <w:pPr>
        <w:pStyle w:val="Heading2"/>
      </w:pPr>
      <w:r>
        <w:t>210. [PUT] Update Project Embeddings In Progress Status</w:t>
      </w:r>
    </w:p>
    <w:p>
      <w:r>
        <w:rPr>
          <w:b/>
        </w:rPr>
        <w:t xml:space="preserve">Endpoint: </w:t>
      </w:r>
      <w:r>
        <w:rPr>
          <w:rFonts w:ascii="Courier New" w:hAnsi="Courier New"/>
          <w:sz w:val="18"/>
        </w:rPr>
        <w:t>/public/api/v3/projects.embeddings-in-progress.update</w:t>
      </w:r>
    </w:p>
    <w:p>
      <w:pPr>
        <w:pStyle w:val="Heading3"/>
      </w:pPr>
      <w:r>
        <w:t>Update a Project’s embeddingsInProgress Status</w:t>
      </w:r>
    </w:p>
    <w:p>
      <w:pPr>
        <w:pStyle w:val="Heading3"/>
      </w:pPr>
      <w:r>
        <w:t>Method</w:t>
      </w:r>
    </w:p>
    <w:p>
      <w:r>
        <w:t>PUT</w:t>
      </w:r>
    </w:p>
    <w:p>
      <w:pPr>
        <w:pStyle w:val="Heading3"/>
      </w:pPr>
      <w:r>
        <w:t>URL</w:t>
      </w:r>
    </w:p>
    <w:p>
      <w:r>
        <w:t>https://app.supervisely.com/public/api/v3/projects.embeddings-in-progress.update</w:t>
      </w:r>
    </w:p>
    <w:p>
      <w:pPr>
        <w:pStyle w:val="Heading3"/>
      </w:pPr>
      <w:r>
        <w:t>Description</w:t>
      </w:r>
    </w:p>
    <w:p>
      <w:r>
        <w:t>Updates the embeddingsInProgress flag for a project by its ID. Optionally includes an errorMessage describing issues encountered during embedding generation.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Project ID to update. Minimum: 1.</w:t>
            </w:r>
          </w:p>
        </w:tc>
      </w:tr>
      <w:tr>
        <w:tc>
          <w:tcPr>
            <w:tcW w:type="dxa" w:w="2880"/>
          </w:tcPr>
          <w:p>
            <w:r>
              <w:t>embeddingsInProgress</w:t>
            </w:r>
          </w:p>
        </w:tc>
        <w:tc>
          <w:tcPr>
            <w:tcW w:type="dxa" w:w="2880"/>
          </w:tcPr>
          <w:p>
            <w:r>
              <w:t>boolean</w:t>
            </w:r>
          </w:p>
        </w:tc>
        <w:tc>
          <w:tcPr>
            <w:tcW w:type="dxa" w:w="2880"/>
          </w:tcPr>
          <w:p>
            <w:r>
              <w:t>Required. Whether embeddings generation is currently in progress for the project.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Optional error message associated with embeddings processing.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(404 Client Error) — PROJECT_NOT_FOUND</w:t>
      </w:r>
    </w:p>
    <w:p>
      <w:pPr>
        <w:pStyle w:val="Heading3"/>
      </w:pPr>
      <w:r>
        <w:t>Error Response (5XX Server Error)</w:t>
      </w:r>
    </w:p>
    <w:p>
      <w:pPr>
        <w:pStyle w:val="Heading3"/>
      </w:pPr>
      <w:r>
        <w:t>Response Fields</w:t>
      </w:r>
    </w:p>
    <w:p>
      <w:r>
        <w:t>The documentation specifies the response body is an object for all outcomes but does not provide the object schema/fields.</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'https://app.supervisely.com/public/api/v3/projects.embeddings-in-progress.update' \</w:t>
        <w:br/>
        <w:t xml:space="preserve"> --header 'Content-Type: application/json' \</w:t>
        <w:br/>
        <w:t xml:space="preserve"> --data '{</w:t>
        <w:br/>
        <w:t xml:space="preserve"> "id": 123,</w:t>
        <w:br/>
        <w:t xml:space="preserve"> "embeddingsInProgress": true,</w:t>
        <w:br/>
        <w:t xml:space="preserve"> "errorMessage": ""</w:t>
        <w:br/>
        <w:t xml:space="preserve">  }'</w:t>
      </w:r>
    </w:p>
    <w:p>
      <w:pPr>
        <w:pStyle w:val="Heading3"/>
      </w:pPr>
      <w:r>
        <w:t>Example Usage</w:t>
      </w:r>
    </w:p>
    <w:p>
      <w:pPr>
        <w:pStyle w:val="Heading3"/>
      </w:pPr>
      <w:r>
        <w:t>Example 1: Mark embeddings as in progress</w:t>
      </w:r>
    </w:p>
    <w:p>
      <w:r>
        <w:rPr>
          <w:b/>
          <w:color w:val="666666"/>
          <w:sz w:val="16"/>
        </w:rPr>
        <w:t>[bash]</w:t>
      </w:r>
    </w:p>
    <w:p>
      <w:pPr>
        <w:shd w:fill="F2F2F2" w:val="clear"/>
      </w:pPr>
      <w:r>
        <w:rPr>
          <w:rFonts w:ascii="Courier New" w:hAnsi="Courier New"/>
          <w:sz w:val="17"/>
        </w:rPr>
        <w:t>curl --location --request PUT 'https://app.supervisely.com/public/api/v3/projects.embeddings-in-progress.update' \</w:t>
        <w:br/>
        <w:t xml:space="preserve"> --header 'Content-Type: application/json' \</w:t>
        <w:br/>
        <w:t xml:space="preserve"> --data '{</w:t>
        <w:br/>
        <w:t xml:space="preserve"> "id": 123,</w:t>
        <w:br/>
        <w:t xml:space="preserve"> "embeddingsInProgress": true</w:t>
        <w:br/>
        <w:t xml:space="preserve">  }'</w:t>
      </w:r>
    </w:p>
    <w:p>
      <w:pPr>
        <w:pStyle w:val="Heading3"/>
      </w:pPr>
      <w:r>
        <w:t>Example 2: Mark embeddings as not in progress and attach an error message</w:t>
      </w:r>
    </w:p>
    <w:p>
      <w:r>
        <w:rPr>
          <w:b/>
          <w:color w:val="666666"/>
          <w:sz w:val="16"/>
        </w:rPr>
        <w:t>[bash]</w:t>
      </w:r>
    </w:p>
    <w:p>
      <w:pPr>
        <w:shd w:fill="F2F2F2" w:val="clear"/>
      </w:pPr>
      <w:r>
        <w:rPr>
          <w:rFonts w:ascii="Courier New" w:hAnsi="Courier New"/>
          <w:sz w:val="17"/>
        </w:rPr>
        <w:t>curl --location --request PUT 'https://app.supervisely.com/public/api/v3/projects.embeddings-in-progress.update' \</w:t>
        <w:br/>
        <w:t xml:space="preserve"> --header 'Content-Type: application/json' \</w:t>
        <w:br/>
        <w:t xml:space="preserve"> --data '{</w:t>
        <w:br/>
        <w:t xml:space="preserve"> "id": 123,</w:t>
        <w:br/>
        <w:t xml:space="preserve"> "embeddingsInProgress": false,</w:t>
        <w:br/>
        <w:t xml:space="preserve"> "errorMessage": "Embedding job failed: out of memory"</w:t>
        <w:br/>
        <w:t xml:space="preserve">  }'</w:t>
      </w:r>
    </w:p>
    <w:p>
      <w:pPr>
        <w:pStyle w:val="Heading3"/>
      </w:pPr>
      <w:r>
        <w:t>Behavior</w:t>
      </w:r>
    </w:p>
    <w:p>
      <w:pPr>
        <w:pStyle w:val="ListBullet"/>
      </w:pPr>
      <w:r>
        <w:t>Validates that id is provided and is an integer with minimum value 1.</w:t>
      </w:r>
    </w:p>
    <w:p>
      <w:pPr>
        <w:pStyle w:val="ListBullet"/>
      </w:pPr>
      <w:r>
        <w:t>Updates the project’s embeddingsInProgress value.</w:t>
      </w:r>
    </w:p>
    <w:p>
      <w:pPr>
        <w:pStyle w:val="ListBullet"/>
      </w:pPr>
      <w:r>
        <w:t>Stores errorMessage if provided.</w:t>
      </w:r>
    </w:p>
    <w:p>
      <w:pPr>
        <w:pStyle w:val="ListBullet"/>
      </w:pPr>
      <w:r>
        <w:t>Returns an object response (schema not documented).</w:t>
      </w:r>
    </w:p>
    <w:p>
      <w:pPr>
        <w:pStyle w:val="Heading3"/>
      </w:pPr>
      <w:r>
        <w:t>Error Handling</w:t>
      </w:r>
    </w:p>
    <w:p>
      <w:pPr>
        <w:pStyle w:val="ListBullet"/>
      </w:pPr>
      <w:r>
        <w:t>400 (FAIL): Client error (request validation or other client-side issue). Response body is an object (not further documented).</w:t>
      </w:r>
    </w:p>
    <w:p>
      <w:pPr>
        <w:pStyle w:val="ListBullet"/>
      </w:pPr>
      <w:r>
        <w:t>404 (PROJECT_NOT_FOUND): No project exists for the provided id. Response body is an object (not further documented).</w:t>
      </w:r>
    </w:p>
    <w:p>
      <w:pPr>
        <w:pStyle w:val="ListBullet"/>
      </w:pPr>
      <w:r>
        <w:t>5XX (FAIL): Server-side failure. Response body is an object (not further documented).</w:t>
      </w:r>
    </w:p>
    <w:p>
      <w:pPr>
        <w:pStyle w:val="Heading3"/>
      </w:pPr>
      <w:r>
        <w:t>Related projects actions</w:t>
      </w:r>
    </w:p>
    <w:p>
      <w:pPr>
        <w:pStyle w:val="ListBullet"/>
      </w:pPr>
      <w:r>
        <w:t>[POST] Test Connection Action — /public/api/v3/projects.list</w:t>
      </w:r>
    </w:p>
    <w:p>
      <w:pPr>
        <w:pStyle w:val="ListBullet"/>
      </w:pPr>
      <w:r>
        <w:t>[GET] Get a Project’s Info — /projects.info</w:t>
      </w:r>
    </w:p>
    <w:p>
      <w:pPr>
        <w:pStyle w:val="ListBullet"/>
      </w:pPr>
      <w:r>
        <w:t>[POST] Create a Project — /public/api/v3/projects.add</w:t>
      </w:r>
    </w:p>
    <w:p>
      <w:pPr>
        <w:pStyle w:val="ListBullet"/>
      </w:pPr>
      <w:r>
        <w:t>[GET] Get a Project's Stats — /projects.stats</w:t>
      </w:r>
    </w:p>
    <w:p>
      <w:pPr>
        <w:pStyle w:val="ListBullet"/>
      </w:pPr>
      <w:r>
        <w:t>[PUT] Update a Project’s Meta — /public/api/v3/projects.meta.update</w:t>
      </w:r>
    </w:p>
    <w:p>
      <w:pPr>
        <w:pStyle w:val="ListBullet"/>
      </w:pPr>
      <w:r>
        <w:t>[POST] Generate Project Statistics — /projects.generate-project-statistics</w:t>
      </w:r>
    </w:p>
    <w:p>
      <w:r>
        <w:br w:type="page"/>
      </w:r>
    </w:p>
    <w:p>
      <w:pPr>
        <w:pStyle w:val="Heading2"/>
      </w:pPr>
      <w:r>
        <w:t>211. [GET] List Models in a Workspace</w:t>
      </w:r>
    </w:p>
    <w:p>
      <w:r>
        <w:rPr>
          <w:b/>
        </w:rPr>
        <w:t xml:space="preserve">Endpoint: </w:t>
      </w:r>
      <w:r>
        <w:rPr>
          <w:rFonts w:ascii="Courier New" w:hAnsi="Courier New"/>
          <w:sz w:val="18"/>
        </w:rPr>
        <w:t>/public/api/v3/models.list</w:t>
      </w:r>
    </w:p>
    <w:p>
      <w:pPr>
        <w:pStyle w:val="Heading3"/>
      </w:pPr>
      <w:r>
        <w:t>Method</w:t>
      </w:r>
    </w:p>
    <w:p>
      <w:r>
        <w:t>GET</w:t>
      </w:r>
    </w:p>
    <w:p>
      <w:pPr>
        <w:pStyle w:val="Heading3"/>
      </w:pPr>
      <w:r>
        <w:t>URL</w:t>
      </w:r>
    </w:p>
    <w:p>
      <w:r>
        <w:t>https://app.supervisely.com/public/api/v3/models.list</w:t>
      </w:r>
    </w:p>
    <w:p>
      <w:pPr>
        <w:pStyle w:val="Heading3"/>
      </w:pPr>
      <w:r>
        <w:t>Description</w:t>
      </w:r>
    </w:p>
    <w:p>
      <w:r>
        <w:t>Returns a paginated list of models available in the specified workspace. Supports sorting and advanced filtering by fields like id, taskId, name, and userId.</w:t>
      </w:r>
    </w:p>
    <w:p>
      <w:pPr>
        <w:pStyle w:val="Heading3"/>
      </w:pPr>
      <w:r>
        <w:t>Enforcement Rules</w:t>
      </w:r>
    </w:p>
    <w:p>
      <w:pPr>
        <w:pStyle w:val="ListBullet"/>
      </w:pPr>
      <w:r>
        <w:t>The request must include workspaceId.</w:t>
      </w:r>
    </w:p>
    <w:p>
      <w:pPr>
        <w:pStyle w:val="ListBullet"/>
      </w:pPr>
      <w:r>
        <w:t>When executing the action, ensure to send Query Parameters in the URL (not in the body).</w:t>
      </w:r>
    </w:p>
    <w:p>
      <w:pPr>
        <w:pStyle w:val="ListBullet"/>
      </w:pPr>
      <w:r>
        <w:t>This endpoint is documented with an application/json request body, but since the method is GET, treat the listed fields as query parameters unless your HTTP client explicitly supports GET bodies.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Workspace ID to list models from. Minimum: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name, userId, taskId,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Where to place null values in sorting. Allowed: first, last.</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 token used when pagination_mode=token.</w:t>
            </w:r>
          </w:p>
        </w:tc>
      </w:tr>
      <w:tr>
        <w:tc>
          <w:tcPr>
            <w:tcW w:type="dxa" w:w="2880"/>
          </w:tcPr>
          <w:p>
            <w:r>
              <w:t>filter</w:t>
            </w:r>
          </w:p>
        </w:tc>
        <w:tc>
          <w:tcPr>
            <w:tcW w:type="dxa" w:w="2880"/>
          </w:tcPr>
          <w:p>
            <w:r>
              <w:t>array</w:t>
            </w:r>
          </w:p>
        </w:tc>
        <w:tc>
          <w:tcPr>
            <w:tcW w:type="dxa" w:w="2880"/>
          </w:tcPr>
          <w:p>
            <w:r>
              <w:t>Array of filter objects (see “Filter Object” below).</w:t>
            </w:r>
          </w:p>
        </w:tc>
      </w:tr>
    </w:tbl>
    <w:p/>
    <w:p>
      <w:pPr>
        <w:pStyle w:val="Heading3"/>
      </w:pPr>
      <w:r>
        <w:t>Filter Object (used in filter[])</w:t>
      </w:r>
    </w:p>
    <w:p>
      <w:r>
        <w:t>Each filter item is one of the following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Allowed (depending on filter type): id, taskId, name, userId.</w:t>
            </w:r>
          </w:p>
        </w:tc>
      </w:tr>
      <w:tr>
        <w:tc>
          <w:tcPr>
            <w:tcW w:type="dxa" w:w="2880"/>
          </w:tcPr>
          <w:p>
            <w:r>
              <w:t>operator</w:t>
            </w:r>
          </w:p>
        </w:tc>
        <w:tc>
          <w:tcPr>
            <w:tcW w:type="dxa" w:w="2880"/>
          </w:tcPr>
          <w:p>
            <w:r>
              <w:t>string</w:t>
            </w:r>
          </w:p>
        </w:tc>
        <w:tc>
          <w:tcPr>
            <w:tcW w:type="dxa" w:w="2880"/>
          </w:tcPr>
          <w:p>
            <w:r>
              <w:t>Required. Allowed: =, eq, !=, not, in, !in. Additionally for field=name: like, !like, ilike, !ilike.</w:t>
            </w:r>
          </w:p>
        </w:tc>
      </w:tr>
      <w:tr>
        <w:tc>
          <w:tcPr>
            <w:tcW w:type="dxa" w:w="2880"/>
          </w:tcPr>
          <w:p>
            <w:r>
              <w:t>value</w:t>
            </w:r>
          </w:p>
        </w:tc>
        <w:tc>
          <w:tcPr>
            <w:tcW w:type="dxa" w:w="2880"/>
          </w:tcPr>
          <w:p>
            <w:r>
              <w:t>any</w:t>
            </w:r>
          </w:p>
        </w:tc>
        <w:tc>
          <w:tcPr>
            <w:tcW w:type="dxa" w:w="2880"/>
          </w:tcPr>
          <w:p>
            <w:r>
              <w:t>Required. Value to compare against.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3,</w:t>
        <w:br/>
        <w:t xml:space="preserve"> "perPage": 2,</w:t>
        <w:br/>
        <w:t xml:space="preserve"> "pagesCount": 2,</w:t>
        <w:br/>
        <w:t xml:space="preserve"> "entities": [</w:t>
        <w:br/>
        <w:t xml:space="preserve"> {</w:t>
        <w:br/>
        <w:t xml:space="preserve"> "id": 1,</w:t>
        <w:br/>
        <w:t xml:space="preserve"> "title": "UNet V2 (VGG weights)",</w:t>
        <w:br/>
        <w:t xml:space="preserve"> "userId": 1,</w:t>
        <w:br/>
        <w:t xml:space="preserve"> "taskId": null,</w:t>
        <w:br/>
        <w:t xml:space="preserve"> "config": null,</w:t>
        <w:br/>
        <w:t xml:space="preserve"> "createdAt": "2018-09-21T14:44:08.101Z",</w:t>
        <w:br/>
        <w:t xml:space="preserve"> "updatedAt": "2018-09-21T14:44:08.101Z",</w:t>
        <w:br/>
        <w:t xml:space="preserve"> "onlyTrain": true,</w:t>
        <w:br/>
        <w:t xml:space="preserve"> "status": "uploaded",</w:t>
        <w:br/>
        <w:t xml:space="preserve"> "pluginId": 1,</w:t>
        <w:br/>
        <w:t xml:space="preserve"> "pluginVersion": "3.3.0",</w:t>
        <w:br/>
        <w:t xml:space="preserve"> "hash": "y/7/bl/ztMnECCt4kRDAeSNq0JZ7gKiQUrYGB7fFeUnNzFmcj2Pf3wCgAt148zfXsmyYgxyJkmrS1LzwdO3jv0pGQgJDa9NkAOqiGOxWDh38be3Xs8wd0WvGAlOIzXPbxRM.tar"</w:t>
        <w:br/>
        <w:t xml:space="preserve"> },</w:t>
        <w:br/>
        <w:t xml:space="preserve"> {</w:t>
        <w:br/>
        <w:t xml:space="preserve"> "id": 3,</w:t>
        <w:br/>
        <w:t xml:space="preserve"> "title": "ICNet (Init weights)",</w:t>
        <w:br/>
        <w:t xml:space="preserve"> "userId": 1,</w:t>
        <w:br/>
        <w:t xml:space="preserve"> "taskId": null,</w:t>
        <w:br/>
        <w:t xml:space="preserve"> "config": null,</w:t>
        <w:br/>
        <w:t xml:space="preserve"> "createdAt": "2018-09-21T14:44:05.351Z",</w:t>
        <w:br/>
        <w:t xml:space="preserve"> "updatedAt": "2018-09-21T14:44:05.351Z",</w:t>
        <w:br/>
        <w:t xml:space="preserve"> "onlyTrain": true,</w:t>
        <w:br/>
        <w:t xml:space="preserve"> "status": "uploaded",</w:t>
        <w:br/>
        <w:t xml:space="preserve"> "pluginId": 1,</w:t>
        <w:br/>
        <w:t xml:space="preserve"> "pluginVersion": "3.3.0",</w:t>
        <w:br/>
        <w:t xml:space="preserve"> "hash": "y/7/bl/ztMnECCt4kRDAeSNq0JZ7gKiQUrYGB7fFeUnNzFmcj2Pf3wCgAt148zfXsmyYgxyJkmrS1LzwdO3jv0pGQgJDa9NkAOqiGOxWDh38be3Xs8wd0WvGAlOIzXPbxRM.tar"</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models matching the request.</w:t>
            </w:r>
          </w:p>
        </w:tc>
      </w:tr>
      <w:tr>
        <w:tc>
          <w:tcPr>
            <w:tcW w:type="dxa" w:w="2880"/>
          </w:tcPr>
          <w:p>
            <w:r>
              <w:t>perPage</w:t>
            </w:r>
          </w:p>
        </w:tc>
        <w:tc>
          <w:tcPr>
            <w:tcW w:type="dxa" w:w="2880"/>
          </w:tcPr>
          <w:p>
            <w:r>
              <w:t>integer</w:t>
            </w:r>
          </w:p>
        </w:tc>
        <w:tc>
          <w:tcPr>
            <w:tcW w:type="dxa" w:w="2880"/>
          </w:tcPr>
          <w:p>
            <w:r>
              <w:t>Number of items per page returned.</w:t>
            </w:r>
          </w:p>
        </w:tc>
      </w:tr>
      <w:tr>
        <w:tc>
          <w:tcPr>
            <w:tcW w:type="dxa" w:w="2880"/>
          </w:tcPr>
          <w:p>
            <w:r>
              <w:t>pagesCount</w:t>
            </w:r>
          </w:p>
        </w:tc>
        <w:tc>
          <w:tcPr>
            <w:tcW w:type="dxa" w:w="2880"/>
          </w:tcPr>
          <w:p>
            <w:r>
              <w:t>integer</w:t>
            </w:r>
          </w:p>
        </w:tc>
        <w:tc>
          <w:tcPr>
            <w:tcW w:type="dxa" w:w="2880"/>
          </w:tcPr>
          <w:p>
            <w:r>
              <w:t>Total number of pages available.</w:t>
            </w:r>
          </w:p>
        </w:tc>
      </w:tr>
      <w:tr>
        <w:tc>
          <w:tcPr>
            <w:tcW w:type="dxa" w:w="2880"/>
          </w:tcPr>
          <w:p>
            <w:r>
              <w:t>entities</w:t>
            </w:r>
          </w:p>
        </w:tc>
        <w:tc>
          <w:tcPr>
            <w:tcW w:type="dxa" w:w="2880"/>
          </w:tcPr>
          <w:p>
            <w:r>
              <w:t>array</w:t>
            </w:r>
          </w:p>
        </w:tc>
        <w:tc>
          <w:tcPr>
            <w:tcW w:type="dxa" w:w="2880"/>
          </w:tcPr>
          <w:p>
            <w:r>
              <w:t>List of model objects.</w:t>
            </w:r>
          </w:p>
        </w:tc>
      </w:tr>
      <w:tr>
        <w:tc>
          <w:tcPr>
            <w:tcW w:type="dxa" w:w="2880"/>
          </w:tcPr>
          <w:p>
            <w:r>
              <w:t>entities[].id</w:t>
            </w:r>
          </w:p>
        </w:tc>
        <w:tc>
          <w:tcPr>
            <w:tcW w:type="dxa" w:w="2880"/>
          </w:tcPr>
          <w:p>
            <w:r>
              <w:t>integer</w:t>
            </w:r>
          </w:p>
        </w:tc>
        <w:tc>
          <w:tcPr>
            <w:tcW w:type="dxa" w:w="2880"/>
          </w:tcPr>
          <w:p>
            <w:r>
              <w:t>Model ID.</w:t>
            </w:r>
          </w:p>
        </w:tc>
      </w:tr>
      <w:tr>
        <w:tc>
          <w:tcPr>
            <w:tcW w:type="dxa" w:w="2880"/>
          </w:tcPr>
          <w:p>
            <w:r>
              <w:t>entities[].title</w:t>
            </w:r>
          </w:p>
        </w:tc>
        <w:tc>
          <w:tcPr>
            <w:tcW w:type="dxa" w:w="2880"/>
          </w:tcPr>
          <w:p>
            <w:r>
              <w:t>string</w:t>
            </w:r>
          </w:p>
        </w:tc>
        <w:tc>
          <w:tcPr>
            <w:tcW w:type="dxa" w:w="2880"/>
          </w:tcPr>
          <w:p>
            <w:r>
              <w:t>Model title/name.</w:t>
            </w:r>
          </w:p>
        </w:tc>
      </w:tr>
      <w:tr>
        <w:tc>
          <w:tcPr>
            <w:tcW w:type="dxa" w:w="2880"/>
          </w:tcPr>
          <w:p>
            <w:r>
              <w:t>entities[].userId</w:t>
            </w:r>
          </w:p>
        </w:tc>
        <w:tc>
          <w:tcPr>
            <w:tcW w:type="dxa" w:w="2880"/>
          </w:tcPr>
          <w:p>
            <w:r>
              <w:t>integer</w:t>
            </w:r>
          </w:p>
        </w:tc>
        <w:tc>
          <w:tcPr>
            <w:tcW w:type="dxa" w:w="2880"/>
          </w:tcPr>
          <w:p>
            <w:r>
              <w:t>ID of the user who owns/created the model.</w:t>
            </w:r>
          </w:p>
        </w:tc>
      </w:tr>
      <w:tr>
        <w:tc>
          <w:tcPr>
            <w:tcW w:type="dxa" w:w="2880"/>
          </w:tcPr>
          <w:p>
            <w:r>
              <w:t>entities[].taskId</w:t>
            </w:r>
          </w:p>
        </w:tc>
        <w:tc>
          <w:tcPr>
            <w:tcW w:type="dxa" w:w="2880"/>
          </w:tcPr>
          <w:p>
            <w:r>
              <w:t>integer | null</w:t>
            </w:r>
          </w:p>
        </w:tc>
        <w:tc>
          <w:tcPr>
            <w:tcW w:type="dxa" w:w="2880"/>
          </w:tcPr>
          <w:p>
            <w:r>
              <w:t>Related task ID, if any.</w:t>
            </w:r>
          </w:p>
        </w:tc>
      </w:tr>
      <w:tr>
        <w:tc>
          <w:tcPr>
            <w:tcW w:type="dxa" w:w="2880"/>
          </w:tcPr>
          <w:p>
            <w:r>
              <w:t>entities[].config</w:t>
            </w:r>
          </w:p>
        </w:tc>
        <w:tc>
          <w:tcPr>
            <w:tcW w:type="dxa" w:w="2880"/>
          </w:tcPr>
          <w:p>
            <w:r>
              <w:t>object | null</w:t>
            </w:r>
          </w:p>
        </w:tc>
        <w:tc>
          <w:tcPr>
            <w:tcW w:type="dxa" w:w="2880"/>
          </w:tcPr>
          <w:p>
            <w:r>
              <w:t>Model config, if present.</w:t>
            </w:r>
          </w:p>
        </w:tc>
      </w:tr>
      <w:tr>
        <w:tc>
          <w:tcPr>
            <w:tcW w:type="dxa" w:w="2880"/>
          </w:tcPr>
          <w:p>
            <w:r>
              <w:t>entities[].createdAt</w:t>
            </w:r>
          </w:p>
        </w:tc>
        <w:tc>
          <w:tcPr>
            <w:tcW w:type="dxa" w:w="2880"/>
          </w:tcPr>
          <w:p>
            <w:r>
              <w:t>string</w:t>
            </w:r>
          </w:p>
        </w:tc>
        <w:tc>
          <w:tcPr>
            <w:tcW w:type="dxa" w:w="2880"/>
          </w:tcPr>
          <w:p>
            <w:r>
              <w:t>ISO 8601 timestamp when the model was created.</w:t>
            </w:r>
          </w:p>
        </w:tc>
      </w:tr>
      <w:tr>
        <w:tc>
          <w:tcPr>
            <w:tcW w:type="dxa" w:w="2880"/>
          </w:tcPr>
          <w:p>
            <w:r>
              <w:t>entities[].updatedAt</w:t>
            </w:r>
          </w:p>
        </w:tc>
        <w:tc>
          <w:tcPr>
            <w:tcW w:type="dxa" w:w="2880"/>
          </w:tcPr>
          <w:p>
            <w:r>
              <w:t>string</w:t>
            </w:r>
          </w:p>
        </w:tc>
        <w:tc>
          <w:tcPr>
            <w:tcW w:type="dxa" w:w="2880"/>
          </w:tcPr>
          <w:p>
            <w:r>
              <w:t>ISO 8601 timestamp when the model was last updated.</w:t>
            </w:r>
          </w:p>
        </w:tc>
      </w:tr>
      <w:tr>
        <w:tc>
          <w:tcPr>
            <w:tcW w:type="dxa" w:w="2880"/>
          </w:tcPr>
          <w:p>
            <w:r>
              <w:t>entities[].onlyTrain</w:t>
            </w:r>
          </w:p>
        </w:tc>
        <w:tc>
          <w:tcPr>
            <w:tcW w:type="dxa" w:w="2880"/>
          </w:tcPr>
          <w:p>
            <w:r>
              <w:t>boolean</w:t>
            </w:r>
          </w:p>
        </w:tc>
        <w:tc>
          <w:tcPr>
            <w:tcW w:type="dxa" w:w="2880"/>
          </w:tcPr>
          <w:p>
            <w:r>
              <w:t>Indicates training-only availability/flag.</w:t>
            </w:r>
          </w:p>
        </w:tc>
      </w:tr>
      <w:tr>
        <w:tc>
          <w:tcPr>
            <w:tcW w:type="dxa" w:w="2880"/>
          </w:tcPr>
          <w:p>
            <w:r>
              <w:t>entities[].status</w:t>
            </w:r>
          </w:p>
        </w:tc>
        <w:tc>
          <w:tcPr>
            <w:tcW w:type="dxa" w:w="2880"/>
          </w:tcPr>
          <w:p>
            <w:r>
              <w:t>string</w:t>
            </w:r>
          </w:p>
        </w:tc>
        <w:tc>
          <w:tcPr>
            <w:tcW w:type="dxa" w:w="2880"/>
          </w:tcPr>
          <w:p>
            <w:r>
              <w:t>Model status (example shows "uploaded").</w:t>
            </w:r>
          </w:p>
        </w:tc>
      </w:tr>
      <w:tr>
        <w:tc>
          <w:tcPr>
            <w:tcW w:type="dxa" w:w="2880"/>
          </w:tcPr>
          <w:p>
            <w:r>
              <w:t>entities[].pluginId</w:t>
            </w:r>
          </w:p>
        </w:tc>
        <w:tc>
          <w:tcPr>
            <w:tcW w:type="dxa" w:w="2880"/>
          </w:tcPr>
          <w:p>
            <w:r>
              <w:t>integer</w:t>
            </w:r>
          </w:p>
        </w:tc>
        <w:tc>
          <w:tcPr>
            <w:tcW w:type="dxa" w:w="2880"/>
          </w:tcPr>
          <w:p>
            <w:r>
              <w:t>Plugin ID associated with the model.</w:t>
            </w:r>
          </w:p>
        </w:tc>
      </w:tr>
      <w:tr>
        <w:tc>
          <w:tcPr>
            <w:tcW w:type="dxa" w:w="2880"/>
          </w:tcPr>
          <w:p>
            <w:r>
              <w:t>entities[].pluginVersion</w:t>
            </w:r>
          </w:p>
        </w:tc>
        <w:tc>
          <w:tcPr>
            <w:tcW w:type="dxa" w:w="2880"/>
          </w:tcPr>
          <w:p>
            <w:r>
              <w:t>string</w:t>
            </w:r>
          </w:p>
        </w:tc>
        <w:tc>
          <w:tcPr>
            <w:tcW w:type="dxa" w:w="2880"/>
          </w:tcPr>
          <w:p>
            <w:r>
              <w:t>Plugin version associated with the model.</w:t>
            </w:r>
          </w:p>
        </w:tc>
      </w:tr>
      <w:tr>
        <w:tc>
          <w:tcPr>
            <w:tcW w:type="dxa" w:w="2880"/>
          </w:tcPr>
          <w:p>
            <w:r>
              <w:t>entities[].hash</w:t>
            </w:r>
          </w:p>
        </w:tc>
        <w:tc>
          <w:tcPr>
            <w:tcW w:type="dxa" w:w="2880"/>
          </w:tcPr>
          <w:p>
            <w:r>
              <w:t>string</w:t>
            </w:r>
          </w:p>
        </w:tc>
        <w:tc>
          <w:tcPr>
            <w:tcW w:type="dxa" w:w="2880"/>
          </w:tcPr>
          <w:p>
            <w:r>
              <w:t>Model artifact hash identifier.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Allowed Operators</w:t>
            </w:r>
          </w:p>
        </w:tc>
        <w:tc>
          <w:tcPr>
            <w:tcW w:type="dxa" w:w="2880"/>
          </w:tcPr>
          <w:p>
            <w:r>
              <w:rPr>
                <w:b/>
              </w:rPr>
              <w:t>Notes</w:t>
            </w:r>
          </w:p>
        </w:tc>
      </w:tr>
      <w:tr>
        <w:tc>
          <w:tcPr>
            <w:tcW w:type="dxa" w:w="2880"/>
          </w:tcPr>
          <w:p>
            <w:r>
              <w:t>id</w:t>
            </w:r>
          </w:p>
        </w:tc>
        <w:tc>
          <w:tcPr>
            <w:tcW w:type="dxa" w:w="2880"/>
          </w:tcPr>
          <w:p>
            <w:r>
              <w:t>=, eq, !=, not, in, !in</w:t>
            </w:r>
          </w:p>
        </w:tc>
        <w:tc>
          <w:tcPr>
            <w:tcW w:type="dxa" w:w="2880"/>
          </w:tcPr>
          <w:p>
            <w:r/>
          </w:p>
        </w:tc>
      </w:tr>
      <w:tr>
        <w:tc>
          <w:tcPr>
            <w:tcW w:type="dxa" w:w="2880"/>
          </w:tcPr>
          <w:p>
            <w:r>
              <w:t>taskId</w:t>
            </w:r>
          </w:p>
        </w:tc>
        <w:tc>
          <w:tcPr>
            <w:tcW w:type="dxa" w:w="2880"/>
          </w:tcPr>
          <w:p>
            <w:r>
              <w:t>=, eq, !=, not, in, !in</w:t>
            </w:r>
          </w:p>
        </w:tc>
        <w:tc>
          <w:tcPr>
            <w:tcW w:type="dxa" w:w="2880"/>
          </w:tcPr>
          <w:p>
            <w:r/>
          </w:p>
        </w:tc>
      </w:tr>
      <w:tr>
        <w:tc>
          <w:tcPr>
            <w:tcW w:type="dxa" w:w="2880"/>
          </w:tcPr>
          <w:p>
            <w:r>
              <w:t>name</w:t>
            </w:r>
          </w:p>
        </w:tc>
        <w:tc>
          <w:tcPr>
            <w:tcW w:type="dxa" w:w="2880"/>
          </w:tcPr>
          <w:p>
            <w:r>
              <w:t>=, eq, !=, not, in, !in, like, !like, ilike, !ilike</w:t>
            </w:r>
          </w:p>
        </w:tc>
        <w:tc>
          <w:tcPr>
            <w:tcW w:type="dxa" w:w="2880"/>
          </w:tcPr>
          <w:p>
            <w:r>
              <w:t>Note: response uses title, but filter field is documented as name.</w:t>
            </w:r>
          </w:p>
        </w:tc>
      </w:tr>
      <w:tr>
        <w:tc>
          <w:tcPr>
            <w:tcW w:type="dxa" w:w="2880"/>
          </w:tcPr>
          <w:p>
            <w:r>
              <w:t>userId</w:t>
            </w:r>
          </w:p>
        </w:tc>
        <w:tc>
          <w:tcPr>
            <w:tcW w:type="dxa" w:w="2880"/>
          </w:tcPr>
          <w:p>
            <w:r>
              <w:t>=, eq, !=, not, in, !in</w:t>
            </w:r>
          </w:p>
        </w:tc>
        <w:tc>
          <w:tcPr>
            <w:tcW w:type="dxa" w:w="2880"/>
          </w:tcPr>
          <w:p>
            <w:r/>
          </w:p>
        </w:tc>
      </w:tr>
    </w:tbl>
    <w:p/>
    <w:p>
      <w:pPr>
        <w:pStyle w:val="Heading3"/>
      </w:pPr>
      <w:r>
        <w:t>Available Sorting Options</w:t>
      </w:r>
    </w:p>
    <w:p>
      <w:pPr>
        <w:pStyle w:val="ListBullet"/>
      </w:pPr>
      <w:r>
        <w:t>id</w:t>
      </w:r>
    </w:p>
    <w:p>
      <w:pPr>
        <w:pStyle w:val="ListBullet"/>
      </w:pPr>
      <w:r>
        <w:t>name</w:t>
      </w:r>
    </w:p>
    <w:p>
      <w:pPr>
        <w:pStyle w:val="ListBullet"/>
      </w:pPr>
      <w:r>
        <w:t>userId</w:t>
      </w:r>
    </w:p>
    <w:p>
      <w:pPr>
        <w:pStyle w:val="ListBullet"/>
      </w:pPr>
      <w:r>
        <w:t>taskId</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'https://app.supervisely.com/public/api/v3/models.list?workspaceId=1&amp;page=1&amp;per_page=500&amp;sort=id&amp;sort_order=asc'</w:t>
      </w:r>
    </w:p>
    <w:p>
      <w:pPr>
        <w:pStyle w:val="Heading3"/>
      </w:pPr>
      <w:r>
        <w:t>Example Usage</w:t>
      </w:r>
    </w:p>
    <w:p>
      <w:pPr>
        <w:pStyle w:val="Heading3"/>
      </w:pPr>
      <w:r>
        <w:t>Example 1: List first page of models in a workspace</w:t>
      </w:r>
    </w:p>
    <w:p>
      <w:r>
        <w:rPr>
          <w:b/>
          <w:color w:val="666666"/>
          <w:sz w:val="16"/>
        </w:rPr>
        <w:t>[bash]</w:t>
      </w:r>
    </w:p>
    <w:p>
      <w:pPr>
        <w:shd w:fill="F2F2F2" w:val="clear"/>
      </w:pPr>
      <w:r>
        <w:rPr>
          <w:rFonts w:ascii="Courier New" w:hAnsi="Courier New"/>
          <w:sz w:val="17"/>
        </w:rPr>
        <w:t>curl -sS \</w:t>
        <w:br/>
        <w:t xml:space="preserve"> 'https://app.supervisely.com/public/api/v3/models.list?workspaceId=1'</w:t>
      </w:r>
    </w:p>
    <w:p>
      <w:pPr>
        <w:pStyle w:val="Heading3"/>
      </w:pPr>
      <w:r>
        <w:t>Example 2: Sort by updated time (descending)</w:t>
      </w:r>
    </w:p>
    <w:p>
      <w:r>
        <w:rPr>
          <w:b/>
          <w:color w:val="666666"/>
          <w:sz w:val="16"/>
        </w:rPr>
        <w:t>[bash]</w:t>
      </w:r>
    </w:p>
    <w:p>
      <w:pPr>
        <w:shd w:fill="F2F2F2" w:val="clear"/>
      </w:pPr>
      <w:r>
        <w:rPr>
          <w:rFonts w:ascii="Courier New" w:hAnsi="Courier New"/>
          <w:sz w:val="17"/>
        </w:rPr>
        <w:t>curl -sS \</w:t>
        <w:br/>
        <w:t xml:space="preserve"> 'https://app.supervisely.com/public/api/v3/models.list?workspaceId=1&amp;sort=updatedAt&amp;sort_order=desc'</w:t>
      </w:r>
    </w:p>
    <w:p>
      <w:pPr>
        <w:pStyle w:val="Heading3"/>
      </w:pPr>
      <w:r>
        <w:t>Example 3: Use token pagination mode (with after)</w:t>
      </w:r>
    </w:p>
    <w:p>
      <w:r>
        <w:rPr>
          <w:b/>
          <w:color w:val="666666"/>
          <w:sz w:val="16"/>
        </w:rPr>
        <w:t>[bash]</w:t>
      </w:r>
    </w:p>
    <w:p>
      <w:pPr>
        <w:shd w:fill="F2F2F2" w:val="clear"/>
      </w:pPr>
      <w:r>
        <w:rPr>
          <w:rFonts w:ascii="Courier New" w:hAnsi="Courier New"/>
          <w:sz w:val="17"/>
        </w:rPr>
        <w:t>curl -sS \</w:t>
        <w:br/>
        <w:t xml:space="preserve"> 'https://app.supervisely.com/public/api/v3/models.list?workspaceId=1&amp;pagination_mode=token&amp;after=NEXT_PAGE_TOKEN'</w:t>
      </w:r>
    </w:p>
    <w:p>
      <w:pPr>
        <w:pStyle w:val="Heading3"/>
      </w:pPr>
      <w:r>
        <w:t>Notes</w:t>
      </w:r>
    </w:p>
    <w:p>
      <w:pPr>
        <w:pStyle w:val="ListBullet"/>
      </w:pPr>
      <w:r>
        <w:t>The documentation lists filter as an array of objects; how to encode this in the query string is not specified in the scraped content. Use the encoding format expected by your HTTP client/server (for example, repeated parameters or JSON-encoded query value) as supported by Supervisely.</w:t>
      </w:r>
    </w:p>
    <w:p>
      <w:pPr>
        <w:pStyle w:val="Heading3"/>
      </w:pPr>
      <w:r>
        <w:t>Error Handling</w:t>
      </w:r>
    </w:p>
    <w:p>
      <w:pPr>
        <w:pStyle w:val="ListBullet"/>
      </w:pPr>
      <w:r>
        <w:t>400: Request validation/client error (example response schema labeled FAIL, but no concrete fields provided).</w:t>
      </w:r>
    </w:p>
    <w:p>
      <w:pPr>
        <w:pStyle w:val="ListBullet"/>
      </w:pPr>
      <w:r>
        <w:t>5XX: Server-side error (example response schema labeled FAIL, but no concrete fields provided).</w:t>
      </w:r>
    </w:p>
    <w:p>
      <w:pPr>
        <w:pStyle w:val="Heading3"/>
      </w:pPr>
      <w:r>
        <w:t>Related models actions</w:t>
      </w:r>
    </w:p>
    <w:p>
      <w:pPr>
        <w:pStyle w:val="ListBullet"/>
      </w:pPr>
      <w:r>
        <w:t>[POST] Clone a Model — /public/api/v3/models.clone</w:t>
      </w:r>
    </w:p>
    <w:p>
      <w:pPr>
        <w:pStyle w:val="ListBullet"/>
      </w:pPr>
      <w:r>
        <w:t>[POST] Infer a Deployed Model — /public/api/v3/models.infer</w:t>
      </w:r>
    </w:p>
    <w:p>
      <w:pPr>
        <w:pStyle w:val="ListBullet"/>
      </w:pPr>
      <w:r>
        <w:t>[GET] Download a Model — /public/api/v3/models.download</w:t>
      </w:r>
    </w:p>
    <w:p>
      <w:pPr>
        <w:pStyle w:val="ListBullet"/>
      </w:pPr>
      <w:r>
        <w:t>[DELETE] Remove a Model — /public/api/v3/models.remove</w:t>
      </w:r>
    </w:p>
    <w:p>
      <w:pPr>
        <w:pStyle w:val="ListBullet"/>
      </w:pPr>
      <w:r>
        <w:t>[POST] Create a Model from a Checkpoint — /public/api/v3/models.create-from-checkpoint</w:t>
      </w:r>
    </w:p>
    <w:p>
      <w:pPr>
        <w:pStyle w:val="ListBullet"/>
      </w:pPr>
      <w:r>
        <w:t>[GET] Get a Model’s Deployed Tasks — /models.info.deployed</w:t>
      </w:r>
    </w:p>
    <w:p>
      <w:r>
        <w:br w:type="page"/>
      </w:r>
    </w:p>
    <w:p>
      <w:pPr>
        <w:pStyle w:val="Heading2"/>
      </w:pPr>
      <w:r>
        <w:t>212. [POST] Add a Team Storage Provider</w:t>
      </w:r>
    </w:p>
    <w:p>
      <w:r>
        <w:rPr>
          <w:b/>
        </w:rPr>
        <w:t xml:space="preserve">Endpoint: </w:t>
      </w:r>
      <w:r>
        <w:rPr>
          <w:rFonts w:ascii="Courier New" w:hAnsi="Courier New"/>
          <w:sz w:val="18"/>
        </w:rPr>
        <w:t>/public/api/v3/remote-storage.providers.add</w:t>
      </w:r>
    </w:p>
    <w:p>
      <w:pPr>
        <w:pStyle w:val="Heading3"/>
      </w:pPr>
      <w:r>
        <w:t>Prerequisites</w:t>
      </w:r>
    </w:p>
    <w:p>
      <w:pPr>
        <w:pStyle w:val="ListBullet"/>
      </w:pPr>
      <w:r>
        <w:t>You must have access to the target Team (Group) to add remote storage providers.</w:t>
      </w:r>
    </w:p>
    <w:p>
      <w:pPr>
        <w:pStyle w:val="Heading3"/>
      </w:pPr>
      <w:r>
        <w:t>Method</w:t>
      </w:r>
    </w:p>
    <w:p>
      <w:r>
        <w:t>POST</w:t>
      </w:r>
    </w:p>
    <w:p>
      <w:pPr>
        <w:pStyle w:val="Heading3"/>
      </w:pPr>
      <w:r>
        <w:t>URL</w:t>
      </w:r>
    </w:p>
    <w:p>
      <w:r>
        <w:t>https://app.supervisely.com/public/api/v3/remote-storage.providers.add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 remote storage provider configuration for a specific team (group). Supported provider types include Google and S3-compatible storage, with optional credential and bucket/user scoping details.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ID of the Group (Team). Minimum: 1.</w:t>
            </w:r>
          </w:p>
        </w:tc>
      </w:tr>
      <w:tr>
        <w:tc>
          <w:tcPr>
            <w:tcW w:type="dxa" w:w="2880"/>
          </w:tcPr>
          <w:p>
            <w:r>
              <w:t>provider</w:t>
            </w:r>
          </w:p>
        </w:tc>
        <w:tc>
          <w:tcPr>
            <w:tcW w:type="dxa" w:w="2880"/>
          </w:tcPr>
          <w:p>
            <w:r>
              <w:t>string</w:t>
            </w:r>
          </w:p>
        </w:tc>
        <w:tc>
          <w:tcPr>
            <w:tcW w:type="dxa" w:w="2880"/>
          </w:tcPr>
          <w:p>
            <w:r>
              <w:t>Required. Storage provider type. Allowed values: google, s3.</w:t>
            </w:r>
          </w:p>
        </w:tc>
      </w:tr>
      <w:tr>
        <w:tc>
          <w:tcPr>
            <w:tcW w:type="dxa" w:w="2880"/>
          </w:tcPr>
          <w:p>
            <w:r>
              <w:t>endpoint</w:t>
            </w:r>
          </w:p>
        </w:tc>
        <w:tc>
          <w:tcPr>
            <w:tcW w:type="dxa" w:w="2880"/>
          </w:tcPr>
          <w:p>
            <w:r>
              <w:t>string</w:t>
            </w:r>
          </w:p>
        </w:tc>
        <w:tc>
          <w:tcPr>
            <w:tcW w:type="dxa" w:w="2880"/>
          </w:tcPr>
          <w:p>
            <w:r>
              <w:t>Required. Provider endpoint.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Provider region. Max length: 255.</w:t>
            </w:r>
          </w:p>
        </w:tc>
      </w:tr>
      <w:tr>
        <w:tc>
          <w:tcPr>
            <w:tcW w:type="dxa" w:w="2880"/>
          </w:tcPr>
          <w:p>
            <w:r>
              <w:t>accessKey</w:t>
            </w:r>
          </w:p>
        </w:tc>
        <w:tc>
          <w:tcPr>
            <w:tcW w:type="dxa" w:w="2880"/>
          </w:tcPr>
          <w:p>
            <w:r>
              <w:t>string</w:t>
            </w:r>
          </w:p>
        </w:tc>
        <w:tc>
          <w:tcPr>
            <w:tcW w:type="dxa" w:w="2880"/>
          </w:tcPr>
          <w:p>
            <w:r>
              <w:t>Access key. Max length: 255.</w:t>
            </w:r>
          </w:p>
        </w:tc>
      </w:tr>
      <w:tr>
        <w:tc>
          <w:tcPr>
            <w:tcW w:type="dxa" w:w="2880"/>
          </w:tcPr>
          <w:p>
            <w:r>
              <w:t>secretKey</w:t>
            </w:r>
          </w:p>
        </w:tc>
        <w:tc>
          <w:tcPr>
            <w:tcW w:type="dxa" w:w="2880"/>
          </w:tcPr>
          <w:p>
            <w:r>
              <w:t>string</w:t>
            </w:r>
          </w:p>
        </w:tc>
        <w:tc>
          <w:tcPr>
            <w:tcW w:type="dxa" w:w="2880"/>
          </w:tcPr>
          <w:p>
            <w:r>
              <w:t>Secret key. Max length: 255.</w:t>
            </w:r>
          </w:p>
        </w:tc>
      </w:tr>
      <w:tr>
        <w:tc>
          <w:tcPr>
            <w:tcW w:type="dxa" w:w="2880"/>
          </w:tcPr>
          <w:p>
            <w:r>
              <w:t>trustAnchorArn</w:t>
            </w:r>
          </w:p>
        </w:tc>
        <w:tc>
          <w:tcPr>
            <w:tcW w:type="dxa" w:w="2880"/>
          </w:tcPr>
          <w:p>
            <w:r>
              <w:t>string</w:t>
            </w:r>
          </w:p>
        </w:tc>
        <w:tc>
          <w:tcPr>
            <w:tcW w:type="dxa" w:w="2880"/>
          </w:tcPr>
          <w:p>
            <w:r>
              <w:t>Trust anchor ARN. Max length: 255.</w:t>
            </w:r>
          </w:p>
        </w:tc>
      </w:tr>
      <w:tr>
        <w:tc>
          <w:tcPr>
            <w:tcW w:type="dxa" w:w="2880"/>
          </w:tcPr>
          <w:p>
            <w:r>
              <w:t>iamRole</w:t>
            </w:r>
          </w:p>
        </w:tc>
        <w:tc>
          <w:tcPr>
            <w:tcW w:type="dxa" w:w="2880"/>
          </w:tcPr>
          <w:p>
            <w:r>
              <w:t>string</w:t>
            </w:r>
          </w:p>
        </w:tc>
        <w:tc>
          <w:tcPr>
            <w:tcW w:type="dxa" w:w="2880"/>
          </w:tcPr>
          <w:p>
            <w:r>
              <w:t>IAM role.</w:t>
            </w:r>
          </w:p>
        </w:tc>
      </w:tr>
      <w:tr>
        <w:tc>
          <w:tcPr>
            <w:tcW w:type="dxa" w:w="2880"/>
          </w:tcPr>
          <w:p>
            <w:r>
              <w:t>profileArn</w:t>
            </w:r>
          </w:p>
        </w:tc>
        <w:tc>
          <w:tcPr>
            <w:tcW w:type="dxa" w:w="2880"/>
          </w:tcPr>
          <w:p>
            <w:r>
              <w:t>string</w:t>
            </w:r>
          </w:p>
        </w:tc>
        <w:tc>
          <w:tcPr>
            <w:tcW w:type="dxa" w:w="2880"/>
          </w:tcPr>
          <w:p>
            <w:r>
              <w:t>Profile ARN.</w:t>
            </w:r>
          </w:p>
        </w:tc>
      </w:tr>
      <w:tr>
        <w:tc>
          <w:tcPr>
            <w:tcW w:type="dxa" w:w="2880"/>
          </w:tcPr>
          <w:p>
            <w:r>
              <w:t>iamRoleCert</w:t>
            </w:r>
          </w:p>
        </w:tc>
        <w:tc>
          <w:tcPr>
            <w:tcW w:type="dxa" w:w="2880"/>
          </w:tcPr>
          <w:p>
            <w:r>
              <w:t>string</w:t>
            </w:r>
          </w:p>
        </w:tc>
        <w:tc>
          <w:tcPr>
            <w:tcW w:type="dxa" w:w="2880"/>
          </w:tcPr>
          <w:p>
            <w:r>
              <w:t>IAM role certificate.</w:t>
            </w:r>
          </w:p>
        </w:tc>
      </w:tr>
      <w:tr>
        <w:tc>
          <w:tcPr>
            <w:tcW w:type="dxa" w:w="2880"/>
          </w:tcPr>
          <w:p>
            <w:r>
              <w:t>iamRoleKey</w:t>
            </w:r>
          </w:p>
        </w:tc>
        <w:tc>
          <w:tcPr>
            <w:tcW w:type="dxa" w:w="2880"/>
          </w:tcPr>
          <w:p>
            <w:r>
              <w:t>string</w:t>
            </w:r>
          </w:p>
        </w:tc>
        <w:tc>
          <w:tcPr>
            <w:tcW w:type="dxa" w:w="2880"/>
          </w:tcPr>
          <w:p>
            <w:r>
              <w:t>IAM role key.</w:t>
            </w:r>
          </w:p>
        </w:tc>
      </w:tr>
      <w:tr>
        <w:tc>
          <w:tcPr>
            <w:tcW w:type="dxa" w:w="2880"/>
          </w:tcPr>
          <w:p>
            <w:r>
              <w:t>credentialsContent</w:t>
            </w:r>
          </w:p>
        </w:tc>
        <w:tc>
          <w:tcPr>
            <w:tcW w:type="dxa" w:w="2880"/>
          </w:tcPr>
          <w:p>
            <w:r>
              <w:t>object</w:t>
            </w:r>
          </w:p>
        </w:tc>
        <w:tc>
          <w:tcPr>
            <w:tcW w:type="dxa" w:w="2880"/>
          </w:tcPr>
          <w:p>
            <w:r>
              <w:t>Credentials content object. (Structure not specified in scraped content.)</w:t>
            </w:r>
          </w:p>
        </w:tc>
      </w:tr>
      <w:tr>
        <w:tc>
          <w:tcPr>
            <w:tcW w:type="dxa" w:w="2880"/>
          </w:tcPr>
          <w:p>
            <w:r>
              <w:t>buckets</w:t>
            </w:r>
          </w:p>
        </w:tc>
        <w:tc>
          <w:tcPr>
            <w:tcW w:type="dxa" w:w="2880"/>
          </w:tcPr>
          <w:p>
            <w:r>
              <w:t>string[]</w:t>
            </w:r>
          </w:p>
        </w:tc>
        <w:tc>
          <w:tcPr>
            <w:tcW w:type="dxa" w:w="2880"/>
          </w:tcPr>
          <w:p>
            <w:r>
              <w:t>List of bucket names.</w:t>
            </w:r>
          </w:p>
        </w:tc>
      </w:tr>
      <w:tr>
        <w:tc>
          <w:tcPr>
            <w:tcW w:type="dxa" w:w="2880"/>
          </w:tcPr>
          <w:p>
            <w:r>
              <w:t>userIds</w:t>
            </w:r>
          </w:p>
        </w:tc>
        <w:tc>
          <w:tcPr>
            <w:tcW w:type="dxa" w:w="2880"/>
          </w:tcPr>
          <w:p>
            <w:r>
              <w:t>integer[]</w:t>
            </w:r>
          </w:p>
        </w:tc>
        <w:tc>
          <w:tcPr>
            <w:tcW w:type="dxa" w:w="2880"/>
          </w:tcPr>
          <w:p>
            <w:r>
              <w:t>List of user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storage provider configuration.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'https://app.supervisely.com/public/api/v3/remote-storage.providers.add' \</w:t>
        <w:br/>
        <w:t xml:space="preserve"> --header 'Content-Type: application/json' \</w:t>
        <w:br/>
        <w:t xml:space="preserve"> --data '{</w:t>
        <w:br/>
        <w:t xml:space="preserve"> "teamId": 1,</w:t>
        <w:br/>
        <w:t xml:space="preserve"> "provider": "s3",</w:t>
        <w:br/>
        <w:t xml:space="preserve"> "endpoint": "https://s3.amazonaws.com",</w:t>
        <w:br/>
        <w:t xml:space="preserve"> "region": "us-east-1",</w:t>
        <w:br/>
        <w:t xml:space="preserve"> "accessKey": "AKIAEXAMPLE",</w:t>
        <w:br/>
        <w:t xml:space="preserve"> "secretKey": "secretExample",</w:t>
        <w:br/>
        <w:t xml:space="preserve"> "buckets": ["my-bucket"],</w:t>
        <w:br/>
        <w:t xml:space="preserve"> "userIds": [12, 34]</w:t>
        <w:br/>
        <w:t xml:space="preserve">  }'</w:t>
      </w:r>
    </w:p>
    <w:p>
      <w:pPr>
        <w:pStyle w:val="Heading3"/>
      </w:pPr>
      <w:r>
        <w:t>Example Usage</w:t>
      </w:r>
    </w:p>
    <w:p>
      <w:pPr>
        <w:pStyle w:val="Heading3"/>
      </w:pPr>
      <w:r>
        <w:t>Example 1: Add an S3 Provider (minimal required fields)</w:t>
      </w:r>
    </w:p>
    <w:p>
      <w:r>
        <w:rPr>
          <w:b/>
          <w:color w:val="666666"/>
          <w:sz w:val="16"/>
        </w:rPr>
        <w:t>[bash]</w:t>
      </w:r>
    </w:p>
    <w:p>
      <w:pPr>
        <w:shd w:fill="F2F2F2" w:val="clear"/>
      </w:pPr>
      <w:r>
        <w:rPr>
          <w:rFonts w:ascii="Courier New" w:hAnsi="Courier New"/>
          <w:sz w:val="17"/>
        </w:rPr>
        <w:t>curl -X POST 'https://app.supervisely.com/public/api/v3/remote-storage.providers.add' \</w:t>
        <w:br/>
        <w:t xml:space="preserve"> -H 'Content-Type: application/json' \</w:t>
        <w:br/>
        <w:t xml:space="preserve"> -d '{</w:t>
        <w:br/>
        <w:t xml:space="preserve"> "teamId": 1,</w:t>
        <w:br/>
        <w:t xml:space="preserve"> "provider": "s3",</w:t>
        <w:br/>
        <w:t xml:space="preserve"> "endpoint": "https://s3.amazonaws.com"</w:t>
        <w:br/>
        <w:t xml:space="preserve">  }'</w:t>
      </w:r>
    </w:p>
    <w:p>
      <w:pPr>
        <w:pStyle w:val="Heading3"/>
      </w:pPr>
      <w:r>
        <w:t>Example 2: Add an S3 Provider with region and explicit credentials</w:t>
      </w:r>
    </w:p>
    <w:p>
      <w:r>
        <w:rPr>
          <w:b/>
          <w:color w:val="666666"/>
          <w:sz w:val="16"/>
        </w:rPr>
        <w:t>[bash]</w:t>
      </w:r>
    </w:p>
    <w:p>
      <w:pPr>
        <w:shd w:fill="F2F2F2" w:val="clear"/>
      </w:pPr>
      <w:r>
        <w:rPr>
          <w:rFonts w:ascii="Courier New" w:hAnsi="Courier New"/>
          <w:sz w:val="17"/>
        </w:rPr>
        <w:t>curl -X POST 'https://app.supervisely.com/public/api/v3/remote-storage.providers.add' \</w:t>
        <w:br/>
        <w:t xml:space="preserve"> -H 'Content-Type: application/json' \</w:t>
        <w:br/>
        <w:t xml:space="preserve"> -d '{</w:t>
        <w:br/>
        <w:t xml:space="preserve"> "teamId": 1,</w:t>
        <w:br/>
        <w:t xml:space="preserve"> "provider": "s3",</w:t>
        <w:br/>
        <w:t xml:space="preserve"> "endpoint": "https://s3.us-west-2.amazonaws.com",</w:t>
        <w:br/>
        <w:t xml:space="preserve"> "region": "us-west-2",</w:t>
        <w:br/>
        <w:t xml:space="preserve"> "accessKey": "AKIAEXAMPLE",</w:t>
        <w:br/>
        <w:t xml:space="preserve"> "secretKey": "secretExample"</w:t>
        <w:br/>
        <w:t xml:space="preserve">  }'</w:t>
      </w:r>
    </w:p>
    <w:p>
      <w:pPr>
        <w:pStyle w:val="Heading3"/>
      </w:pPr>
      <w:r>
        <w:t>Example 3: Add a Google Provider with credentialsContent</w:t>
      </w:r>
    </w:p>
    <w:p>
      <w:r>
        <w:rPr>
          <w:b/>
          <w:color w:val="666666"/>
          <w:sz w:val="16"/>
        </w:rPr>
        <w:t>[bash]</w:t>
      </w:r>
    </w:p>
    <w:p>
      <w:pPr>
        <w:shd w:fill="F2F2F2" w:val="clear"/>
      </w:pPr>
      <w:r>
        <w:rPr>
          <w:rFonts w:ascii="Courier New" w:hAnsi="Courier New"/>
          <w:sz w:val="17"/>
        </w:rPr>
        <w:t>curl -X POST 'https://app.supervisely.com/public/api/v3/remote-storage.providers.add' \</w:t>
        <w:br/>
        <w:t xml:space="preserve"> -H 'Content-Type: application/json' \</w:t>
        <w:br/>
        <w:t xml:space="preserve"> -d '{</w:t>
        <w:br/>
        <w:t xml:space="preserve"> "teamId": 1,</w:t>
        <w:br/>
        <w:t xml:space="preserve"> "provider": "google",</w:t>
        <w:br/>
        <w:t xml:space="preserve"> "endpoint": "https://storage.googleapis.com",</w:t>
        <w:br/>
        <w:t xml:space="preserve"> "credentialsContent": {}</w:t>
        <w:br/>
        <w:t xml:space="preserve">  }'</w:t>
      </w:r>
    </w:p>
    <w:p>
      <w:pPr>
        <w:pStyle w:val="Heading3"/>
      </w:pPr>
      <w:r>
        <w:t>Notes</w:t>
      </w:r>
    </w:p>
    <w:p>
      <w:pPr>
        <w:pStyle w:val="ListBullet"/>
      </w:pPr>
      <w:r>
        <w:t>teamId refers to the Group/Team ID.</w:t>
      </w:r>
    </w:p>
    <w:p>
      <w:pPr>
        <w:pStyle w:val="ListBullet"/>
      </w:pPr>
      <w:r>
        <w:t>The exact schema for credentialsContent is not specified in the scraped content.</w:t>
      </w:r>
    </w:p>
    <w:p>
      <w:pPr>
        <w:pStyle w:val="ListBullet"/>
      </w:pPr>
      <w:r>
        <w:t>Error response bodies for 400 and 5XX were documented only as generic objects (no example fields provided).</w:t>
      </w:r>
    </w:p>
    <w:p>
      <w:pPr>
        <w:pStyle w:val="Heading3"/>
      </w:pPr>
      <w:r>
        <w:t>Related remoteStorageProviders actions</w:t>
      </w:r>
    </w:p>
    <w:p>
      <w:pPr>
        <w:pStyle w:val="ListBullet"/>
      </w:pPr>
      <w:r>
        <w:t>[POST] Edit a Team Remote Storage Provider's Info — /public/api/v3/remote-storage.providers.editInfo</w:t>
      </w:r>
    </w:p>
    <w:p>
      <w:pPr>
        <w:pStyle w:val="ListBullet"/>
      </w:pPr>
      <w:r>
        <w:t>[POST] Remove a Remote Storage Provider — /public/api/v3/remote-storage.providers.remove</w:t>
      </w:r>
    </w:p>
    <w:p>
      <w:r>
        <w:br w:type="page"/>
      </w:r>
    </w:p>
    <w:p>
      <w:pPr>
        <w:pStyle w:val="Heading2"/>
      </w:pPr>
      <w:r>
        <w:t>213. [PUT] Update an Agent’s Info</w:t>
      </w:r>
    </w:p>
    <w:p>
      <w:r>
        <w:rPr>
          <w:b/>
        </w:rPr>
        <w:t xml:space="preserve">Endpoint: </w:t>
      </w:r>
      <w:r>
        <w:rPr>
          <w:rFonts w:ascii="Courier New" w:hAnsi="Courier New"/>
          <w:sz w:val="18"/>
        </w:rPr>
        <w:t>/public/api/v3/agents.editInfo</w:t>
      </w:r>
    </w:p>
    <w:p>
      <w:pPr>
        <w:pStyle w:val="Heading3"/>
      </w:pPr>
      <w:r>
        <w:t>Method</w:t>
      </w:r>
    </w:p>
    <w:p>
      <w:r>
        <w:t>PUT</w:t>
      </w:r>
    </w:p>
    <w:p>
      <w:pPr>
        <w:pStyle w:val="Heading3"/>
      </w:pPr>
      <w:r>
        <w:t>URL</w:t>
      </w:r>
    </w:p>
    <w:p>
      <w:r>
        <w:t>https://app.supervisely.com/public/api/v3/agents.editInfo</w:t>
      </w:r>
    </w:p>
    <w:p>
      <w:pPr>
        <w:pStyle w:val="Heading3"/>
      </w:pPr>
      <w:r>
        <w:t>Description</w:t>
      </w:r>
    </w:p>
    <w:p>
      <w:r>
        <w:t>Edits Agent fields (e.g., name) for an existing Agent.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Agent to update.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Agent name. Max length: 255.</w:t>
            </w:r>
          </w:p>
        </w:tc>
      </w:tr>
      <w:tr>
        <w:tc>
          <w:tcPr>
            <w:tcW w:type="dxa" w:w="2880"/>
          </w:tcPr>
          <w:p>
            <w:r>
              <w:t>capabilities</w:t>
            </w:r>
          </w:p>
        </w:tc>
        <w:tc>
          <w:tcPr>
            <w:tcW w:type="dxa" w:w="2880"/>
          </w:tcPr>
          <w:p>
            <w:r>
              <w:t>object</w:t>
            </w:r>
          </w:p>
        </w:tc>
        <w:tc>
          <w:tcPr>
            <w:tcW w:type="dxa" w:w="2880"/>
          </w:tcPr>
          <w:p>
            <w:r>
              <w:t>Agent capabilities configuration object.</w:t>
            </w:r>
          </w:p>
        </w:tc>
      </w:tr>
      <w:tr>
        <w:tc>
          <w:tcPr>
            <w:tcW w:type="dxa" w:w="2880"/>
          </w:tcPr>
          <w:p>
            <w:r>
              <w:t>capabilities.allowedDockerImagesRegex</w:t>
            </w:r>
          </w:p>
        </w:tc>
        <w:tc>
          <w:tcPr>
            <w:tcW w:type="dxa" w:w="2880"/>
          </w:tcPr>
          <w:p>
            <w:r>
              <w:t>string[]</w:t>
            </w:r>
          </w:p>
        </w:tc>
        <w:tc>
          <w:tcPr>
            <w:tcW w:type="dxa" w:w="2880"/>
          </w:tcPr>
          <w:p>
            <w:r>
              <w:t>Required if capabilities is provided. List of allowed Docker image regex patterns.</w:t>
            </w:r>
          </w:p>
        </w:tc>
      </w:tr>
      <w:tr>
        <w:tc>
          <w:tcPr>
            <w:tcW w:type="dxa" w:w="2880"/>
          </w:tcPr>
          <w:p>
            <w:r>
              <w:t>capabilities.types</w:t>
            </w:r>
          </w:p>
        </w:tc>
        <w:tc>
          <w:tcPr>
            <w:tcW w:type="dxa" w:w="2880"/>
          </w:tcPr>
          <w:p>
            <w:r>
              <w:t>object</w:t>
            </w:r>
          </w:p>
        </w:tc>
        <w:tc>
          <w:tcPr>
            <w:tcW w:type="dxa" w:w="2880"/>
          </w:tcPr>
          <w:p>
            <w:r>
              <w:t>Required if capabilities is provided. Per-task-type capability settings.</w:t>
            </w:r>
          </w:p>
        </w:tc>
      </w:tr>
      <w:tr>
        <w:tc>
          <w:tcPr>
            <w:tcW w:type="dxa" w:w="2880"/>
          </w:tcPr>
          <w:p>
            <w:r>
              <w:t>capabilities.types.import</w:t>
            </w:r>
          </w:p>
        </w:tc>
        <w:tc>
          <w:tcPr>
            <w:tcW w:type="dxa" w:w="2880"/>
          </w:tcPr>
          <w:p>
            <w:r>
              <w:t>object</w:t>
            </w:r>
          </w:p>
        </w:tc>
        <w:tc>
          <w:tcPr>
            <w:tcW w:type="dxa" w:w="2880"/>
          </w:tcPr>
          <w:p>
            <w:r>
              <w:t>Required if capabilities.types is provided.</w:t>
            </w:r>
          </w:p>
        </w:tc>
      </w:tr>
      <w:tr>
        <w:tc>
          <w:tcPr>
            <w:tcW w:type="dxa" w:w="2880"/>
          </w:tcPr>
          <w:p>
            <w:r>
              <w:t>capabilities.types.import.enabled</w:t>
            </w:r>
          </w:p>
        </w:tc>
        <w:tc>
          <w:tcPr>
            <w:tcW w:type="dxa" w:w="2880"/>
          </w:tcPr>
          <w:p>
            <w:r>
              <w:t>boolean</w:t>
            </w:r>
          </w:p>
        </w:tc>
        <w:tc>
          <w:tcPr>
            <w:tcW w:type="dxa" w:w="2880"/>
          </w:tcPr>
          <w:p>
            <w:r>
              <w:t>Required. Whether this type is enabled.</w:t>
            </w:r>
          </w:p>
        </w:tc>
      </w:tr>
      <w:tr>
        <w:tc>
          <w:tcPr>
            <w:tcW w:type="dxa" w:w="2880"/>
          </w:tcPr>
          <w:p>
            <w:r>
              <w:t>capabilities.types.import.concurrency</w:t>
            </w:r>
          </w:p>
        </w:tc>
        <w:tc>
          <w:tcPr>
            <w:tcW w:type="dxa" w:w="2880"/>
          </w:tcPr>
          <w:p>
            <w:r>
              <w:t>integer</w:t>
            </w:r>
          </w:p>
        </w:tc>
        <w:tc>
          <w:tcPr>
            <w:tcW w:type="dxa" w:w="2880"/>
          </w:tcPr>
          <w:p>
            <w:r>
              <w:t>Required. Concurrency limit for this type.</w:t>
            </w:r>
          </w:p>
        </w:tc>
      </w:tr>
      <w:tr>
        <w:tc>
          <w:tcPr>
            <w:tcW w:type="dxa" w:w="2880"/>
          </w:tcPr>
          <w:p>
            <w:r>
              <w:t>capabilities.types.import.allowedDockerImagesRegex</w:t>
            </w:r>
          </w:p>
        </w:tc>
        <w:tc>
          <w:tcPr>
            <w:tcW w:type="dxa" w:w="2880"/>
          </w:tcPr>
          <w:p>
            <w:r>
              <w:t>string[]</w:t>
            </w:r>
          </w:p>
        </w:tc>
        <w:tc>
          <w:tcPr>
            <w:tcW w:type="dxa" w:w="2880"/>
          </w:tcPr>
          <w:p>
            <w:r>
              <w:t>Required. Allowed Docker image regex patterns for this type.</w:t>
            </w:r>
          </w:p>
        </w:tc>
      </w:tr>
      <w:tr>
        <w:tc>
          <w:tcPr>
            <w:tcW w:type="dxa" w:w="2880"/>
          </w:tcPr>
          <w:p>
            <w:r>
              <w:t>capabilities.types.import_agent</w:t>
            </w:r>
          </w:p>
        </w:tc>
        <w:tc>
          <w:tcPr>
            <w:tcW w:type="dxa" w:w="2880"/>
          </w:tcPr>
          <w:p>
            <w:r>
              <w:t>object</w:t>
            </w:r>
          </w:p>
        </w:tc>
        <w:tc>
          <w:tcPr>
            <w:tcW w:type="dxa" w:w="2880"/>
          </w:tcPr>
          <w:p>
            <w:r>
              <w:t>Required if capabilities.types is provided.</w:t>
            </w:r>
          </w:p>
        </w:tc>
      </w:tr>
      <w:tr>
        <w:tc>
          <w:tcPr>
            <w:tcW w:type="dxa" w:w="2880"/>
          </w:tcPr>
          <w:p>
            <w:r>
              <w:t>capabilities.types.import_agent.enabled</w:t>
            </w:r>
          </w:p>
        </w:tc>
        <w:tc>
          <w:tcPr>
            <w:tcW w:type="dxa" w:w="2880"/>
          </w:tcPr>
          <w:p>
            <w:r>
              <w:t>boolean</w:t>
            </w:r>
          </w:p>
        </w:tc>
        <w:tc>
          <w:tcPr>
            <w:tcW w:type="dxa" w:w="2880"/>
          </w:tcPr>
          <w:p>
            <w:r>
              <w:t>Required. Whether this type is enabled.</w:t>
            </w:r>
          </w:p>
        </w:tc>
      </w:tr>
      <w:tr>
        <w:tc>
          <w:tcPr>
            <w:tcW w:type="dxa" w:w="2880"/>
          </w:tcPr>
          <w:p>
            <w:r>
              <w:t>capabilities.types.import_agent.concurrency</w:t>
            </w:r>
          </w:p>
        </w:tc>
        <w:tc>
          <w:tcPr>
            <w:tcW w:type="dxa" w:w="2880"/>
          </w:tcPr>
          <w:p>
            <w:r>
              <w:t>integer</w:t>
            </w:r>
          </w:p>
        </w:tc>
        <w:tc>
          <w:tcPr>
            <w:tcW w:type="dxa" w:w="2880"/>
          </w:tcPr>
          <w:p>
            <w:r>
              <w:t>Required. Concurrency limit for this type.</w:t>
            </w:r>
          </w:p>
        </w:tc>
      </w:tr>
      <w:tr>
        <w:tc>
          <w:tcPr>
            <w:tcW w:type="dxa" w:w="2880"/>
          </w:tcPr>
          <w:p>
            <w:r>
              <w:t>capabilities.types.import_agent.allowedDockerImagesRegex</w:t>
            </w:r>
          </w:p>
        </w:tc>
        <w:tc>
          <w:tcPr>
            <w:tcW w:type="dxa" w:w="2880"/>
          </w:tcPr>
          <w:p>
            <w:r>
              <w:t>string[]</w:t>
            </w:r>
          </w:p>
        </w:tc>
        <w:tc>
          <w:tcPr>
            <w:tcW w:type="dxa" w:w="2880"/>
          </w:tcPr>
          <w:p>
            <w:r>
              <w:t>Required. Allowed Docker image regex patterns for this type.</w:t>
            </w:r>
          </w:p>
        </w:tc>
      </w:tr>
      <w:tr>
        <w:tc>
          <w:tcPr>
            <w:tcW w:type="dxa" w:w="2880"/>
          </w:tcPr>
          <w:p>
            <w:r>
              <w:t>capabilities.types.export</w:t>
            </w:r>
          </w:p>
        </w:tc>
        <w:tc>
          <w:tcPr>
            <w:tcW w:type="dxa" w:w="2880"/>
          </w:tcPr>
          <w:p>
            <w:r>
              <w:t>object</w:t>
            </w:r>
          </w:p>
        </w:tc>
        <w:tc>
          <w:tcPr>
            <w:tcW w:type="dxa" w:w="2880"/>
          </w:tcPr>
          <w:p>
            <w:r>
              <w:t>Required if capabilities.types is provided.</w:t>
            </w:r>
          </w:p>
        </w:tc>
      </w:tr>
      <w:tr>
        <w:tc>
          <w:tcPr>
            <w:tcW w:type="dxa" w:w="2880"/>
          </w:tcPr>
          <w:p>
            <w:r>
              <w:t>capabilities.types.export.enabled</w:t>
            </w:r>
          </w:p>
        </w:tc>
        <w:tc>
          <w:tcPr>
            <w:tcW w:type="dxa" w:w="2880"/>
          </w:tcPr>
          <w:p>
            <w:r>
              <w:t>boolean</w:t>
            </w:r>
          </w:p>
        </w:tc>
        <w:tc>
          <w:tcPr>
            <w:tcW w:type="dxa" w:w="2880"/>
          </w:tcPr>
          <w:p>
            <w:r>
              <w:t>Required. Whether this type is enabled.</w:t>
            </w:r>
          </w:p>
        </w:tc>
      </w:tr>
      <w:tr>
        <w:tc>
          <w:tcPr>
            <w:tcW w:type="dxa" w:w="2880"/>
          </w:tcPr>
          <w:p>
            <w:r>
              <w:t>capabilities.types.export.concurrency</w:t>
            </w:r>
          </w:p>
        </w:tc>
        <w:tc>
          <w:tcPr>
            <w:tcW w:type="dxa" w:w="2880"/>
          </w:tcPr>
          <w:p>
            <w:r>
              <w:t>integer</w:t>
            </w:r>
          </w:p>
        </w:tc>
        <w:tc>
          <w:tcPr>
            <w:tcW w:type="dxa" w:w="2880"/>
          </w:tcPr>
          <w:p>
            <w:r>
              <w:t>Required. Concurrency limit for this type.</w:t>
            </w:r>
          </w:p>
        </w:tc>
      </w:tr>
      <w:tr>
        <w:tc>
          <w:tcPr>
            <w:tcW w:type="dxa" w:w="2880"/>
          </w:tcPr>
          <w:p>
            <w:r>
              <w:t>capabilities.types.export.allowedDockerImagesRegex</w:t>
            </w:r>
          </w:p>
        </w:tc>
        <w:tc>
          <w:tcPr>
            <w:tcW w:type="dxa" w:w="2880"/>
          </w:tcPr>
          <w:p>
            <w:r>
              <w:t>string[]</w:t>
            </w:r>
          </w:p>
        </w:tc>
        <w:tc>
          <w:tcPr>
            <w:tcW w:type="dxa" w:w="2880"/>
          </w:tcPr>
          <w:p>
            <w:r>
              <w:t>Required. Allowed Docker image regex patterns for this type.</w:t>
            </w:r>
          </w:p>
        </w:tc>
      </w:tr>
      <w:tr>
        <w:tc>
          <w:tcPr>
            <w:tcW w:type="dxa" w:w="2880"/>
          </w:tcPr>
          <w:p>
            <w:r>
              <w:t>capabilities.types.train</w:t>
            </w:r>
          </w:p>
        </w:tc>
        <w:tc>
          <w:tcPr>
            <w:tcW w:type="dxa" w:w="2880"/>
          </w:tcPr>
          <w:p>
            <w:r>
              <w:t>object</w:t>
            </w:r>
          </w:p>
        </w:tc>
        <w:tc>
          <w:tcPr>
            <w:tcW w:type="dxa" w:w="2880"/>
          </w:tcPr>
          <w:p>
            <w:r>
              <w:t>Required if capabilities.types is provided.</w:t>
            </w:r>
          </w:p>
        </w:tc>
      </w:tr>
      <w:tr>
        <w:tc>
          <w:tcPr>
            <w:tcW w:type="dxa" w:w="2880"/>
          </w:tcPr>
          <w:p>
            <w:r>
              <w:t>capabilities.types.train.enabled</w:t>
            </w:r>
          </w:p>
        </w:tc>
        <w:tc>
          <w:tcPr>
            <w:tcW w:type="dxa" w:w="2880"/>
          </w:tcPr>
          <w:p>
            <w:r>
              <w:t>boolean</w:t>
            </w:r>
          </w:p>
        </w:tc>
        <w:tc>
          <w:tcPr>
            <w:tcW w:type="dxa" w:w="2880"/>
          </w:tcPr>
          <w:p>
            <w:r>
              <w:t>Required. Whether this type is enabled.</w:t>
            </w:r>
          </w:p>
        </w:tc>
      </w:tr>
      <w:tr>
        <w:tc>
          <w:tcPr>
            <w:tcW w:type="dxa" w:w="2880"/>
          </w:tcPr>
          <w:p>
            <w:r>
              <w:t>capabilities.types.train.concurrency</w:t>
            </w:r>
          </w:p>
        </w:tc>
        <w:tc>
          <w:tcPr>
            <w:tcW w:type="dxa" w:w="2880"/>
          </w:tcPr>
          <w:p>
            <w:r>
              <w:t>integer</w:t>
            </w:r>
          </w:p>
        </w:tc>
        <w:tc>
          <w:tcPr>
            <w:tcW w:type="dxa" w:w="2880"/>
          </w:tcPr>
          <w:p>
            <w:r>
              <w:t>Required. Concurrency limit for this type.</w:t>
            </w:r>
          </w:p>
        </w:tc>
      </w:tr>
      <w:tr>
        <w:tc>
          <w:tcPr>
            <w:tcW w:type="dxa" w:w="2880"/>
          </w:tcPr>
          <w:p>
            <w:r>
              <w:t>capabilities.types.train.allowedDockerImagesRegex</w:t>
            </w:r>
          </w:p>
        </w:tc>
        <w:tc>
          <w:tcPr>
            <w:tcW w:type="dxa" w:w="2880"/>
          </w:tcPr>
          <w:p>
            <w:r>
              <w:t>string[]</w:t>
            </w:r>
          </w:p>
        </w:tc>
        <w:tc>
          <w:tcPr>
            <w:tcW w:type="dxa" w:w="2880"/>
          </w:tcPr>
          <w:p>
            <w:r>
              <w:t>Required. Allowed Docker image regex patterns for this type.</w:t>
            </w:r>
          </w:p>
        </w:tc>
      </w:tr>
      <w:tr>
        <w:tc>
          <w:tcPr>
            <w:tcW w:type="dxa" w:w="2880"/>
          </w:tcPr>
          <w:p>
            <w:r>
              <w:t>capabilities.types.inference</w:t>
            </w:r>
          </w:p>
        </w:tc>
        <w:tc>
          <w:tcPr>
            <w:tcW w:type="dxa" w:w="2880"/>
          </w:tcPr>
          <w:p>
            <w:r>
              <w:t>object</w:t>
            </w:r>
          </w:p>
        </w:tc>
        <w:tc>
          <w:tcPr>
            <w:tcW w:type="dxa" w:w="2880"/>
          </w:tcPr>
          <w:p>
            <w:r>
              <w:t>Required if capabilities.types is provided.</w:t>
            </w:r>
          </w:p>
        </w:tc>
      </w:tr>
      <w:tr>
        <w:tc>
          <w:tcPr>
            <w:tcW w:type="dxa" w:w="2880"/>
          </w:tcPr>
          <w:p>
            <w:r>
              <w:t>capabilities.types.inference.enabled</w:t>
            </w:r>
          </w:p>
        </w:tc>
        <w:tc>
          <w:tcPr>
            <w:tcW w:type="dxa" w:w="2880"/>
          </w:tcPr>
          <w:p>
            <w:r>
              <w:t>boolean</w:t>
            </w:r>
          </w:p>
        </w:tc>
        <w:tc>
          <w:tcPr>
            <w:tcW w:type="dxa" w:w="2880"/>
          </w:tcPr>
          <w:p>
            <w:r>
              <w:t>Required. Whether this type is enabled.</w:t>
            </w:r>
          </w:p>
        </w:tc>
      </w:tr>
      <w:tr>
        <w:tc>
          <w:tcPr>
            <w:tcW w:type="dxa" w:w="2880"/>
          </w:tcPr>
          <w:p>
            <w:r>
              <w:t>capabilities.types.inference.concurrency</w:t>
            </w:r>
          </w:p>
        </w:tc>
        <w:tc>
          <w:tcPr>
            <w:tcW w:type="dxa" w:w="2880"/>
          </w:tcPr>
          <w:p>
            <w:r>
              <w:t>integer</w:t>
            </w:r>
          </w:p>
        </w:tc>
        <w:tc>
          <w:tcPr>
            <w:tcW w:type="dxa" w:w="2880"/>
          </w:tcPr>
          <w:p>
            <w:r>
              <w:t>Required. Concurrency limit for this type.</w:t>
            </w:r>
          </w:p>
        </w:tc>
      </w:tr>
      <w:tr>
        <w:tc>
          <w:tcPr>
            <w:tcW w:type="dxa" w:w="2880"/>
          </w:tcPr>
          <w:p>
            <w:r>
              <w:t>capabilities.types.inference.allowedDockerImagesRegex</w:t>
            </w:r>
          </w:p>
        </w:tc>
        <w:tc>
          <w:tcPr>
            <w:tcW w:type="dxa" w:w="2880"/>
          </w:tcPr>
          <w:p>
            <w:r>
              <w:t>string[]</w:t>
            </w:r>
          </w:p>
        </w:tc>
        <w:tc>
          <w:tcPr>
            <w:tcW w:type="dxa" w:w="2880"/>
          </w:tcPr>
          <w:p>
            <w:r>
              <w:t>Required. Allowed Docker image regex patterns for this type.</w:t>
            </w:r>
          </w:p>
        </w:tc>
      </w:tr>
      <w:tr>
        <w:tc>
          <w:tcPr>
            <w:tcW w:type="dxa" w:w="2880"/>
          </w:tcPr>
          <w:p>
            <w:r>
              <w:t>capabilities.types.infer_rpc</w:t>
            </w:r>
          </w:p>
        </w:tc>
        <w:tc>
          <w:tcPr>
            <w:tcW w:type="dxa" w:w="2880"/>
          </w:tcPr>
          <w:p>
            <w:r>
              <w:t>object</w:t>
            </w:r>
          </w:p>
        </w:tc>
        <w:tc>
          <w:tcPr>
            <w:tcW w:type="dxa" w:w="2880"/>
          </w:tcPr>
          <w:p>
            <w:r>
              <w:t>Required if capabilities.types is provided.</w:t>
            </w:r>
          </w:p>
        </w:tc>
      </w:tr>
      <w:tr>
        <w:tc>
          <w:tcPr>
            <w:tcW w:type="dxa" w:w="2880"/>
          </w:tcPr>
          <w:p>
            <w:r>
              <w:t>capabilities.types.infer_rpc.enabled</w:t>
            </w:r>
          </w:p>
        </w:tc>
        <w:tc>
          <w:tcPr>
            <w:tcW w:type="dxa" w:w="2880"/>
          </w:tcPr>
          <w:p>
            <w:r>
              <w:t>boolean</w:t>
            </w:r>
          </w:p>
        </w:tc>
        <w:tc>
          <w:tcPr>
            <w:tcW w:type="dxa" w:w="2880"/>
          </w:tcPr>
          <w:p>
            <w:r>
              <w:t>Required. Whether this type is enabled.</w:t>
            </w:r>
          </w:p>
        </w:tc>
      </w:tr>
      <w:tr>
        <w:tc>
          <w:tcPr>
            <w:tcW w:type="dxa" w:w="2880"/>
          </w:tcPr>
          <w:p>
            <w:r>
              <w:t>capabilities.types.infer_rpc.concurrency</w:t>
            </w:r>
          </w:p>
        </w:tc>
        <w:tc>
          <w:tcPr>
            <w:tcW w:type="dxa" w:w="2880"/>
          </w:tcPr>
          <w:p>
            <w:r>
              <w:t>integer</w:t>
            </w:r>
          </w:p>
        </w:tc>
        <w:tc>
          <w:tcPr>
            <w:tcW w:type="dxa" w:w="2880"/>
          </w:tcPr>
          <w:p>
            <w:r>
              <w:t>Required. Concurrency limit for this type.</w:t>
            </w:r>
          </w:p>
        </w:tc>
      </w:tr>
      <w:tr>
        <w:tc>
          <w:tcPr>
            <w:tcW w:type="dxa" w:w="2880"/>
          </w:tcPr>
          <w:p>
            <w:r>
              <w:t>capabilities.types.infer_rpc.allowedDockerImagesRegex</w:t>
            </w:r>
          </w:p>
        </w:tc>
        <w:tc>
          <w:tcPr>
            <w:tcW w:type="dxa" w:w="2880"/>
          </w:tcPr>
          <w:p>
            <w:r>
              <w:t>string[]</w:t>
            </w:r>
          </w:p>
        </w:tc>
        <w:tc>
          <w:tcPr>
            <w:tcW w:type="dxa" w:w="2880"/>
          </w:tcPr>
          <w:p>
            <w:r>
              <w:t>Required. Allowed Docker image regex patterns for this type.</w:t>
            </w:r>
          </w:p>
        </w:tc>
      </w:tr>
      <w:tr>
        <w:tc>
          <w:tcPr>
            <w:tcW w:type="dxa" w:w="2880"/>
          </w:tcPr>
          <w:p>
            <w:r>
              <w:t>capabilities.types.custom</w:t>
            </w:r>
          </w:p>
        </w:tc>
        <w:tc>
          <w:tcPr>
            <w:tcW w:type="dxa" w:w="2880"/>
          </w:tcPr>
          <w:p>
            <w:r>
              <w:t>object</w:t>
            </w:r>
          </w:p>
        </w:tc>
        <w:tc>
          <w:tcPr>
            <w:tcW w:type="dxa" w:w="2880"/>
          </w:tcPr>
          <w:p>
            <w:r>
              <w:t>Required if capabilities.types is provided.</w:t>
            </w:r>
          </w:p>
        </w:tc>
      </w:tr>
      <w:tr>
        <w:tc>
          <w:tcPr>
            <w:tcW w:type="dxa" w:w="2880"/>
          </w:tcPr>
          <w:p>
            <w:r>
              <w:t>capabilities.types.custom.enabled</w:t>
            </w:r>
          </w:p>
        </w:tc>
        <w:tc>
          <w:tcPr>
            <w:tcW w:type="dxa" w:w="2880"/>
          </w:tcPr>
          <w:p>
            <w:r>
              <w:t>boolean</w:t>
            </w:r>
          </w:p>
        </w:tc>
        <w:tc>
          <w:tcPr>
            <w:tcW w:type="dxa" w:w="2880"/>
          </w:tcPr>
          <w:p>
            <w:r>
              <w:t>Required. Whether this type is enabled.</w:t>
            </w:r>
          </w:p>
        </w:tc>
      </w:tr>
      <w:tr>
        <w:tc>
          <w:tcPr>
            <w:tcW w:type="dxa" w:w="2880"/>
          </w:tcPr>
          <w:p>
            <w:r>
              <w:t>capabilities.types.custom.concurrency</w:t>
            </w:r>
          </w:p>
        </w:tc>
        <w:tc>
          <w:tcPr>
            <w:tcW w:type="dxa" w:w="2880"/>
          </w:tcPr>
          <w:p>
            <w:r>
              <w:t>integer</w:t>
            </w:r>
          </w:p>
        </w:tc>
        <w:tc>
          <w:tcPr>
            <w:tcW w:type="dxa" w:w="2880"/>
          </w:tcPr>
          <w:p>
            <w:r>
              <w:t>Required. Concurrency limit for this type.</w:t>
            </w:r>
          </w:p>
        </w:tc>
      </w:tr>
      <w:tr>
        <w:tc>
          <w:tcPr>
            <w:tcW w:type="dxa" w:w="2880"/>
          </w:tcPr>
          <w:p>
            <w:r>
              <w:t>capabilities.types.custom.allowedDockerImagesRegex</w:t>
            </w:r>
          </w:p>
        </w:tc>
        <w:tc>
          <w:tcPr>
            <w:tcW w:type="dxa" w:w="2880"/>
          </w:tcPr>
          <w:p>
            <w:r>
              <w:t>string[]</w:t>
            </w:r>
          </w:p>
        </w:tc>
        <w:tc>
          <w:tcPr>
            <w:tcW w:type="dxa" w:w="2880"/>
          </w:tcPr>
          <w:p>
            <w:r>
              <w:t>Required. Allowed Docker image regex patterns for this type.</w:t>
            </w:r>
          </w:p>
        </w:tc>
      </w:tr>
      <w:tr>
        <w:tc>
          <w:tcPr>
            <w:tcW w:type="dxa" w:w="2880"/>
          </w:tcPr>
          <w:p>
            <w:r>
              <w:t>capabilities.types.pipeline</w:t>
            </w:r>
          </w:p>
        </w:tc>
        <w:tc>
          <w:tcPr>
            <w:tcW w:type="dxa" w:w="2880"/>
          </w:tcPr>
          <w:p>
            <w:r>
              <w:t>object</w:t>
            </w:r>
          </w:p>
        </w:tc>
        <w:tc>
          <w:tcPr>
            <w:tcW w:type="dxa" w:w="2880"/>
          </w:tcPr>
          <w:p>
            <w:r>
              <w:t>Required if capabilities.types is provided.</w:t>
            </w:r>
          </w:p>
        </w:tc>
      </w:tr>
      <w:tr>
        <w:tc>
          <w:tcPr>
            <w:tcW w:type="dxa" w:w="2880"/>
          </w:tcPr>
          <w:p>
            <w:r>
              <w:t>capabilities.types.pipeline.enabled</w:t>
            </w:r>
          </w:p>
        </w:tc>
        <w:tc>
          <w:tcPr>
            <w:tcW w:type="dxa" w:w="2880"/>
          </w:tcPr>
          <w:p>
            <w:r>
              <w:t>boolean</w:t>
            </w:r>
          </w:p>
        </w:tc>
        <w:tc>
          <w:tcPr>
            <w:tcW w:type="dxa" w:w="2880"/>
          </w:tcPr>
          <w:p>
            <w:r>
              <w:t>Required. Whether this type is enabled.</w:t>
            </w:r>
          </w:p>
        </w:tc>
      </w:tr>
      <w:tr>
        <w:tc>
          <w:tcPr>
            <w:tcW w:type="dxa" w:w="2880"/>
          </w:tcPr>
          <w:p>
            <w:r>
              <w:t>capabilities.types.pipeline.concurrency</w:t>
            </w:r>
          </w:p>
        </w:tc>
        <w:tc>
          <w:tcPr>
            <w:tcW w:type="dxa" w:w="2880"/>
          </w:tcPr>
          <w:p>
            <w:r>
              <w:t>integer</w:t>
            </w:r>
          </w:p>
        </w:tc>
        <w:tc>
          <w:tcPr>
            <w:tcW w:type="dxa" w:w="2880"/>
          </w:tcPr>
          <w:p>
            <w:r>
              <w:t>Required. Concurrency limit for this type.</w:t>
            </w:r>
          </w:p>
        </w:tc>
      </w:tr>
      <w:tr>
        <w:tc>
          <w:tcPr>
            <w:tcW w:type="dxa" w:w="2880"/>
          </w:tcPr>
          <w:p>
            <w:r>
              <w:t>capabilities.types.pipeline.allowedDockerImagesRegex</w:t>
            </w:r>
          </w:p>
        </w:tc>
        <w:tc>
          <w:tcPr>
            <w:tcW w:type="dxa" w:w="2880"/>
          </w:tcPr>
          <w:p>
            <w:r>
              <w:t>string[]</w:t>
            </w:r>
          </w:p>
        </w:tc>
        <w:tc>
          <w:tcPr>
            <w:tcW w:type="dxa" w:w="2880"/>
          </w:tcPr>
          <w:p>
            <w:r>
              <w:t>Required. Allowed Docker image regex patterns for this type.</w:t>
            </w:r>
          </w:p>
        </w:tc>
      </w:tr>
      <w:tr>
        <w:tc>
          <w:tcPr>
            <w:tcW w:type="dxa" w:w="2880"/>
          </w:tcPr>
          <w:p>
            <w:r>
              <w:t>capabilities.types.python</w:t>
            </w:r>
          </w:p>
        </w:tc>
        <w:tc>
          <w:tcPr>
            <w:tcW w:type="dxa" w:w="2880"/>
          </w:tcPr>
          <w:p>
            <w:r>
              <w:t>object</w:t>
            </w:r>
          </w:p>
        </w:tc>
        <w:tc>
          <w:tcPr>
            <w:tcW w:type="dxa" w:w="2880"/>
          </w:tcPr>
          <w:p>
            <w:r>
              <w:t>Required if capabilities.types is provided.</w:t>
            </w:r>
          </w:p>
        </w:tc>
      </w:tr>
      <w:tr>
        <w:tc>
          <w:tcPr>
            <w:tcW w:type="dxa" w:w="2880"/>
          </w:tcPr>
          <w:p>
            <w:r>
              <w:t>capabilities.types.python.enabled</w:t>
            </w:r>
          </w:p>
        </w:tc>
        <w:tc>
          <w:tcPr>
            <w:tcW w:type="dxa" w:w="2880"/>
          </w:tcPr>
          <w:p>
            <w:r>
              <w:t>boolean</w:t>
            </w:r>
          </w:p>
        </w:tc>
        <w:tc>
          <w:tcPr>
            <w:tcW w:type="dxa" w:w="2880"/>
          </w:tcPr>
          <w:p>
            <w:r>
              <w:t>Required. Whether this type is enabled.</w:t>
            </w:r>
          </w:p>
        </w:tc>
      </w:tr>
      <w:tr>
        <w:tc>
          <w:tcPr>
            <w:tcW w:type="dxa" w:w="2880"/>
          </w:tcPr>
          <w:p>
            <w:r>
              <w:t>capabilities.types.python.concurrency</w:t>
            </w:r>
          </w:p>
        </w:tc>
        <w:tc>
          <w:tcPr>
            <w:tcW w:type="dxa" w:w="2880"/>
          </w:tcPr>
          <w:p>
            <w:r>
              <w:t>integer</w:t>
            </w:r>
          </w:p>
        </w:tc>
        <w:tc>
          <w:tcPr>
            <w:tcW w:type="dxa" w:w="2880"/>
          </w:tcPr>
          <w:p>
            <w:r>
              <w:t>Required. Concurrency limit for this type.</w:t>
            </w:r>
          </w:p>
        </w:tc>
      </w:tr>
      <w:tr>
        <w:tc>
          <w:tcPr>
            <w:tcW w:type="dxa" w:w="2880"/>
          </w:tcPr>
          <w:p>
            <w:r>
              <w:t>capabilities.types.python.allowedDockerImagesRegex</w:t>
            </w:r>
          </w:p>
        </w:tc>
        <w:tc>
          <w:tcPr>
            <w:tcW w:type="dxa" w:w="2880"/>
          </w:tcPr>
          <w:p>
            <w:r>
              <w:t>string[]</w:t>
            </w:r>
          </w:p>
        </w:tc>
        <w:tc>
          <w:tcPr>
            <w:tcW w:type="dxa" w:w="2880"/>
          </w:tcPr>
          <w:p>
            <w:r>
              <w:t>Required. Allowed Docker image regex patterns for this type.</w:t>
            </w:r>
          </w:p>
        </w:tc>
      </w:tr>
      <w:tr>
        <w:tc>
          <w:tcPr>
            <w:tcW w:type="dxa" w:w="2880"/>
          </w:tcPr>
          <w:p>
            <w:r>
              <w:t>capabilities.types.app</w:t>
            </w:r>
          </w:p>
        </w:tc>
        <w:tc>
          <w:tcPr>
            <w:tcW w:type="dxa" w:w="2880"/>
          </w:tcPr>
          <w:p>
            <w:r>
              <w:t>object</w:t>
            </w:r>
          </w:p>
        </w:tc>
        <w:tc>
          <w:tcPr>
            <w:tcW w:type="dxa" w:w="2880"/>
          </w:tcPr>
          <w:p>
            <w:r>
              <w:t>Required if capabilities.types is provided.</w:t>
            </w:r>
          </w:p>
        </w:tc>
      </w:tr>
      <w:tr>
        <w:tc>
          <w:tcPr>
            <w:tcW w:type="dxa" w:w="2880"/>
          </w:tcPr>
          <w:p>
            <w:r>
              <w:t>capabilities.types.app.enabled</w:t>
            </w:r>
          </w:p>
        </w:tc>
        <w:tc>
          <w:tcPr>
            <w:tcW w:type="dxa" w:w="2880"/>
          </w:tcPr>
          <w:p>
            <w:r>
              <w:t>boolean</w:t>
            </w:r>
          </w:p>
        </w:tc>
        <w:tc>
          <w:tcPr>
            <w:tcW w:type="dxa" w:w="2880"/>
          </w:tcPr>
          <w:p>
            <w:r>
              <w:t>Required. Whether this type is enabled.</w:t>
            </w:r>
          </w:p>
        </w:tc>
      </w:tr>
      <w:tr>
        <w:tc>
          <w:tcPr>
            <w:tcW w:type="dxa" w:w="2880"/>
          </w:tcPr>
          <w:p>
            <w:r>
              <w:t>capabilities.types.app.concurrency</w:t>
            </w:r>
          </w:p>
        </w:tc>
        <w:tc>
          <w:tcPr>
            <w:tcW w:type="dxa" w:w="2880"/>
          </w:tcPr>
          <w:p>
            <w:r>
              <w:t>integer</w:t>
            </w:r>
          </w:p>
        </w:tc>
        <w:tc>
          <w:tcPr>
            <w:tcW w:type="dxa" w:w="2880"/>
          </w:tcPr>
          <w:p>
            <w:r>
              <w:t>Required. Concurrency limit for this type.</w:t>
            </w:r>
          </w:p>
        </w:tc>
      </w:tr>
      <w:tr>
        <w:tc>
          <w:tcPr>
            <w:tcW w:type="dxa" w:w="2880"/>
          </w:tcPr>
          <w:p>
            <w:r>
              <w:t>capabilities.types.app.allowedDockerImagesRegex</w:t>
            </w:r>
          </w:p>
        </w:tc>
        <w:tc>
          <w:tcPr>
            <w:tcW w:type="dxa" w:w="2880"/>
          </w:tcPr>
          <w:p>
            <w:r>
              <w:t>string[]</w:t>
            </w:r>
          </w:p>
        </w:tc>
        <w:tc>
          <w:tcPr>
            <w:tcW w:type="dxa" w:w="2880"/>
          </w:tcPr>
          <w:p>
            <w:r>
              <w:t>Required. Allowed Docker image regex patterns for this type.</w:t>
            </w:r>
          </w:p>
        </w:tc>
      </w:tr>
      <w:tr>
        <w:tc>
          <w:tcPr>
            <w:tcW w:type="dxa" w:w="2880"/>
          </w:tcPr>
          <w:p>
            <w:r>
              <w:t>capabilities.types.app_gpu</w:t>
            </w:r>
          </w:p>
        </w:tc>
        <w:tc>
          <w:tcPr>
            <w:tcW w:type="dxa" w:w="2880"/>
          </w:tcPr>
          <w:p>
            <w:r>
              <w:t>object</w:t>
            </w:r>
          </w:p>
        </w:tc>
        <w:tc>
          <w:tcPr>
            <w:tcW w:type="dxa" w:w="2880"/>
          </w:tcPr>
          <w:p>
            <w:r>
              <w:t>Required if capabilities.types is provided.</w:t>
            </w:r>
          </w:p>
        </w:tc>
      </w:tr>
      <w:tr>
        <w:tc>
          <w:tcPr>
            <w:tcW w:type="dxa" w:w="2880"/>
          </w:tcPr>
          <w:p>
            <w:r>
              <w:t>capabilities.types.app_gpu.enabled</w:t>
            </w:r>
          </w:p>
        </w:tc>
        <w:tc>
          <w:tcPr>
            <w:tcW w:type="dxa" w:w="2880"/>
          </w:tcPr>
          <w:p>
            <w:r>
              <w:t>boolean</w:t>
            </w:r>
          </w:p>
        </w:tc>
        <w:tc>
          <w:tcPr>
            <w:tcW w:type="dxa" w:w="2880"/>
          </w:tcPr>
          <w:p>
            <w:r>
              <w:t>Required. Whether this type is enabled.</w:t>
            </w:r>
          </w:p>
        </w:tc>
      </w:tr>
      <w:tr>
        <w:tc>
          <w:tcPr>
            <w:tcW w:type="dxa" w:w="2880"/>
          </w:tcPr>
          <w:p>
            <w:r>
              <w:t>capabilities.types.app_gpu.concurrency</w:t>
            </w:r>
          </w:p>
        </w:tc>
        <w:tc>
          <w:tcPr>
            <w:tcW w:type="dxa" w:w="2880"/>
          </w:tcPr>
          <w:p>
            <w:r>
              <w:t>integer</w:t>
            </w:r>
          </w:p>
        </w:tc>
        <w:tc>
          <w:tcPr>
            <w:tcW w:type="dxa" w:w="2880"/>
          </w:tcPr>
          <w:p>
            <w:r>
              <w:t>Required. Concurrency limit for this type.</w:t>
            </w:r>
          </w:p>
        </w:tc>
      </w:tr>
      <w:tr>
        <w:tc>
          <w:tcPr>
            <w:tcW w:type="dxa" w:w="2880"/>
          </w:tcPr>
          <w:p>
            <w:r>
              <w:t>capabilities.types.app_gpu.allowedDockerImagesRegex</w:t>
            </w:r>
          </w:p>
        </w:tc>
        <w:tc>
          <w:tcPr>
            <w:tcW w:type="dxa" w:w="2880"/>
          </w:tcPr>
          <w:p>
            <w:r>
              <w:t>string[]</w:t>
            </w:r>
          </w:p>
        </w:tc>
        <w:tc>
          <w:tcPr>
            <w:tcW w:type="dxa" w:w="2880"/>
          </w:tcPr>
          <w:p>
            <w:r>
              <w:t>Required. Allowed Docker image regex patterns for this type.</w:t>
            </w:r>
          </w:p>
        </w:tc>
      </w:tr>
      <w:tr>
        <w:tc>
          <w:tcPr>
            <w:tcW w:type="dxa" w:w="2880"/>
          </w:tcPr>
          <w:p>
            <w:r>
              <w:t>options</w:t>
            </w:r>
          </w:p>
        </w:tc>
        <w:tc>
          <w:tcPr>
            <w:tcW w:type="dxa" w:w="2880"/>
          </w:tcPr>
          <w:p>
            <w:r>
              <w:t>object</w:t>
            </w:r>
          </w:p>
        </w:tc>
        <w:tc>
          <w:tcPr>
            <w:tcW w:type="dxa" w:w="2880"/>
          </w:tcPr>
          <w:p>
            <w:r>
              <w:t>Options object. (No fields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--request PUT 'https://app.supervisely.com/public/api/v3/agents.editInfo' \</w:t>
        <w:br/>
        <w:t xml:space="preserve"> --header 'Content-Type: application/json' \</w:t>
        <w:br/>
        <w:t xml:space="preserve"> --data '{</w:t>
        <w:br/>
        <w:t xml:space="preserve"> "id": 1,</w:t>
        <w:br/>
        <w:t xml:space="preserve"> "name": "Dazzling Rabbit"</w:t>
        <w:br/>
        <w:t xml:space="preserve">  }'</w:t>
      </w:r>
    </w:p>
    <w:p>
      <w:pPr>
        <w:pStyle w:val="Heading3"/>
      </w:pPr>
      <w:r>
        <w:t>Example Usage</w:t>
      </w:r>
    </w:p>
    <w:p>
      <w:pPr>
        <w:pStyle w:val="Heading3"/>
      </w:pPr>
      <w:r>
        <w:t>Example 1: Update Agent Name</w:t>
      </w:r>
    </w:p>
    <w:p>
      <w:r>
        <w:rPr>
          <w:b/>
          <w:color w:val="666666"/>
          <w:sz w:val="16"/>
        </w:rPr>
        <w:t>[bash]</w:t>
      </w:r>
    </w:p>
    <w:p>
      <w:pPr>
        <w:shd w:fill="F2F2F2" w:val="clear"/>
      </w:pPr>
      <w:r>
        <w:rPr>
          <w:rFonts w:ascii="Courier New" w:hAnsi="Courier New"/>
          <w:sz w:val="17"/>
        </w:rPr>
        <w:t>curl -X PUT 'https://app.supervisely.com/public/api/v3/agents.editInfo' \</w:t>
        <w:br/>
        <w:t xml:space="preserve"> -H 'Content-Type: application/json' \</w:t>
        <w:br/>
        <w:t xml:space="preserve"> -d '{</w:t>
        <w:br/>
        <w:t xml:space="preserve"> "id": 1,</w:t>
        <w:br/>
        <w:t xml:space="preserve"> "name": "Dazzling Rabbit"</w:t>
        <w:br/>
        <w:t xml:space="preserve">  }'</w:t>
      </w:r>
    </w:p>
    <w:p>
      <w:pPr>
        <w:pStyle w:val="Heading3"/>
      </w:pPr>
      <w:r>
        <w:t>Example 2: Update Agent Capabilities (skeleton)</w:t>
      </w:r>
    </w:p>
    <w:p>
      <w:r>
        <w:rPr>
          <w:b/>
          <w:color w:val="666666"/>
          <w:sz w:val="16"/>
        </w:rPr>
        <w:t>[bash]</w:t>
      </w:r>
    </w:p>
    <w:p>
      <w:pPr>
        <w:shd w:fill="F2F2F2" w:val="clear"/>
      </w:pPr>
      <w:r>
        <w:rPr>
          <w:rFonts w:ascii="Courier New" w:hAnsi="Courier New"/>
          <w:sz w:val="17"/>
        </w:rPr>
        <w:t>curl -X PUT 'https://app.supervisely.com/public/api/v3/agents.editInfo' \</w:t>
        <w:br/>
        <w:t xml:space="preserve"> -H 'Content-Type: application/json' \</w:t>
        <w:br/>
        <w:t xml:space="preserve"> -d '{</w:t>
        <w:br/>
        <w:t xml:space="preserve"> "id": 1,</w:t>
        <w:br/>
        <w:t xml:space="preserve"> "capabilities": {</w:t>
        <w:br/>
        <w:t xml:space="preserve"> "allowedDockerImagesRegex": [</w:t>
        <w:br/>
        <w:t xml:space="preserve"> ".*"</w:t>
        <w:br/>
        <w:t xml:space="preserve">      ],</w:t>
        <w:br/>
        <w:t xml:space="preserve"> "types": {</w:t>
        <w:br/>
        <w:t xml:space="preserve"> "import": { "enabled": true, "concurrency": 1, "allowedDockerImagesRegex": [".*"] },</w:t>
        <w:br/>
        <w:t xml:space="preserve"> "import_agent": { "enabled": true, "concurrency": 1, "allowedDockerImagesRegex": [".*"] },</w:t>
        <w:br/>
        <w:t xml:space="preserve"> "export": { "enabled": true, "concurrency": 1, "allowedDockerImagesRegex": [".*"] },</w:t>
        <w:br/>
        <w:t xml:space="preserve"> "train": { "enabled": true, "concurrency": 1, "allowedDockerImagesRegex": [".*"] },</w:t>
        <w:br/>
        <w:t xml:space="preserve"> "inference": { "enabled": true, "concurrency": 1, "allowedDockerImagesRegex": [".*"] },</w:t>
        <w:br/>
        <w:t xml:space="preserve"> "infer_rpc": { "enabled": true, "concurrency": 1, "allowedDockerImagesRegex": [".*"] },</w:t>
        <w:br/>
        <w:t xml:space="preserve"> "custom": { "enabled": true, "concurrency": 1, "allowedDockerImagesRegex": [".*"] },</w:t>
        <w:br/>
        <w:t xml:space="preserve"> "pipeline": { "enabled": true, "concurrency": 1, "allowedDockerImagesRegex": [".*"] },</w:t>
        <w:br/>
        <w:t xml:space="preserve"> "python": { "enabled": true, "concurrency": 1, "allowedDockerImagesRegex": [".*"] },</w:t>
        <w:br/>
        <w:t xml:space="preserve"> "app": { "enabled": true, "concurrency": 1, "allowedDockerImagesRegex": [".*"] },</w:t>
        <w:br/>
        <w:t xml:space="preserve"> "app_gpu": { "enabled": true, "concurrency": 1, "allowedDockerImagesRegex": [".*"] }</w:t>
        <w:br/>
        <w:t xml:space="preserve">      }</w:t>
        <w:br/>
        <w:t xml:space="preserve">    },</w:t>
        <w:br/>
        <w:t xml:space="preserve"> "options": {}</w:t>
        <w:br/>
        <w:t xml:space="preserve">  }'</w:t>
      </w:r>
    </w:p>
    <w:p>
      <w:pPr>
        <w:pStyle w:val="Heading3"/>
      </w:pPr>
      <w:r>
        <w:t>Notes</w:t>
      </w:r>
    </w:p>
    <w:p>
      <w:pPr>
        <w:pStyle w:val="ListBullet"/>
      </w:pPr>
      <w:r>
        <w:t>Request body content type: application/json.</w:t>
      </w:r>
    </w:p>
    <w:p>
      <w:pPr>
        <w:pStyle w:val="ListBullet"/>
      </w:pPr>
      <w:r>
        <w:t>Only fields explicitly provided in the request are updated (other behavior not specified in the scraped content).</w:t>
      </w:r>
    </w:p>
    <w:p>
      <w:pPr>
        <w:pStyle w:val="ListBullet"/>
      </w:pPr>
      <w:r>
        <w:t>The documentation indicates many nested capabilities fields as required within that object; if you send capabilities, ensure you include all required nested fields.</w:t>
      </w:r>
    </w:p>
    <w:p>
      <w:pPr>
        <w:pStyle w:val="Heading3"/>
      </w:pPr>
      <w:r>
        <w:t>Error Handling</w:t>
      </w:r>
    </w:p>
    <w:p>
      <w:pPr>
        <w:pStyle w:val="ListBullet"/>
      </w:pPr>
      <w:r>
        <w:t>400: Client error (response schema not specified beyond “object”).</w:t>
      </w:r>
    </w:p>
    <w:p>
      <w:pPr>
        <w:pStyle w:val="ListBullet"/>
      </w:pPr>
      <w:r>
        <w:t>5XX: Server error (response schema not specified beyond “object”).</w:t>
      </w:r>
    </w:p>
    <w:p>
      <w:pPr>
        <w:pStyle w:val="Heading3"/>
      </w:pPr>
      <w:r>
        <w:t>Related agents actions</w:t>
      </w:r>
    </w:p>
    <w:p>
      <w:pPr>
        <w:pStyle w:val="ListBullet"/>
      </w:pPr>
      <w:r>
        <w:t>[GET] List Available Agents — /agents.available</w:t>
      </w:r>
    </w:p>
    <w:p>
      <w:pPr>
        <w:pStyle w:val="ListBullet"/>
      </w:pPr>
      <w:r>
        <w:t>[GET] Check If an Agent Exists — /public/api/v3/agents.exists</w:t>
      </w:r>
    </w:p>
    <w:p>
      <w:pPr>
        <w:pStyle w:val="ListBullet"/>
      </w:pPr>
      <w:r>
        <w:t>[POST] Create an Agent — /public/api/v3/agents.add</w:t>
      </w:r>
    </w:p>
    <w:p>
      <w:pPr>
        <w:pStyle w:val="ListBullet"/>
      </w:pPr>
      <w:r>
        <w:t>[GET] Get an Agent's Info — /agents.info</w:t>
      </w:r>
    </w:p>
    <w:p>
      <w:pPr>
        <w:pStyle w:val="ListBullet"/>
      </w:pPr>
      <w:r>
        <w:t>[GET] List Agents — /agents.list</w:t>
      </w:r>
    </w:p>
    <w:p>
      <w:r>
        <w:br w:type="page"/>
      </w:r>
    </w:p>
    <w:p>
      <w:pPr>
        <w:pStyle w:val="Heading2"/>
      </w:pPr>
      <w:r>
        <w:t>214. [GET] Download a File from Remote Storage</w:t>
      </w:r>
    </w:p>
    <w:p>
      <w:r>
        <w:rPr>
          <w:b/>
        </w:rPr>
        <w:t xml:space="preserve">Endpoint: </w:t>
      </w:r>
      <w:r>
        <w:rPr>
          <w:rFonts w:ascii="Courier New" w:hAnsi="Courier New"/>
          <w:sz w:val="18"/>
        </w:rPr>
        <w:t>/public/api/v3/remote-storage.download</w:t>
      </w:r>
    </w:p>
    <w:p>
      <w:pPr>
        <w:pStyle w:val="Heading3"/>
      </w:pPr>
      <w:r>
        <w:t>Prerequisites</w:t>
      </w:r>
    </w:p>
    <w:p>
      <w:pPr>
        <w:pStyle w:val="ListBullet"/>
      </w:pPr>
      <w:r>
        <w:t>You must know the target teamId (team identifier).</w:t>
      </w:r>
    </w:p>
    <w:p>
      <w:pPr>
        <w:pStyle w:val="ListBullet"/>
      </w:pPr>
      <w:r>
        <w:t>You must have a valid remote storage link to the file to download.</w:t>
      </w:r>
    </w:p>
    <w:p>
      <w:pPr>
        <w:pStyle w:val="Heading3"/>
      </w:pPr>
      <w:r>
        <w:t>Method</w:t>
      </w:r>
    </w:p>
    <w:p>
      <w:r>
        <w:t>GET</w:t>
      </w:r>
    </w:p>
    <w:p>
      <w:pPr>
        <w:pStyle w:val="Heading3"/>
      </w:pPr>
      <w:r>
        <w:t>URL</w:t>
      </w:r>
    </w:p>
    <w:p>
      <w:r>
        <w:t>https://app.supervisely.com/public/api/v3/remote-storage.download</w:t>
      </w:r>
    </w:p>
    <w:p>
      <w:pPr>
        <w:pStyle w:val="Heading3"/>
      </w:pPr>
      <w:r>
        <w:t>Description</w:t>
      </w:r>
    </w:p>
    <w:p>
      <w:r>
        <w:t>Downloads a file from remote storage using a provided remote link. On success, the response is a binary stream (application/octet-stream).</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with a JSON request body, but the method is GET; follow the rule above and send parameters in the query string when executing.</w:t>
      </w:r>
    </w:p>
    <w:p>
      <w:pPr>
        <w:pStyle w:val="ListBullet"/>
      </w:pPr>
      <w:r>
        <w:t>Do not include authentication headers in requests (handled elsewhere).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Remote storage link to the file to download.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ID of the Team. Minimum: 1.</w:t>
            </w:r>
          </w:p>
        </w:tc>
      </w:tr>
    </w:tbl>
    <w:p/>
    <w:p>
      <w:pPr>
        <w:pStyle w:val="Heading3"/>
      </w:pPr>
      <w:r>
        <w:t>Response</w:t>
      </w:r>
    </w:p>
    <w:p>
      <w:pPr>
        <w:pStyle w:val="Heading3"/>
      </w:pPr>
      <w:r>
        <w:t>Success Response (200 OK)</w:t>
      </w:r>
    </w:p>
    <w:p>
      <w:pPr>
        <w:pStyle w:val="ListBullet"/>
      </w:pPr>
      <w:r>
        <w:t>Content-Type: application/octet-stream</w:t>
      </w:r>
    </w:p>
    <w:p>
      <w:pPr>
        <w:pStyle w:val="ListBullet"/>
      </w:pPr>
      <w:r>
        <w:t>Body: binary file content (documented as string)</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(404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-L -X GET 'https://app.supervisely.com/public/api/v3/remote-storage.download?teamId=1&amp;link=https%3A%2F%2Fstorage.example.com%2Fpath%2Fto%2Ffile.bin' \</w:t>
        <w:br/>
        <w:t xml:space="preserve"> --output file.bin</w:t>
      </w:r>
    </w:p>
    <w:p>
      <w:pPr>
        <w:pStyle w:val="Heading3"/>
      </w:pPr>
      <w:r>
        <w:t>Notes</w:t>
      </w:r>
    </w:p>
    <w:p>
      <w:pPr>
        <w:pStyle w:val="ListBullet"/>
      </w:pPr>
      <w:r>
        <w:t>The documentation lists a JSON request body (application/json) for a GET endpoint; when calling, prefer passing teamId and link as URL query parameters.</w:t>
      </w:r>
    </w:p>
    <w:p>
      <w:pPr>
        <w:pStyle w:val="ListBullet"/>
      </w:pPr>
      <w:r>
        <w:t>A 404 indicates FILE_NOT_FOUND per the documentation.</w:t>
      </w:r>
    </w:p>
    <w:p>
      <w:pPr>
        <w:pStyle w:val="Heading3"/>
      </w:pPr>
      <w:r>
        <w:t>Related remoteStorage actions</w:t>
      </w:r>
    </w:p>
    <w:p>
      <w:pPr>
        <w:pStyle w:val="ListBullet"/>
      </w:pPr>
      <w:r>
        <w:t>[GET] Download Files from Remote Storage (Bulk) — /remote-storage.bulk.download</w:t>
      </w:r>
    </w:p>
    <w:p>
      <w:pPr>
        <w:pStyle w:val="ListBullet"/>
      </w:pPr>
      <w:r>
        <w:t>[GET] List Available Remote Storage Providers — /public/api/v3/remote-storage.available_providers</w:t>
      </w:r>
    </w:p>
    <w:p>
      <w:pPr>
        <w:pStyle w:val="ListBullet"/>
      </w:pPr>
      <w:r>
        <w:t>[GET] Check if a Remote Storage Object Exists — /remote-storage.exists</w:t>
      </w:r>
    </w:p>
    <w:p>
      <w:pPr>
        <w:pStyle w:val="ListBullet"/>
      </w:pPr>
      <w:r>
        <w:t>[POST] Upload a File to Remote Storage — /public/api/v3/remote-storage.upload</w:t>
      </w:r>
    </w:p>
    <w:p>
      <w:pPr>
        <w:pStyle w:val="ListBullet"/>
      </w:pPr>
      <w:r>
        <w:t>[GET] List Supported Remote Storage Providers — /remote-storage.supported_providers</w:t>
      </w:r>
    </w:p>
    <w:p>
      <w:pPr>
        <w:pStyle w:val="ListBullet"/>
      </w:pPr>
      <w:r>
        <w:t>[GET] List Remote Storage Files — /public/api/v3/remote-storage.list</w:t>
      </w:r>
    </w:p>
    <w:p>
      <w:r>
        <w:br w:type="page"/>
      </w:r>
    </w:p>
    <w:p>
      <w:pPr>
        <w:pStyle w:val="Heading2"/>
      </w:pPr>
      <w:r>
        <w:t>215. [POST] Run App as a New Task</w:t>
      </w:r>
    </w:p>
    <w:p>
      <w:r>
        <w:rPr>
          <w:b/>
        </w:rPr>
        <w:t xml:space="preserve">Endpoint: </w:t>
      </w:r>
      <w:r>
        <w:rPr>
          <w:rFonts w:ascii="Courier New" w:hAnsi="Courier New"/>
          <w:sz w:val="18"/>
        </w:rPr>
        <w:t>/public/api/v3/tasks.run.app</w:t>
      </w:r>
    </w:p>
    <w:p>
      <w:pPr>
        <w:pStyle w:val="Heading3"/>
      </w:pPr>
      <w:r>
        <w:t>Prerequisites</w:t>
      </w:r>
    </w:p>
    <w:p>
      <w:pPr>
        <w:pStyle w:val="ListBullet"/>
      </w:pPr>
      <w:r>
        <w:t>You must have an existing Workspace to run the app in (workspaceId)</w:t>
      </w:r>
    </w:p>
    <w:p>
      <w:pPr>
        <w:pStyle w:val="ListBullet"/>
      </w:pPr>
      <w:r>
        <w:t>You must know which application to run (one of: appServiceId, appId, or moduleId as applicable)</w:t>
      </w:r>
    </w:p>
    <w:p>
      <w:pPr>
        <w:pStyle w:val="ListBullet"/>
      </w:pPr>
      <w:r>
        <w:t>If you want to target a specific agent, you must know the Agent ID (agentId)</w:t>
      </w:r>
    </w:p>
    <w:p>
      <w:pPr>
        <w:pStyle w:val="Heading3"/>
      </w:pPr>
      <w:r>
        <w:t>Method</w:t>
      </w:r>
    </w:p>
    <w:p>
      <w:r>
        <w:t>POST</w:t>
      </w:r>
    </w:p>
    <w:p>
      <w:pPr>
        <w:pStyle w:val="Heading3"/>
      </w:pPr>
      <w:r>
        <w:t>URL</w:t>
      </w:r>
    </w:p>
    <w:p>
      <w:r>
        <w:t>https://app.supervisely.com/public/api/v3/tasks.run.app</w:t>
      </w:r>
    </w:p>
    <w:p>
      <w:pPr>
        <w:pStyle w:val="Heading3"/>
      </w:pPr>
      <w:r>
        <w:t>Description</w:t>
      </w:r>
    </w:p>
    <w:p>
      <w:r>
        <w:t>Runs an App by creating a new Task. You can control where it runs (specific agent or any available agent), provide app parameters, and configure runtime and advanced resource settings.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integer | null</w:t>
            </w:r>
          </w:p>
        </w:tc>
        <w:tc>
          <w:tcPr>
            <w:tcW w:type="dxa" w:w="2880"/>
          </w:tcPr>
          <w:p>
            <w:r>
              <w:t>Required. Agent ID. If null, the task will run on any available agent.</w:t>
            </w:r>
          </w:p>
        </w:tc>
      </w:tr>
      <w:tr>
        <w:tc>
          <w:tcPr>
            <w:tcW w:type="dxa" w:w="2880"/>
          </w:tcPr>
          <w:p>
            <w:r>
              <w:t>workspaceId</w:t>
            </w:r>
          </w:p>
        </w:tc>
        <w:tc>
          <w:tcPr>
            <w:tcW w:type="dxa" w:w="2880"/>
          </w:tcPr>
          <w:p>
            <w:r>
              <w:t>integer</w:t>
            </w:r>
          </w:p>
        </w:tc>
        <w:tc>
          <w:tcPr>
            <w:tcW w:type="dxa" w:w="2880"/>
          </w:tcPr>
          <w:p>
            <w:r>
              <w:t>Required. Workspace ID.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appServiceId</w:t>
            </w:r>
          </w:p>
        </w:tc>
        <w:tc>
          <w:tcPr>
            <w:tcW w:type="dxa" w:w="2880"/>
          </w:tcPr>
          <w:p>
            <w:r>
              <w:t>integer</w:t>
            </w:r>
          </w:p>
        </w:tc>
        <w:tc>
          <w:tcPr>
            <w:tcW w:type="dxa" w:w="2880"/>
          </w:tcPr>
          <w:p>
            <w:r>
              <w:t>App Service ID. Minimum: 1.</w:t>
            </w:r>
          </w:p>
        </w:tc>
      </w:tr>
      <w:tr>
        <w:tc>
          <w:tcPr>
            <w:tcW w:type="dxa" w:w="2880"/>
          </w:tcPr>
          <w:p>
            <w:r>
              <w:t>appId</w:t>
            </w:r>
          </w:p>
        </w:tc>
        <w:tc>
          <w:tcPr>
            <w:tcW w:type="dxa" w:w="2880"/>
          </w:tcPr>
          <w:p>
            <w:r>
              <w:t>integer</w:t>
            </w:r>
          </w:p>
        </w:tc>
        <w:tc>
          <w:tcPr>
            <w:tcW w:type="dxa" w:w="2880"/>
          </w:tcPr>
          <w:p>
            <w:r>
              <w:t>Application ID. Minimum: 1.</w:t>
            </w:r>
          </w:p>
        </w:tc>
      </w:tr>
      <w:tr>
        <w:tc>
          <w:tcPr>
            <w:tcW w:type="dxa" w:w="2880"/>
          </w:tcPr>
          <w:p>
            <w:r>
              <w:t>moduleId</w:t>
            </w:r>
          </w:p>
        </w:tc>
        <w:tc>
          <w:tcPr>
            <w:tcW w:type="dxa" w:w="2880"/>
          </w:tcPr>
          <w:p>
            <w:r>
              <w:t>integer</w:t>
            </w:r>
          </w:p>
        </w:tc>
        <w:tc>
          <w:tcPr>
            <w:tcW w:type="dxa" w:w="2880"/>
          </w:tcPr>
          <w:p>
            <w:r>
              <w:t>Ecosystem Module ID. Minimum: 1.</w:t>
            </w:r>
          </w:p>
        </w:tc>
      </w:tr>
      <w:tr>
        <w:tc>
          <w:tcPr>
            <w:tcW w:type="dxa" w:w="2880"/>
          </w:tcPr>
          <w:p>
            <w:r>
              <w:t>description</w:t>
            </w:r>
          </w:p>
        </w:tc>
        <w:tc>
          <w:tcPr>
            <w:tcW w:type="dxa" w:w="2880"/>
          </w:tcPr>
          <w:p>
            <w:r>
              <w:t>string</w:t>
            </w:r>
          </w:p>
        </w:tc>
        <w:tc>
          <w:tcPr>
            <w:tcW w:type="dxa" w:w="2880"/>
          </w:tcPr>
          <w:p>
            <w:r>
              <w:t>Task description. Max length: 255.</w:t>
            </w:r>
          </w:p>
        </w:tc>
      </w:tr>
      <w:tr>
        <w:tc>
          <w:tcPr>
            <w:tcW w:type="dxa" w:w="2880"/>
          </w:tcPr>
          <w:p>
            <w:r>
              <w:t>params</w:t>
            </w:r>
          </w:p>
        </w:tc>
        <w:tc>
          <w:tcPr>
            <w:tcW w:type="dxa" w:w="2880"/>
          </w:tcPr>
          <w:p>
            <w:r>
              <w:t>object</w:t>
            </w:r>
          </w:p>
        </w:tc>
        <w:tc>
          <w:tcPr>
            <w:tcW w:type="dxa" w:w="2880"/>
          </w:tcPr>
          <w:p>
            <w:r>
              <w:t>App parameters (free-form JSON object).</w:t>
            </w:r>
          </w:p>
        </w:tc>
      </w:tr>
      <w:tr>
        <w:tc>
          <w:tcPr>
            <w:tcW w:type="dxa" w:w="2880"/>
          </w:tcPr>
          <w:p>
            <w:r>
              <w:t>logLevel</w:t>
            </w:r>
          </w:p>
        </w:tc>
        <w:tc>
          <w:tcPr>
            <w:tcW w:type="dxa" w:w="2880"/>
          </w:tcPr>
          <w:p>
            <w:r>
              <w:t>string</w:t>
            </w:r>
          </w:p>
        </w:tc>
        <w:tc>
          <w:tcPr>
            <w:tcW w:type="dxa" w:w="2880"/>
          </w:tcPr>
          <w:p>
            <w:r>
              <w:t>Log level. Allowed: info, debug, trace. Default: info.</w:t>
            </w:r>
          </w:p>
        </w:tc>
      </w:tr>
      <w:tr>
        <w:tc>
          <w:tcPr>
            <w:tcW w:type="dxa" w:w="2880"/>
          </w:tcPr>
          <w:p>
            <w:r>
              <w:t>usersIds</w:t>
            </w:r>
          </w:p>
        </w:tc>
        <w:tc>
          <w:tcPr>
            <w:tcW w:type="dxa" w:w="2880"/>
          </w:tcPr>
          <w:p>
            <w:r>
              <w:t>integer[]</w:t>
            </w:r>
          </w:p>
        </w:tc>
        <w:tc>
          <w:tcPr>
            <w:tcW w:type="dxa" w:w="2880"/>
          </w:tcPr>
          <w:p>
            <w:r>
              <w:t>List of user IDs associated with the task.</w:t>
            </w:r>
          </w:p>
        </w:tc>
      </w:tr>
      <w:tr>
        <w:tc>
          <w:tcPr>
            <w:tcW w:type="dxa" w:w="2880"/>
          </w:tcPr>
          <w:p>
            <w:r>
              <w:t>appVersion</w:t>
            </w:r>
          </w:p>
        </w:tc>
        <w:tc>
          <w:tcPr>
            <w:tcW w:type="dxa" w:w="2880"/>
          </w:tcPr>
          <w:p>
            <w:r>
              <w:t>string</w:t>
            </w:r>
          </w:p>
        </w:tc>
        <w:tc>
          <w:tcPr>
            <w:tcW w:type="dxa" w:w="2880"/>
          </w:tcPr>
          <w:p>
            <w:r>
              <w:t>App version or branch name (based on isBranch).</w:t>
            </w:r>
          </w:p>
        </w:tc>
      </w:tr>
      <w:tr>
        <w:tc>
          <w:tcPr>
            <w:tcW w:type="dxa" w:w="2880"/>
          </w:tcPr>
          <w:p>
            <w:r>
              <w:t>isBranch</w:t>
            </w:r>
          </w:p>
        </w:tc>
        <w:tc>
          <w:tcPr>
            <w:tcW w:type="dxa" w:w="2880"/>
          </w:tcPr>
          <w:p>
            <w:r>
              <w:t>boolean</w:t>
            </w:r>
          </w:p>
        </w:tc>
        <w:tc>
          <w:tcPr>
            <w:tcW w:type="dxa" w:w="2880"/>
          </w:tcPr>
          <w:p>
            <w:r>
              <w:t>If true, appVersion is treated as a branch name.</w:t>
            </w:r>
          </w:p>
        </w:tc>
      </w:tr>
      <w:tr>
        <w:tc>
          <w:tcPr>
            <w:tcW w:type="dxa" w:w="2880"/>
          </w:tcPr>
          <w:p>
            <w:r>
              <w:t>isShared</w:t>
            </w:r>
          </w:p>
        </w:tc>
        <w:tc>
          <w:tcPr>
            <w:tcW w:type="dxa" w:w="2880"/>
          </w:tcPr>
          <w:p>
            <w:r>
              <w:t>boolean</w:t>
            </w:r>
          </w:p>
        </w:tc>
        <w:tc>
          <w:tcPr>
            <w:tcW w:type="dxa" w:w="2880"/>
          </w:tcPr>
          <w:p>
            <w:r>
              <w:t>Whether the task/app is shared.</w:t>
            </w:r>
          </w:p>
        </w:tc>
      </w:tr>
      <w:tr>
        <w:tc>
          <w:tcPr>
            <w:tcW w:type="dxa" w:w="2880"/>
          </w:tcPr>
          <w:p>
            <w:r>
              <w:t>isPrivate</w:t>
            </w:r>
          </w:p>
        </w:tc>
        <w:tc>
          <w:tcPr>
            <w:tcW w:type="dxa" w:w="2880"/>
          </w:tcPr>
          <w:p>
            <w:r>
              <w:t>boolean</w:t>
            </w:r>
          </w:p>
        </w:tc>
        <w:tc>
          <w:tcPr>
            <w:tcW w:type="dxa" w:w="2880"/>
          </w:tcPr>
          <w:p>
            <w:r>
              <w:t>Whether the task/app is private.</w:t>
            </w:r>
          </w:p>
        </w:tc>
      </w:tr>
      <w:tr>
        <w:tc>
          <w:tcPr>
            <w:tcW w:type="dxa" w:w="2880"/>
          </w:tcPr>
          <w:p>
            <w:r>
              <w:t>taskName</w:t>
            </w:r>
          </w:p>
        </w:tc>
        <w:tc>
          <w:tcPr>
            <w:tcW w:type="dxa" w:w="2880"/>
          </w:tcPr>
          <w:p>
            <w:r>
              <w:t>string</w:t>
            </w:r>
          </w:p>
        </w:tc>
        <w:tc>
          <w:tcPr>
            <w:tcW w:type="dxa" w:w="2880"/>
          </w:tcPr>
          <w:p>
            <w:r>
              <w:t>Task name.</w:t>
            </w:r>
          </w:p>
        </w:tc>
      </w:tr>
      <w:tr>
        <w:tc>
          <w:tcPr>
            <w:tcW w:type="dxa" w:w="2880"/>
          </w:tcPr>
          <w:p>
            <w:r>
              <w:t>restartPolicy</w:t>
            </w:r>
          </w:p>
        </w:tc>
        <w:tc>
          <w:tcPr>
            <w:tcW w:type="dxa" w:w="2880"/>
          </w:tcPr>
          <w:p>
            <w:r>
              <w:t>string</w:t>
            </w:r>
          </w:p>
        </w:tc>
        <w:tc>
          <w:tcPr>
            <w:tcW w:type="dxa" w:w="2880"/>
          </w:tcPr>
          <w:p>
            <w:r>
              <w:t>Restart policy. Allowed: on_error, never, on_startup. Default: never.</w:t>
            </w:r>
          </w:p>
        </w:tc>
      </w:tr>
      <w:tr>
        <w:tc>
          <w:tcPr>
            <w:tcW w:type="dxa" w:w="2880"/>
          </w:tcPr>
          <w:p>
            <w:r>
              <w:t>proxyKeepUrl</w:t>
            </w:r>
          </w:p>
        </w:tc>
        <w:tc>
          <w:tcPr>
            <w:tcW w:type="dxa" w:w="2880"/>
          </w:tcPr>
          <w:p>
            <w:r>
              <w:t>boolean</w:t>
            </w:r>
          </w:p>
        </w:tc>
        <w:tc>
          <w:tcPr>
            <w:tcW w:type="dxa" w:w="2880"/>
          </w:tcPr>
          <w:p>
            <w:r>
              <w:t>Default: true.</w:t>
            </w:r>
          </w:p>
        </w:tc>
      </w:tr>
      <w:tr>
        <w:tc>
          <w:tcPr>
            <w:tcW w:type="dxa" w:w="2880"/>
          </w:tcPr>
          <w:p>
            <w:r>
              <w:t>redirectRequests</w:t>
            </w:r>
          </w:p>
        </w:tc>
        <w:tc>
          <w:tcPr>
            <w:tcW w:type="dxa" w:w="2880"/>
          </w:tcPr>
          <w:p>
            <w:r>
              <w:t>object</w:t>
            </w:r>
          </w:p>
        </w:tc>
        <w:tc>
          <w:tcPr>
            <w:tcW w:type="dxa" w:w="2880"/>
          </w:tcPr>
          <w:p>
            <w:r>
              <w:t>Redirect rules (free-form JSON object).</w:t>
            </w:r>
          </w:p>
        </w:tc>
      </w:tr>
      <w:tr>
        <w:tc>
          <w:tcPr>
            <w:tcW w:type="dxa" w:w="2880"/>
          </w:tcPr>
          <w:p>
            <w:r>
              <w:t>singleSessionMode</w:t>
            </w:r>
          </w:p>
        </w:tc>
        <w:tc>
          <w:tcPr>
            <w:tcW w:type="dxa" w:w="2880"/>
          </w:tcPr>
          <w:p>
            <w:r>
              <w:t>boolean</w:t>
            </w:r>
          </w:p>
        </w:tc>
        <w:tc>
          <w:tcPr>
            <w:tcW w:type="dxa" w:w="2880"/>
          </w:tcPr>
          <w:p>
            <w:r>
              <w:t>Enables single-session mode.</w:t>
            </w:r>
          </w:p>
        </w:tc>
      </w:tr>
      <w:tr>
        <w:tc>
          <w:tcPr>
            <w:tcW w:type="dxa" w:w="2880"/>
          </w:tcPr>
          <w:p>
            <w:r>
              <w:t>idleStopThreshold</w:t>
            </w:r>
          </w:p>
        </w:tc>
        <w:tc>
          <w:tcPr>
            <w:tcW w:type="dxa" w:w="2880"/>
          </w:tcPr>
          <w:p>
            <w:r>
              <w:t>integer</w:t>
            </w:r>
          </w:p>
        </w:tc>
        <w:tc>
          <w:tcPr>
            <w:tcW w:type="dxa" w:w="2880"/>
          </w:tcPr>
          <w:p>
            <w:r>
              <w:t>Idle stop threshold.</w:t>
            </w:r>
          </w:p>
        </w:tc>
      </w:tr>
      <w:tr>
        <w:tc>
          <w:tcPr>
            <w:tcW w:type="dxa" w:w="2880"/>
          </w:tcPr>
          <w:p>
            <w:r>
              <w:t>advancedSettings</w:t>
            </w:r>
          </w:p>
        </w:tc>
        <w:tc>
          <w:tcPr>
            <w:tcW w:type="dxa" w:w="2880"/>
          </w:tcPr>
          <w:p>
            <w:r>
              <w:t>object</w:t>
            </w:r>
          </w:p>
        </w:tc>
        <w:tc>
          <w:tcPr>
            <w:tcW w:type="dxa" w:w="2880"/>
          </w:tcPr>
          <w:p>
            <w:r>
              <w:t>Advanced runtime/resource settings. See nested fields below.</w:t>
            </w:r>
          </w:p>
        </w:tc>
      </w:tr>
    </w:tbl>
    <w:p/>
    <w:p>
      <w:pPr>
        <w:pStyle w:val="Heading3"/>
      </w:pPr>
      <w:r>
        <w:t>Optional advancedSettings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advancedSettings.folderToMountPath</w:t>
            </w:r>
          </w:p>
        </w:tc>
        <w:tc>
          <w:tcPr>
            <w:tcW w:type="dxa" w:w="2880"/>
          </w:tcPr>
          <w:p>
            <w:r>
              <w:t>string</w:t>
            </w:r>
          </w:p>
        </w:tc>
        <w:tc>
          <w:tcPr>
            <w:tcW w:type="dxa" w:w="2880"/>
          </w:tcPr>
          <w:p>
            <w:r>
              <w:t>Folder mount path.</w:t>
            </w:r>
          </w:p>
        </w:tc>
      </w:tr>
      <w:tr>
        <w:tc>
          <w:tcPr>
            <w:tcW w:type="dxa" w:w="2880"/>
          </w:tcPr>
          <w:p>
            <w:r>
              <w:t>advancedSettings.folderToMountMode</w:t>
            </w:r>
          </w:p>
        </w:tc>
        <w:tc>
          <w:tcPr>
            <w:tcW w:type="dxa" w:w="2880"/>
          </w:tcPr>
          <w:p>
            <w:r>
              <w:t>string</w:t>
            </w:r>
          </w:p>
        </w:tc>
        <w:tc>
          <w:tcPr>
            <w:tcW w:type="dxa" w:w="2880"/>
          </w:tcPr>
          <w:p>
            <w:r>
              <w:t>Folder mount mode. Allowed: "", ro, rw. Default: ro.</w:t>
            </w:r>
          </w:p>
        </w:tc>
      </w:tr>
      <w:tr>
        <w:tc>
          <w:tcPr>
            <w:tcW w:type="dxa" w:w="2880"/>
          </w:tcPr>
          <w:p>
            <w:r>
              <w:t>advancedSettings.useTmpFromFiles</w:t>
            </w:r>
          </w:p>
        </w:tc>
        <w:tc>
          <w:tcPr>
            <w:tcW w:type="dxa" w:w="2880"/>
          </w:tcPr>
          <w:p>
            <w:r>
              <w:t>boolean</w:t>
            </w:r>
          </w:p>
        </w:tc>
        <w:tc>
          <w:tcPr>
            <w:tcW w:type="dxa" w:w="2880"/>
          </w:tcPr>
          <w:p>
            <w:r>
              <w:t>Use tmp from files.</w:t>
            </w:r>
          </w:p>
        </w:tc>
      </w:tr>
      <w:tr>
        <w:tc>
          <w:tcPr>
            <w:tcW w:type="dxa" w:w="2880"/>
          </w:tcPr>
          <w:p>
            <w:r>
              <w:t>advancedSettings.podsCustomManifest</w:t>
            </w:r>
          </w:p>
        </w:tc>
        <w:tc>
          <w:tcPr>
            <w:tcW w:type="dxa" w:w="2880"/>
          </w:tcPr>
          <w:p>
            <w:r>
              <w:t>object</w:t>
            </w:r>
          </w:p>
        </w:tc>
        <w:tc>
          <w:tcPr>
            <w:tcW w:type="dxa" w:w="2880"/>
          </w:tcPr>
          <w:p>
            <w:r>
              <w:t>Custom pods manifest (free-form JSON object).</w:t>
            </w:r>
          </w:p>
        </w:tc>
      </w:tr>
      <w:tr>
        <w:tc>
          <w:tcPr>
            <w:tcW w:type="dxa" w:w="2880"/>
          </w:tcPr>
          <w:p>
            <w:r>
              <w:t>advancedSettings.requestCpus</w:t>
            </w:r>
          </w:p>
        </w:tc>
        <w:tc>
          <w:tcPr>
            <w:tcW w:type="dxa" w:w="2880"/>
          </w:tcPr>
          <w:p>
            <w:r>
              <w:t>integer</w:t>
            </w:r>
          </w:p>
        </w:tc>
        <w:tc>
          <w:tcPr>
            <w:tcW w:type="dxa" w:w="2880"/>
          </w:tcPr>
          <w:p>
            <w:r>
              <w:t>Requested CPUs.</w:t>
            </w:r>
          </w:p>
        </w:tc>
      </w:tr>
      <w:tr>
        <w:tc>
          <w:tcPr>
            <w:tcW w:type="dxa" w:w="2880"/>
          </w:tcPr>
          <w:p>
            <w:r>
              <w:t>advancedSettings.limitCpus</w:t>
            </w:r>
          </w:p>
        </w:tc>
        <w:tc>
          <w:tcPr>
            <w:tcW w:type="dxa" w:w="2880"/>
          </w:tcPr>
          <w:p>
            <w:r>
              <w:t>integer</w:t>
            </w:r>
          </w:p>
        </w:tc>
        <w:tc>
          <w:tcPr>
            <w:tcW w:type="dxa" w:w="2880"/>
          </w:tcPr>
          <w:p>
            <w:r>
              <w:t>CPU limit.</w:t>
            </w:r>
          </w:p>
        </w:tc>
      </w:tr>
      <w:tr>
        <w:tc>
          <w:tcPr>
            <w:tcW w:type="dxa" w:w="2880"/>
          </w:tcPr>
          <w:p>
            <w:r>
              <w:t>advancedSettings.limitMemoryGb</w:t>
            </w:r>
          </w:p>
        </w:tc>
        <w:tc>
          <w:tcPr>
            <w:tcW w:type="dxa" w:w="2880"/>
          </w:tcPr>
          <w:p>
            <w:r>
              <w:t>integer</w:t>
            </w:r>
          </w:p>
        </w:tc>
        <w:tc>
          <w:tcPr>
            <w:tcW w:type="dxa" w:w="2880"/>
          </w:tcPr>
          <w:p>
            <w:r>
              <w:t>Memory limit in GB.</w:t>
            </w:r>
          </w:p>
        </w:tc>
      </w:tr>
      <w:tr>
        <w:tc>
          <w:tcPr>
            <w:tcW w:type="dxa" w:w="2880"/>
          </w:tcPr>
          <w:p>
            <w:r>
              <w:t>advancedSettings.limitStorageGb</w:t>
            </w:r>
          </w:p>
        </w:tc>
        <w:tc>
          <w:tcPr>
            <w:tcW w:type="dxa" w:w="2880"/>
          </w:tcPr>
          <w:p>
            <w:r>
              <w:t>integer</w:t>
            </w:r>
          </w:p>
        </w:tc>
        <w:tc>
          <w:tcPr>
            <w:tcW w:type="dxa" w:w="2880"/>
          </w:tcPr>
          <w:p>
            <w:r>
              <w:t>Storage limit in GB.</w:t>
            </w:r>
          </w:p>
        </w:tc>
      </w:tr>
      <w:tr>
        <w:tc>
          <w:tcPr>
            <w:tcW w:type="dxa" w:w="2880"/>
          </w:tcPr>
          <w:p>
            <w:r>
              <w:t>advancedSettings.limitShmGb</w:t>
            </w:r>
          </w:p>
        </w:tc>
        <w:tc>
          <w:tcPr>
            <w:tcW w:type="dxa" w:w="2880"/>
          </w:tcPr>
          <w:p>
            <w:r>
              <w:t>integer</w:t>
            </w:r>
          </w:p>
        </w:tc>
        <w:tc>
          <w:tcPr>
            <w:tcW w:type="dxa" w:w="2880"/>
          </w:tcPr>
          <w:p>
            <w:r>
              <w:t>Shared memory limit in GB.</w:t>
            </w:r>
          </w:p>
        </w:tc>
      </w:tr>
      <w:tr>
        <w:tc>
          <w:tcPr>
            <w:tcW w:type="dxa" w:w="2880"/>
          </w:tcPr>
          <w:p>
            <w:r>
              <w:t>advancedSettings.limitActiveDeadlineSeconds</w:t>
            </w:r>
          </w:p>
        </w:tc>
        <w:tc>
          <w:tcPr>
            <w:tcW w:type="dxa" w:w="2880"/>
          </w:tcPr>
          <w:p>
            <w:r>
              <w:t>integer</w:t>
            </w:r>
          </w:p>
        </w:tc>
        <w:tc>
          <w:tcPr>
            <w:tcW w:type="dxa" w:w="2880"/>
          </w:tcPr>
          <w:p>
            <w:r>
              <w:t>Active deadline limit in seconds.</w:t>
            </w:r>
          </w:p>
        </w:tc>
      </w:tr>
      <w:tr>
        <w:tc>
          <w:tcPr>
            <w:tcW w:type="dxa" w:w="2880"/>
          </w:tcPr>
          <w:p>
            <w:r>
              <w:t>advancedSettings.limitByWorkspace</w:t>
            </w:r>
          </w:p>
        </w:tc>
        <w:tc>
          <w:tcPr>
            <w:tcW w:type="dxa" w:w="2880"/>
          </w:tcPr>
          <w:p>
            <w:r>
              <w:t>boolean</w:t>
            </w:r>
          </w:p>
        </w:tc>
        <w:tc>
          <w:tcPr>
            <w:tcW w:type="dxa" w:w="2880"/>
          </w:tcPr>
          <w:p>
            <w:r>
              <w:t>Limit by workspace.</w:t>
            </w:r>
          </w:p>
        </w:tc>
      </w:tr>
      <w:tr>
        <w:tc>
          <w:tcPr>
            <w:tcW w:type="dxa" w:w="2880"/>
          </w:tcPr>
          <w:p>
            <w:r>
              <w:t>advancedSettings.limitGpus</w:t>
            </w:r>
          </w:p>
        </w:tc>
        <w:tc>
          <w:tcPr>
            <w:tcW w:type="dxa" w:w="2880"/>
          </w:tcPr>
          <w:p>
            <w:r>
              <w:t>integer</w:t>
            </w:r>
          </w:p>
        </w:tc>
        <w:tc>
          <w:tcPr>
            <w:tcW w:type="dxa" w:w="2880"/>
          </w:tcPr>
          <w:p>
            <w:r>
              <w:t>GPU limit.</w:t>
            </w:r>
          </w:p>
        </w:tc>
      </w:tr>
      <w:tr>
        <w:tc>
          <w:tcPr>
            <w:tcW w:type="dxa" w:w="2880"/>
          </w:tcPr>
          <w:p>
            <w:r>
              <w:t>advancedSettings.limitGpuMemoryMb</w:t>
            </w:r>
          </w:p>
        </w:tc>
        <w:tc>
          <w:tcPr>
            <w:tcW w:type="dxa" w:w="2880"/>
          </w:tcPr>
          <w:p>
            <w:r>
              <w:t>integer</w:t>
            </w:r>
          </w:p>
        </w:tc>
        <w:tc>
          <w:tcPr>
            <w:tcW w:type="dxa" w:w="2880"/>
          </w:tcPr>
          <w:p>
            <w:r>
              <w:t>GPU memory limit in MB.</w:t>
            </w:r>
          </w:p>
        </w:tc>
      </w:tr>
      <w:tr>
        <w:tc>
          <w:tcPr>
            <w:tcW w:type="dxa" w:w="2880"/>
          </w:tcPr>
          <w:p>
            <w:r>
              <w:t>advancedSettings.limitGpuCoresPerc</w:t>
            </w:r>
          </w:p>
        </w:tc>
        <w:tc>
          <w:tcPr>
            <w:tcW w:type="dxa" w:w="2880"/>
          </w:tcPr>
          <w:p>
            <w:r>
              <w:t>integer</w:t>
            </w:r>
          </w:p>
        </w:tc>
        <w:tc>
          <w:tcPr>
            <w:tcW w:type="dxa" w:w="2880"/>
          </w:tcPr>
          <w:p>
            <w:r>
              <w:t>GPU cores percent limit. Max: 100.</w:t>
            </w:r>
          </w:p>
        </w:tc>
      </w:tr>
      <w:tr>
        <w:tc>
          <w:tcPr>
            <w:tcW w:type="dxa" w:w="2880"/>
          </w:tcPr>
          <w:p>
            <w:r>
              <w:t>advancedSettings.useDeployment</w:t>
            </w:r>
          </w:p>
        </w:tc>
        <w:tc>
          <w:tcPr>
            <w:tcW w:type="dxa" w:w="2880"/>
          </w:tcPr>
          <w:p>
            <w:r>
              <w:t>boolean</w:t>
            </w:r>
          </w:p>
        </w:tc>
        <w:tc>
          <w:tcPr>
            <w:tcW w:type="dxa" w:w="2880"/>
          </w:tcPr>
          <w:p>
            <w:r>
              <w:t>Use deployment.</w:t>
            </w:r>
          </w:p>
        </w:tc>
      </w:tr>
      <w:tr>
        <w:tc>
          <w:tcPr>
            <w:tcW w:type="dxa" w:w="2880"/>
          </w:tcPr>
          <w:p>
            <w:r>
              <w:t>advancedSettings.useHealthCheck</w:t>
            </w:r>
          </w:p>
        </w:tc>
        <w:tc>
          <w:tcPr>
            <w:tcW w:type="dxa" w:w="2880"/>
          </w:tcPr>
          <w:p>
            <w:r>
              <w:t>boolean</w:t>
            </w:r>
          </w:p>
        </w:tc>
        <w:tc>
          <w:tcPr>
            <w:tcW w:type="dxa" w:w="2880"/>
          </w:tcPr>
          <w:p>
            <w:r>
              <w:t>Use health check.</w:t>
            </w:r>
          </w:p>
        </w:tc>
      </w:tr>
      <w:tr>
        <w:tc>
          <w:tcPr>
            <w:tcW w:type="dxa" w:w="2880"/>
          </w:tcPr>
          <w:p>
            <w:r>
              <w:t>advancedSettings.replicas</w:t>
            </w:r>
          </w:p>
        </w:tc>
        <w:tc>
          <w:tcPr>
            <w:tcW w:type="dxa" w:w="2880"/>
          </w:tcPr>
          <w:p>
            <w:r>
              <w:t>integer</w:t>
            </w:r>
          </w:p>
        </w:tc>
        <w:tc>
          <w:tcPr>
            <w:tcW w:type="dxa" w:w="2880"/>
          </w:tcPr>
          <w:p>
            <w:r>
              <w:t>Number of replicas. Default: 1. Minimum: 1.</w:t>
            </w:r>
          </w:p>
        </w:tc>
      </w:tr>
      <w:tr>
        <w:tc>
          <w:tcPr>
            <w:tcW w:type="dxa" w:w="2880"/>
          </w:tcPr>
          <w:p>
            <w:r>
              <w:t>advancedSettings.replicasSameNode</w:t>
            </w:r>
          </w:p>
        </w:tc>
        <w:tc>
          <w:tcPr>
            <w:tcW w:type="dxa" w:w="2880"/>
          </w:tcPr>
          <w:p>
            <w:r>
              <w:t>boolean</w:t>
            </w:r>
          </w:p>
        </w:tc>
        <w:tc>
          <w:tcPr>
            <w:tcW w:type="dxa" w:w="2880"/>
          </w:tcPr>
          <w:p>
            <w:r>
              <w:t>Default: true.</w:t>
            </w:r>
          </w:p>
        </w:tc>
      </w:tr>
      <w:tr>
        <w:tc>
          <w:tcPr>
            <w:tcW w:type="dxa" w:w="2880"/>
          </w:tcPr>
          <w:p>
            <w:r>
              <w:t>advancedSettings.runInDebugMode</w:t>
            </w:r>
          </w:p>
        </w:tc>
        <w:tc>
          <w:tcPr>
            <w:tcW w:type="dxa" w:w="2880"/>
          </w:tcPr>
          <w:p>
            <w:r>
              <w:t>boolean</w:t>
            </w:r>
          </w:p>
        </w:tc>
        <w:tc>
          <w:tcPr>
            <w:tcW w:type="dxa" w:w="2880"/>
          </w:tcPr>
          <w:p>
            <w:r>
              <w:t>Run in debug mode.</w:t>
            </w:r>
          </w:p>
        </w:tc>
      </w:tr>
      <w:tr>
        <w:tc>
          <w:tcPr>
            <w:tcW w:type="dxa" w:w="2880"/>
          </w:tcPr>
          <w:p>
            <w:r>
              <w:t>advancedSettings.usePodDisruptionBudget</w:t>
            </w:r>
          </w:p>
        </w:tc>
        <w:tc>
          <w:tcPr>
            <w:tcW w:type="dxa" w:w="2880"/>
          </w:tcPr>
          <w:p>
            <w:r>
              <w:t>boolean</w:t>
            </w:r>
          </w:p>
        </w:tc>
        <w:tc>
          <w:tcPr>
            <w:tcW w:type="dxa" w:w="2880"/>
          </w:tcPr>
          <w:p>
            <w:r>
              <w:t>Use pod disruption budget.</w:t>
            </w:r>
          </w:p>
        </w:tc>
      </w:tr>
      <w:tr>
        <w:tc>
          <w:tcPr>
            <w:tcW w:type="dxa" w:w="2880"/>
          </w:tcPr>
          <w:p>
            <w:r>
              <w:t>advancedSettings.useStickySessions</w:t>
            </w:r>
          </w:p>
        </w:tc>
        <w:tc>
          <w:tcPr>
            <w:tcW w:type="dxa" w:w="2880"/>
          </w:tcPr>
          <w:p>
            <w:r>
              <w:t>boolean</w:t>
            </w:r>
          </w:p>
        </w:tc>
        <w:tc>
          <w:tcPr>
            <w:tcW w:type="dxa" w:w="2880"/>
          </w:tcPr>
          <w:p>
            <w:r>
              <w:t>Use sticky sessions.</w:t>
            </w:r>
          </w:p>
        </w:tc>
      </w:tr>
      <w:tr>
        <w:tc>
          <w:tcPr>
            <w:tcW w:type="dxa" w:w="2880"/>
          </w:tcPr>
          <w:p>
            <w:r>
              <w:t>advancedSettings.stickySessionType</w:t>
            </w:r>
          </w:p>
        </w:tc>
        <w:tc>
          <w:tcPr>
            <w:tcW w:type="dxa" w:w="2880"/>
          </w:tcPr>
          <w:p>
            <w:r>
              <w:t>string</w:t>
            </w:r>
          </w:p>
        </w:tc>
        <w:tc>
          <w:tcPr>
            <w:tcW w:type="dxa" w:w="2880"/>
          </w:tcPr>
          <w:p>
            <w:r>
              <w:t>Sticky session type. Allowed: ip, cookie. Default: cookie.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"taskId": 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(404 Client Error) — Plugin or Agent not found</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ID of the created task.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'https://app.supervisely.com/public/api/v3/tasks.run.app' \</w:t>
        <w:br/>
        <w:t xml:space="preserve"> --header 'Content-Type: application/json' \</w:t>
        <w:br/>
        <w:t xml:space="preserve"> --data '{</w:t>
        <w:br/>
        <w:t xml:space="preserve"> "agentId": null,</w:t>
        <w:br/>
        <w:t xml:space="preserve"> "workspaceId": 1,</w:t>
        <w:br/>
        <w:t xml:space="preserve"> "appId": 1,</w:t>
        <w:br/>
        <w:t xml:space="preserve"> "description": "Run app as a new task",</w:t>
        <w:br/>
        <w:t xml:space="preserve"> "logLevel": "info",</w:t>
        <w:br/>
        <w:t xml:space="preserve"> "params": {}</w:t>
        <w:br/>
        <w:t xml:space="preserve">  }'</w:t>
      </w:r>
    </w:p>
    <w:p>
      <w:pPr>
        <w:pStyle w:val="Heading3"/>
      </w:pPr>
      <w:r>
        <w:t>Example Usage</w:t>
      </w:r>
    </w:p>
    <w:p>
      <w:pPr>
        <w:pStyle w:val="Heading3"/>
      </w:pPr>
      <w:r>
        <w:t>Example 1: Run on any available agent</w:t>
      </w:r>
    </w:p>
    <w:p>
      <w:r>
        <w:rPr>
          <w:b/>
          <w:color w:val="666666"/>
          <w:sz w:val="16"/>
        </w:rPr>
        <w:t>[bash]</w:t>
      </w:r>
    </w:p>
    <w:p>
      <w:pPr>
        <w:shd w:fill="F2F2F2" w:val="clear"/>
      </w:pPr>
      <w:r>
        <w:rPr>
          <w:rFonts w:ascii="Courier New" w:hAnsi="Courier New"/>
          <w:sz w:val="17"/>
        </w:rPr>
        <w:t>curl -X POST 'https://app.supervisely.com/public/api/v3/tasks.run.app' \</w:t>
        <w:br/>
        <w:t xml:space="preserve"> -H 'Content-Type: application/json' \</w:t>
        <w:br/>
        <w:t xml:space="preserve"> -d '{</w:t>
        <w:br/>
        <w:t xml:space="preserve"> "agentId": null,</w:t>
        <w:br/>
        <w:t xml:space="preserve"> "workspaceId": 10,</w:t>
        <w:br/>
        <w:t xml:space="preserve"> "moduleId": 25,</w:t>
        <w:br/>
        <w:t xml:space="preserve"> "params": {}</w:t>
        <w:br/>
        <w:t xml:space="preserve">  }'</w:t>
      </w:r>
    </w:p>
    <w:p>
      <w:pPr>
        <w:pStyle w:val="Heading3"/>
      </w:pPr>
      <w:r>
        <w:t>Example 2: Run on a specific agent with advanced settings</w:t>
      </w:r>
    </w:p>
    <w:p>
      <w:r>
        <w:rPr>
          <w:b/>
          <w:color w:val="666666"/>
          <w:sz w:val="16"/>
        </w:rPr>
        <w:t>[bash]</w:t>
      </w:r>
    </w:p>
    <w:p>
      <w:pPr>
        <w:shd w:fill="F2F2F2" w:val="clear"/>
      </w:pPr>
      <w:r>
        <w:rPr>
          <w:rFonts w:ascii="Courier New" w:hAnsi="Courier New"/>
          <w:sz w:val="17"/>
        </w:rPr>
        <w:t>curl -X POST 'https://app.supervisely.com/public/api/v3/tasks.run.app' \</w:t>
        <w:br/>
        <w:t xml:space="preserve"> -H 'Content-Type: application/json' \</w:t>
        <w:br/>
        <w:t xml:space="preserve"> -d '{</w:t>
        <w:br/>
        <w:t xml:space="preserve"> "agentId": 7,</w:t>
        <w:br/>
        <w:t xml:space="preserve"> "workspaceId": 10,</w:t>
        <w:br/>
        <w:t xml:space="preserve"> "appServiceId": 3,</w:t>
        <w:br/>
        <w:t xml:space="preserve"> "taskName": "nightly-run",</w:t>
        <w:br/>
        <w:t xml:space="preserve"> "restartPolicy": "never",</w:t>
        <w:br/>
        <w:t xml:space="preserve"> "advancedSettings": {</w:t>
        <w:br/>
        <w:t xml:space="preserve"> "replicas": 1,</w:t>
        <w:br/>
        <w:t xml:space="preserve"> "replicasSameNode": true,</w:t>
        <w:br/>
        <w:t xml:space="preserve"> "limitCpus": 4,</w:t>
        <w:br/>
        <w:t xml:space="preserve"> "limitMemoryGb": 16,</w:t>
        <w:br/>
        <w:t xml:space="preserve"> "stickySessionType": "cookie"</w:t>
        <w:br/>
        <w:t xml:space="preserve">    }</w:t>
        <w:br/>
        <w:t xml:space="preserve">  }'</w:t>
      </w:r>
    </w:p>
    <w:p>
      <w:pPr>
        <w:pStyle w:val="Heading3"/>
      </w:pPr>
      <w:r>
        <w:t>Notes</w:t>
      </w:r>
    </w:p>
    <w:p>
      <w:pPr>
        <w:pStyle w:val="ListBullet"/>
      </w:pPr>
      <w:r>
        <w:t>agentId is required by the endpoint, but it may be explicitly set to null to allow scheduling on any available agent.</w:t>
      </w:r>
    </w:p>
    <w:p>
      <w:pPr>
        <w:pStyle w:val="ListBullet"/>
      </w:pPr>
      <w:r>
        <w:t>logLevel defaults to info if not provided.</w:t>
      </w:r>
    </w:p>
    <w:p>
      <w:pPr>
        <w:pStyle w:val="ListBullet"/>
      </w:pPr>
      <w:r>
        <w:t>Several fields (params, redirectRequests, podsCustomManifest) are documented as generic JSON objects ({}), meaning their internal structure is not specified here.</w:t>
      </w:r>
    </w:p>
    <w:p>
      <w:pPr>
        <w:pStyle w:val="Heading3"/>
      </w:pPr>
      <w:r>
        <w:t>Error Handling</w:t>
      </w:r>
    </w:p>
    <w:p>
      <w:pPr>
        <w:pStyle w:val="ListBullet"/>
      </w:pPr>
      <w:r>
        <w:t>400: Client error (request validation or malformed input). Response body structure not specified in the scraped content.</w:t>
      </w:r>
    </w:p>
    <w:p>
      <w:pPr>
        <w:pStyle w:val="ListBullet"/>
      </w:pPr>
      <w:r>
        <w:t>404: Plugin or Agent not found. Response body structure not specified in the scraped content.</w:t>
      </w:r>
    </w:p>
    <w:p>
      <w:pPr>
        <w:pStyle w:val="ListBullet"/>
      </w:pPr>
      <w:r>
        <w:t>5XX: Server-side failure. Response body structure not specified in the scraped content.</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Python Script as a New Task — /public/api/v3/tasks.run.python</w:t>
      </w:r>
    </w:p>
    <w:p>
      <w:pPr>
        <w:pStyle w:val="ListBullet"/>
      </w:pPr>
      <w:r>
        <w:t>[GET] Get Task Info — /tasks.info</w:t>
      </w:r>
    </w:p>
    <w:p>
      <w:r>
        <w:br w:type="page"/>
      </w:r>
    </w:p>
    <w:p>
      <w:pPr>
        <w:pStyle w:val="Heading2"/>
      </w:pPr>
      <w:r>
        <w:t>216. [GET] List Plugins</w:t>
      </w:r>
    </w:p>
    <w:p>
      <w:r>
        <w:rPr>
          <w:b/>
        </w:rPr>
        <w:t xml:space="preserve">Endpoint: </w:t>
      </w:r>
      <w:r>
        <w:rPr>
          <w:rFonts w:ascii="Courier New" w:hAnsi="Courier New"/>
          <w:sz w:val="18"/>
        </w:rPr>
        <w:t>/public/api/v3/plugins.list</w:t>
      </w:r>
    </w:p>
    <w:p>
      <w:pPr>
        <w:pStyle w:val="Heading3"/>
      </w:pPr>
      <w:r>
        <w:t>Method</w:t>
      </w:r>
    </w:p>
    <w:p>
      <w:r>
        <w:t>GET</w:t>
      </w:r>
    </w:p>
    <w:p>
      <w:pPr>
        <w:pStyle w:val="Heading3"/>
      </w:pPr>
      <w:r>
        <w:t>URL</w:t>
      </w:r>
    </w:p>
    <w:p>
      <w:r>
        <w:t>https://app.supervisely.com/public/api/v3/plugins.list</w:t>
      </w:r>
    </w:p>
    <w:p>
      <w:pPr>
        <w:pStyle w:val="Heading3"/>
      </w:pPr>
      <w:r>
        <w:t>Description</w:t>
      </w:r>
    </w:p>
    <w:p>
      <w:r>
        <w:t>Returns a paginated list of plugins available for a specified team. Supports sorting and filtering by plugin fields such as id, name, and type.</w:t>
      </w:r>
    </w:p>
    <w:p>
      <w:pPr>
        <w:pStyle w:val="Heading3"/>
      </w:pPr>
      <w:r>
        <w:t>Enforcement Rules</w:t>
      </w:r>
    </w:p>
    <w:p>
      <w:pPr>
        <w:pStyle w:val="ListBullet"/>
      </w:pPr>
      <w:r>
        <w:t>The teamId field is required.</w:t>
      </w:r>
    </w:p>
    <w:p>
      <w:pPr>
        <w:pStyle w:val="ListBullet"/>
      </w:pPr>
      <w:r>
        <w:t>This endpoint uses GET but specifies an application/json request body in the documentation; send parameters in the request body as JSON when executing.</w:t>
      </w:r>
    </w:p>
    <w:p>
      <w:pPr>
        <w:pStyle w:val="ListBullet"/>
      </w:pPr>
      <w:r>
        <w:t>Do not send authentication headers (handled elsewhere).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name, type,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 token for pagination_mode=token.</w:t>
            </w:r>
          </w:p>
        </w:tc>
      </w:tr>
      <w:tr>
        <w:tc>
          <w:tcPr>
            <w:tcW w:type="dxa" w:w="2880"/>
          </w:tcPr>
          <w:p>
            <w:r>
              <w:t>filter</w:t>
            </w:r>
          </w:p>
        </w:tc>
        <w:tc>
          <w:tcPr>
            <w:tcW w:type="dxa" w:w="2880"/>
          </w:tcPr>
          <w:p>
            <w:r>
              <w:t>array</w:t>
            </w:r>
          </w:p>
        </w:tc>
        <w:tc>
          <w:tcPr>
            <w:tcW w:type="dxa" w:w="2880"/>
          </w:tcPr>
          <w:p>
            <w:r>
              <w:t>Array of filter objects. Each item must match one of the supported filter shapes (see below).</w:t>
            </w:r>
          </w:p>
        </w:tc>
      </w:tr>
    </w:tbl>
    <w:p/>
    <w:p>
      <w:pPr>
        <w:pStyle w:val="Heading3"/>
      </w:pPr>
      <w:r>
        <w:t>filter[] item shapes (OneOf)</w:t>
      </w:r>
    </w:p>
    <w:p>
      <w:r>
        <w:t>Each element in filter must be one of the following shapes:</w:t>
      </w:r>
    </w:p>
    <w:p>
      <w:pPr>
        <w:pStyle w:val="Heading4"/>
      </w:pPr>
      <w:r>
        <w:t>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Value to compare against.</w:t>
            </w:r>
          </w:p>
        </w:tc>
      </w:tr>
    </w:tbl>
    <w:p/>
    <w:p>
      <w:pPr>
        <w:pStyle w:val="Heading4"/>
      </w:pPr>
      <w:r>
        <w:t>Filter by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name.</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Value to compare against.</w:t>
            </w:r>
          </w:p>
        </w:tc>
      </w:tr>
    </w:tbl>
    <w:p/>
    <w:p>
      <w:pPr>
        <w:pStyle w:val="Heading4"/>
      </w:pPr>
      <w:r>
        <w:t>Filter by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type.</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Value to compare against.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2,</w:t>
        <w:br/>
        <w:t xml:space="preserve"> "perPage": 50,</w:t>
        <w:br/>
        <w:t xml:space="preserve"> "pagesCount": 1,</w:t>
        <w:br/>
        <w:t xml:space="preserve"> "entities": [</w:t>
        <w:br/>
        <w:t xml:space="preserve"> {</w:t>
        <w:br/>
        <w:t xml:space="preserve"> "id": 34,</w:t>
        <w:br/>
        <w:t xml:space="preserve"> "type": "agent",</w:t>
        <w:br/>
        <w:t xml:space="preserve"> "defaultVersion": "3.3.1",</w:t>
        <w:br/>
        <w:t xml:space="preserve"> "createdAt": "2019-02-25T10:23:17.421Z",</w:t>
        <w:br/>
        <w:t xml:space="preserve"> "updatedAt": "2019-02-25T10:23:17.421Z",</w:t>
        <w:br/>
        <w:t xml:space="preserve"> "description": "brief description",</w:t>
        <w:br/>
        <w:t xml:space="preserve"> "readme": "Agent plugin",</w:t>
        <w:br/>
        <w:t xml:space="preserve"> "configs": [],</w:t>
        <w:br/>
        <w:t xml:space="preserve"> "dockerImage": "supervisely/agent",</w:t>
        <w:br/>
        <w:t xml:space="preserve"> "versions": ["3.1.6", "3.2.0", "3.3.0", "3.3.1"],</w:t>
        <w:br/>
        <w:t xml:space="preserve"> "name": "Agent"</w:t>
        <w:br/>
        <w:t xml:space="preserve"> },</w:t>
        <w:br/>
        <w:t xml:space="preserve"> {</w:t>
        <w:br/>
        <w:t xml:space="preserve"> "id": 35,</w:t>
        <w:br/>
        <w:t xml:space="preserve"> "type": "dtl",</w:t>
        <w:br/>
        <w:t xml:space="preserve"> "defaultVersion": "3.3.1",</w:t>
        <w:br/>
        <w:t xml:space="preserve"> "createdAt": "2019-02-25T10:25:19.394Z",</w:t>
        <w:br/>
        <w:t xml:space="preserve"> "updatedAt": "2019-02-25T10:25:19.394Z",</w:t>
        <w:br/>
        <w:t xml:space="preserve"> "description": "Allows to combine datasets, to make class mapping, filter objects and images, apply auto augmentations and so on ...",</w:t>
        <w:br/>
        <w:t xml:space="preserve"> "readme": "# Data Transformation Language (DTL)\n\nDTL is a special language that allows to fully automate data manipulation: merge projects and datasets, make classes mapping, various augmentations of images and annotations, save to different formats and more.\n\nPlease, follow to [documentation](https://docs.supervisely.com/export) for a explanation and examples.\n",</w:t>
        <w:br/>
        <w:t xml:space="preserve"> "configs": [],</w:t>
        <w:br/>
        <w:t xml:space="preserve"> "dockerImage": "supervisely/dtl",</w:t>
        <w:br/>
        <w:t xml:space="preserve"> "versions": ["3.0.3", "3.2.0", "3.3.0", "3.3.1"],</w:t>
        <w:br/>
        <w:t xml:space="preserve"> "name": "DTL"</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entities matching the request.</w:t>
            </w:r>
          </w:p>
        </w:tc>
      </w:tr>
      <w:tr>
        <w:tc>
          <w:tcPr>
            <w:tcW w:type="dxa" w:w="2880"/>
          </w:tcPr>
          <w:p>
            <w:r>
              <w:t>perPage</w:t>
            </w:r>
          </w:p>
        </w:tc>
        <w:tc>
          <w:tcPr>
            <w:tcW w:type="dxa" w:w="2880"/>
          </w:tcPr>
          <w:p>
            <w:r>
              <w:t>integer</w:t>
            </w:r>
          </w:p>
        </w:tc>
        <w:tc>
          <w:tcPr>
            <w:tcW w:type="dxa" w:w="2880"/>
          </w:tcPr>
          <w:p>
            <w:r>
              <w:t>Page size returned by the server.</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plugin objects.</w:t>
            </w:r>
          </w:p>
        </w:tc>
      </w:tr>
      <w:tr>
        <w:tc>
          <w:tcPr>
            <w:tcW w:type="dxa" w:w="2880"/>
          </w:tcPr>
          <w:p>
            <w:r>
              <w:t>entities[].id</w:t>
            </w:r>
          </w:p>
        </w:tc>
        <w:tc>
          <w:tcPr>
            <w:tcW w:type="dxa" w:w="2880"/>
          </w:tcPr>
          <w:p>
            <w:r>
              <w:t>integer</w:t>
            </w:r>
          </w:p>
        </w:tc>
        <w:tc>
          <w:tcPr>
            <w:tcW w:type="dxa" w:w="2880"/>
          </w:tcPr>
          <w:p>
            <w:r>
              <w:t>Plugin ID.</w:t>
            </w:r>
          </w:p>
        </w:tc>
      </w:tr>
      <w:tr>
        <w:tc>
          <w:tcPr>
            <w:tcW w:type="dxa" w:w="2880"/>
          </w:tcPr>
          <w:p>
            <w:r>
              <w:t>entities[].type</w:t>
            </w:r>
          </w:p>
        </w:tc>
        <w:tc>
          <w:tcPr>
            <w:tcW w:type="dxa" w:w="2880"/>
          </w:tcPr>
          <w:p>
            <w:r>
              <w:t>string</w:t>
            </w:r>
          </w:p>
        </w:tc>
        <w:tc>
          <w:tcPr>
            <w:tcW w:type="dxa" w:w="2880"/>
          </w:tcPr>
          <w:p>
            <w:r>
              <w:t>Plugin type.</w:t>
            </w:r>
          </w:p>
        </w:tc>
      </w:tr>
      <w:tr>
        <w:tc>
          <w:tcPr>
            <w:tcW w:type="dxa" w:w="2880"/>
          </w:tcPr>
          <w:p>
            <w:r>
              <w:t>entities[].defaultVersion</w:t>
            </w:r>
          </w:p>
        </w:tc>
        <w:tc>
          <w:tcPr>
            <w:tcW w:type="dxa" w:w="2880"/>
          </w:tcPr>
          <w:p>
            <w:r>
              <w:t>string</w:t>
            </w:r>
          </w:p>
        </w:tc>
        <w:tc>
          <w:tcPr>
            <w:tcW w:type="dxa" w:w="2880"/>
          </w:tcPr>
          <w:p>
            <w:r>
              <w:t>Default plugin version.</w:t>
            </w:r>
          </w:p>
        </w:tc>
      </w:tr>
      <w:tr>
        <w:tc>
          <w:tcPr>
            <w:tcW w:type="dxa" w:w="2880"/>
          </w:tcPr>
          <w:p>
            <w:r>
              <w:t>entities[].createdAt</w:t>
            </w:r>
          </w:p>
        </w:tc>
        <w:tc>
          <w:tcPr>
            <w:tcW w:type="dxa" w:w="2880"/>
          </w:tcPr>
          <w:p>
            <w:r>
              <w:t>string</w:t>
            </w:r>
          </w:p>
        </w:tc>
        <w:tc>
          <w:tcPr>
            <w:tcW w:type="dxa" w:w="2880"/>
          </w:tcPr>
          <w:p>
            <w:r>
              <w:t>ISO 8601 timestamp when the plugin was created.</w:t>
            </w:r>
          </w:p>
        </w:tc>
      </w:tr>
      <w:tr>
        <w:tc>
          <w:tcPr>
            <w:tcW w:type="dxa" w:w="2880"/>
          </w:tcPr>
          <w:p>
            <w:r>
              <w:t>entities[].updatedAt</w:t>
            </w:r>
          </w:p>
        </w:tc>
        <w:tc>
          <w:tcPr>
            <w:tcW w:type="dxa" w:w="2880"/>
          </w:tcPr>
          <w:p>
            <w:r>
              <w:t>string</w:t>
            </w:r>
          </w:p>
        </w:tc>
        <w:tc>
          <w:tcPr>
            <w:tcW w:type="dxa" w:w="2880"/>
          </w:tcPr>
          <w:p>
            <w:r>
              <w:t>ISO 8601 timestamp when the plugin was last updated.</w:t>
            </w:r>
          </w:p>
        </w:tc>
      </w:tr>
      <w:tr>
        <w:tc>
          <w:tcPr>
            <w:tcW w:type="dxa" w:w="2880"/>
          </w:tcPr>
          <w:p>
            <w:r>
              <w:t>entities[].description</w:t>
            </w:r>
          </w:p>
        </w:tc>
        <w:tc>
          <w:tcPr>
            <w:tcW w:type="dxa" w:w="2880"/>
          </w:tcPr>
          <w:p>
            <w:r>
              <w:t>string</w:t>
            </w:r>
          </w:p>
        </w:tc>
        <w:tc>
          <w:tcPr>
            <w:tcW w:type="dxa" w:w="2880"/>
          </w:tcPr>
          <w:p>
            <w:r>
              <w:t>Plugin description.</w:t>
            </w:r>
          </w:p>
        </w:tc>
      </w:tr>
      <w:tr>
        <w:tc>
          <w:tcPr>
            <w:tcW w:type="dxa" w:w="2880"/>
          </w:tcPr>
          <w:p>
            <w:r>
              <w:t>entities[].readme</w:t>
            </w:r>
          </w:p>
        </w:tc>
        <w:tc>
          <w:tcPr>
            <w:tcW w:type="dxa" w:w="2880"/>
          </w:tcPr>
          <w:p>
            <w:r>
              <w:t>string</w:t>
            </w:r>
          </w:p>
        </w:tc>
        <w:tc>
          <w:tcPr>
            <w:tcW w:type="dxa" w:w="2880"/>
          </w:tcPr>
          <w:p>
            <w:r>
              <w:t>Plugin readme content.</w:t>
            </w:r>
          </w:p>
        </w:tc>
      </w:tr>
      <w:tr>
        <w:tc>
          <w:tcPr>
            <w:tcW w:type="dxa" w:w="2880"/>
          </w:tcPr>
          <w:p>
            <w:r>
              <w:t>entities[].configs</w:t>
            </w:r>
          </w:p>
        </w:tc>
        <w:tc>
          <w:tcPr>
            <w:tcW w:type="dxa" w:w="2880"/>
          </w:tcPr>
          <w:p>
            <w:r>
              <w:t>array</w:t>
            </w:r>
          </w:p>
        </w:tc>
        <w:tc>
          <w:tcPr>
            <w:tcW w:type="dxa" w:w="2880"/>
          </w:tcPr>
          <w:p>
            <w:r>
              <w:t>Plugin configs (structure not specified).</w:t>
            </w:r>
          </w:p>
        </w:tc>
      </w:tr>
      <w:tr>
        <w:tc>
          <w:tcPr>
            <w:tcW w:type="dxa" w:w="2880"/>
          </w:tcPr>
          <w:p>
            <w:r>
              <w:t>entities[].dockerImage</w:t>
            </w:r>
          </w:p>
        </w:tc>
        <w:tc>
          <w:tcPr>
            <w:tcW w:type="dxa" w:w="2880"/>
          </w:tcPr>
          <w:p>
            <w:r>
              <w:t>string</w:t>
            </w:r>
          </w:p>
        </w:tc>
        <w:tc>
          <w:tcPr>
            <w:tcW w:type="dxa" w:w="2880"/>
          </w:tcPr>
          <w:p>
            <w:r>
              <w:t>Docker image name for the plugin.</w:t>
            </w:r>
          </w:p>
        </w:tc>
      </w:tr>
      <w:tr>
        <w:tc>
          <w:tcPr>
            <w:tcW w:type="dxa" w:w="2880"/>
          </w:tcPr>
          <w:p>
            <w:r>
              <w:t>entities[].versions</w:t>
            </w:r>
          </w:p>
        </w:tc>
        <w:tc>
          <w:tcPr>
            <w:tcW w:type="dxa" w:w="2880"/>
          </w:tcPr>
          <w:p>
            <w:r>
              <w:t>array</w:t>
            </w:r>
          </w:p>
        </w:tc>
        <w:tc>
          <w:tcPr>
            <w:tcW w:type="dxa" w:w="2880"/>
          </w:tcPr>
          <w:p>
            <w:r>
              <w:t>Available versions.</w:t>
            </w:r>
          </w:p>
        </w:tc>
      </w:tr>
      <w:tr>
        <w:tc>
          <w:tcPr>
            <w:tcW w:type="dxa" w:w="2880"/>
          </w:tcPr>
          <w:p>
            <w:r>
              <w:t>entities[].name</w:t>
            </w:r>
          </w:p>
        </w:tc>
        <w:tc>
          <w:tcPr>
            <w:tcW w:type="dxa" w:w="2880"/>
          </w:tcPr>
          <w:p>
            <w:r>
              <w:t>string</w:t>
            </w:r>
          </w:p>
        </w:tc>
        <w:tc>
          <w:tcPr>
            <w:tcW w:type="dxa" w:w="2880"/>
          </w:tcPr>
          <w:p>
            <w:r>
              <w:t>Plugin name.</w:t>
            </w:r>
          </w:p>
        </w:tc>
      </w:tr>
    </w:tbl>
    <w:p/>
    <w:p>
      <w:pPr>
        <w:pStyle w:val="Heading3"/>
      </w:pPr>
      <w:r>
        <w:t>Available Filters</w:t>
      </w:r>
    </w:p>
    <w:p>
      <w:pPr>
        <w:pStyle w:val="ListBullet"/>
      </w:pPr>
      <w:r>
        <w:t>id with operators: =, eq, !=, not, in, !in</w:t>
      </w:r>
    </w:p>
    <w:p>
      <w:pPr>
        <w:pStyle w:val="ListBullet"/>
      </w:pPr>
      <w:r>
        <w:t>name with operators: =, eq, !=, not, in, !in, like, !like, ilike, !ilike</w:t>
      </w:r>
    </w:p>
    <w:p>
      <w:pPr>
        <w:pStyle w:val="ListBullet"/>
      </w:pPr>
      <w:r>
        <w:t>type with operators: =, eq, !=, not, in, !in, like, !like, ilike, !ilike</w:t>
      </w:r>
    </w:p>
    <w:p>
      <w:pPr>
        <w:pStyle w:val="Heading3"/>
      </w:pPr>
      <w:r>
        <w:t>Available Sorting Options</w:t>
      </w:r>
    </w:p>
    <w:p>
      <w:pPr>
        <w:pStyle w:val="ListBullet"/>
      </w:pPr>
      <w:r>
        <w:t>id</w:t>
      </w:r>
    </w:p>
    <w:p>
      <w:pPr>
        <w:pStyle w:val="ListBullet"/>
      </w:pPr>
      <w:r>
        <w:t>name</w:t>
      </w:r>
    </w:p>
    <w:p>
      <w:pPr>
        <w:pStyle w:val="ListBullet"/>
      </w:pPr>
      <w:r>
        <w:t>type</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'https://app.supervisely.com/public/api/v3/plugins.list' \</w:t>
        <w:br/>
        <w:t xml:space="preserve"> --header 'Content-Type: application/json' \</w:t>
        <w:br/>
        <w:t xml:space="preserve"> --data '{</w:t>
        <w:br/>
        <w:t xml:space="preserve"> "teamId": 1,</w:t>
        <w:br/>
        <w:t xml:space="preserve"> "page": 1,</w:t>
        <w:br/>
        <w:t xml:space="preserve"> "per_page": 50,</w:t>
        <w:br/>
        <w:t xml:space="preserve"> "sort": "id",</w:t>
        <w:br/>
        <w:t xml:space="preserve"> "sort_order": "asc"</w:t>
        <w:br/>
        <w:t xml:space="preserve">  }'</w:t>
      </w:r>
    </w:p>
    <w:p>
      <w:pPr>
        <w:pStyle w:val="Heading3"/>
      </w:pPr>
      <w:r>
        <w:t>Example Usage</w:t>
      </w:r>
    </w:p>
    <w:p>
      <w:pPr>
        <w:pStyle w:val="Heading3"/>
      </w:pPr>
      <w:r>
        <w:t>Example 1: List plugins for a team (default pagination)</w:t>
      </w:r>
    </w:p>
    <w:p>
      <w:r>
        <w:rPr>
          <w:b/>
          <w:color w:val="666666"/>
          <w:sz w:val="16"/>
        </w:rPr>
        <w:t>[bash]</w:t>
      </w:r>
    </w:p>
    <w:p>
      <w:pPr>
        <w:shd w:fill="F2F2F2" w:val="clear"/>
      </w:pPr>
      <w:r>
        <w:rPr>
          <w:rFonts w:ascii="Courier New" w:hAnsi="Courier New"/>
          <w:sz w:val="17"/>
        </w:rPr>
        <w:t>curl -s --request GET 'https://app.supervisely.com/public/api/v3/plugins.list' \</w:t>
        <w:br/>
        <w:t xml:space="preserve"> -H 'Content-Type: application/json' \</w:t>
        <w:br/>
        <w:t xml:space="preserve"> --data '{"teamId": 1}'</w:t>
      </w:r>
    </w:p>
    <w:p>
      <w:pPr>
        <w:pStyle w:val="Heading3"/>
      </w:pPr>
      <w:r>
        <w:t>Example 2: Filter by type</w:t>
      </w:r>
    </w:p>
    <w:p>
      <w:r>
        <w:rPr>
          <w:b/>
          <w:color w:val="666666"/>
          <w:sz w:val="16"/>
        </w:rPr>
        <w:t>[bash]</w:t>
      </w:r>
    </w:p>
    <w:p>
      <w:pPr>
        <w:shd w:fill="F2F2F2" w:val="clear"/>
      </w:pPr>
      <w:r>
        <w:rPr>
          <w:rFonts w:ascii="Courier New" w:hAnsi="Courier New"/>
          <w:sz w:val="17"/>
        </w:rPr>
        <w:t>curl -s --request GET 'https://app.supervisely.com/public/api/v3/plugins.list' \</w:t>
        <w:br/>
        <w:t xml:space="preserve"> -H 'Content-Type: application/json' \</w:t>
        <w:br/>
        <w:t xml:space="preserve"> --data '{</w:t>
        <w:br/>
        <w:t xml:space="preserve"> "teamId": 1,</w:t>
        <w:br/>
        <w:t xml:space="preserve"> "filter": [</w:t>
        <w:br/>
        <w:t xml:space="preserve">      { "field": "type", "operator": "eq", "value": "dtl" }</w:t>
        <w:br/>
        <w:t xml:space="preserve">    ]</w:t>
        <w:br/>
        <w:t xml:space="preserve">  }'</w:t>
      </w:r>
    </w:p>
    <w:p>
      <w:pPr>
        <w:pStyle w:val="Heading3"/>
      </w:pPr>
      <w:r>
        <w:t>Example 3: Sort by updatedAt descending</w:t>
      </w:r>
    </w:p>
    <w:p>
      <w:r>
        <w:rPr>
          <w:b/>
          <w:color w:val="666666"/>
          <w:sz w:val="16"/>
        </w:rPr>
        <w:t>[bash]</w:t>
      </w:r>
    </w:p>
    <w:p>
      <w:pPr>
        <w:shd w:fill="F2F2F2" w:val="clear"/>
      </w:pPr>
      <w:r>
        <w:rPr>
          <w:rFonts w:ascii="Courier New" w:hAnsi="Courier New"/>
          <w:sz w:val="17"/>
        </w:rPr>
        <w:t>curl -s --request GET 'https://app.supervisely.com/public/api/v3/plugins.list' \</w:t>
        <w:br/>
        <w:t xml:space="preserve"> -H 'Content-Type: application/json' \</w:t>
        <w:br/>
        <w:t xml:space="preserve"> --data '{</w:t>
        <w:br/>
        <w:t xml:space="preserve"> "teamId": 1,</w:t>
        <w:br/>
        <w:t xml:space="preserve"> "sort": "updatedAt",</w:t>
        <w:br/>
        <w:t xml:space="preserve"> "sort_order": "desc"</w:t>
        <w:br/>
        <w:t xml:space="preserve">  }'</w:t>
      </w:r>
    </w:p>
    <w:p>
      <w:pPr>
        <w:pStyle w:val="Heading3"/>
      </w:pPr>
      <w:r>
        <w:t>Notes</w:t>
      </w:r>
    </w:p>
    <w:p>
      <w:pPr>
        <w:pStyle w:val="ListBullet"/>
      </w:pPr>
      <w:r>
        <w:t>The documentation specifies request parameters in an application/json body even though the method is GET.</w:t>
      </w:r>
    </w:p>
    <w:p>
      <w:pPr>
        <w:pStyle w:val="ListBullet"/>
      </w:pPr>
      <w:r>
        <w:t>after is used for cursor-based pagination when pagination_mode is set to token.</w:t>
      </w:r>
    </w:p>
    <w:p>
      <w:pPr>
        <w:pStyle w:val="Heading3"/>
      </w:pPr>
      <w:r>
        <w:t>Error Handling</w:t>
      </w:r>
    </w:p>
    <w:p>
      <w:pPr>
        <w:pStyle w:val="ListBullet"/>
      </w:pPr>
      <w:r>
        <w:t>400: Client error (example response indicates "FAIL").</w:t>
      </w:r>
    </w:p>
    <w:p>
      <w:pPr>
        <w:pStyle w:val="ListBullet"/>
      </w:pPr>
      <w:r>
        <w:t>5XX: Server error (example response indicates "FAIL").</w:t>
      </w:r>
    </w:p>
    <w:p>
      <w:pPr>
        <w:pStyle w:val="Heading3"/>
      </w:pPr>
      <w:r>
        <w:t>Related plugins actions</w:t>
      </w:r>
    </w:p>
    <w:p>
      <w:pPr>
        <w:pStyle w:val="ListBullet"/>
      </w:pPr>
      <w:r>
        <w:t>[GET] Get Plugin Info — /public/api/v3/plugins.info</w:t>
      </w:r>
    </w:p>
    <w:p>
      <w:r>
        <w:br w:type="page"/>
      </w:r>
    </w:p>
    <w:p>
      <w:pPr>
        <w:pStyle w:val="Heading2"/>
      </w:pPr>
      <w:r>
        <w:t>217. [POST] Run Python Script as a New Task</w:t>
      </w:r>
    </w:p>
    <w:p>
      <w:r>
        <w:rPr>
          <w:b/>
        </w:rPr>
        <w:t xml:space="preserve">Endpoint: </w:t>
      </w:r>
      <w:r>
        <w:rPr>
          <w:rFonts w:ascii="Courier New" w:hAnsi="Courier New"/>
          <w:sz w:val="18"/>
        </w:rPr>
        <w:t>/public/api/v3/tasks.run.python</w:t>
      </w:r>
    </w:p>
    <w:p>
      <w:pPr>
        <w:pStyle w:val="Heading3"/>
      </w:pPr>
      <w:r>
        <w:t>Prerequisites</w:t>
      </w:r>
    </w:p>
    <w:p>
      <w:pPr>
        <w:pStyle w:val="ListBullet"/>
      </w:pPr>
      <w:r>
        <w:t>You must have access to the target workspace.</w:t>
      </w:r>
    </w:p>
    <w:p>
      <w:pPr>
        <w:pStyle w:val="ListBullet"/>
      </w:pPr>
      <w:r>
        <w:t>You must know the workspaceId where the task should be created.</w:t>
      </w:r>
    </w:p>
    <w:p>
      <w:pPr>
        <w:pStyle w:val="Heading3"/>
      </w:pPr>
      <w:r>
        <w:t>Method</w:t>
      </w:r>
    </w:p>
    <w:p>
      <w:r>
        <w:t>POST</w:t>
      </w:r>
    </w:p>
    <w:p>
      <w:pPr>
        <w:pStyle w:val="Heading3"/>
      </w:pPr>
      <w:r>
        <w:t>URL</w:t>
      </w:r>
    </w:p>
    <w:p>
      <w:r>
        <w:t>https://app.supervisely.com/public/api/v3/tasks.run.python</w:t>
      </w:r>
    </w:p>
    <w:p>
      <w:pPr>
        <w:pStyle w:val="Heading3"/>
      </w:pPr>
      <w:r>
        <w:t>Description</w:t>
      </w:r>
    </w:p>
    <w:p>
      <w:r>
        <w:t>Runs a Python script as a new Supervisely Task. You provide the target workspace, script configuration (name + values), and optional advanced settings such as agent/plugin selection.</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request data as JSON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Required. ID of the workspace. Minimum: 1.</w:t>
            </w:r>
          </w:p>
        </w:tc>
      </w:tr>
      <w:tr>
        <w:tc>
          <w:tcPr>
            <w:tcW w:type="dxa" w:w="2880"/>
          </w:tcPr>
          <w:p>
            <w:r>
              <w:t>config</w:t>
            </w:r>
          </w:p>
        </w:tc>
        <w:tc>
          <w:tcPr>
            <w:tcW w:type="dxa" w:w="2880"/>
          </w:tcPr>
          <w:p>
            <w:r>
              <w:t>object</w:t>
            </w:r>
          </w:p>
        </w:tc>
        <w:tc>
          <w:tcPr>
            <w:tcW w:type="dxa" w:w="2880"/>
          </w:tcPr>
          <w:p>
            <w:r>
              <w:t>Required. Script run configuration object.</w:t>
            </w:r>
          </w:p>
        </w:tc>
      </w:tr>
      <w:tr>
        <w:tc>
          <w:tcPr>
            <w:tcW w:type="dxa" w:w="2880"/>
          </w:tcPr>
          <w:p>
            <w:r>
              <w:t>config.name</w:t>
            </w:r>
          </w:p>
        </w:tc>
        <w:tc>
          <w:tcPr>
            <w:tcW w:type="dxa" w:w="2880"/>
          </w:tcPr>
          <w:p>
            <w:r>
              <w:t>string</w:t>
            </w:r>
          </w:p>
        </w:tc>
        <w:tc>
          <w:tcPr>
            <w:tcW w:type="dxa" w:w="2880"/>
          </w:tcPr>
          <w:p>
            <w:r>
              <w:t>Required. Python script name.</w:t>
            </w:r>
          </w:p>
        </w:tc>
      </w:tr>
      <w:tr>
        <w:tc>
          <w:tcPr>
            <w:tcW w:type="dxa" w:w="2880"/>
          </w:tcPr>
          <w:p>
            <w:r>
              <w:t>config.values</w:t>
            </w:r>
          </w:p>
        </w:tc>
        <w:tc>
          <w:tcPr>
            <w:tcW w:type="dxa" w:w="2880"/>
          </w:tcPr>
          <w:p>
            <w:r>
              <w:t>object</w:t>
            </w:r>
          </w:p>
        </w:tc>
        <w:tc>
          <w:tcPr>
            <w:tcW w:type="dxa" w:w="2880"/>
          </w:tcPr>
          <w:p>
            <w:r>
              <w:t>Required (as shown). Key/value object with script parameters.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script</w:t>
            </w:r>
          </w:p>
        </w:tc>
        <w:tc>
          <w:tcPr>
            <w:tcW w:type="dxa" w:w="2880"/>
          </w:tcPr>
          <w:p>
            <w:r>
              <w:t>string</w:t>
            </w:r>
          </w:p>
        </w:tc>
        <w:tc>
          <w:tcPr>
            <w:tcW w:type="dxa" w:w="2880"/>
          </w:tcPr>
          <w:p>
            <w:r>
              <w:t>Python script content.</w:t>
            </w:r>
          </w:p>
        </w:tc>
      </w:tr>
      <w:tr>
        <w:tc>
          <w:tcPr>
            <w:tcW w:type="dxa" w:w="2880"/>
          </w:tcPr>
          <w:p>
            <w:r>
              <w:t>advanced</w:t>
            </w:r>
          </w:p>
        </w:tc>
        <w:tc>
          <w:tcPr>
            <w:tcW w:type="dxa" w:w="2880"/>
          </w:tcPr>
          <w:p>
            <w:r>
              <w:t>object</w:t>
            </w:r>
          </w:p>
        </w:tc>
        <w:tc>
          <w:tcPr>
            <w:tcW w:type="dxa" w:w="2880"/>
          </w:tcPr>
          <w:p>
            <w:r>
              <w:t>Advanced execution options.</w:t>
            </w:r>
          </w:p>
        </w:tc>
      </w:tr>
      <w:tr>
        <w:tc>
          <w:tcPr>
            <w:tcW w:type="dxa" w:w="2880"/>
          </w:tcPr>
          <w:p>
            <w:r>
              <w:t>advanced.agentId</w:t>
            </w:r>
          </w:p>
        </w:tc>
        <w:tc>
          <w:tcPr>
            <w:tcW w:type="dxa" w:w="2880"/>
          </w:tcPr>
          <w:p>
            <w:r>
              <w:t>integer | null</w:t>
            </w:r>
          </w:p>
        </w:tc>
        <w:tc>
          <w:tcPr>
            <w:tcW w:type="dxa" w:w="2880"/>
          </w:tcPr>
          <w:p>
            <w:r>
              <w:t>Agent ID. Minimum: 1. If null, will run on any available agent.</w:t>
            </w:r>
          </w:p>
        </w:tc>
      </w:tr>
      <w:tr>
        <w:tc>
          <w:tcPr>
            <w:tcW w:type="dxa" w:w="2880"/>
          </w:tcPr>
          <w:p>
            <w:r>
              <w:t>advanced.version</w:t>
            </w:r>
          </w:p>
        </w:tc>
        <w:tc>
          <w:tcPr>
            <w:tcW w:type="dxa" w:w="2880"/>
          </w:tcPr>
          <w:p>
            <w:r>
              <w:t>string | null</w:t>
            </w:r>
          </w:p>
        </w:tc>
        <w:tc>
          <w:tcPr>
            <w:tcW w:type="dxa" w:w="2880"/>
          </w:tcPr>
          <w:p>
            <w:r>
              <w:t>Plugin version. If null, runs on the latest version of the plugin.</w:t>
            </w:r>
          </w:p>
        </w:tc>
      </w:tr>
      <w:tr>
        <w:tc>
          <w:tcPr>
            <w:tcW w:type="dxa" w:w="2880"/>
          </w:tcPr>
          <w:p>
            <w:r>
              <w:t>advanced.pluginId</w:t>
            </w:r>
          </w:p>
        </w:tc>
        <w:tc>
          <w:tcPr>
            <w:tcW w:type="dxa" w:w="2880"/>
          </w:tcPr>
          <w:p>
            <w:r>
              <w:t>integer | null</w:t>
            </w:r>
          </w:p>
        </w:tc>
        <w:tc>
          <w:tcPr>
            <w:tcW w:type="dxa" w:w="2880"/>
          </w:tcPr>
          <w:p>
            <w:r>
              <w:t>Plugin ID. Minimum: 1. If null, will run on a Python-type plugin from the current team or, if not present, from the Supervisely team. Required if advanced.version is present.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"workspaceId": 1,</w:t>
        <w:br/>
        <w:t xml:space="preserve"> "config": {</w:t>
        <w:br/>
        <w:t xml:space="preserve"> "name": "Train val tagging",</w:t>
        <w:br/>
        <w:t xml:space="preserve"> "values": {</w:t>
        <w:br/>
        <w:t xml:space="preserve"> "IN_PROJECT_NAME": "Demo",</w:t>
        <w:br/>
        <w:t xml:space="preserve"> "OUT_PROJECT_NAME": "Demo train val tagged"</w:t>
        <w:br/>
        <w:t xml:space="preserve"> }</w:t>
        <w:br/>
        <w:t xml:space="preserve"> },</w:t>
        <w:br/>
        <w:t xml:space="preserve"> "advanced": {</w:t>
        <w:br/>
        <w:t xml:space="preserve"> "nodeId": 1,</w:t>
        <w:br/>
        <w:t xml:space="preserve"> "pluginId": 30,</w:t>
        <w:br/>
        <w:t xml:space="preserve"> "version": "latest"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"taskId": 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(404 Client Error) — Plugin or Agent not found</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ID of the created task.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'https://app.supervisely.com/public/api/v3/tasks.run.python' \</w:t>
        <w:br/>
        <w:t xml:space="preserve"> --header 'Content-Type: application/json' \</w:t>
        <w:br/>
        <w:t xml:space="preserve"> --data '{</w:t>
        <w:br/>
        <w:t xml:space="preserve"> "workspaceId": 1,</w:t>
        <w:br/>
        <w:t xml:space="preserve"> "config": {</w:t>
        <w:br/>
        <w:t xml:space="preserve"> "name": "Train val tagging",</w:t>
        <w:br/>
        <w:t xml:space="preserve"> "values": {</w:t>
        <w:br/>
        <w:t xml:space="preserve"> "IN_PROJECT_NAME": "Demo",</w:t>
        <w:br/>
        <w:t xml:space="preserve"> "OUT_PROJECT_NAME": "Demo train val tagged"</w:t>
        <w:br/>
        <w:t xml:space="preserve">      }</w:t>
        <w:br/>
        <w:t xml:space="preserve">    },</w:t>
        <w:br/>
        <w:t xml:space="preserve"> "advanced": {</w:t>
        <w:br/>
        <w:t xml:space="preserve"> "pluginId": 30,</w:t>
        <w:br/>
        <w:t xml:space="preserve"> "version": "latest"</w:t>
        <w:br/>
        <w:t xml:space="preserve">    }</w:t>
        <w:br/>
        <w:t xml:space="preserve">  }'</w:t>
      </w:r>
    </w:p>
    <w:p>
      <w:pPr>
        <w:pStyle w:val="Heading3"/>
      </w:pPr>
      <w:r>
        <w:t>Example Usage</w:t>
      </w:r>
    </w:p>
    <w:p>
      <w:pPr>
        <w:pStyle w:val="Heading3"/>
      </w:pPr>
      <w:r>
        <w:t>Example 1: Run with config only</w:t>
      </w:r>
    </w:p>
    <w:p>
      <w:r>
        <w:rPr>
          <w:b/>
          <w:color w:val="666666"/>
          <w:sz w:val="16"/>
        </w:rPr>
        <w:t>[bash]</w:t>
      </w:r>
    </w:p>
    <w:p>
      <w:pPr>
        <w:shd w:fill="F2F2F2" w:val="clear"/>
      </w:pPr>
      <w:r>
        <w:rPr>
          <w:rFonts w:ascii="Courier New" w:hAnsi="Courier New"/>
          <w:sz w:val="17"/>
        </w:rPr>
        <w:t>curl -X POST 'https://app.supervisely.com/public/api/v3/tasks.run.python' \</w:t>
        <w:br/>
        <w:t xml:space="preserve"> -H 'Content-Type: application/json' \</w:t>
        <w:br/>
        <w:t xml:space="preserve"> -d '{</w:t>
        <w:br/>
        <w:t xml:space="preserve"> "workspaceId": 1,</w:t>
        <w:br/>
        <w:t xml:space="preserve"> "config": {</w:t>
        <w:br/>
        <w:t xml:space="preserve"> "name": "My script run",</w:t>
        <w:br/>
        <w:t xml:space="preserve"> "values": {}</w:t>
        <w:br/>
        <w:t xml:space="preserve">    }</w:t>
        <w:br/>
        <w:t xml:space="preserve">  }'</w:t>
      </w:r>
    </w:p>
    <w:p>
      <w:pPr>
        <w:pStyle w:val="Heading3"/>
      </w:pPr>
      <w:r>
        <w:t>Example 2: Target a specific agent and plugin version</w:t>
      </w:r>
    </w:p>
    <w:p>
      <w:r>
        <w:rPr>
          <w:b/>
          <w:color w:val="666666"/>
          <w:sz w:val="16"/>
        </w:rPr>
        <w:t>[bash]</w:t>
      </w:r>
    </w:p>
    <w:p>
      <w:pPr>
        <w:shd w:fill="F2F2F2" w:val="clear"/>
      </w:pPr>
      <w:r>
        <w:rPr>
          <w:rFonts w:ascii="Courier New" w:hAnsi="Courier New"/>
          <w:sz w:val="17"/>
        </w:rPr>
        <w:t>curl -X POST 'https://app.supervisely.com/public/api/v3/tasks.run.python' \</w:t>
        <w:br/>
        <w:t xml:space="preserve"> -H 'Content-Type: application/json' \</w:t>
        <w:br/>
        <w:t xml:space="preserve"> -d '{</w:t>
        <w:br/>
        <w:t xml:space="preserve"> "workspaceId": 1,</w:t>
        <w:br/>
        <w:t xml:space="preserve"> "config": {</w:t>
        <w:br/>
        <w:t xml:space="preserve"> "name": "Train pipeline",</w:t>
        <w:br/>
        <w:t xml:space="preserve"> "values": {</w:t>
        <w:br/>
        <w:t xml:space="preserve"> "IN_PROJECT_NAME": "Demo"</w:t>
        <w:br/>
        <w:t xml:space="preserve">      }</w:t>
        <w:br/>
        <w:t xml:space="preserve">    },</w:t>
        <w:br/>
        <w:t xml:space="preserve"> "advanced": {</w:t>
        <w:br/>
        <w:t xml:space="preserve"> "agentId": 12,</w:t>
        <w:br/>
        <w:t xml:space="preserve"> "pluginId": 30,</w:t>
        <w:br/>
        <w:t xml:space="preserve"> "version": "latest"</w:t>
        <w:br/>
        <w:t xml:space="preserve">    }</w:t>
        <w:br/>
        <w:t xml:space="preserve">  }'</w:t>
      </w:r>
    </w:p>
    <w:p>
      <w:pPr>
        <w:pStyle w:val="Heading3"/>
      </w:pPr>
      <w:r>
        <w:t>Notes</w:t>
      </w:r>
    </w:p>
    <w:p>
      <w:pPr>
        <w:pStyle w:val="ListBullet"/>
      </w:pPr>
      <w:r>
        <w:t>advanced.pluginId becomes required when advanced.version is provided (per docs).</w:t>
      </w:r>
    </w:p>
    <w:p>
      <w:pPr>
        <w:pStyle w:val="ListBullet"/>
      </w:pPr>
      <w:r>
        <w:t>The scraped example includes advanced.nodeId, but it is not listed in the documented schema; include it only if your API actually accepts it.</w:t>
      </w:r>
    </w:p>
    <w:p>
      <w:pPr>
        <w:pStyle w:val="Heading3"/>
      </w:pPr>
      <w:r>
        <w:t>Error Handling</w:t>
      </w:r>
    </w:p>
    <w:p>
      <w:pPr>
        <w:pStyle w:val="ListBullet"/>
      </w:pPr>
      <w:r>
        <w:t>400: Client error (request validation or malformed input).</w:t>
      </w:r>
    </w:p>
    <w:p>
      <w:pPr>
        <w:pStyle w:val="ListBullet"/>
      </w:pPr>
      <w:r>
        <w:t>404: Plugin or Agent not found.</w:t>
      </w:r>
    </w:p>
    <w:p>
      <w:pPr>
        <w:pStyle w:val="ListBullet"/>
      </w:pPr>
      <w:r>
        <w:t>5XX: Server-side failure.</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[GET] Get Task Info — /tasks.info</w:t>
      </w:r>
    </w:p>
    <w:p>
      <w:r>
        <w:br w:type="page"/>
      </w:r>
    </w:p>
    <w:p>
      <w:pPr>
        <w:pStyle w:val="Heading2"/>
      </w:pPr>
      <w:r>
        <w:t>218. [POST] Add Images to a Point Cloud</w:t>
      </w:r>
    </w:p>
    <w:p>
      <w:r>
        <w:rPr>
          <w:b/>
        </w:rPr>
        <w:t xml:space="preserve">Endpoint: </w:t>
      </w:r>
      <w:r>
        <w:rPr>
          <w:rFonts w:ascii="Courier New" w:hAnsi="Courier New"/>
          <w:sz w:val="18"/>
        </w:rPr>
        <w:t>/public/api/v3/point-clouds.images.add</w:t>
      </w:r>
    </w:p>
    <w:p>
      <w:pPr>
        <w:pStyle w:val="Heading3"/>
      </w:pPr>
      <w:r>
        <w:t>Method</w:t>
      </w:r>
    </w:p>
    <w:p>
      <w:r>
        <w:t>POST</w:t>
      </w:r>
    </w:p>
    <w:p>
      <w:pPr>
        <w:pStyle w:val="Heading3"/>
      </w:pPr>
      <w:r>
        <w:t>URL</w:t>
      </w:r>
    </w:p>
    <w:p>
      <w:r>
        <w:t>https://app.supervisely.com/public/api/v3/point-clouds.images.add</w:t>
      </w:r>
    </w:p>
    <w:p>
      <w:pPr>
        <w:pStyle w:val="Heading3"/>
      </w:pPr>
      <w:r>
        <w:t>Description</w:t>
      </w:r>
    </w:p>
    <w:p>
      <w:r>
        <w:t>Adds already uploaded images to an existing Point Cloud by attaching existing images (by hash, remote link, imageId, or teamFileId). This endpoint does not upload image data itself—use the Upload Image / UploadImage method to upload an image and obtain its hash.</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 since none are documented.</w:t>
      </w:r>
    </w:p>
    <w:p>
      <w:pPr>
        <w:pStyle w:val="ListBullet"/>
      </w:pPr>
      <w:r>
        <w:t>Do not upload binary image data to this endpoint; it only attaches existing images to a point cloud.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images</w:t>
            </w:r>
          </w:p>
        </w:tc>
        <w:tc>
          <w:tcPr>
            <w:tcW w:type="dxa" w:w="2880"/>
          </w:tcPr>
          <w:p>
            <w:r>
              <w:t>array</w:t>
            </w:r>
          </w:p>
        </w:tc>
        <w:tc>
          <w:tcPr>
            <w:tcW w:type="dxa" w:w="2880"/>
          </w:tcPr>
          <w:p>
            <w:r>
              <w:t>Array of image attachment objects to add. Each item must include name and entityId, plus one image source field (e.g., hash, link, imageId, or teamFileId).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images[].hash</w:t>
            </w:r>
          </w:p>
        </w:tc>
        <w:tc>
          <w:tcPr>
            <w:tcW w:type="dxa" w:w="2880"/>
          </w:tcPr>
          <w:p>
            <w:r>
              <w:t>string</w:t>
            </w:r>
          </w:p>
        </w:tc>
        <w:tc>
          <w:tcPr>
            <w:tcW w:type="dxa" w:w="2880"/>
          </w:tcPr>
          <w:p>
            <w:r>
              <w:t>Uploaded Image hash. To get a hash you must upload an image through UploadImage.</w:t>
            </w:r>
          </w:p>
        </w:tc>
      </w:tr>
      <w:tr>
        <w:tc>
          <w:tcPr>
            <w:tcW w:type="dxa" w:w="2880"/>
          </w:tcPr>
          <w:p>
            <w:r>
              <w:t>images[].link</w:t>
            </w:r>
          </w:p>
        </w:tc>
        <w:tc>
          <w:tcPr>
            <w:tcW w:type="dxa" w:w="2880"/>
          </w:tcPr>
          <w:p>
            <w:r>
              <w:t>string</w:t>
            </w:r>
          </w:p>
        </w:tc>
        <w:tc>
          <w:tcPr>
            <w:tcW w:type="dxa" w:w="2880"/>
          </w:tcPr>
          <w:p>
            <w:r>
              <w:t>Remote image link.</w:t>
            </w:r>
          </w:p>
        </w:tc>
      </w:tr>
      <w:tr>
        <w:tc>
          <w:tcPr>
            <w:tcW w:type="dxa" w:w="2880"/>
          </w:tcPr>
          <w:p>
            <w:r>
              <w:t>images[].imageId</w:t>
            </w:r>
          </w:p>
        </w:tc>
        <w:tc>
          <w:tcPr>
            <w:tcW w:type="dxa" w:w="2880"/>
          </w:tcPr>
          <w:p>
            <w:r>
              <w:t>integer</w:t>
            </w:r>
          </w:p>
        </w:tc>
        <w:tc>
          <w:tcPr>
            <w:tcW w:type="dxa" w:w="2880"/>
          </w:tcPr>
          <w:p>
            <w:r>
              <w:t>ID of the Image from another Dataset. Minimum: 1.</w:t>
            </w:r>
          </w:p>
        </w:tc>
      </w:tr>
      <w:tr>
        <w:tc>
          <w:tcPr>
            <w:tcW w:type="dxa" w:w="2880"/>
          </w:tcPr>
          <w:p>
            <w:r>
              <w:t>images[].teamFileId</w:t>
            </w:r>
          </w:p>
        </w:tc>
        <w:tc>
          <w:tcPr>
            <w:tcW w:type="dxa" w:w="2880"/>
          </w:tcPr>
          <w:p>
            <w:r>
              <w:t>integer</w:t>
            </w:r>
          </w:p>
        </w:tc>
        <w:tc>
          <w:tcPr>
            <w:tcW w:type="dxa" w:w="2880"/>
          </w:tcPr>
          <w:p>
            <w:r>
              <w:t>ID of the file in Team Files. Minimum: 1.</w:t>
            </w:r>
          </w:p>
        </w:tc>
      </w:tr>
      <w:tr>
        <w:tc>
          <w:tcPr>
            <w:tcW w:type="dxa" w:w="2880"/>
          </w:tcPr>
          <w:p>
            <w:r>
              <w:t>images[].meta</w:t>
            </w:r>
          </w:p>
        </w:tc>
        <w:tc>
          <w:tcPr>
            <w:tcW w:type="dxa" w:w="2880"/>
          </w:tcPr>
          <w:p>
            <w:r>
              <w:t>object</w:t>
            </w:r>
          </w:p>
        </w:tc>
        <w:tc>
          <w:tcPr>
            <w:tcW w:type="dxa" w:w="2880"/>
          </w:tcPr>
          <w:p>
            <w:r>
              <w:t>Optional metadata for the frame/image.</w:t>
            </w:r>
          </w:p>
        </w:tc>
      </w:tr>
      <w:tr>
        <w:tc>
          <w:tcPr>
            <w:tcW w:type="dxa" w:w="2880"/>
          </w:tcPr>
          <w:p>
            <w:r>
              <w:t>images[].meta.deviceId</w:t>
            </w:r>
          </w:p>
        </w:tc>
        <w:tc>
          <w:tcPr>
            <w:tcW w:type="dxa" w:w="2880"/>
          </w:tcPr>
          <w:p>
            <w:r>
              <w:t>string</w:t>
            </w:r>
          </w:p>
        </w:tc>
        <w:tc>
          <w:tcPr>
            <w:tcW w:type="dxa" w:w="2880"/>
          </w:tcPr>
          <w:p>
            <w:r>
              <w:t>Device ID or name.</w:t>
            </w:r>
          </w:p>
        </w:tc>
      </w:tr>
      <w:tr>
        <w:tc>
          <w:tcPr>
            <w:tcW w:type="dxa" w:w="2880"/>
          </w:tcPr>
          <w:p>
            <w:r>
              <w:t>images[].meta.timestamp</w:t>
            </w:r>
          </w:p>
        </w:tc>
        <w:tc>
          <w:tcPr>
            <w:tcW w:type="dxa" w:w="2880"/>
          </w:tcPr>
          <w:p>
            <w:r>
              <w:t>string</w:t>
            </w:r>
          </w:p>
        </w:tc>
        <w:tc>
          <w:tcPr>
            <w:tcW w:type="dxa" w:w="2880"/>
          </w:tcPr>
          <w:p>
            <w:r>
              <w:t>Time when the frame occurred in ISO 8601 format.</w:t>
            </w:r>
          </w:p>
        </w:tc>
      </w:tr>
      <w:tr>
        <w:tc>
          <w:tcPr>
            <w:tcW w:type="dxa" w:w="2880"/>
          </w:tcPr>
          <w:p>
            <w:r>
              <w:t>images[].meta.sensorsData</w:t>
            </w:r>
          </w:p>
        </w:tc>
        <w:tc>
          <w:tcPr>
            <w:tcW w:type="dxa" w:w="2880"/>
          </w:tcPr>
          <w:p>
            <w:r>
              <w:t>object</w:t>
            </w:r>
          </w:p>
        </w:tc>
        <w:tc>
          <w:tcPr>
            <w:tcW w:type="dxa" w:w="2880"/>
          </w:tcPr>
          <w:p>
            <w:r>
              <w:t>Sensor/camera calibration and pose data.</w:t>
            </w:r>
          </w:p>
        </w:tc>
      </w:tr>
      <w:tr>
        <w:tc>
          <w:tcPr>
            <w:tcW w:type="dxa" w:w="2880"/>
          </w:tcPr>
          <w:p>
            <w:r>
              <w:t>images[].meta.sensorsData.intrinsicMatrix</w:t>
            </w:r>
          </w:p>
        </w:tc>
        <w:tc>
          <w:tcPr>
            <w:tcW w:type="dxa" w:w="2880"/>
          </w:tcPr>
          <w:p>
            <w:r>
              <w:t>number[]</w:t>
            </w:r>
          </w:p>
        </w:tc>
        <w:tc>
          <w:tcPr>
            <w:tcW w:type="dxa" w:w="2880"/>
          </w:tcPr>
          <w:p>
            <w:r>
              <w:t>Matrix of intrinsic parameters in row-major order (camera matrix).</w:t>
            </w:r>
          </w:p>
        </w:tc>
      </w:tr>
      <w:tr>
        <w:tc>
          <w:tcPr>
            <w:tcW w:type="dxa" w:w="2880"/>
          </w:tcPr>
          <w:p>
            <w:r>
              <w:t>images[].meta.sensorsData.extrinsicMatrix</w:t>
            </w:r>
          </w:p>
        </w:tc>
        <w:tc>
          <w:tcPr>
            <w:tcW w:type="dxa" w:w="2880"/>
          </w:tcPr>
          <w:p>
            <w:r>
              <w:t>number[]</w:t>
            </w:r>
          </w:p>
        </w:tc>
        <w:tc>
          <w:tcPr>
            <w:tcW w:type="dxa" w:w="2880"/>
          </w:tcPr>
          <w:p>
            <w:r>
              <w:t>Matrix of extrinsic parameters in row-major order (joint rotation-translation matrix).</w:t>
            </w:r>
          </w:p>
        </w:tc>
      </w:tr>
    </w:tbl>
    <w:p/>
    <w:p>
      <w:pPr>
        <w:pStyle w:val="Heading3"/>
      </w:pPr>
      <w:r>
        <w:t>Required Fields Within Each images[]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images[].name</w:t>
            </w:r>
          </w:p>
        </w:tc>
        <w:tc>
          <w:tcPr>
            <w:tcW w:type="dxa" w:w="2880"/>
          </w:tcPr>
          <w:p>
            <w:r>
              <w:t>string</w:t>
            </w:r>
          </w:p>
        </w:tc>
        <w:tc>
          <w:tcPr>
            <w:tcW w:type="dxa" w:w="2880"/>
          </w:tcPr>
          <w:p>
            <w:r>
              <w:t>Image title. Max length: 255.</w:t>
            </w:r>
          </w:p>
        </w:tc>
      </w:tr>
      <w:tr>
        <w:tc>
          <w:tcPr>
            <w:tcW w:type="dxa" w:w="2880"/>
          </w:tcPr>
          <w:p>
            <w:r>
              <w:t>images[].entityId</w:t>
            </w:r>
          </w:p>
        </w:tc>
        <w:tc>
          <w:tcPr>
            <w:tcW w:type="dxa" w:w="2880"/>
          </w:tcPr>
          <w:p>
            <w:r>
              <w:t>integer</w:t>
            </w:r>
          </w:p>
        </w:tc>
        <w:tc>
          <w:tcPr>
            <w:tcW w:type="dxa" w:w="2880"/>
          </w:tcPr>
          <w:p>
            <w:r>
              <w:t>ID of the Point Cloud to attach the image to.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(404 Client Error: HASH_NOT_FOUND)</w:t>
      </w:r>
    </w:p>
    <w:p>
      <w:pPr>
        <w:pStyle w:val="Heading3"/>
      </w:pPr>
      <w:r>
        <w:t>Error Response (5XX Server Error)</w:t>
      </w:r>
    </w:p>
    <w:p>
      <w:pPr>
        <w:pStyle w:val="Heading3"/>
      </w:pPr>
      <w:r>
        <w:t>Response Fields</w:t>
      </w:r>
    </w:p>
    <w:p>
      <w:r>
        <w:t>The documentation indicates the response is a JSON object, but does not specify any fields. Example success response is an empty object ({}).</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'https://app.supervisely.com/public/api/v3/point-clouds.images.add' \</w:t>
        <w:br/>
        <w:t xml:space="preserve"> --header 'Content-Type: application/json' \</w:t>
        <w:br/>
        <w:t xml:space="preserve"> --data '{</w:t>
        <w:br/>
        <w:t xml:space="preserve"> "images": [</w:t>
        <w:br/>
        <w:t xml:space="preserve">      {</w:t>
        <w:br/>
        <w:t xml:space="preserve"> "hash": "b2f5c1c0a1f24d3e9a0b123456789abc",</w:t>
        <w:br/>
        <w:t xml:space="preserve"> "name": "frame_0001.jpg",</w:t>
        <w:br/>
        <w:t xml:space="preserve"> "entityId": 123,</w:t>
        <w:br/>
        <w:t xml:space="preserve"> "meta": {</w:t>
        <w:br/>
        <w:t xml:space="preserve"> "deviceId": "camera-1",</w:t>
        <w:br/>
        <w:t xml:space="preserve"> "timestamp": "2026-03-20T12:34:56Z",</w:t>
        <w:br/>
        <w:t xml:space="preserve"> "sensorsData": {</w:t>
        <w:br/>
        <w:t xml:space="preserve"> "intrinsicMatrix": [1000, 0, 640, 0, 1000, 360, 0, 0, 1],</w:t>
        <w:br/>
        <w:t xml:space="preserve"> "extrinsicMatrix": [1, 0, 0, 0, 0, 1, 0, 0, 0, 0, 1, 0]</w:t>
        <w:br/>
        <w:t xml:space="preserve">          }</w:t>
        <w:br/>
        <w:t xml:space="preserve">        }</w:t>
        <w:br/>
        <w:t xml:space="preserve">      }</w:t>
        <w:br/>
        <w:t xml:space="preserve">    ]</w:t>
        <w:br/>
        <w:t xml:space="preserve">  }'</w:t>
      </w:r>
    </w:p>
    <w:p>
      <w:pPr>
        <w:pStyle w:val="Heading3"/>
      </w:pPr>
      <w:r>
        <w:t>Example Usage</w:t>
      </w:r>
    </w:p>
    <w:p>
      <w:pPr>
        <w:pStyle w:val="Heading3"/>
      </w:pPr>
      <w:r>
        <w:t>Example 1: Attach an Uploaded Image by hash</w:t>
      </w:r>
    </w:p>
    <w:p>
      <w:r>
        <w:rPr>
          <w:b/>
          <w:color w:val="666666"/>
          <w:sz w:val="16"/>
        </w:rPr>
        <w:t>[bash]</w:t>
      </w:r>
    </w:p>
    <w:p>
      <w:pPr>
        <w:shd w:fill="F2F2F2" w:val="clear"/>
      </w:pPr>
      <w:r>
        <w:rPr>
          <w:rFonts w:ascii="Courier New" w:hAnsi="Courier New"/>
          <w:sz w:val="17"/>
        </w:rPr>
        <w:t>curl -X POST 'https://app.supervisely.com/public/api/v3/point-clouds.images.add' \</w:t>
        <w:br/>
        <w:t xml:space="preserve"> -H 'Content-Type: application/json' \</w:t>
        <w:br/>
        <w:t xml:space="preserve"> -d '{</w:t>
        <w:br/>
        <w:t xml:space="preserve"> "images": [</w:t>
        <w:br/>
        <w:t xml:space="preserve">      {</w:t>
        <w:br/>
        <w:t xml:space="preserve"> "hash": "b2f5c1c0a1f24d3e9a0b123456789abc",</w:t>
        <w:br/>
        <w:t xml:space="preserve"> "name": "pc_frame_01.png",</w:t>
        <w:br/>
        <w:t xml:space="preserve"> "entityId": 123</w:t>
        <w:br/>
        <w:t xml:space="preserve">      }</w:t>
        <w:br/>
        <w:t xml:space="preserve">    ]</w:t>
        <w:br/>
        <w:t xml:space="preserve">  }'</w:t>
      </w:r>
    </w:p>
    <w:p>
      <w:pPr>
        <w:pStyle w:val="Heading3"/>
      </w:pPr>
      <w:r>
        <w:t>Example 2: Attach a Remote Image by link with Timestamp</w:t>
      </w:r>
    </w:p>
    <w:p>
      <w:r>
        <w:rPr>
          <w:b/>
          <w:color w:val="666666"/>
          <w:sz w:val="16"/>
        </w:rPr>
        <w:t>[bash]</w:t>
      </w:r>
    </w:p>
    <w:p>
      <w:pPr>
        <w:shd w:fill="F2F2F2" w:val="clear"/>
      </w:pPr>
      <w:r>
        <w:rPr>
          <w:rFonts w:ascii="Courier New" w:hAnsi="Courier New"/>
          <w:sz w:val="17"/>
        </w:rPr>
        <w:t>curl -X POST 'https://app.supervisely.com/public/api/v3/point-clouds.images.add' \</w:t>
        <w:br/>
        <w:t xml:space="preserve"> -H 'Content-Type: application/json' \</w:t>
        <w:br/>
        <w:t xml:space="preserve"> -d '{</w:t>
        <w:br/>
        <w:t xml:space="preserve"> "images": [</w:t>
        <w:br/>
        <w:t xml:space="preserve">      {</w:t>
        <w:br/>
        <w:t xml:space="preserve"> "link": "https://example.com/frames/frame_0002.jpg",</w:t>
        <w:br/>
        <w:t xml:space="preserve"> "name": "frame_0002.jpg",</w:t>
        <w:br/>
        <w:t xml:space="preserve"> "entityId": 123,</w:t>
        <w:br/>
        <w:t xml:space="preserve"> "meta": {</w:t>
        <w:br/>
        <w:t xml:space="preserve"> "timestamp": "2026-03-20T12:35:00Z"</w:t>
        <w:br/>
        <w:t xml:space="preserve">        }</w:t>
        <w:br/>
        <w:t xml:space="preserve">      }</w:t>
        <w:br/>
        <w:t xml:space="preserve">    ]</w:t>
        <w:br/>
        <w:t xml:space="preserve">  }'</w:t>
      </w:r>
    </w:p>
    <w:p>
      <w:pPr>
        <w:pStyle w:val="Heading3"/>
      </w:pPr>
      <w:r>
        <w:t>Example 3: Attach an Existing Image by imageId (from Another Dataset)</w:t>
      </w:r>
    </w:p>
    <w:p>
      <w:r>
        <w:rPr>
          <w:b/>
          <w:color w:val="666666"/>
          <w:sz w:val="16"/>
        </w:rPr>
        <w:t>[bash]</w:t>
      </w:r>
    </w:p>
    <w:p>
      <w:pPr>
        <w:shd w:fill="F2F2F2" w:val="clear"/>
      </w:pPr>
      <w:r>
        <w:rPr>
          <w:rFonts w:ascii="Courier New" w:hAnsi="Courier New"/>
          <w:sz w:val="17"/>
        </w:rPr>
        <w:t>curl -X POST 'https://app.supervisely.com/public/api/v3/point-clouds.images.add' \</w:t>
        <w:br/>
        <w:t xml:space="preserve"> -H 'Content-Type: application/json' \</w:t>
        <w:br/>
        <w:t xml:space="preserve"> -d '{</w:t>
        <w:br/>
        <w:t xml:space="preserve"> "images": [</w:t>
        <w:br/>
        <w:t xml:space="preserve">      {</w:t>
        <w:br/>
        <w:t xml:space="preserve"> "imageId": 456,</w:t>
        <w:br/>
        <w:t xml:space="preserve"> "name": "existing_image_456.jpg",</w:t>
        <w:br/>
        <w:t xml:space="preserve"> "entityId": 123</w:t>
        <w:br/>
        <w:t xml:space="preserve">      }</w:t>
        <w:br/>
        <w:t xml:space="preserve">    ]</w:t>
        <w:br/>
        <w:t xml:space="preserve">  }'</w:t>
      </w:r>
    </w:p>
    <w:p>
      <w:pPr>
        <w:pStyle w:val="Heading3"/>
      </w:pPr>
      <w:r>
        <w:t>Behavior</w:t>
      </w:r>
    </w:p>
    <w:p>
      <w:pPr>
        <w:pStyle w:val="ListBullet"/>
      </w:pPr>
      <w:r>
        <w:t>Accepts an images array describing which existing images to attach.</w:t>
      </w:r>
    </w:p>
    <w:p>
      <w:pPr>
        <w:pStyle w:val="ListBullet"/>
      </w:pPr>
      <w:r>
        <w:t>For each item, associates the referenced image (by hash, link, imageId, or teamFileId) with the specified Point Cloud (entityId).</w:t>
      </w:r>
    </w:p>
    <w:p>
      <w:pPr>
        <w:pStyle w:val="ListBullet"/>
      </w:pPr>
      <w:r>
        <w:t>Returns a JSON object (example shows {}).</w:t>
      </w:r>
    </w:p>
    <w:p>
      <w:pPr>
        <w:pStyle w:val="Heading3"/>
      </w:pPr>
      <w:r>
        <w:t>Notes</w:t>
      </w:r>
    </w:p>
    <w:p>
      <w:pPr>
        <w:pStyle w:val="ListBullet"/>
      </w:pPr>
      <w:r>
        <w:t>The endpoint attaches images only; it does not upload image bytes.</w:t>
      </w:r>
    </w:p>
    <w:p>
      <w:pPr>
        <w:pStyle w:val="ListBullet"/>
      </w:pPr>
      <w:r>
        <w:t>hash must correspond to an image previously uploaded via UploadImage; if not found, the API may return 404 HASH_NOT_FOUND.</w:t>
      </w:r>
    </w:p>
    <w:p>
      <w:pPr>
        <w:pStyle w:val="ListBullet"/>
      </w:pPr>
      <w:r>
        <w:t>name is required for each image and is limited to 255 characters.</w:t>
      </w:r>
    </w:p>
    <w:p>
      <w:pPr>
        <w:pStyle w:val="ListBullet"/>
      </w:pPr>
      <w:r>
        <w:t>entityId is the Point Cloud ID (must be an integer ≥ 1).</w:t>
      </w:r>
    </w:p>
    <w:p>
      <w:pPr>
        <w:pStyle w:val="Heading3"/>
      </w:pPr>
      <w:r>
        <w:t>Gotchas</w:t>
      </w:r>
    </w:p>
    <w:p>
      <w:pPr>
        <w:pStyle w:val="ListBullet"/>
      </w:pPr>
      <w:r>
        <w:t>If you provide an invalid or unknown hash, expect 404 HASH_NOT_FOUND.</w:t>
      </w:r>
    </w:p>
    <w:p>
      <w:pPr>
        <w:pStyle w:val="ListBullet"/>
      </w:pPr>
      <w:r>
        <w:t>The documentation does not clarify whether multiple source fields (hash, link, imageId, teamFileId) can be provided simultaneously—avoid sending more than one unless the API explicitly supports it.</w:t>
      </w:r>
    </w:p>
    <w:p>
      <w:pPr>
        <w:pStyle w:val="Heading3"/>
      </w:pPr>
      <w:r>
        <w:t>Error Handling</w:t>
      </w:r>
    </w:p>
    <w:p>
      <w:pPr>
        <w:pStyle w:val="ListBullet"/>
      </w:pPr>
      <w:r>
        <w:t>400 (FAIL): Client-side validation/format error (exact error schema not documented).</w:t>
      </w:r>
    </w:p>
    <w:p>
      <w:pPr>
        <w:pStyle w:val="ListBullet"/>
      </w:pPr>
      <w:r>
        <w:t>404 (HASH_NOT_FOUND): Provided hash does not exist on the server.</w:t>
      </w:r>
    </w:p>
    <w:p>
      <w:pPr>
        <w:pStyle w:val="ListBullet"/>
      </w:pPr>
      <w:r>
        <w:t>5XX (FAIL): Server-side error (exact error schema not documented).</w:t>
      </w:r>
    </w:p>
    <w:p>
      <w:r>
        <w:br w:type="page"/>
      </w:r>
    </w:p>
    <w:p>
      <w:pPr>
        <w:pStyle w:val="Heading2"/>
      </w:pPr>
      <w:r>
        <w:t>219. [POST] Add Point Clouds to a Dataset (Bulk)</w:t>
      </w:r>
    </w:p>
    <w:p>
      <w:r>
        <w:rPr>
          <w:b/>
        </w:rPr>
        <w:t xml:space="preserve">Endpoint: </w:t>
      </w:r>
      <w:r>
        <w:rPr>
          <w:rFonts w:ascii="Courier New" w:hAnsi="Courier New"/>
          <w:sz w:val="18"/>
        </w:rPr>
        <w:t>/point-clouds.bulk.add</w:t>
      </w:r>
    </w:p>
    <w:p>
      <w:pPr>
        <w:pStyle w:val="Heading3"/>
      </w:pPr>
      <w:r>
        <w:t>Prerequisites</w:t>
      </w:r>
    </w:p>
    <w:p>
      <w:pPr>
        <w:pStyle w:val="ListBullet"/>
      </w:pPr>
      <w:r>
        <w:t>Point clouds must already be uploaded (this endpoint only attaches existing point clouds to a dataset).</w:t>
      </w:r>
    </w:p>
    <w:p>
      <w:pPr>
        <w:pStyle w:val="ListBullet"/>
      </w:pPr>
      <w:r>
        <w:t>You need the target datasetId.</w:t>
      </w:r>
    </w:p>
    <w:p>
      <w:pPr>
        <w:pStyle w:val="Heading3"/>
      </w:pPr>
      <w:r>
        <w:t>Method</w:t>
      </w:r>
    </w:p>
    <w:p>
      <w:r>
        <w:t>POST</w:t>
      </w:r>
    </w:p>
    <w:p>
      <w:pPr>
        <w:pStyle w:val="Heading3"/>
      </w:pPr>
      <w:r>
        <w:t>URL</w:t>
      </w:r>
    </w:p>
    <w:p>
      <w:r>
        <w:t>https://app.supervisely.com/public/api/v3/point-clouds.bulk.add</w:t>
      </w:r>
    </w:p>
    <w:p>
      <w:pPr>
        <w:pStyle w:val="Heading3"/>
      </w:pPr>
      <w:r>
        <w:t>Description</w:t>
      </w:r>
    </w:p>
    <w:p>
      <w:r>
        <w:t>Adds already uploaded point clouds to an existing dataset in bulk. This method does not upload point cloud data; it only attaches existing point clouds (by hash/link/ID references) to the specified dataset.</w:t>
      </w:r>
    </w:p>
    <w:p>
      <w:pPr>
        <w:pStyle w:val="Heading3"/>
      </w:pPr>
      <w:r>
        <w:t>Enforcement Rules</w:t>
      </w:r>
    </w:p>
    <w:p>
      <w:pPr>
        <w:pStyle w:val="ListBullet"/>
      </w:pPr>
      <w:r>
        <w:t>When executing the action, ensure to send Query Parameters in the URL as query parameters and not in the body. (This endpoint does not document any query parameters.)</w:t>
      </w:r>
    </w:p>
    <w:p>
      <w:pPr>
        <w:pStyle w:val="ListBullet"/>
      </w:pPr>
      <w:r>
        <w:t>When executing the action, ensure to send Path Parameters in the URL and not in the body. (This endpoint does not use path parameters.)</w:t>
      </w:r>
    </w:p>
    <w:p>
      <w:pPr>
        <w:pStyle w:val="ListBullet"/>
      </w:pPr>
      <w:r>
        <w:t>datasetId must be provided in the JSON request body and must be an integer &gt;= 1.</w:t>
      </w:r>
    </w:p>
    <w:p>
      <w:pPr>
        <w:pStyle w:val="ListBullet"/>
      </w:pPr>
      <w:r>
        <w:t>Each item in pointClouds must include name (non-empty string, max length 255).</w:t>
      </w:r>
    </w:p>
    <w:p>
      <w:pPr>
        <w:pStyle w:val="Heading3"/>
      </w:pPr>
      <w:r>
        <w:t>Required Query Parameters</w:t>
      </w:r>
    </w:p>
    <w:p>
      <w:r>
        <w:t>None documented.</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ID of the parent Dataset. Minimum: 1.</w:t>
            </w:r>
          </w:p>
        </w:tc>
      </w:tr>
      <w:tr>
        <w:tc>
          <w:tcPr>
            <w:tcW w:type="dxa" w:w="2880"/>
          </w:tcPr>
          <w:p>
            <w:r>
              <w:t>pointClouds</w:t>
            </w:r>
          </w:p>
        </w:tc>
        <w:tc>
          <w:tcPr>
            <w:tcW w:type="dxa" w:w="2880"/>
          </w:tcPr>
          <w:p>
            <w:r>
              <w:t>array</w:t>
            </w:r>
          </w:p>
        </w:tc>
        <w:tc>
          <w:tcPr>
            <w:tcW w:type="dxa" w:w="2880"/>
          </w:tcPr>
          <w:p>
            <w:r>
              <w:t>Array of point cloud attachment descriptors (see below).</w:t>
            </w:r>
          </w:p>
        </w:tc>
      </w:tr>
    </w:tbl>
    <w:p/>
    <w:p>
      <w:pPr>
        <w:pStyle w:val="Heading3"/>
      </w:pPr>
      <w:r>
        <w:t>pointClouds[] (each item) — Required/Optional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New point cloud name. Max length: 255.</w:t>
            </w:r>
          </w:p>
        </w:tc>
      </w:tr>
      <w:tr>
        <w:tc>
          <w:tcPr>
            <w:tcW w:type="dxa" w:w="2880"/>
          </w:tcPr>
          <w:p>
            <w:r>
              <w:t>hash</w:t>
            </w:r>
          </w:p>
        </w:tc>
        <w:tc>
          <w:tcPr>
            <w:tcW w:type="dxa" w:w="2880"/>
          </w:tcPr>
          <w:p>
            <w:r>
              <w:t>string</w:t>
            </w:r>
          </w:p>
        </w:tc>
        <w:tc>
          <w:tcPr>
            <w:tcW w:type="dxa" w:w="2880"/>
          </w:tcPr>
          <w:p>
            <w:r>
              <w:t>Uploaded Point Cloud hash. To get a hash you must upload a point cloud through UploadPointClouds / UploadPointClouds method.</w:t>
            </w:r>
          </w:p>
        </w:tc>
      </w:tr>
      <w:tr>
        <w:tc>
          <w:tcPr>
            <w:tcW w:type="dxa" w:w="2880"/>
          </w:tcPr>
          <w:p>
            <w:r>
              <w:t>link</w:t>
            </w:r>
          </w:p>
        </w:tc>
        <w:tc>
          <w:tcPr>
            <w:tcW w:type="dxa" w:w="2880"/>
          </w:tcPr>
          <w:p>
            <w:r>
              <w:t>string</w:t>
            </w:r>
          </w:p>
        </w:tc>
        <w:tc>
          <w:tcPr>
            <w:tcW w:type="dxa" w:w="2880"/>
          </w:tcPr>
          <w:p>
            <w:r>
              <w:t>Remote point cloud link.</w:t>
            </w:r>
          </w:p>
        </w:tc>
      </w:tr>
      <w:tr>
        <w:tc>
          <w:tcPr>
            <w:tcW w:type="dxa" w:w="2880"/>
          </w:tcPr>
          <w:p>
            <w:r>
              <w:t>pointCloudId</w:t>
            </w:r>
          </w:p>
        </w:tc>
        <w:tc>
          <w:tcPr>
            <w:tcW w:type="dxa" w:w="2880"/>
          </w:tcPr>
          <w:p>
            <w:r>
              <w:t>integer</w:t>
            </w:r>
          </w:p>
        </w:tc>
        <w:tc>
          <w:tcPr>
            <w:tcW w:type="dxa" w:w="2880"/>
          </w:tcPr>
          <w:p>
            <w:r>
              <w:t>ID of the Point Cloud from another Dataset. Minimum: 1.</w:t>
            </w:r>
          </w:p>
        </w:tc>
      </w:tr>
      <w:tr>
        <w:tc>
          <w:tcPr>
            <w:tcW w:type="dxa" w:w="2880"/>
          </w:tcPr>
          <w:p>
            <w:r>
              <w:t>teamFileId</w:t>
            </w:r>
          </w:p>
        </w:tc>
        <w:tc>
          <w:tcPr>
            <w:tcW w:type="dxa" w:w="2880"/>
          </w:tcPr>
          <w:p>
            <w:r>
              <w:t>integer</w:t>
            </w:r>
          </w:p>
        </w:tc>
        <w:tc>
          <w:tcPr>
            <w:tcW w:type="dxa" w:w="2880"/>
          </w:tcPr>
          <w:p>
            <w:r>
              <w:t>ID of the file in Team Files. Minimum: 1.</w:t>
            </w:r>
          </w:p>
        </w:tc>
      </w:tr>
      <w:tr>
        <w:tc>
          <w:tcPr>
            <w:tcW w:type="dxa" w:w="2880"/>
          </w:tcPr>
          <w:p>
            <w:r>
              <w:t>description</w:t>
            </w:r>
          </w:p>
        </w:tc>
        <w:tc>
          <w:tcPr>
            <w:tcW w:type="dxa" w:w="2880"/>
          </w:tcPr>
          <w:p>
            <w:r>
              <w:t>string</w:t>
            </w:r>
          </w:p>
        </w:tc>
        <w:tc>
          <w:tcPr>
            <w:tcW w:type="dxa" w:w="2880"/>
          </w:tcPr>
          <w:p>
            <w:r>
              <w:t>New point cloud description. Max length: 255.</w:t>
            </w:r>
          </w:p>
        </w:tc>
      </w:tr>
      <w:tr>
        <w:tc>
          <w:tcPr>
            <w:tcW w:type="dxa" w:w="2880"/>
          </w:tcPr>
          <w:p>
            <w:r>
              <w:t>meta</w:t>
            </w:r>
          </w:p>
        </w:tc>
        <w:tc>
          <w:tcPr>
            <w:tcW w:type="dxa" w:w="2880"/>
          </w:tcPr>
          <w:p>
            <w:r>
              <w:t>object</w:t>
            </w:r>
          </w:p>
        </w:tc>
        <w:tc>
          <w:tcPr>
            <w:tcW w:type="dxa" w:w="2880"/>
          </w:tcPr>
          <w:p>
            <w:r>
              <w:t>Optional metadata for the point cloud.</w:t>
            </w:r>
          </w:p>
        </w:tc>
      </w:tr>
    </w:tbl>
    <w:p/>
    <w:p>
      <w:pPr>
        <w:pStyle w:val="Heading3"/>
      </w:pPr>
      <w:r>
        <w:t>pointClouds[].meta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 or name.</w:t>
            </w:r>
          </w:p>
        </w:tc>
      </w:tr>
      <w:tr>
        <w:tc>
          <w:tcPr>
            <w:tcW w:type="dxa" w:w="2880"/>
          </w:tcPr>
          <w:p>
            <w:r>
              <w:t>frame</w:t>
            </w:r>
          </w:p>
        </w:tc>
        <w:tc>
          <w:tcPr>
            <w:tcW w:type="dxa" w:w="2880"/>
          </w:tcPr>
          <w:p>
            <w:r>
              <w:t>integer</w:t>
            </w:r>
          </w:p>
        </w:tc>
        <w:tc>
          <w:tcPr>
            <w:tcW w:type="dxa" w:w="2880"/>
          </w:tcPr>
          <w:p>
            <w:r>
              <w:t>Frame index.</w:t>
            </w:r>
          </w:p>
        </w:tc>
      </w:tr>
      <w:tr>
        <w:tc>
          <w:tcPr>
            <w:tcW w:type="dxa" w:w="2880"/>
          </w:tcPr>
          <w:p>
            <w:r>
              <w:t>timestamp</w:t>
            </w:r>
          </w:p>
        </w:tc>
        <w:tc>
          <w:tcPr>
            <w:tcW w:type="dxa" w:w="2880"/>
          </w:tcPr>
          <w:p>
            <w:r>
              <w:t>string</w:t>
            </w:r>
          </w:p>
        </w:tc>
        <w:tc>
          <w:tcPr>
            <w:tcW w:type="dxa" w:w="2880"/>
          </w:tcPr>
          <w:p>
            <w:r>
              <w:t>Time when the frame occurred in ISO 8601 format.</w:t>
            </w:r>
          </w:p>
        </w:tc>
      </w:tr>
      <w:tr>
        <w:tc>
          <w:tcPr>
            <w:tcW w:type="dxa" w:w="2880"/>
          </w:tcPr>
          <w:p>
            <w:r>
              <w:t>sensorsData</w:t>
            </w:r>
          </w:p>
        </w:tc>
        <w:tc>
          <w:tcPr>
            <w:tcW w:type="dxa" w:w="2880"/>
          </w:tcPr>
          <w:p>
            <w:r>
              <w:t>object</w:t>
            </w:r>
          </w:p>
        </w:tc>
        <w:tc>
          <w:tcPr>
            <w:tcW w:type="dxa" w:w="2880"/>
          </w:tcPr>
          <w:p>
            <w:r>
              <w:t>Sensor-related data.</w:t>
            </w:r>
          </w:p>
        </w:tc>
      </w:tr>
    </w:tbl>
    <w:p/>
    <w:p>
      <w:pPr>
        <w:pStyle w:val="Heading3"/>
      </w:pPr>
      <w:r>
        <w:t>pointClouds[].meta.sensorsData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extrinsicMatrix</w:t>
            </w:r>
          </w:p>
        </w:tc>
        <w:tc>
          <w:tcPr>
            <w:tcW w:type="dxa" w:w="2880"/>
          </w:tcPr>
          <w:p>
            <w:r>
              <w:t>number[]</w:t>
            </w:r>
          </w:p>
        </w:tc>
        <w:tc>
          <w:tcPr>
            <w:tcW w:type="dxa" w:w="2880"/>
          </w:tcPr>
          <w:p>
            <w:r>
              <w:t>Matrix of extrinsic parameters in row-major order. Used to project from local device coordinates to world coordinates.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generateUniqueNames</w:t>
            </w:r>
          </w:p>
        </w:tc>
        <w:tc>
          <w:tcPr>
            <w:tcW w:type="dxa" w:w="2880"/>
          </w:tcPr>
          <w:p>
            <w:r>
              <w:t>boolean</w:t>
            </w:r>
          </w:p>
        </w:tc>
        <w:tc>
          <w:tcPr>
            <w:tcW w:type="dxa" w:w="2880"/>
          </w:tcPr>
          <w:p>
            <w:r>
              <w:t>If true, generates unique names (exact behavior not further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523,</w:t>
        <w:br/>
        <w:t xml:space="preserve"> "name": "pexels-photo-164262"</w:t>
        <w:br/>
        <w:t xml:space="preserve"> },</w:t>
        <w:br/>
        <w:t xml:space="preserve"> {</w:t>
        <w:br/>
        <w:t xml:space="preserve"> "id": 524,</w:t>
        <w:br/>
        <w:t xml:space="preserve"> "name": "pexels-photo-250142"</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(404 Client Error) — HASH_NOT_FOUND</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created/attached point cloud entity.</w:t>
            </w:r>
          </w:p>
        </w:tc>
      </w:tr>
      <w:tr>
        <w:tc>
          <w:tcPr>
            <w:tcW w:type="dxa" w:w="2880"/>
          </w:tcPr>
          <w:p>
            <w:r>
              <w:t>name</w:t>
            </w:r>
          </w:p>
        </w:tc>
        <w:tc>
          <w:tcPr>
            <w:tcW w:type="dxa" w:w="2880"/>
          </w:tcPr>
          <w:p>
            <w:r>
              <w:t>string</w:t>
            </w:r>
          </w:p>
        </w:tc>
        <w:tc>
          <w:tcPr>
            <w:tcW w:type="dxa" w:w="2880"/>
          </w:tcPr>
          <w:p>
            <w:r>
              <w:t>Name of the created/attached point cloud entity.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'https://app.supervisely.com/public/api/v3/point-clouds.bulk.add' \</w:t>
        <w:br/>
        <w:t xml:space="preserve"> --header 'Content-Type: application/json' \</w:t>
        <w:br/>
        <w:t xml:space="preserve"> --data '{</w:t>
        <w:br/>
        <w:t xml:space="preserve"> "datasetId": 123,</w:t>
        <w:br/>
        <w:t xml:space="preserve"> "pointClouds": [</w:t>
        <w:br/>
        <w:t xml:space="preserve">      {</w:t>
        <w:br/>
        <w:t xml:space="preserve"> "hash": "9f2c1a3b4d5e6f...",</w:t>
        <w:br/>
        <w:t xml:space="preserve"> "name": "scan_0001",</w:t>
        <w:br/>
        <w:t xml:space="preserve"> "description": "Entrance hall scan",</w:t>
        <w:br/>
        <w:t xml:space="preserve"> "meta": {</w:t>
        <w:br/>
        <w:t xml:space="preserve"> "deviceId": "lidar-01",</w:t>
        <w:br/>
        <w:t xml:space="preserve"> "frame": 1,</w:t>
        <w:br/>
        <w:t xml:space="preserve"> "timestamp": "2026-03-20T12:34:56Z",</w:t>
        <w:br/>
        <w:t xml:space="preserve"> "sensorsData": {</w:t>
        <w:br/>
        <w:t xml:space="preserve"> "extrinsicMatrix": [1, 0, 0, 0,</w:t>
        <w:br/>
        <w:t xml:space="preserve">                                0, 1, 0, 0,</w:t>
        <w:br/>
        <w:t xml:space="preserve">                                0, 0, 1, 0,</w:t>
        <w:br/>
        <w:t xml:space="preserve">                                0, 0, 0, 1]</w:t>
        <w:br/>
        <w:t xml:space="preserve">          }</w:t>
        <w:br/>
        <w:t xml:space="preserve">        }</w:t>
        <w:br/>
        <w:t xml:space="preserve">      }</w:t>
        <w:br/>
        <w:t xml:space="preserve">    ],</w:t>
        <w:br/>
        <w:t xml:space="preserve"> "generateUniqueNames": true</w:t>
        <w:br/>
        <w:t xml:space="preserve">  }'</w:t>
      </w:r>
    </w:p>
    <w:p>
      <w:pPr>
        <w:pStyle w:val="Heading3"/>
      </w:pPr>
      <w:r>
        <w:t>Example Usage</w:t>
      </w:r>
    </w:p>
    <w:p>
      <w:pPr>
        <w:pStyle w:val="Heading3"/>
      </w:pPr>
      <w:r>
        <w:t>Example 1: Attach by uploaded hash</w:t>
      </w:r>
    </w:p>
    <w:p>
      <w:r>
        <w:rPr>
          <w:b/>
          <w:color w:val="666666"/>
          <w:sz w:val="16"/>
        </w:rPr>
        <w:t>[bash]</w:t>
      </w:r>
    </w:p>
    <w:p>
      <w:pPr>
        <w:shd w:fill="F2F2F2" w:val="clear"/>
      </w:pPr>
      <w:r>
        <w:rPr>
          <w:rFonts w:ascii="Courier New" w:hAnsi="Courier New"/>
          <w:sz w:val="17"/>
        </w:rPr>
        <w:t>curl -X POST 'https://app.supervisely.com/public/api/v3/point-clouds.bulk.add' \</w:t>
        <w:br/>
        <w:t xml:space="preserve"> -H 'Content-Type: application/json' \</w:t>
        <w:br/>
        <w:t xml:space="preserve"> -d '{</w:t>
        <w:br/>
        <w:t xml:space="preserve"> "datasetId": 123,</w:t>
        <w:br/>
        <w:t xml:space="preserve"> "pointClouds": [</w:t>
        <w:br/>
        <w:t xml:space="preserve">      { "hash": "abc123uploadedhash", "name": "warehouse_scan_a" }</w:t>
        <w:br/>
        <w:t xml:space="preserve">    ]</w:t>
        <w:br/>
        <w:t xml:space="preserve">  }'</w:t>
      </w:r>
    </w:p>
    <w:p>
      <w:pPr>
        <w:pStyle w:val="Heading3"/>
      </w:pPr>
      <w:r>
        <w:t>Example 2: Attach by teamFileId</w:t>
      </w:r>
    </w:p>
    <w:p>
      <w:r>
        <w:rPr>
          <w:b/>
          <w:color w:val="666666"/>
          <w:sz w:val="16"/>
        </w:rPr>
        <w:t>[bash]</w:t>
      </w:r>
    </w:p>
    <w:p>
      <w:pPr>
        <w:shd w:fill="F2F2F2" w:val="clear"/>
      </w:pPr>
      <w:r>
        <w:rPr>
          <w:rFonts w:ascii="Courier New" w:hAnsi="Courier New"/>
          <w:sz w:val="17"/>
        </w:rPr>
        <w:t>curl -X POST 'https://app.supervisely.com/public/api/v3/point-clouds.bulk.add' \</w:t>
        <w:br/>
        <w:t xml:space="preserve"> -H 'Content-Type: application/json' \</w:t>
        <w:br/>
        <w:t xml:space="preserve"> -d '{</w:t>
        <w:br/>
        <w:t xml:space="preserve"> "datasetId": 123,</w:t>
        <w:br/>
        <w:t xml:space="preserve"> "pointClouds": [</w:t>
        <w:br/>
        <w:t xml:space="preserve">      { "teamFileId": 98765, "name": "teamfiles_scan_01", "description": "From Team Files" }</w:t>
        <w:br/>
        <w:t xml:space="preserve">    ]</w:t>
        <w:br/>
        <w:t xml:space="preserve">  }'</w:t>
      </w:r>
    </w:p>
    <w:p>
      <w:pPr>
        <w:pStyle w:val="Heading3"/>
      </w:pPr>
      <w:r>
        <w:t>Example 3: Attach multiple point clouds at once</w:t>
      </w:r>
    </w:p>
    <w:p>
      <w:r>
        <w:rPr>
          <w:b/>
          <w:color w:val="666666"/>
          <w:sz w:val="16"/>
        </w:rPr>
        <w:t>[bash]</w:t>
      </w:r>
    </w:p>
    <w:p>
      <w:pPr>
        <w:shd w:fill="F2F2F2" w:val="clear"/>
      </w:pPr>
      <w:r>
        <w:rPr>
          <w:rFonts w:ascii="Courier New" w:hAnsi="Courier New"/>
          <w:sz w:val="17"/>
        </w:rPr>
        <w:t>curl -X POST 'https://app.supervisely.com/public/api/v3/point-clouds.bulk.add' \</w:t>
        <w:br/>
        <w:t xml:space="preserve"> -H 'Content-Type: application/json' \</w:t>
        <w:br/>
        <w:t xml:space="preserve"> -d '{</w:t>
        <w:br/>
        <w:t xml:space="preserve"> "datasetId": 123,</w:t>
        <w:br/>
        <w:t xml:space="preserve"> "pointClouds": [</w:t>
        <w:br/>
        <w:t xml:space="preserve">      { "hash": "hash_1", "name": "scan_1" },</w:t>
        <w:br/>
        <w:t xml:space="preserve">      { "hash": "hash_2", "name": "scan_2" }</w:t>
        <w:br/>
        <w:t xml:space="preserve">    ],</w:t>
        <w:br/>
        <w:t xml:space="preserve"> "generateUniqueNames": false</w:t>
        <w:br/>
        <w:t xml:space="preserve">  }'</w:t>
      </w:r>
    </w:p>
    <w:p>
      <w:pPr>
        <w:pStyle w:val="Heading3"/>
      </w:pPr>
      <w:r>
        <w:t>Behavior</w:t>
      </w:r>
    </w:p>
    <w:p>
      <w:pPr>
        <w:pStyle w:val="ListBullet"/>
      </w:pPr>
      <w:r>
        <w:t>Validates datasetId and request body structure.</w:t>
      </w:r>
    </w:p>
    <w:p>
      <w:pPr>
        <w:pStyle w:val="ListBullet"/>
      </w:pPr>
      <w:r>
        <w:t>Attaches each referenced point cloud (by hash, link, pointCloudId, or teamFileId) to the specified dataset.</w:t>
      </w:r>
    </w:p>
    <w:p>
      <w:pPr>
        <w:pStyle w:val="ListBullet"/>
      </w:pPr>
      <w:r>
        <w:t>Returns a list of created/attached point clouds with their id and name.</w:t>
      </w:r>
    </w:p>
    <w:p>
      <w:pPr>
        <w:pStyle w:val="Heading3"/>
      </w:pPr>
      <w:r>
        <w:t>Notes</w:t>
      </w:r>
    </w:p>
    <w:p>
      <w:pPr>
        <w:pStyle w:val="ListBullet"/>
      </w:pPr>
      <w:r>
        <w:t>This endpoint does not upload point cloud data; it only attaches existing point clouds to a dataset.</w:t>
      </w:r>
    </w:p>
    <w:p>
      <w:pPr>
        <w:pStyle w:val="ListBullet"/>
      </w:pPr>
      <w:r>
        <w:t>To obtain a hash, you must upload the point cloud via the UploadPointClouds method mentioned in the source documentation.</w:t>
      </w:r>
    </w:p>
    <w:p>
      <w:pPr>
        <w:pStyle w:val="Heading3"/>
      </w:pPr>
      <w:r>
        <w:t>Gotchas</w:t>
      </w:r>
    </w:p>
    <w:p>
      <w:pPr>
        <w:pStyle w:val="ListBullet"/>
      </w:pPr>
      <w:r>
        <w:t>A 404 HASH_NOT_FOUND can occur if you reference a hash that does not exist (or is not accessible).</w:t>
      </w:r>
    </w:p>
    <w:p>
      <w:pPr>
        <w:pStyle w:val="ListBullet"/>
      </w:pPr>
      <w:r>
        <w:t>name is required for each pointClouds[] item and is limited to 255 characters.</w:t>
      </w:r>
    </w:p>
    <w:p>
      <w:pPr>
        <w:pStyle w:val="Heading3"/>
      </w:pPr>
      <w:r>
        <w:t>Error Handling</w:t>
      </w:r>
    </w:p>
    <w:p>
      <w:pPr>
        <w:pStyle w:val="ListBullet"/>
      </w:pPr>
      <w:r>
        <w:t>400: Request validation / client error (details not provided in the scraped content).</w:t>
      </w:r>
    </w:p>
    <w:p>
      <w:pPr>
        <w:pStyle w:val="ListBullet"/>
      </w:pPr>
      <w:r>
        <w:t>404 (HASH_NOT_FOUND): Referenced hash not found.</w:t>
      </w:r>
    </w:p>
    <w:p>
      <w:pPr>
        <w:pStyle w:val="ListBullet"/>
      </w:pPr>
      <w:r>
        <w:t>5XX: Server-side failure (details not provided in the scraped content).</w:t>
      </w:r>
    </w:p>
    <w:p>
      <w:pPr>
        <w:pStyle w:val="Heading3"/>
      </w:pPr>
      <w:r>
        <w:t>Related pointClouds actions</w:t>
      </w:r>
    </w:p>
    <w:p>
      <w:pPr>
        <w:pStyle w:val="ListBullet"/>
      </w:pPr>
      <w:r>
        <w:t>[GET] Download a Point Cloud — /public/api/v3/point-clouds.download</w:t>
      </w:r>
    </w:p>
    <w:p>
      <w:pPr>
        <w:pStyle w:val="ListBullet"/>
      </w:pPr>
      <w:r>
        <w:t>[GET] List Point Clouds — /public/api/v3/point-clouds.list</w:t>
      </w:r>
    </w:p>
    <w:p>
      <w:pPr>
        <w:pStyle w:val="ListBullet"/>
      </w:pPr>
      <w:r>
        <w:t>[POST] Bulk Upload Point Clouds — /public/api/v3/point-clouds.bulk.upload</w:t>
      </w:r>
    </w:p>
    <w:p>
      <w:pPr>
        <w:pStyle w:val="ListBullet"/>
      </w:pPr>
      <w:r>
        <w:t>[GET] Get a Point Cloud's Info — /point-clouds.info</w:t>
      </w:r>
    </w:p>
    <w:p>
      <w:pPr>
        <w:pStyle w:val="ListBullet"/>
      </w:pPr>
      <w:r>
        <w:t>[GET] Download a Point Cloud's Related Image — /point-clouds.images.download</w:t>
      </w:r>
    </w:p>
    <w:p>
      <w:r>
        <w:br w:type="page"/>
      </w:r>
    </w:p>
    <w:p>
      <w:pPr>
        <w:pStyle w:val="Heading2"/>
      </w:pPr>
      <w:r>
        <w:t>220. [POST] Bulk Download Figures Geometry</w:t>
      </w:r>
    </w:p>
    <w:p>
      <w:r>
        <w:rPr>
          <w:b/>
        </w:rPr>
        <w:t xml:space="preserve">Endpoint: </w:t>
      </w:r>
      <w:r>
        <w:rPr>
          <w:rFonts w:ascii="Courier New" w:hAnsi="Courier New"/>
          <w:sz w:val="18"/>
        </w:rPr>
        <w:t>/public/api/v3/figures.bulk.download.geometry</w:t>
      </w:r>
    </w:p>
    <w:p>
      <w:pPr>
        <w:pStyle w:val="Heading3"/>
      </w:pPr>
      <w:r>
        <w:t>Method</w:t>
      </w:r>
    </w:p>
    <w:p>
      <w:r>
        <w:t>POST</w:t>
      </w:r>
    </w:p>
    <w:p>
      <w:pPr>
        <w:pStyle w:val="Heading3"/>
      </w:pPr>
      <w:r>
        <w:t>URL</w:t>
      </w:r>
    </w:p>
    <w:p>
      <w:r>
        <w:t>https://app.supervisely.com/public/api/v3/figures.bulk.download.geometry</w:t>
      </w:r>
    </w:p>
    <w:p>
      <w:pPr>
        <w:pStyle w:val="Heading3"/>
      </w:pPr>
      <w:r>
        <w:t>Description</w:t>
      </w:r>
    </w:p>
    <w:p>
      <w:r>
        <w:t>Downloads figure geometries from storage in bulk for the provided list of figure IDs. On success, the response is an application/octet-stream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Figures IDs to download.</w:t>
            </w:r>
          </w:p>
        </w:tc>
      </w:tr>
    </w:tbl>
    <w:p/>
    <w:p>
      <w:pPr>
        <w:pStyle w:val="Heading3"/>
      </w:pPr>
      <w:r>
        <w:t>Response</w:t>
      </w:r>
    </w:p>
    <w:p>
      <w:pPr>
        <w:pStyle w:val="Heading3"/>
      </w:pPr>
      <w:r>
        <w:t>Success Response (200 OK)</w:t>
      </w:r>
    </w:p>
    <w:p>
      <w:r>
        <w:t>Content-Type: application/octet-stream</w:t>
      </w:r>
    </w:p>
    <w:p>
      <w:r>
        <w:rPr>
          <w:b/>
          <w:color w:val="666666"/>
          <w:sz w:val="16"/>
        </w:rPr>
        <w:t>[text]</w:t>
      </w:r>
    </w:p>
    <w:p>
      <w:pPr>
        <w:shd w:fill="F2F2F2" w:val="clear"/>
      </w:pPr>
      <w:r>
        <w:rPr>
          <w:rFonts w:ascii="Courier New" w:hAnsi="Courier New"/>
          <w:sz w:val="17"/>
        </w:rPr>
        <w:t>&lt;string&gt;</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(404 Client Error)</w:t>
      </w:r>
    </w:p>
    <w:p>
      <w:r>
        <w:t>Content-Type: application/json</w:t>
      </w:r>
    </w:p>
    <w:p>
      <w:pPr>
        <w:pStyle w:val="Heading3"/>
      </w:pPr>
      <w:r>
        <w:t>Error Response (5XX Server Error)</w:t>
      </w:r>
    </w:p>
    <w:p>
      <w:r>
        <w:t>Content-Type: application/json</w:t>
      </w:r>
    </w:p>
    <w:p>
      <w:pPr>
        <w:pStyle w:val="Heading3"/>
      </w:pPr>
      <w:r>
        <w:t>Response Fields</w:t>
      </w:r>
    </w:p>
    <w:p>
      <w:r>
        <w:t>The success response is a binary stream (application/octet-stream), not a JSON object.</w:t>
      </w:r>
    </w:p>
    <w:p>
      <w:r>
        <w:t>For error responses, the documentation only specifies application/json: object and does not define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'https://app.supervisely.com/public/api/v3/figures.bulk.download.geometry' \</w:t>
        <w:br/>
        <w:t xml:space="preserve"> --header 'Content-Type: application/json' \</w:t>
        <w:br/>
        <w:t xml:space="preserve"> --data '{</w:t>
        <w:br/>
        <w:t xml:space="preserve"> "ids": [101, 102, 103]</w:t>
        <w:br/>
        <w:t xml:space="preserve">  }'</w:t>
      </w:r>
    </w:p>
    <w:p>
      <w:pPr>
        <w:pStyle w:val="Heading3"/>
      </w:pPr>
      <w:r>
        <w:t>Notes</w:t>
      </w:r>
    </w:p>
    <w:p>
      <w:pPr>
        <w:pStyle w:val="ListBullet"/>
      </w:pPr>
      <w:r>
        <w:t>This endpoint returns binary data on success (application/octet-stream). Ensure your client saves the response body to a file if needed.</w:t>
      </w:r>
    </w:p>
    <w:p>
      <w:pPr>
        <w:pStyle w:val="ListBullet"/>
      </w:pPr>
      <w:r>
        <w:t>The documentation does not specify any query parameters or path parameters for this endpoint.</w:t>
      </w:r>
    </w:p>
    <w:p>
      <w:pPr>
        <w:pStyle w:val="Heading3"/>
      </w:pPr>
      <w:r>
        <w:t>Error Handling</w:t>
      </w:r>
    </w:p>
    <w:p>
      <w:pPr>
        <w:pStyle w:val="ListBullet"/>
      </w:pPr>
      <w:r>
        <w:t>400: Client error (FAIL) — request is invalid (details not specified in the scraped content).</w:t>
      </w:r>
    </w:p>
    <w:p>
      <w:pPr>
        <w:pStyle w:val="ListBullet"/>
      </w:pPr>
      <w:r>
        <w:t>404: File not found (FILE_NOT_FOUND) — requested geometry file is missing.</w:t>
      </w:r>
    </w:p>
    <w:p>
      <w:pPr>
        <w:pStyle w:val="ListBullet"/>
      </w:pPr>
      <w:r>
        <w:t>5XX: Server error (FAIL) — unexpected server-side failure.</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r>
        <w:br w:type="page"/>
      </w:r>
    </w:p>
    <w:p>
      <w:pPr>
        <w:pStyle w:val="Heading2"/>
      </w:pPr>
      <w:r>
        <w:t>221. [GET] Download an Import Task File</w:t>
      </w:r>
    </w:p>
    <w:p>
      <w:r>
        <w:rPr>
          <w:b/>
        </w:rPr>
        <w:t xml:space="preserve">Endpoint: </w:t>
      </w:r>
      <w:r>
        <w:rPr>
          <w:rFonts w:ascii="Courier New" w:hAnsi="Courier New"/>
          <w:sz w:val="18"/>
        </w:rPr>
        <w:t>/public/api/v3/tasks.import.download_file</w:t>
      </w:r>
    </w:p>
    <w:p>
      <w:pPr>
        <w:pStyle w:val="Heading3"/>
      </w:pPr>
      <w:r>
        <w:t>Prerequisites</w:t>
      </w:r>
    </w:p>
    <w:p>
      <w:pPr>
        <w:pStyle w:val="ListBullet"/>
      </w:pPr>
      <w:r>
        <w:t>You must have access to the specified Task.</w:t>
      </w:r>
    </w:p>
    <w:p>
      <w:pPr>
        <w:pStyle w:val="Heading3"/>
      </w:pPr>
      <w:r>
        <w:t>Method</w:t>
      </w:r>
    </w:p>
    <w:p>
      <w:r>
        <w:t>GET</w:t>
      </w:r>
    </w:p>
    <w:p>
      <w:pPr>
        <w:pStyle w:val="Heading3"/>
      </w:pPr>
      <w:r>
        <w:t>URL</w:t>
      </w:r>
    </w:p>
    <w:p>
      <w:r>
        <w:t>https://app.supervisely.com/public/api/v3/tasks.import.download_file</w:t>
      </w:r>
    </w:p>
    <w:p>
      <w:pPr>
        <w:pStyle w:val="Heading3"/>
      </w:pPr>
      <w:r>
        <w:t>Description</w:t>
      </w:r>
    </w:p>
    <w:p>
      <w:r>
        <w:t>Downloads a file associated with an import task by providing the task ID and the target filename.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as GET but includes an application/json request body in the source documentation. Prefer sending the parameters as query parameters for GET requests.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Task. Minimum: 1.</w:t>
            </w:r>
          </w:p>
        </w:tc>
      </w:tr>
      <w:tr>
        <w:tc>
          <w:tcPr>
            <w:tcW w:type="dxa" w:w="2880"/>
          </w:tcPr>
          <w:p>
            <w:r>
              <w:t>filename</w:t>
            </w:r>
          </w:p>
        </w:tc>
        <w:tc>
          <w:tcPr>
            <w:tcW w:type="dxa" w:w="2880"/>
          </w:tcPr>
          <w:p>
            <w:r>
              <w:t>string</w:t>
            </w:r>
          </w:p>
        </w:tc>
        <w:tc>
          <w:tcPr>
            <w:tcW w:type="dxa" w:w="2880"/>
          </w:tcPr>
          <w:p>
            <w:r>
              <w:t>Required. File name to download.</w:t>
            </w:r>
          </w:p>
        </w:tc>
      </w:tr>
    </w:tbl>
    <w:p/>
    <w:p>
      <w:pPr>
        <w:pStyle w:val="Heading3"/>
      </w:pPr>
      <w:r>
        <w:t>Response</w:t>
      </w:r>
    </w:p>
    <w:p>
      <w:pPr>
        <w:pStyle w:val="Heading3"/>
      </w:pPr>
      <w:r>
        <w:t>Success Response (200 OK)</w:t>
      </w:r>
    </w:p>
    <w:p>
      <w:r>
        <w:t>Content-Type: application/octet-stream</w:t>
      </w:r>
    </w:p>
    <w:p>
      <w:r>
        <w:t>Response body: binary file content (documented as string).</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'https://app.supervisely.com/public/api/v3/tasks.import.download_file?id=123&amp;filename=archive.zip' \</w:t>
        <w:br/>
        <w:t xml:space="preserve"> --output archive.zip</w:t>
      </w:r>
    </w:p>
    <w:p>
      <w:pPr>
        <w:pStyle w:val="Heading3"/>
      </w:pPr>
      <w:r>
        <w:t>Example Usage</w:t>
      </w:r>
    </w:p>
    <w:p>
      <w:pPr>
        <w:pStyle w:val="Heading3"/>
      </w:pPr>
      <w:r>
        <w:t>Example 1: Download a ZIP artifact from an import task</w:t>
      </w:r>
    </w:p>
    <w:p>
      <w:r>
        <w:rPr>
          <w:b/>
          <w:color w:val="666666"/>
          <w:sz w:val="16"/>
        </w:rPr>
        <w:t>[bash]</w:t>
      </w:r>
    </w:p>
    <w:p>
      <w:pPr>
        <w:shd w:fill="F2F2F2" w:val="clear"/>
      </w:pPr>
      <w:r>
        <w:rPr>
          <w:rFonts w:ascii="Courier New" w:hAnsi="Courier New"/>
          <w:sz w:val="17"/>
        </w:rPr>
        <w:t>curl -L \</w:t>
        <w:br/>
        <w:t xml:space="preserve"> 'https://app.supervisely.com/public/api/v3/tasks.import.download_file?id=123&amp;filename=result.zip' \</w:t>
        <w:br/>
        <w:t xml:space="preserve"> --output result.zip</w:t>
      </w:r>
    </w:p>
    <w:p>
      <w:pPr>
        <w:pStyle w:val="Heading3"/>
      </w:pPr>
      <w:r>
        <w:t>Example 2: Download a JSON report file</w:t>
      </w:r>
    </w:p>
    <w:p>
      <w:r>
        <w:rPr>
          <w:b/>
          <w:color w:val="666666"/>
          <w:sz w:val="16"/>
        </w:rPr>
        <w:t>[bash]</w:t>
      </w:r>
    </w:p>
    <w:p>
      <w:pPr>
        <w:shd w:fill="F2F2F2" w:val="clear"/>
      </w:pPr>
      <w:r>
        <w:rPr>
          <w:rFonts w:ascii="Courier New" w:hAnsi="Courier New"/>
          <w:sz w:val="17"/>
        </w:rPr>
        <w:t>curl -L \</w:t>
        <w:br/>
        <w:t xml:space="preserve"> 'https://app.supervisely.com/public/api/v3/tasks.import.download_file?id=123&amp;filename=report.json' \</w:t>
        <w:br/>
        <w:t xml:space="preserve"> --output report.json</w:t>
      </w:r>
    </w:p>
    <w:p>
      <w:pPr>
        <w:pStyle w:val="Heading3"/>
      </w:pPr>
      <w:r>
        <w:t>Response Fields</w:t>
      </w:r>
    </w:p>
    <w:p>
      <w:r>
        <w:t>This endpoint returns raw file bytes (application/octet-stream) on success, so there are no JSON response fields to enumerate.</w:t>
      </w:r>
    </w:p>
    <w:p>
      <w:pPr>
        <w:pStyle w:val="Heading3"/>
      </w:pPr>
      <w:r>
        <w:t>Error Handling</w:t>
      </w:r>
    </w:p>
    <w:p>
      <w:pPr>
        <w:pStyle w:val="ListBullet"/>
      </w:pPr>
      <w:r>
        <w:t>400 (Client Error): Request validation or client-side error (documented response type: application/json object).</w:t>
      </w:r>
    </w:p>
    <w:p>
      <w:pPr>
        <w:pStyle w:val="ListBullet"/>
      </w:pPr>
      <w:r>
        <w:t>5XX (Server Error): Server-side failure (documented response type: application/json object).</w:t>
      </w:r>
    </w:p>
    <w:p>
      <w:pPr>
        <w:pStyle w:val="Heading3"/>
      </w:pPr>
      <w:r>
        <w:t>Related tasksImport actions</w:t>
      </w:r>
    </w:p>
    <w:p>
      <w:pPr>
        <w:pStyle w:val="ListBullet"/>
      </w:pPr>
      <w:r>
        <w:t>[GET] Get an Import Task’s Files List — /public/api/v3/tasks.import.files_list</w:t>
      </w:r>
    </w:p>
    <w:p>
      <w:r>
        <w:br w:type="page"/>
      </w:r>
    </w:p>
    <w:p>
      <w:pPr>
        <w:pStyle w:val="Heading2"/>
      </w:pPr>
      <w:r>
        <w:t>222. [GET] Get an Import Task’s Files List</w:t>
      </w:r>
    </w:p>
    <w:p>
      <w:r>
        <w:rPr>
          <w:b/>
        </w:rPr>
        <w:t xml:space="preserve">Endpoint: </w:t>
      </w:r>
      <w:r>
        <w:rPr>
          <w:rFonts w:ascii="Courier New" w:hAnsi="Courier New"/>
          <w:sz w:val="18"/>
        </w:rPr>
        <w:t>/public/api/v3/tasks.import.files_list</w:t>
      </w:r>
    </w:p>
    <w:p>
      <w:pPr>
        <w:pStyle w:val="Heading3"/>
      </w:pPr>
      <w:r>
        <w:t>Method</w:t>
      </w:r>
    </w:p>
    <w:p>
      <w:r>
        <w:t>GET</w:t>
      </w:r>
    </w:p>
    <w:p>
      <w:pPr>
        <w:pStyle w:val="Heading3"/>
      </w:pPr>
      <w:r>
        <w:t>URL</w:t>
      </w:r>
    </w:p>
    <w:p>
      <w:r>
        <w:t>https://app.supervisely.com/public/api/v3/tasks.import.files_list</w:t>
      </w:r>
    </w:p>
    <w:p>
      <w:pPr>
        <w:pStyle w:val="Heading3"/>
      </w:pPr>
      <w:r>
        <w:t>Description</w:t>
      </w:r>
    </w:p>
    <w:p>
      <w:r>
        <w:t>Returns the list of files associated with a specific import task, identified by task ID. Each file includes its content hash, filename, and extracted metadata (e.g., image dimensions or video stream details).</w:t>
      </w:r>
    </w:p>
    <w:p>
      <w:pPr>
        <w:pStyle w:val="Heading3"/>
      </w:pPr>
      <w:r>
        <w:t>Enforcement Rules</w:t>
      </w:r>
    </w:p>
    <w:p>
      <w:pPr>
        <w:pStyle w:val="ListBullet"/>
      </w:pPr>
      <w:r>
        <w:t>The id parameter must always be present and sent in the request body (JSON), not in the URL.</w:t>
      </w:r>
    </w:p>
    <w:p>
      <w:pPr>
        <w:pStyle w:val="ListBullet"/>
      </w:pPr>
      <w:r>
        <w:t>id must be an integer with minimum value 1.</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Task.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"hash": "mR3bpYqNWprJA78CPKm2bk3leQbmdb+jB393EOV0kP8=",</w:t>
        <w:br/>
        <w:t xml:space="preserve"> "meta": {</w:t>
        <w:br/>
        <w:t xml:space="preserve"> "mime": "video/mp4",</w:t>
        <w:br/>
        <w:t xml:space="preserve"> "size": "4296704",</w:t>
        <w:br/>
        <w:t xml:space="preserve"> "bitrate": 285947,</w:t>
        <w:br/>
        <w:t xml:space="preserve"> "streams": [</w:t>
        <w:br/>
        <w:t xml:space="preserve"> {</w:t>
        <w:br/>
        <w:t xml:space="preserve"> "index": 0,</w:t>
        <w:br/>
        <w:t xml:space="preserve"> "width": 1280,</w:t>
        <w:br/>
        <w:t xml:space="preserve"> "height": 720,</w:t>
        <w:br/>
        <w:t xml:space="preserve"> "bitrate": 167500,</w:t>
        <w:br/>
        <w:t xml:space="preserve"> "duration": 120.203411,</w:t>
        <w:br/>
        <w:t xml:space="preserve"> "codecName": "h264",</w:t>
        <w:br/>
        <w:t xml:space="preserve"> "codecType": "video",</w:t>
        <w:br/>
        <w:t xml:space="preserve"> "startTime": 0,</w:t>
        <w:br/>
        <w:t xml:space="preserve"> "framesCount": 2882</w:t>
        <w:br/>
        <w:t xml:space="preserve"> },</w:t>
        <w:br/>
        <w:t xml:space="preserve"> {</w:t>
        <w:br/>
        <w:t xml:space="preserve"> "index": 1,</w:t>
        <w:br/>
        <w:t xml:space="preserve"> "bitrate": 113342,</w:t>
        <w:br/>
        <w:t xml:space="preserve"> "channels": 2,</w:t>
        <w:br/>
        <w:t xml:space="preserve"> "duration": 120.209705,</w:t>
        <w:br/>
        <w:t xml:space="preserve"> "codecName": "aac",</w:t>
        <w:br/>
        <w:t xml:space="preserve"> "codecType": "audio",</w:t>
        <w:br/>
        <w:t xml:space="preserve"> "startTime": 0,</w:t>
        <w:br/>
        <w:t xml:space="preserve"> "sampleRate": 44100</w:t>
        <w:br/>
        <w:t xml:space="preserve"> }</w:t>
        <w:br/>
        <w:t xml:space="preserve"> ],</w:t>
        <w:br/>
        <w:t xml:space="preserve"> "duration": 120.2097,</w:t>
        <w:br/>
        <w:t xml:space="preserve"> "formatName": "mov,mp4,m4a,3gp,3g2,mj2"</w:t>
        <w:br/>
        <w:t xml:space="preserve"> },</w:t>
        <w:br/>
        <w:t xml:space="preserve"> "filename": "/2398fps.mp4"</w:t>
        <w:br/>
        <w:t xml:space="preserve"> },</w:t>
        <w:br/>
        <w:t xml:space="preserve"> {</w:t>
        <w:br/>
        <w:t xml:space="preserve"> "hash": "OQk/1OJDkil2jZgR1pE9LLL/xByR2QZf5jNAsNiFkA8=",</w:t>
        <w:br/>
        <w:t xml:space="preserve"> "meta": {</w:t>
        <w:br/>
        <w:t xml:space="preserve"> "mime": "image/jpeg",</w:t>
        <w:br/>
        <w:t xml:space="preserve"> "size": 128121,</w:t>
        <w:br/>
        <w:t xml:space="preserve"> "width": 600,</w:t>
        <w:br/>
        <w:t xml:space="preserve"> "height": 800,</w:t>
        <w:br/>
        <w:t xml:space="preserve"> "exifOrientation": 1</w:t>
        <w:br/>
        <w:t xml:space="preserve"> },</w:t>
        <w:br/>
        <w:t xml:space="preserve"> "filename": "/2666639046.jpg"</w:t>
        <w:br/>
        <w:t xml:space="preserve"> },</w:t>
        <w:br/>
        <w:t xml:space="preserve"> {</w:t>
        <w:br/>
        <w:t xml:space="preserve"> "hash": "PfybsRSue8CuV8J6r+PV8/N1CyUY1xjAPmQy8COOzWU=",</w:t>
        <w:br/>
        <w:t xml:space="preserve"> "meta": {</w:t>
        <w:br/>
        <w:t xml:space="preserve"> "mime": "image/jpeg",</w:t>
        <w:br/>
        <w:t xml:space="preserve"> "size": 16635,</w:t>
        <w:br/>
        <w:t xml:space="preserve"> "width": 300,</w:t>
        <w:br/>
        <w:t xml:space="preserve"> "height": 300,</w:t>
        <w:br/>
        <w:t xml:space="preserve"> "exifOrientation": 1</w:t>
        <w:br/>
        <w:t xml:space="preserve"> },</w:t>
        <w:br/>
        <w:t xml:space="preserve"> "filename": "/folder/1. s-l300.jpg"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File content hash.</w:t>
            </w:r>
          </w:p>
        </w:tc>
      </w:tr>
      <w:tr>
        <w:tc>
          <w:tcPr>
            <w:tcW w:type="dxa" w:w="2880"/>
          </w:tcPr>
          <w:p>
            <w:r>
              <w:t>meta</w:t>
            </w:r>
          </w:p>
        </w:tc>
        <w:tc>
          <w:tcPr>
            <w:tcW w:type="dxa" w:w="2880"/>
          </w:tcPr>
          <w:p>
            <w:r>
              <w:t>object</w:t>
            </w:r>
          </w:p>
        </w:tc>
        <w:tc>
          <w:tcPr>
            <w:tcW w:type="dxa" w:w="2880"/>
          </w:tcPr>
          <w:p>
            <w:r>
              <w:t>Extracted metadata about the file (structure varies by file type).</w:t>
            </w:r>
          </w:p>
        </w:tc>
      </w:tr>
      <w:tr>
        <w:tc>
          <w:tcPr>
            <w:tcW w:type="dxa" w:w="2880"/>
          </w:tcPr>
          <w:p>
            <w:r>
              <w:t>meta.mime</w:t>
            </w:r>
          </w:p>
        </w:tc>
        <w:tc>
          <w:tcPr>
            <w:tcW w:type="dxa" w:w="2880"/>
          </w:tcPr>
          <w:p>
            <w:r>
              <w:t>string</w:t>
            </w:r>
          </w:p>
        </w:tc>
        <w:tc>
          <w:tcPr>
            <w:tcW w:type="dxa" w:w="2880"/>
          </w:tcPr>
          <w:p>
            <w:r>
              <w:t>MIME type (e.g., image/jpeg, video/mp4).</w:t>
            </w:r>
          </w:p>
        </w:tc>
      </w:tr>
      <w:tr>
        <w:tc>
          <w:tcPr>
            <w:tcW w:type="dxa" w:w="2880"/>
          </w:tcPr>
          <w:p>
            <w:r>
              <w:t>meta.size</w:t>
            </w:r>
          </w:p>
        </w:tc>
        <w:tc>
          <w:tcPr>
            <w:tcW w:type="dxa" w:w="2880"/>
          </w:tcPr>
          <w:p>
            <w:r>
              <w:t>string</w:t>
            </w:r>
          </w:p>
        </w:tc>
        <w:tc>
          <w:tcPr>
            <w:tcW w:type="dxa" w:w="2880"/>
          </w:tcPr>
          <w:p>
            <w:r>
              <w:t>File size (as returned by API).</w:t>
            </w:r>
          </w:p>
        </w:tc>
      </w:tr>
      <w:tr>
        <w:tc>
          <w:tcPr>
            <w:tcW w:type="dxa" w:w="2880"/>
          </w:tcPr>
          <w:p>
            <w:r>
              <w:t>meta.width</w:t>
            </w:r>
          </w:p>
        </w:tc>
        <w:tc>
          <w:tcPr>
            <w:tcW w:type="dxa" w:w="2880"/>
          </w:tcPr>
          <w:p>
            <w:r>
              <w:t>integer</w:t>
            </w:r>
          </w:p>
        </w:tc>
        <w:tc>
          <w:tcPr>
            <w:tcW w:type="dxa" w:w="2880"/>
          </w:tcPr>
          <w:p>
            <w:r>
              <w:t>Image width (for image files).</w:t>
            </w:r>
          </w:p>
        </w:tc>
      </w:tr>
      <w:tr>
        <w:tc>
          <w:tcPr>
            <w:tcW w:type="dxa" w:w="2880"/>
          </w:tcPr>
          <w:p>
            <w:r>
              <w:t>meta.height</w:t>
            </w:r>
          </w:p>
        </w:tc>
        <w:tc>
          <w:tcPr>
            <w:tcW w:type="dxa" w:w="2880"/>
          </w:tcPr>
          <w:p>
            <w:r>
              <w:t>integer</w:t>
            </w:r>
          </w:p>
        </w:tc>
        <w:tc>
          <w:tcPr>
            <w:tcW w:type="dxa" w:w="2880"/>
          </w:tcPr>
          <w:p>
            <w:r>
              <w:t>Image height (for image files).</w:t>
            </w:r>
          </w:p>
        </w:tc>
      </w:tr>
      <w:tr>
        <w:tc>
          <w:tcPr>
            <w:tcW w:type="dxa" w:w="2880"/>
          </w:tcPr>
          <w:p>
            <w:r>
              <w:t>meta.exifOrientation</w:t>
            </w:r>
          </w:p>
        </w:tc>
        <w:tc>
          <w:tcPr>
            <w:tcW w:type="dxa" w:w="2880"/>
          </w:tcPr>
          <w:p>
            <w:r>
              <w:t>integer</w:t>
            </w:r>
          </w:p>
        </w:tc>
        <w:tc>
          <w:tcPr>
            <w:tcW w:type="dxa" w:w="2880"/>
          </w:tcPr>
          <w:p>
            <w:r>
              <w:t>EXIF orientation value (for image files).</w:t>
            </w:r>
          </w:p>
        </w:tc>
      </w:tr>
      <w:tr>
        <w:tc>
          <w:tcPr>
            <w:tcW w:type="dxa" w:w="2880"/>
          </w:tcPr>
          <w:p>
            <w:r>
              <w:t>meta.bitrate</w:t>
            </w:r>
          </w:p>
        </w:tc>
        <w:tc>
          <w:tcPr>
            <w:tcW w:type="dxa" w:w="2880"/>
          </w:tcPr>
          <w:p>
            <w:r>
              <w:t>integer</w:t>
            </w:r>
          </w:p>
        </w:tc>
        <w:tc>
          <w:tcPr>
            <w:tcW w:type="dxa" w:w="2880"/>
          </w:tcPr>
          <w:p>
            <w:r>
              <w:t>Overall bitrate (for video/audio containers when available).</w:t>
            </w:r>
          </w:p>
        </w:tc>
      </w:tr>
      <w:tr>
        <w:tc>
          <w:tcPr>
            <w:tcW w:type="dxa" w:w="2880"/>
          </w:tcPr>
          <w:p>
            <w:r>
              <w:t>meta.duration</w:t>
            </w:r>
          </w:p>
        </w:tc>
        <w:tc>
          <w:tcPr>
            <w:tcW w:type="dxa" w:w="2880"/>
          </w:tcPr>
          <w:p>
            <w:r>
              <w:t>number</w:t>
            </w:r>
          </w:p>
        </w:tc>
        <w:tc>
          <w:tcPr>
            <w:tcW w:type="dxa" w:w="2880"/>
          </w:tcPr>
          <w:p>
            <w:r>
              <w:t>Duration in seconds (for video/audio when available).</w:t>
            </w:r>
          </w:p>
        </w:tc>
      </w:tr>
      <w:tr>
        <w:tc>
          <w:tcPr>
            <w:tcW w:type="dxa" w:w="2880"/>
          </w:tcPr>
          <w:p>
            <w:r>
              <w:t>meta.formatName</w:t>
            </w:r>
          </w:p>
        </w:tc>
        <w:tc>
          <w:tcPr>
            <w:tcW w:type="dxa" w:w="2880"/>
          </w:tcPr>
          <w:p>
            <w:r>
              <w:t>string</w:t>
            </w:r>
          </w:p>
        </w:tc>
        <w:tc>
          <w:tcPr>
            <w:tcW w:type="dxa" w:w="2880"/>
          </w:tcPr>
          <w:p>
            <w:r>
              <w:t>Container/format name(s) (for video/audio when available).</w:t>
            </w:r>
          </w:p>
        </w:tc>
      </w:tr>
      <w:tr>
        <w:tc>
          <w:tcPr>
            <w:tcW w:type="dxa" w:w="2880"/>
          </w:tcPr>
          <w:p>
            <w:r>
              <w:t>meta.streams</w:t>
            </w:r>
          </w:p>
        </w:tc>
        <w:tc>
          <w:tcPr>
            <w:tcW w:type="dxa" w:w="2880"/>
          </w:tcPr>
          <w:p>
            <w:r>
              <w:t>array</w:t>
            </w:r>
          </w:p>
        </w:tc>
        <w:tc>
          <w:tcPr>
            <w:tcW w:type="dxa" w:w="2880"/>
          </w:tcPr>
          <w:p>
            <w:r>
              <w:t>Stream list (for video/audio files).</w:t>
            </w:r>
          </w:p>
        </w:tc>
      </w:tr>
      <w:tr>
        <w:tc>
          <w:tcPr>
            <w:tcW w:type="dxa" w:w="2880"/>
          </w:tcPr>
          <w:p>
            <w:r>
              <w:t>meta.streams[].index</w:t>
            </w:r>
          </w:p>
        </w:tc>
        <w:tc>
          <w:tcPr>
            <w:tcW w:type="dxa" w:w="2880"/>
          </w:tcPr>
          <w:p>
            <w:r>
              <w:t>integer</w:t>
            </w:r>
          </w:p>
        </w:tc>
        <w:tc>
          <w:tcPr>
            <w:tcW w:type="dxa" w:w="2880"/>
          </w:tcPr>
          <w:p>
            <w:r>
              <w:t>Stream index.</w:t>
            </w:r>
          </w:p>
        </w:tc>
      </w:tr>
      <w:tr>
        <w:tc>
          <w:tcPr>
            <w:tcW w:type="dxa" w:w="2880"/>
          </w:tcPr>
          <w:p>
            <w:r>
              <w:t>meta.streams[].codecType</w:t>
            </w:r>
          </w:p>
        </w:tc>
        <w:tc>
          <w:tcPr>
            <w:tcW w:type="dxa" w:w="2880"/>
          </w:tcPr>
          <w:p>
            <w:r>
              <w:t>string</w:t>
            </w:r>
          </w:p>
        </w:tc>
        <w:tc>
          <w:tcPr>
            <w:tcW w:type="dxa" w:w="2880"/>
          </w:tcPr>
          <w:p>
            <w:r>
              <w:t>Stream type (e.g., video, audio).</w:t>
            </w:r>
          </w:p>
        </w:tc>
      </w:tr>
      <w:tr>
        <w:tc>
          <w:tcPr>
            <w:tcW w:type="dxa" w:w="2880"/>
          </w:tcPr>
          <w:p>
            <w:r>
              <w:t>meta.streams[].codecName</w:t>
            </w:r>
          </w:p>
        </w:tc>
        <w:tc>
          <w:tcPr>
            <w:tcW w:type="dxa" w:w="2880"/>
          </w:tcPr>
          <w:p>
            <w:r>
              <w:t>string</w:t>
            </w:r>
          </w:p>
        </w:tc>
        <w:tc>
          <w:tcPr>
            <w:tcW w:type="dxa" w:w="2880"/>
          </w:tcPr>
          <w:p>
            <w:r>
              <w:t>Codec name (e.g., h264, aac).</w:t>
            </w:r>
          </w:p>
        </w:tc>
      </w:tr>
      <w:tr>
        <w:tc>
          <w:tcPr>
            <w:tcW w:type="dxa" w:w="2880"/>
          </w:tcPr>
          <w:p>
            <w:r>
              <w:t>meta.streams[].width</w:t>
            </w:r>
          </w:p>
        </w:tc>
        <w:tc>
          <w:tcPr>
            <w:tcW w:type="dxa" w:w="2880"/>
          </w:tcPr>
          <w:p>
            <w:r>
              <w:t>integer</w:t>
            </w:r>
          </w:p>
        </w:tc>
        <w:tc>
          <w:tcPr>
            <w:tcW w:type="dxa" w:w="2880"/>
          </w:tcPr>
          <w:p>
            <w:r>
              <w:t>Video stream width (video streams only).</w:t>
            </w:r>
          </w:p>
        </w:tc>
      </w:tr>
      <w:tr>
        <w:tc>
          <w:tcPr>
            <w:tcW w:type="dxa" w:w="2880"/>
          </w:tcPr>
          <w:p>
            <w:r>
              <w:t>meta.streams[].height</w:t>
            </w:r>
          </w:p>
        </w:tc>
        <w:tc>
          <w:tcPr>
            <w:tcW w:type="dxa" w:w="2880"/>
          </w:tcPr>
          <w:p>
            <w:r>
              <w:t>integer</w:t>
            </w:r>
          </w:p>
        </w:tc>
        <w:tc>
          <w:tcPr>
            <w:tcW w:type="dxa" w:w="2880"/>
          </w:tcPr>
          <w:p>
            <w:r>
              <w:t>Video stream height (video streams only).</w:t>
            </w:r>
          </w:p>
        </w:tc>
      </w:tr>
      <w:tr>
        <w:tc>
          <w:tcPr>
            <w:tcW w:type="dxa" w:w="2880"/>
          </w:tcPr>
          <w:p>
            <w:r>
              <w:t>meta.streams[].framesCount</w:t>
            </w:r>
          </w:p>
        </w:tc>
        <w:tc>
          <w:tcPr>
            <w:tcW w:type="dxa" w:w="2880"/>
          </w:tcPr>
          <w:p>
            <w:r>
              <w:t>integer</w:t>
            </w:r>
          </w:p>
        </w:tc>
        <w:tc>
          <w:tcPr>
            <w:tcW w:type="dxa" w:w="2880"/>
          </w:tcPr>
          <w:p>
            <w:r>
              <w:t>Number of frames (video streams only).</w:t>
            </w:r>
          </w:p>
        </w:tc>
      </w:tr>
      <w:tr>
        <w:tc>
          <w:tcPr>
            <w:tcW w:type="dxa" w:w="2880"/>
          </w:tcPr>
          <w:p>
            <w:r>
              <w:t>meta.streams[].channels</w:t>
            </w:r>
          </w:p>
        </w:tc>
        <w:tc>
          <w:tcPr>
            <w:tcW w:type="dxa" w:w="2880"/>
          </w:tcPr>
          <w:p>
            <w:r>
              <w:t>integer</w:t>
            </w:r>
          </w:p>
        </w:tc>
        <w:tc>
          <w:tcPr>
            <w:tcW w:type="dxa" w:w="2880"/>
          </w:tcPr>
          <w:p>
            <w:r>
              <w:t>Audio channels (audio streams only).</w:t>
            </w:r>
          </w:p>
        </w:tc>
      </w:tr>
      <w:tr>
        <w:tc>
          <w:tcPr>
            <w:tcW w:type="dxa" w:w="2880"/>
          </w:tcPr>
          <w:p>
            <w:r>
              <w:t>meta.streams[].sampleRate</w:t>
            </w:r>
          </w:p>
        </w:tc>
        <w:tc>
          <w:tcPr>
            <w:tcW w:type="dxa" w:w="2880"/>
          </w:tcPr>
          <w:p>
            <w:r>
              <w:t>integer</w:t>
            </w:r>
          </w:p>
        </w:tc>
        <w:tc>
          <w:tcPr>
            <w:tcW w:type="dxa" w:w="2880"/>
          </w:tcPr>
          <w:p>
            <w:r>
              <w:t>Audio sample rate (audio streams only).</w:t>
            </w:r>
          </w:p>
        </w:tc>
      </w:tr>
      <w:tr>
        <w:tc>
          <w:tcPr>
            <w:tcW w:type="dxa" w:w="2880"/>
          </w:tcPr>
          <w:p>
            <w:r>
              <w:t>meta.streams[].duration</w:t>
            </w:r>
          </w:p>
        </w:tc>
        <w:tc>
          <w:tcPr>
            <w:tcW w:type="dxa" w:w="2880"/>
          </w:tcPr>
          <w:p>
            <w:r>
              <w:t>number</w:t>
            </w:r>
          </w:p>
        </w:tc>
        <w:tc>
          <w:tcPr>
            <w:tcW w:type="dxa" w:w="2880"/>
          </w:tcPr>
          <w:p>
            <w:r>
              <w:t>Stream duration in seconds.</w:t>
            </w:r>
          </w:p>
        </w:tc>
      </w:tr>
      <w:tr>
        <w:tc>
          <w:tcPr>
            <w:tcW w:type="dxa" w:w="2880"/>
          </w:tcPr>
          <w:p>
            <w:r>
              <w:t>meta.streams[].bitrate</w:t>
            </w:r>
          </w:p>
        </w:tc>
        <w:tc>
          <w:tcPr>
            <w:tcW w:type="dxa" w:w="2880"/>
          </w:tcPr>
          <w:p>
            <w:r>
              <w:t>integer</w:t>
            </w:r>
          </w:p>
        </w:tc>
        <w:tc>
          <w:tcPr>
            <w:tcW w:type="dxa" w:w="2880"/>
          </w:tcPr>
          <w:p>
            <w:r>
              <w:t>Stream bitrate.</w:t>
            </w:r>
          </w:p>
        </w:tc>
      </w:tr>
      <w:tr>
        <w:tc>
          <w:tcPr>
            <w:tcW w:type="dxa" w:w="2880"/>
          </w:tcPr>
          <w:p>
            <w:r>
              <w:t>meta.streams[].startTime</w:t>
            </w:r>
          </w:p>
        </w:tc>
        <w:tc>
          <w:tcPr>
            <w:tcW w:type="dxa" w:w="2880"/>
          </w:tcPr>
          <w:p>
            <w:r>
              <w:t>number</w:t>
            </w:r>
          </w:p>
        </w:tc>
        <w:tc>
          <w:tcPr>
            <w:tcW w:type="dxa" w:w="2880"/>
          </w:tcPr>
          <w:p>
            <w:r>
              <w:t>Stream start time.</w:t>
            </w:r>
          </w:p>
        </w:tc>
      </w:tr>
      <w:tr>
        <w:tc>
          <w:tcPr>
            <w:tcW w:type="dxa" w:w="2880"/>
          </w:tcPr>
          <w:p>
            <w:r>
              <w:t>filename</w:t>
            </w:r>
          </w:p>
        </w:tc>
        <w:tc>
          <w:tcPr>
            <w:tcW w:type="dxa" w:w="2880"/>
          </w:tcPr>
          <w:p>
            <w:r>
              <w:t>string</w:t>
            </w:r>
          </w:p>
        </w:tc>
        <w:tc>
          <w:tcPr>
            <w:tcW w:type="dxa" w:w="2880"/>
          </w:tcPr>
          <w:p>
            <w:r>
              <w:t>File path/name in the import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'https://app.supervisely.com/public/api/v3/tasks.import.files_list' \</w:t>
        <w:br/>
        <w:t xml:space="preserve"> --header 'Content-Type: application/json' \</w:t>
        <w:br/>
        <w:t xml:space="preserve"> --data '{"id": 123}'</w:t>
      </w:r>
    </w:p>
    <w:p>
      <w:pPr>
        <w:pStyle w:val="Heading3"/>
      </w:pPr>
      <w:r>
        <w:t>Example Usage</w:t>
      </w:r>
    </w:p>
    <w:p>
      <w:pPr>
        <w:pStyle w:val="Heading3"/>
      </w:pPr>
      <w:r>
        <w:t>Example 1: Get files for a task</w:t>
      </w:r>
    </w:p>
    <w:p>
      <w:r>
        <w:rPr>
          <w:b/>
          <w:color w:val="666666"/>
          <w:sz w:val="16"/>
        </w:rPr>
        <w:t>[bash]</w:t>
      </w:r>
    </w:p>
    <w:p>
      <w:pPr>
        <w:shd w:fill="F2F2F2" w:val="clear"/>
      </w:pPr>
      <w:r>
        <w:rPr>
          <w:rFonts w:ascii="Courier New" w:hAnsi="Courier New"/>
          <w:sz w:val="17"/>
        </w:rPr>
        <w:t>curl --request GET 'https://app.supervisely.com/public/api/v3/tasks.import.files_list' \</w:t>
        <w:br/>
        <w:t xml:space="preserve"> --header 'Content-Type: application/json' \</w:t>
        <w:br/>
        <w:t xml:space="preserve"> --data '{"id": 9876}'</w:t>
      </w:r>
    </w:p>
    <w:p>
      <w:pPr>
        <w:pStyle w:val="Heading3"/>
      </w:pPr>
      <w:r>
        <w:t>Error Handling</w:t>
      </w:r>
    </w:p>
    <w:p>
      <w:pPr>
        <w:pStyle w:val="ListBullet"/>
      </w:pPr>
      <w:r>
        <w:t>400: Invalid input (e.g., missing id, id &lt; 1).</w:t>
      </w:r>
    </w:p>
    <w:p>
      <w:pPr>
        <w:pStyle w:val="ListBullet"/>
      </w:pPr>
      <w:r>
        <w:t>5XX: Server-side failure (response marked as FAIL).</w:t>
      </w:r>
    </w:p>
    <w:p>
      <w:pPr>
        <w:pStyle w:val="Heading3"/>
      </w:pPr>
      <w:r>
        <w:t>Related tasksImport actions</w:t>
      </w:r>
    </w:p>
    <w:p>
      <w:pPr>
        <w:pStyle w:val="ListBullet"/>
      </w:pPr>
      <w:r>
        <w:t>[GET] Download an Import Task File — /public/api/v3/tasks.import.download_file</w:t>
      </w:r>
    </w:p>
    <w:p>
      <w:r>
        <w:br w:type="page"/>
      </w:r>
    </w:p>
    <w:p>
      <w:pPr>
        <w:pStyle w:val="Heading2"/>
      </w:pPr>
      <w:r>
        <w:t>223. [GET] List Issues</w:t>
      </w:r>
    </w:p>
    <w:p>
      <w:r>
        <w:rPr>
          <w:b/>
        </w:rPr>
        <w:t xml:space="preserve">Endpoint: </w:t>
      </w:r>
      <w:r>
        <w:rPr>
          <w:rFonts w:ascii="Courier New" w:hAnsi="Courier New"/>
          <w:sz w:val="18"/>
        </w:rPr>
        <w:t>/public/api/v3/issues.list</w:t>
      </w:r>
    </w:p>
    <w:p>
      <w:pPr>
        <w:pStyle w:val="Heading3"/>
      </w:pPr>
      <w:r>
        <w:t>Prerequisites</w:t>
      </w:r>
    </w:p>
    <w:p>
      <w:pPr>
        <w:pStyle w:val="ListBullet"/>
      </w:pPr>
      <w:r>
        <w:t>You must know the target teamId (Team ID).</w:t>
      </w:r>
    </w:p>
    <w:p>
      <w:pPr>
        <w:pStyle w:val="Heading3"/>
      </w:pPr>
      <w:r>
        <w:t>Method</w:t>
      </w:r>
    </w:p>
    <w:p>
      <w:r>
        <w:t>GET</w:t>
      </w:r>
    </w:p>
    <w:p>
      <w:pPr>
        <w:pStyle w:val="Heading3"/>
      </w:pPr>
      <w:r>
        <w:t>URL</w:t>
      </w:r>
    </w:p>
    <w:p>
      <w:r>
        <w:t>https://app.supervisely.com/public/api/v3/issues.list</w:t>
      </w:r>
    </w:p>
    <w:p>
      <w:pPr>
        <w:pStyle w:val="Heading3"/>
      </w:pPr>
      <w:r>
        <w:t>Description</w:t>
      </w:r>
    </w:p>
    <w:p>
      <w:r>
        <w:t>Returns a list of issues. Supports pagination, sorting, and filtering (by id or status).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with an application/json request body despite being a GET. Only send a JSON body if your HTTP client and the API support GET bodies; otherwise, prefer using query parameters where applicable.</w:t>
      </w:r>
    </w:p>
    <w:p>
      <w:pPr>
        <w:pStyle w:val="ListBullet"/>
      </w:pPr>
      <w:r>
        <w:t>teamId is required and must be a positive integer (min=1).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value: 1.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values: id, name, createdAt, updatedAt.</w:t>
            </w:r>
          </w:p>
        </w:tc>
      </w:tr>
      <w:tr>
        <w:tc>
          <w:tcPr>
            <w:tcW w:type="dxa" w:w="2880"/>
          </w:tcPr>
          <w:p>
            <w:r>
              <w:t>sort_order</w:t>
            </w:r>
          </w:p>
        </w:tc>
        <w:tc>
          <w:tcPr>
            <w:tcW w:type="dxa" w:w="2880"/>
          </w:tcPr>
          <w:p>
            <w:r>
              <w:t>string</w:t>
            </w:r>
          </w:p>
        </w:tc>
        <w:tc>
          <w:tcPr>
            <w:tcW w:type="dxa" w:w="2880"/>
          </w:tcPr>
          <w:p>
            <w:r>
              <w:t>Sort direction. Allowed values: asc, desc. Default: asc.</w:t>
            </w:r>
          </w:p>
        </w:tc>
      </w:tr>
      <w:tr>
        <w:tc>
          <w:tcPr>
            <w:tcW w:type="dxa" w:w="2880"/>
          </w:tcPr>
          <w:p>
            <w:r>
              <w:t>sort_nulls_order</w:t>
            </w:r>
          </w:p>
        </w:tc>
        <w:tc>
          <w:tcPr>
            <w:tcW w:type="dxa" w:w="2880"/>
          </w:tcPr>
          <w:p>
            <w:r>
              <w:t>string</w:t>
            </w:r>
          </w:p>
        </w:tc>
        <w:tc>
          <w:tcPr>
            <w:tcW w:type="dxa" w:w="2880"/>
          </w:tcPr>
          <w:p>
            <w:r>
              <w:t>Null ordering. Allowed values: first, last.</w:t>
            </w:r>
          </w:p>
        </w:tc>
      </w:tr>
      <w:tr>
        <w:tc>
          <w:tcPr>
            <w:tcW w:type="dxa" w:w="2880"/>
          </w:tcPr>
          <w:p>
            <w:r>
              <w:t>pagination_mode</w:t>
            </w:r>
          </w:p>
        </w:tc>
        <w:tc>
          <w:tcPr>
            <w:tcW w:type="dxa" w:w="2880"/>
          </w:tcPr>
          <w:p>
            <w:r>
              <w:t>string</w:t>
            </w:r>
          </w:p>
        </w:tc>
        <w:tc>
          <w:tcPr>
            <w:tcW w:type="dxa" w:w="2880"/>
          </w:tcPr>
          <w:p>
            <w:r>
              <w:t>Pagination mode. Allowed values: page, token. Default: page.</w:t>
            </w:r>
          </w:p>
        </w:tc>
      </w:tr>
      <w:tr>
        <w:tc>
          <w:tcPr>
            <w:tcW w:type="dxa" w:w="2880"/>
          </w:tcPr>
          <w:p>
            <w:r>
              <w:t>after</w:t>
            </w:r>
          </w:p>
        </w:tc>
        <w:tc>
          <w:tcPr>
            <w:tcW w:type="dxa" w:w="2880"/>
          </w:tcPr>
          <w:p>
            <w:r>
              <w:t>string</w:t>
            </w:r>
          </w:p>
        </w:tc>
        <w:tc>
          <w:tcPr>
            <w:tcW w:type="dxa" w:w="2880"/>
          </w:tcPr>
          <w:p>
            <w:r>
              <w:t>Cursor/token used when pagination_mode=token.</w:t>
            </w:r>
          </w:p>
        </w:tc>
      </w:tr>
      <w:tr>
        <w:tc>
          <w:tcPr>
            <w:tcW w:type="dxa" w:w="2880"/>
          </w:tcPr>
          <w:p>
            <w:r>
              <w:t>withSubIssues</w:t>
            </w:r>
          </w:p>
        </w:tc>
        <w:tc>
          <w:tcPr>
            <w:tcW w:type="dxa" w:w="2880"/>
          </w:tcPr>
          <w:p>
            <w:r>
              <w:t>boolean</w:t>
            </w:r>
          </w:p>
        </w:tc>
        <w:tc>
          <w:tcPr>
            <w:tcW w:type="dxa" w:w="2880"/>
          </w:tcPr>
          <w:p>
            <w:r>
              <w:t>Whether to include sub-issues.</w:t>
            </w:r>
          </w:p>
        </w:tc>
      </w:tr>
    </w:tbl>
    <w:p/>
    <w:p>
      <w:pPr>
        <w:pStyle w:val="Heading3"/>
      </w:pPr>
      <w:r>
        <w:t>Optional Request Body Fields (application/json)</w:t>
      </w:r>
    </w:p>
    <w:p>
      <w:r>
        <w:rPr>
          <w:b/>
        </w:rPr>
        <w:t>Note: Documented as supported, even though the method is 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Default: 1. Minimum: 1.</w:t>
            </w:r>
          </w:p>
        </w:tc>
      </w:tr>
      <w:tr>
        <w:tc>
          <w:tcPr>
            <w:tcW w:type="dxa" w:w="2880"/>
          </w:tcPr>
          <w:p>
            <w:r>
              <w:t>per_page</w:t>
            </w:r>
          </w:p>
        </w:tc>
        <w:tc>
          <w:tcPr>
            <w:tcW w:type="dxa" w:w="2880"/>
          </w:tcPr>
          <w:p>
            <w:r>
              <w:t>integer</w:t>
            </w:r>
          </w:p>
        </w:tc>
        <w:tc>
          <w:tcPr>
            <w:tcW w:type="dxa" w:w="2880"/>
          </w:tcPr>
          <w:p>
            <w:r>
              <w:t>Default: 500. Minimum: 1.</w:t>
            </w:r>
          </w:p>
        </w:tc>
      </w:tr>
      <w:tr>
        <w:tc>
          <w:tcPr>
            <w:tcW w:type="dxa" w:w="2880"/>
          </w:tcPr>
          <w:p>
            <w:r>
              <w:t>sort</w:t>
            </w:r>
          </w:p>
        </w:tc>
        <w:tc>
          <w:tcPr>
            <w:tcW w:type="dxa" w:w="2880"/>
          </w:tcPr>
          <w:p>
            <w:r>
              <w:t>string</w:t>
            </w:r>
          </w:p>
        </w:tc>
        <w:tc>
          <w:tcPr>
            <w:tcW w:type="dxa" w:w="2880"/>
          </w:tcPr>
          <w:p>
            <w:r>
              <w:t>Allowed values: id, name, createdAt, updatedAt.</w:t>
            </w:r>
          </w:p>
        </w:tc>
      </w:tr>
      <w:tr>
        <w:tc>
          <w:tcPr>
            <w:tcW w:type="dxa" w:w="2880"/>
          </w:tcPr>
          <w:p>
            <w:r>
              <w:t>sort_order</w:t>
            </w:r>
          </w:p>
        </w:tc>
        <w:tc>
          <w:tcPr>
            <w:tcW w:type="dxa" w:w="2880"/>
          </w:tcPr>
          <w:p>
            <w:r>
              <w:t>string</w:t>
            </w:r>
          </w:p>
        </w:tc>
        <w:tc>
          <w:tcPr>
            <w:tcW w:type="dxa" w:w="2880"/>
          </w:tcPr>
          <w:p>
            <w:r>
              <w:t>Allowed values: asc, desc. Default: asc.</w:t>
            </w:r>
          </w:p>
        </w:tc>
      </w:tr>
      <w:tr>
        <w:tc>
          <w:tcPr>
            <w:tcW w:type="dxa" w:w="2880"/>
          </w:tcPr>
          <w:p>
            <w:r>
              <w:t>sort_nulls_order</w:t>
            </w:r>
          </w:p>
        </w:tc>
        <w:tc>
          <w:tcPr>
            <w:tcW w:type="dxa" w:w="2880"/>
          </w:tcPr>
          <w:p>
            <w:r>
              <w:t>string</w:t>
            </w:r>
          </w:p>
        </w:tc>
        <w:tc>
          <w:tcPr>
            <w:tcW w:type="dxa" w:w="2880"/>
          </w:tcPr>
          <w:p>
            <w:r>
              <w:t>Allowed values: first, last.</w:t>
            </w:r>
          </w:p>
        </w:tc>
      </w:tr>
      <w:tr>
        <w:tc>
          <w:tcPr>
            <w:tcW w:type="dxa" w:w="2880"/>
          </w:tcPr>
          <w:p>
            <w:r>
              <w:t>filter</w:t>
            </w:r>
          </w:p>
        </w:tc>
        <w:tc>
          <w:tcPr>
            <w:tcW w:type="dxa" w:w="2880"/>
          </w:tcPr>
          <w:p>
            <w:r>
              <w:t>array</w:t>
            </w:r>
          </w:p>
        </w:tc>
        <w:tc>
          <w:tcPr>
            <w:tcW w:type="dxa" w:w="2880"/>
          </w:tcPr>
          <w:p>
            <w:r>
              <w:t>Array of filter objects. Each entry must match one of the documented filter shapes (see below).</w:t>
            </w:r>
          </w:p>
        </w:tc>
      </w:tr>
      <w:tr>
        <w:tc>
          <w:tcPr>
            <w:tcW w:type="dxa" w:w="2880"/>
          </w:tcPr>
          <w:p>
            <w:r>
              <w:t>pagination_mode</w:t>
            </w:r>
          </w:p>
        </w:tc>
        <w:tc>
          <w:tcPr>
            <w:tcW w:type="dxa" w:w="2880"/>
          </w:tcPr>
          <w:p>
            <w:r>
              <w:t>string</w:t>
            </w:r>
          </w:p>
        </w:tc>
        <w:tc>
          <w:tcPr>
            <w:tcW w:type="dxa" w:w="2880"/>
          </w:tcPr>
          <w:p>
            <w:r>
              <w:t>Allowed values: page, token. Default: page.</w:t>
            </w:r>
          </w:p>
        </w:tc>
      </w:tr>
      <w:tr>
        <w:tc>
          <w:tcPr>
            <w:tcW w:type="dxa" w:w="2880"/>
          </w:tcPr>
          <w:p>
            <w:r>
              <w:t>after</w:t>
            </w:r>
          </w:p>
        </w:tc>
        <w:tc>
          <w:tcPr>
            <w:tcW w:type="dxa" w:w="2880"/>
          </w:tcPr>
          <w:p>
            <w:r>
              <w:t>string</w:t>
            </w:r>
          </w:p>
        </w:tc>
        <w:tc>
          <w:tcPr>
            <w:tcW w:type="dxa" w:w="2880"/>
          </w:tcPr>
          <w:p>
            <w:r>
              <w:t>Token used when pagination_mode=token.</w:t>
            </w:r>
          </w:p>
        </w:tc>
      </w:tr>
      <w:tr>
        <w:tc>
          <w:tcPr>
            <w:tcW w:type="dxa" w:w="2880"/>
          </w:tcPr>
          <w:p>
            <w:r>
              <w:t>teamId</w:t>
            </w:r>
          </w:p>
        </w:tc>
        <w:tc>
          <w:tcPr>
            <w:tcW w:type="dxa" w:w="2880"/>
          </w:tcPr>
          <w:p>
            <w:r>
              <w:t>integer</w:t>
            </w:r>
          </w:p>
        </w:tc>
        <w:tc>
          <w:tcPr>
            <w:tcW w:type="dxa" w:w="2880"/>
          </w:tcPr>
          <w:p>
            <w:r>
              <w:t>Required. Minimum: 1.</w:t>
            </w:r>
          </w:p>
        </w:tc>
      </w:tr>
      <w:tr>
        <w:tc>
          <w:tcPr>
            <w:tcW w:type="dxa" w:w="2880"/>
          </w:tcPr>
          <w:p>
            <w:r>
              <w:t>withSubIssues</w:t>
            </w:r>
          </w:p>
        </w:tc>
        <w:tc>
          <w:tcPr>
            <w:tcW w:type="dxa" w:w="2880"/>
          </w:tcPr>
          <w:p>
            <w:r>
              <w:t>boolean</w:t>
            </w:r>
          </w:p>
        </w:tc>
        <w:tc>
          <w:tcPr>
            <w:tcW w:type="dxa" w:w="2880"/>
          </w:tcPr>
          <w:p>
            <w:r>
              <w:t>Whether to include sub-issues.</w:t>
            </w:r>
          </w:p>
        </w:tc>
      </w:tr>
    </w:tbl>
    <w:p/>
    <w:p>
      <w:pPr>
        <w:pStyle w:val="Heading3"/>
      </w:pPr>
      <w:r>
        <w:t>Filter object shapes (OneOf)</w:t>
      </w:r>
    </w:p>
    <w:p>
      <w:r>
        <w:t>Each element in filter[] must be one of:</w:t>
      </w:r>
    </w:p>
    <w:p>
      <w:pPr>
        <w:pStyle w:val="ListBullet"/>
      </w:pPr>
      <w:r>
        <w:t>Filter by id</w:t>
      </w:r>
    </w:p>
    <w:p>
      <w:pPr>
        <w:pStyle w:val="ListBullet"/>
      </w:pPr>
      <w:r>
        <w:t>field (required): id</w:t>
      </w:r>
    </w:p>
    <w:p>
      <w:pPr>
        <w:pStyle w:val="ListBullet"/>
      </w:pPr>
      <w:r>
        <w:t>operator (required): one of =, eq, !=, not, in, !in, &gt;, gt, &gt;=, gte, &lt;, lt, &lt;=, lte</w:t>
      </w:r>
    </w:p>
    <w:p>
      <w:pPr>
        <w:pStyle w:val="ListBullet"/>
      </w:pPr>
      <w:r>
        <w:t>value: any</w:t>
      </w:r>
    </w:p>
    <w:p>
      <w:pPr>
        <w:pStyle w:val="ListBullet"/>
      </w:pPr>
      <w:r>
        <w:t>Filter by status</w:t>
      </w:r>
    </w:p>
    <w:p>
      <w:pPr>
        <w:pStyle w:val="ListBullet"/>
      </w:pPr>
      <w:r>
        <w:t>field (required): status</w:t>
      </w:r>
    </w:p>
    <w:p>
      <w:pPr>
        <w:pStyle w:val="ListBullet"/>
      </w:pPr>
      <w:r>
        <w:t>operator (required): one of =, eq, !=, not, in, !in, like, !like, ilike, !ilike</w:t>
      </w:r>
    </w:p>
    <w:p>
      <w:pPr>
        <w:pStyle w:val="ListBullet"/>
      </w:pPr>
      <w:r>
        <w:t>value: any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scraped documentation does not provide the response schema for the “Issues” payload (only that it is an object).</w:t>
      </w:r>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array</w:t>
            </w:r>
          </w:p>
        </w:tc>
        <w:tc>
          <w:tcPr>
            <w:tcW w:type="dxa" w:w="2880"/>
          </w:tcPr>
          <w:p>
            <w:r>
              <w:t>Array of filter objects. Supported field values: id, status. Operators depend on the chosen field (see “Filter object shapes”).</w:t>
            </w:r>
          </w:p>
        </w:tc>
      </w:tr>
    </w:tbl>
    <w:p/>
    <w:p>
      <w:pPr>
        <w:pStyle w:val="Heading3"/>
      </w:pPr>
      <w:r>
        <w:t>Available Sorting Options</w:t>
      </w:r>
    </w:p>
    <w:p>
      <w:pPr>
        <w:pStyle w:val="ListBullet"/>
      </w:pPr>
      <w:r>
        <w:t>id</w:t>
      </w:r>
    </w:p>
    <w:p>
      <w:pPr>
        <w:pStyle w:val="ListBullet"/>
      </w:pPr>
      <w:r>
        <w:t>name</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'https://app.supervisely.com/public/api/v3/issues.list?teamId=1&amp;page=1&amp;per_page=500&amp;sort=createdAt&amp;sort_order=asc'</w:t>
      </w:r>
    </w:p>
    <w:p>
      <w:pPr>
        <w:pStyle w:val="Heading3"/>
      </w:pPr>
      <w:r>
        <w:t>Example Usage</w:t>
      </w:r>
    </w:p>
    <w:p>
      <w:pPr>
        <w:pStyle w:val="Heading3"/>
      </w:pPr>
      <w:r>
        <w:t>Example 1: List issues for a team (defaults)</w:t>
      </w:r>
    </w:p>
    <w:p>
      <w:r>
        <w:rPr>
          <w:b/>
          <w:color w:val="666666"/>
          <w:sz w:val="16"/>
        </w:rPr>
        <w:t>[bash]</w:t>
      </w:r>
    </w:p>
    <w:p>
      <w:pPr>
        <w:shd w:fill="F2F2F2" w:val="clear"/>
      </w:pPr>
      <w:r>
        <w:rPr>
          <w:rFonts w:ascii="Courier New" w:hAnsi="Courier New"/>
          <w:sz w:val="17"/>
        </w:rPr>
        <w:t>curl -i 'https://app.supervisely.com/public/api/v3/issues.list?teamId=1'</w:t>
      </w:r>
    </w:p>
    <w:p>
      <w:pPr>
        <w:pStyle w:val="Heading3"/>
      </w:pPr>
      <w:r>
        <w:t>Example 2: Sort by updated time descending</w:t>
      </w:r>
    </w:p>
    <w:p>
      <w:r>
        <w:rPr>
          <w:b/>
          <w:color w:val="666666"/>
          <w:sz w:val="16"/>
        </w:rPr>
        <w:t>[bash]</w:t>
      </w:r>
    </w:p>
    <w:p>
      <w:pPr>
        <w:shd w:fill="F2F2F2" w:val="clear"/>
      </w:pPr>
      <w:r>
        <w:rPr>
          <w:rFonts w:ascii="Courier New" w:hAnsi="Courier New"/>
          <w:sz w:val="17"/>
        </w:rPr>
        <w:t>curl -i 'https://app.supervisely.com/public/api/v3/issues.list?teamId=1&amp;sort=updatedAt&amp;sort_order=desc'</w:t>
      </w:r>
    </w:p>
    <w:p>
      <w:pPr>
        <w:pStyle w:val="Heading3"/>
      </w:pPr>
      <w:r>
        <w:t>Example 3: Token-based pagination</w:t>
      </w:r>
    </w:p>
    <w:p>
      <w:r>
        <w:rPr>
          <w:b/>
          <w:color w:val="666666"/>
          <w:sz w:val="16"/>
        </w:rPr>
        <w:t>[bash]</w:t>
      </w:r>
    </w:p>
    <w:p>
      <w:pPr>
        <w:shd w:fill="F2F2F2" w:val="clear"/>
      </w:pPr>
      <w:r>
        <w:rPr>
          <w:rFonts w:ascii="Courier New" w:hAnsi="Courier New"/>
          <w:sz w:val="17"/>
        </w:rPr>
        <w:t>curl -i 'https://app.supervisely.com/public/api/v3/issues.list?teamId=1&amp;pagination_mode=token&amp;after=NEXT_PAGE_TOKEN'</w:t>
      </w:r>
    </w:p>
    <w:p>
      <w:pPr>
        <w:pStyle w:val="Heading3"/>
      </w:pPr>
      <w:r>
        <w:t>Notes</w:t>
      </w:r>
    </w:p>
    <w:p>
      <w:pPr>
        <w:pStyle w:val="ListBullet"/>
      </w:pPr>
      <w:r>
        <w:t>page/per_page apply when pagination_mode=page.</w:t>
      </w:r>
    </w:p>
    <w:p>
      <w:pPr>
        <w:pStyle w:val="ListBullet"/>
      </w:pPr>
      <w:r>
        <w:t>after applies when pagination_mode=token.</w:t>
      </w:r>
    </w:p>
    <w:p>
      <w:pPr>
        <w:pStyle w:val="ListBullet"/>
      </w:pPr>
      <w:r>
        <w:t>The documentation lists request parameters in an application/json body for a GET request; if your tooling does not support GET request bodies, pass parameters via the query string instead.</w:t>
      </w:r>
    </w:p>
    <w:p>
      <w:pPr>
        <w:pStyle w:val="Heading3"/>
      </w:pPr>
      <w:r>
        <w:t>Error Handling</w:t>
      </w:r>
    </w:p>
    <w:p>
      <w:pPr>
        <w:pStyle w:val="ListBullet"/>
      </w:pPr>
      <w:r>
        <w:t>400: Client error (request considered invalid). Example response body is documented as an object but not specified.</w:t>
      </w:r>
    </w:p>
    <w:p>
      <w:pPr>
        <w:pStyle w:val="ListBullet"/>
      </w:pPr>
      <w:r>
        <w:t>5XX: Server error. Example response body is documented as an object but not specified.</w:t>
      </w:r>
    </w:p>
    <w:p>
      <w:pPr>
        <w:pStyle w:val="Heading3"/>
      </w:pPr>
      <w:r>
        <w:t>Related issues actions</w:t>
      </w:r>
    </w:p>
    <w:p>
      <w:pPr>
        <w:pStyle w:val="ListBullet"/>
      </w:pPr>
      <w:r>
        <w:t>[PUT] Update an Issue's Info — /public/api/v3/issues.editInfo</w:t>
      </w:r>
    </w:p>
    <w:p>
      <w:pPr>
        <w:pStyle w:val="ListBullet"/>
      </w:pPr>
      <w:r>
        <w:t>[GET] Get an Issue's Info — /public/api/v3/issues.info</w:t>
      </w:r>
    </w:p>
    <w:p>
      <w:pPr>
        <w:pStyle w:val="ListBullet"/>
      </w:pPr>
      <w:r>
        <w:t>[GET] List a Dataset's Issues — /issues.dataset-issues.list</w:t>
      </w:r>
    </w:p>
    <w:p>
      <w:pPr>
        <w:pStyle w:val="ListBullet"/>
      </w:pPr>
      <w:r>
        <w:t>[POST] Add an Issue — /public/api/v3/issues.add</w:t>
      </w:r>
    </w:p>
    <w:p>
      <w:pPr>
        <w:pStyle w:val="ListBullet"/>
      </w:pPr>
      <w:r>
        <w:t>[DELETE] Remove an Issue — /public/api/v3/issues.remove</w:t>
      </w:r>
    </w:p>
    <w:p>
      <w:r>
        <w:br w:type="page"/>
      </w:r>
    </w:p>
    <w:p>
      <w:pPr>
        <w:pStyle w:val="Heading2"/>
      </w:pPr>
      <w:r>
        <w:t>224. [GET] Get Task Info</w:t>
      </w:r>
    </w:p>
    <w:p>
      <w:r>
        <w:rPr>
          <w:b/>
        </w:rPr>
        <w:t xml:space="preserve">Endpoint: </w:t>
      </w:r>
      <w:r>
        <w:rPr>
          <w:rFonts w:ascii="Courier New" w:hAnsi="Courier New"/>
          <w:sz w:val="18"/>
        </w:rPr>
        <w:t>/tasks.info</w:t>
      </w:r>
    </w:p>
    <w:p>
      <w:pPr>
        <w:pStyle w:val="Heading3"/>
      </w:pPr>
      <w:r>
        <w:t>Method</w:t>
      </w:r>
    </w:p>
    <w:p>
      <w:r>
        <w:t>GET</w:t>
      </w:r>
    </w:p>
    <w:p>
      <w:pPr>
        <w:pStyle w:val="Heading3"/>
      </w:pPr>
      <w:r>
        <w:t>URL</w:t>
      </w:r>
    </w:p>
    <w:p>
      <w:r>
        <w:t>https://app.supervisely.com/public/api/v3/tasks.info</w:t>
      </w:r>
    </w:p>
    <w:p>
      <w:pPr>
        <w:pStyle w:val="Heading3"/>
      </w:pPr>
      <w:r>
        <w:t>Description</w:t>
      </w:r>
    </w:p>
    <w:p>
      <w:r>
        <w:t>Returns information about a Task by its ID. You can optionally request progress information and/or assigned users details.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Task ID. Minimum value: 1.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withProgress</w:t>
            </w:r>
          </w:p>
        </w:tc>
        <w:tc>
          <w:tcPr>
            <w:tcW w:type="dxa" w:w="2880"/>
          </w:tcPr>
          <w:p>
            <w:r>
              <w:t>boolean</w:t>
            </w:r>
          </w:p>
        </w:tc>
        <w:tc>
          <w:tcPr>
            <w:tcW w:type="dxa" w:w="2880"/>
          </w:tcPr>
          <w:p>
            <w:r>
              <w:t>If true, includes progress information in the response (when available). Send as a query parameter in the URL.</w:t>
            </w:r>
          </w:p>
        </w:tc>
      </w:tr>
      <w:tr>
        <w:tc>
          <w:tcPr>
            <w:tcW w:type="dxa" w:w="2880"/>
          </w:tcPr>
          <w:p>
            <w:r>
              <w:t>withAssignedUsers</w:t>
            </w:r>
          </w:p>
        </w:tc>
        <w:tc>
          <w:tcPr>
            <w:tcW w:type="dxa" w:w="2880"/>
          </w:tcPr>
          <w:p>
            <w:r>
              <w:t>boolean</w:t>
            </w:r>
          </w:p>
        </w:tc>
        <w:tc>
          <w:tcPr>
            <w:tcW w:type="dxa" w:w="2880"/>
          </w:tcPr>
          <w:p>
            <w:r>
              <w:t>If true, includes assigned users information in the response (when available). Send as a query parameter in the URL.</w:t>
            </w:r>
          </w:p>
        </w:tc>
      </w:tr>
    </w:tbl>
    <w:p/>
    <w:p>
      <w:pPr>
        <w:pStyle w:val="Heading3"/>
      </w:pPr>
      <w:r>
        <w:t>Request Body</w:t>
      </w:r>
    </w:p>
    <w:p>
      <w:r>
        <w:t>This endpoint is documented as accepting application/json with fields id, withProgress, withAssignedUsers, but since the method is GET, these should be sent as URL query parameters, not in the request body.</w:t>
      </w:r>
    </w:p>
    <w:p>
      <w:pPr>
        <w:pStyle w:val="Heading3"/>
      </w:pPr>
      <w:r>
        <w:t>Enforcement Rules</w:t>
      </w:r>
    </w:p>
    <w:p>
      <w:pPr>
        <w:pStyle w:val="ListBullet"/>
      </w:pPr>
      <w:r>
        <w:t>The id parameter must always be present and must be an integer &gt;= 1.</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/tasks.info?id=1</w:t>
        <w:br/>
        <w:t>/tasks.info?id=1&amp;withProgress=true</w:t>
        <w:br/>
        <w:t>/tasks.info?id=1&amp;withAssignedUsers=true</w:t>
      </w:r>
    </w:p>
    <w:p>
      <w:pPr>
        <w:pStyle w:val="Heading3"/>
      </w:pPr>
      <w:r>
        <w:t>Invalid Examples</w:t>
      </w:r>
    </w:p>
    <w:p>
      <w:r>
        <w:rPr>
          <w:b/>
          <w:color w:val="666666"/>
          <w:sz w:val="16"/>
        </w:rPr>
        <w:t>[http]</w:t>
      </w:r>
    </w:p>
    <w:p>
      <w:pPr>
        <w:shd w:fill="F2F2F2" w:val="clear"/>
      </w:pPr>
      <w:r>
        <w:rPr>
          <w:rFonts w:ascii="Courier New" w:hAnsi="Courier New"/>
          <w:sz w:val="17"/>
        </w:rPr>
        <w:t>/tasks.info</w:t>
        <w:br/>
        <w:t>/tasks.info?id=0</w:t>
        <w:br/>
        <w:t>/tasks.info?id=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"teamId": 1,</w:t>
        <w:br/>
        <w:t xml:space="preserve"> "workspaceId": 1,</w:t>
        <w:br/>
        <w:t xml:space="preserve"> "type": "export",</w:t>
        <w:br/>
        <w:t xml:space="preserve"> "status": "finished",</w:t>
        <w:br/>
        <w:t xml:space="preserve"> "startedAt": "2018-09-13T15:37:34.961Z",</w:t>
        <w:br/>
        <w:t xml:space="preserve"> "finishedAt": "2018-09-13T15:37:50.248Z",</w:t>
        <w:br/>
        <w:t xml:space="preserve"> "meta": {</w:t>
        <w:br/>
        <w:t xml:space="preserve"> "step": "UPLOAD",</w:t>
        <w:br/>
        <w:t xml:space="preserve"> "config": [</w:t>
        <w:br/>
        <w:t xml:space="preserve"> {</w:t>
        <w:br/>
        <w:t xml:space="preserve"> "dst": "$sample",</w:t>
        <w:br/>
        <w:t xml:space="preserve"> "src": [</w:t>
        <w:br/>
        <w:t xml:space="preserve"> "Test Project/*"</w:t>
        <w:br/>
        <w:t xml:space="preserve"> ],</w:t>
        <w:br/>
        <w:t xml:space="preserve"> "action": "data",</w:t>
        <w:br/>
        <w:t xml:space="preserve"> "settings": {</w:t>
        <w:br/>
        <w:t xml:space="preserve"> "classes_mapping": "default"</w:t>
        <w:br/>
        <w:t xml:space="preserve"> }</w:t>
        <w:br/>
        <w:t xml:space="preserve"> },</w:t>
        <w:br/>
        <w:t xml:space="preserve"> {</w:t>
        <w:br/>
        <w:t xml:space="preserve"> "dst": "Test Project",</w:t>
        <w:br/>
        <w:t xml:space="preserve"> "src": [</w:t>
        <w:br/>
        <w:t xml:space="preserve"> "$sample"</w:t>
        <w:br/>
        <w:t xml:space="preserve"> ],</w:t>
        <w:br/>
        <w:t xml:space="preserve"> "action": "save",</w:t>
        <w:br/>
        <w:t xml:space="preserve"> "settings": {}</w:t>
        <w:br/>
        <w:t xml:space="preserve"> }</w:t>
        <w:br/>
        <w:t xml:space="preserve"> ],</w:t>
        <w:br/>
        <w:t xml:space="preserve"> "output": {</w:t>
        <w:br/>
        <w:t xml:space="preserve"> "archive": {</w:t>
        <w:br/>
        <w:t xml:space="preserve"> "name": "Test Project.tar",</w:t>
        <w:br/>
        <w:t xml:space="preserve"> "path": "b/z/vc/TpiYcdfFj9NW35AFOmsHWUsvSKmpl8Bi6n68IMmxDNKIoaRfyaFgXzmDFA7GHhLNVCwwVzKOUBY2ZK34Dv7x4axMTI0DL8FByVncesltBVsibMlMMIoRLNX9XZxO.tar",</w:t>
        <w:br/>
        <w:t xml:space="preserve"> "size": 6225920</w:t>
        <w:br/>
        <w:t xml:space="preserve"> }</w:t>
        <w:br/>
        <w:t xml:space="preserve"> },</w:t>
        <w:br/>
        <w:t xml:space="preserve"> "preset": {</w:t>
        <w:br/>
        <w:t xml:space="preserve"> "id": 10,</w:t>
        <w:br/>
        <w:t xml:space="preserve"> "dockerImage": "supervisely/dtl-main:latest"</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Task ID.</w:t>
            </w:r>
          </w:p>
        </w:tc>
      </w:tr>
      <w:tr>
        <w:tc>
          <w:tcPr>
            <w:tcW w:type="dxa" w:w="2880"/>
          </w:tcPr>
          <w:p>
            <w:r>
              <w:t>teamId</w:t>
            </w:r>
          </w:p>
        </w:tc>
        <w:tc>
          <w:tcPr>
            <w:tcW w:type="dxa" w:w="2880"/>
          </w:tcPr>
          <w:p>
            <w:r>
              <w:t>integer</w:t>
            </w:r>
          </w:p>
        </w:tc>
        <w:tc>
          <w:tcPr>
            <w:tcW w:type="dxa" w:w="2880"/>
          </w:tcPr>
          <w:p>
            <w:r>
              <w:t>Team ID associated with the task.</w:t>
            </w:r>
          </w:p>
        </w:tc>
      </w:tr>
      <w:tr>
        <w:tc>
          <w:tcPr>
            <w:tcW w:type="dxa" w:w="2880"/>
          </w:tcPr>
          <w:p>
            <w:r>
              <w:t>workspaceId</w:t>
            </w:r>
          </w:p>
        </w:tc>
        <w:tc>
          <w:tcPr>
            <w:tcW w:type="dxa" w:w="2880"/>
          </w:tcPr>
          <w:p>
            <w:r>
              <w:t>integer</w:t>
            </w:r>
          </w:p>
        </w:tc>
        <w:tc>
          <w:tcPr>
            <w:tcW w:type="dxa" w:w="2880"/>
          </w:tcPr>
          <w:p>
            <w:r>
              <w:t>Workspace ID associated with the task.</w:t>
            </w:r>
          </w:p>
        </w:tc>
      </w:tr>
      <w:tr>
        <w:tc>
          <w:tcPr>
            <w:tcW w:type="dxa" w:w="2880"/>
          </w:tcPr>
          <w:p>
            <w:r>
              <w:t>type</w:t>
            </w:r>
          </w:p>
        </w:tc>
        <w:tc>
          <w:tcPr>
            <w:tcW w:type="dxa" w:w="2880"/>
          </w:tcPr>
          <w:p>
            <w:r>
              <w:t>string</w:t>
            </w:r>
          </w:p>
        </w:tc>
        <w:tc>
          <w:tcPr>
            <w:tcW w:type="dxa" w:w="2880"/>
          </w:tcPr>
          <w:p>
            <w:r>
              <w:t>Task type (example: export).</w:t>
            </w:r>
          </w:p>
        </w:tc>
      </w:tr>
      <w:tr>
        <w:tc>
          <w:tcPr>
            <w:tcW w:type="dxa" w:w="2880"/>
          </w:tcPr>
          <w:p>
            <w:r>
              <w:t>status</w:t>
            </w:r>
          </w:p>
        </w:tc>
        <w:tc>
          <w:tcPr>
            <w:tcW w:type="dxa" w:w="2880"/>
          </w:tcPr>
          <w:p>
            <w:r>
              <w:t>string</w:t>
            </w:r>
          </w:p>
        </w:tc>
        <w:tc>
          <w:tcPr>
            <w:tcW w:type="dxa" w:w="2880"/>
          </w:tcPr>
          <w:p>
            <w:r>
              <w:t>Task status (example: finished).</w:t>
            </w:r>
          </w:p>
        </w:tc>
      </w:tr>
      <w:tr>
        <w:tc>
          <w:tcPr>
            <w:tcW w:type="dxa" w:w="2880"/>
          </w:tcPr>
          <w:p>
            <w:r>
              <w:t>startedAt</w:t>
            </w:r>
          </w:p>
        </w:tc>
        <w:tc>
          <w:tcPr>
            <w:tcW w:type="dxa" w:w="2880"/>
          </w:tcPr>
          <w:p>
            <w:r>
              <w:t>string</w:t>
            </w:r>
          </w:p>
        </w:tc>
        <w:tc>
          <w:tcPr>
            <w:tcW w:type="dxa" w:w="2880"/>
          </w:tcPr>
          <w:p>
            <w:r>
              <w:t>ISO 8601 timestamp when the task started.</w:t>
            </w:r>
          </w:p>
        </w:tc>
      </w:tr>
      <w:tr>
        <w:tc>
          <w:tcPr>
            <w:tcW w:type="dxa" w:w="2880"/>
          </w:tcPr>
          <w:p>
            <w:r>
              <w:t>finishedAt</w:t>
            </w:r>
          </w:p>
        </w:tc>
        <w:tc>
          <w:tcPr>
            <w:tcW w:type="dxa" w:w="2880"/>
          </w:tcPr>
          <w:p>
            <w:r>
              <w:t>string</w:t>
            </w:r>
          </w:p>
        </w:tc>
        <w:tc>
          <w:tcPr>
            <w:tcW w:type="dxa" w:w="2880"/>
          </w:tcPr>
          <w:p>
            <w:r>
              <w:t>ISO 8601 timestamp when the task finished.</w:t>
            </w:r>
          </w:p>
        </w:tc>
      </w:tr>
      <w:tr>
        <w:tc>
          <w:tcPr>
            <w:tcW w:type="dxa" w:w="2880"/>
          </w:tcPr>
          <w:p>
            <w:r>
              <w:t>meta</w:t>
            </w:r>
          </w:p>
        </w:tc>
        <w:tc>
          <w:tcPr>
            <w:tcW w:type="dxa" w:w="2880"/>
          </w:tcPr>
          <w:p>
            <w:r>
              <w:t>object</w:t>
            </w:r>
          </w:p>
        </w:tc>
        <w:tc>
          <w:tcPr>
            <w:tcW w:type="dxa" w:w="2880"/>
          </w:tcPr>
          <w:p>
            <w:r>
              <w:t>Task metadata object.</w:t>
            </w:r>
          </w:p>
        </w:tc>
      </w:tr>
      <w:tr>
        <w:tc>
          <w:tcPr>
            <w:tcW w:type="dxa" w:w="2880"/>
          </w:tcPr>
          <w:p>
            <w:r>
              <w:t>meta.step</w:t>
            </w:r>
          </w:p>
        </w:tc>
        <w:tc>
          <w:tcPr>
            <w:tcW w:type="dxa" w:w="2880"/>
          </w:tcPr>
          <w:p>
            <w:r>
              <w:t>string</w:t>
            </w:r>
          </w:p>
        </w:tc>
        <w:tc>
          <w:tcPr>
            <w:tcW w:type="dxa" w:w="2880"/>
          </w:tcPr>
          <w:p>
            <w:r>
              <w:t>Current/last step name (example: UPLOAD).</w:t>
            </w:r>
          </w:p>
        </w:tc>
      </w:tr>
      <w:tr>
        <w:tc>
          <w:tcPr>
            <w:tcW w:type="dxa" w:w="2880"/>
          </w:tcPr>
          <w:p>
            <w:r>
              <w:t>meta.config</w:t>
            </w:r>
          </w:p>
        </w:tc>
        <w:tc>
          <w:tcPr>
            <w:tcW w:type="dxa" w:w="2880"/>
          </w:tcPr>
          <w:p>
            <w:r>
              <w:t>array</w:t>
            </w:r>
          </w:p>
        </w:tc>
        <w:tc>
          <w:tcPr>
            <w:tcW w:type="dxa" w:w="2880"/>
          </w:tcPr>
          <w:p>
            <w:r>
              <w:t>Configuration steps executed by the task.</w:t>
            </w:r>
          </w:p>
        </w:tc>
      </w:tr>
      <w:tr>
        <w:tc>
          <w:tcPr>
            <w:tcW w:type="dxa" w:w="2880"/>
          </w:tcPr>
          <w:p>
            <w:r>
              <w:t>meta.config[].dst</w:t>
            </w:r>
          </w:p>
        </w:tc>
        <w:tc>
          <w:tcPr>
            <w:tcW w:type="dxa" w:w="2880"/>
          </w:tcPr>
          <w:p>
            <w:r>
              <w:t>string</w:t>
            </w:r>
          </w:p>
        </w:tc>
        <w:tc>
          <w:tcPr>
            <w:tcW w:type="dxa" w:w="2880"/>
          </w:tcPr>
          <w:p>
            <w:r>
              <w:t>Destination identifier/path for this step.</w:t>
            </w:r>
          </w:p>
        </w:tc>
      </w:tr>
      <w:tr>
        <w:tc>
          <w:tcPr>
            <w:tcW w:type="dxa" w:w="2880"/>
          </w:tcPr>
          <w:p>
            <w:r>
              <w:t>meta.config[].src</w:t>
            </w:r>
          </w:p>
        </w:tc>
        <w:tc>
          <w:tcPr>
            <w:tcW w:type="dxa" w:w="2880"/>
          </w:tcPr>
          <w:p>
            <w:r>
              <w:t>array</w:t>
            </w:r>
          </w:p>
        </w:tc>
        <w:tc>
          <w:tcPr>
            <w:tcW w:type="dxa" w:w="2880"/>
          </w:tcPr>
          <w:p>
            <w:r>
              <w:t>Source identifiers/paths for this step.</w:t>
            </w:r>
          </w:p>
        </w:tc>
      </w:tr>
      <w:tr>
        <w:tc>
          <w:tcPr>
            <w:tcW w:type="dxa" w:w="2880"/>
          </w:tcPr>
          <w:p>
            <w:r>
              <w:t>meta.config[].action</w:t>
            </w:r>
          </w:p>
        </w:tc>
        <w:tc>
          <w:tcPr>
            <w:tcW w:type="dxa" w:w="2880"/>
          </w:tcPr>
          <w:p>
            <w:r>
              <w:t>string</w:t>
            </w:r>
          </w:p>
        </w:tc>
        <w:tc>
          <w:tcPr>
            <w:tcW w:type="dxa" w:w="2880"/>
          </w:tcPr>
          <w:p>
            <w:r>
              <w:t>Action performed in this step (example: data, save).</w:t>
            </w:r>
          </w:p>
        </w:tc>
      </w:tr>
      <w:tr>
        <w:tc>
          <w:tcPr>
            <w:tcW w:type="dxa" w:w="2880"/>
          </w:tcPr>
          <w:p>
            <w:r>
              <w:t>meta.config[].settings</w:t>
            </w:r>
          </w:p>
        </w:tc>
        <w:tc>
          <w:tcPr>
            <w:tcW w:type="dxa" w:w="2880"/>
          </w:tcPr>
          <w:p>
            <w:r>
              <w:t>object</w:t>
            </w:r>
          </w:p>
        </w:tc>
        <w:tc>
          <w:tcPr>
            <w:tcW w:type="dxa" w:w="2880"/>
          </w:tcPr>
          <w:p>
            <w:r>
              <w:t>Step-specific settings.</w:t>
            </w:r>
          </w:p>
        </w:tc>
      </w:tr>
      <w:tr>
        <w:tc>
          <w:tcPr>
            <w:tcW w:type="dxa" w:w="2880"/>
          </w:tcPr>
          <w:p>
            <w:r>
              <w:t>meta.output</w:t>
            </w:r>
          </w:p>
        </w:tc>
        <w:tc>
          <w:tcPr>
            <w:tcW w:type="dxa" w:w="2880"/>
          </w:tcPr>
          <w:p>
            <w:r>
              <w:t>object</w:t>
            </w:r>
          </w:p>
        </w:tc>
        <w:tc>
          <w:tcPr>
            <w:tcW w:type="dxa" w:w="2880"/>
          </w:tcPr>
          <w:p>
            <w:r>
              <w:t>Output produced by the task.</w:t>
            </w:r>
          </w:p>
        </w:tc>
      </w:tr>
      <w:tr>
        <w:tc>
          <w:tcPr>
            <w:tcW w:type="dxa" w:w="2880"/>
          </w:tcPr>
          <w:p>
            <w:r>
              <w:t>meta.output.archive</w:t>
            </w:r>
          </w:p>
        </w:tc>
        <w:tc>
          <w:tcPr>
            <w:tcW w:type="dxa" w:w="2880"/>
          </w:tcPr>
          <w:p>
            <w:r>
              <w:t>object</w:t>
            </w:r>
          </w:p>
        </w:tc>
        <w:tc>
          <w:tcPr>
            <w:tcW w:type="dxa" w:w="2880"/>
          </w:tcPr>
          <w:p>
            <w:r>
              <w:t>Archive output information (when produced).</w:t>
            </w:r>
          </w:p>
        </w:tc>
      </w:tr>
      <w:tr>
        <w:tc>
          <w:tcPr>
            <w:tcW w:type="dxa" w:w="2880"/>
          </w:tcPr>
          <w:p>
            <w:r>
              <w:t>meta.output.archive.name</w:t>
            </w:r>
          </w:p>
        </w:tc>
        <w:tc>
          <w:tcPr>
            <w:tcW w:type="dxa" w:w="2880"/>
          </w:tcPr>
          <w:p>
            <w:r>
              <w:t>string</w:t>
            </w:r>
          </w:p>
        </w:tc>
        <w:tc>
          <w:tcPr>
            <w:tcW w:type="dxa" w:w="2880"/>
          </w:tcPr>
          <w:p>
            <w:r>
              <w:t>Archive file name.</w:t>
            </w:r>
          </w:p>
        </w:tc>
      </w:tr>
      <w:tr>
        <w:tc>
          <w:tcPr>
            <w:tcW w:type="dxa" w:w="2880"/>
          </w:tcPr>
          <w:p>
            <w:r>
              <w:t>meta.output.archive.path</w:t>
            </w:r>
          </w:p>
        </w:tc>
        <w:tc>
          <w:tcPr>
            <w:tcW w:type="dxa" w:w="2880"/>
          </w:tcPr>
          <w:p>
            <w:r>
              <w:t>string</w:t>
            </w:r>
          </w:p>
        </w:tc>
        <w:tc>
          <w:tcPr>
            <w:tcW w:type="dxa" w:w="2880"/>
          </w:tcPr>
          <w:p>
            <w:r>
              <w:t>Archive storage path.</w:t>
            </w:r>
          </w:p>
        </w:tc>
      </w:tr>
      <w:tr>
        <w:tc>
          <w:tcPr>
            <w:tcW w:type="dxa" w:w="2880"/>
          </w:tcPr>
          <w:p>
            <w:r>
              <w:t>meta.output.archive.size</w:t>
            </w:r>
          </w:p>
        </w:tc>
        <w:tc>
          <w:tcPr>
            <w:tcW w:type="dxa" w:w="2880"/>
          </w:tcPr>
          <w:p>
            <w:r>
              <w:t>integer</w:t>
            </w:r>
          </w:p>
        </w:tc>
        <w:tc>
          <w:tcPr>
            <w:tcW w:type="dxa" w:w="2880"/>
          </w:tcPr>
          <w:p>
            <w:r>
              <w:t>Archive size in bytes.</w:t>
            </w:r>
          </w:p>
        </w:tc>
      </w:tr>
      <w:tr>
        <w:tc>
          <w:tcPr>
            <w:tcW w:type="dxa" w:w="2880"/>
          </w:tcPr>
          <w:p>
            <w:r>
              <w:t>meta.preset</w:t>
            </w:r>
          </w:p>
        </w:tc>
        <w:tc>
          <w:tcPr>
            <w:tcW w:type="dxa" w:w="2880"/>
          </w:tcPr>
          <w:p>
            <w:r>
              <w:t>object</w:t>
            </w:r>
          </w:p>
        </w:tc>
        <w:tc>
          <w:tcPr>
            <w:tcW w:type="dxa" w:w="2880"/>
          </w:tcPr>
          <w:p>
            <w:r>
              <w:t>Preset information used for the task.</w:t>
            </w:r>
          </w:p>
        </w:tc>
      </w:tr>
      <w:tr>
        <w:tc>
          <w:tcPr>
            <w:tcW w:type="dxa" w:w="2880"/>
          </w:tcPr>
          <w:p>
            <w:r>
              <w:t>meta.preset.id</w:t>
            </w:r>
          </w:p>
        </w:tc>
        <w:tc>
          <w:tcPr>
            <w:tcW w:type="dxa" w:w="2880"/>
          </w:tcPr>
          <w:p>
            <w:r>
              <w:t>integer</w:t>
            </w:r>
          </w:p>
        </w:tc>
        <w:tc>
          <w:tcPr>
            <w:tcW w:type="dxa" w:w="2880"/>
          </w:tcPr>
          <w:p>
            <w:r>
              <w:t>Preset ID.</w:t>
            </w:r>
          </w:p>
        </w:tc>
      </w:tr>
      <w:tr>
        <w:tc>
          <w:tcPr>
            <w:tcW w:type="dxa" w:w="2880"/>
          </w:tcPr>
          <w:p>
            <w:r>
              <w:t>meta.preset.dockerImage</w:t>
            </w:r>
          </w:p>
        </w:tc>
        <w:tc>
          <w:tcPr>
            <w:tcW w:type="dxa" w:w="2880"/>
          </w:tcPr>
          <w:p>
            <w:r>
              <w:t>string</w:t>
            </w:r>
          </w:p>
        </w:tc>
        <w:tc>
          <w:tcPr>
            <w:tcW w:type="dxa" w:w="2880"/>
          </w:tcPr>
          <w:p>
            <w:r>
              <w:t>Docker image used by the preset.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'https://app.supervisely.com/public/api/v3/tasks.info?id=1&amp;withProgress=true&amp;withAssignedUsers=true'</w:t>
      </w:r>
    </w:p>
    <w:p>
      <w:pPr>
        <w:pStyle w:val="Heading3"/>
      </w:pPr>
      <w:r>
        <w:t>Notes</w:t>
      </w:r>
    </w:p>
    <w:p>
      <w:pPr>
        <w:pStyle w:val="ListBullet"/>
      </w:pPr>
      <w:r>
        <w:t>Although the scraped documentation shows a JSON request body, for GET requests you should pass id, withProgress, and withAssignedUsers as query parameters.</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r>
        <w:br w:type="page"/>
      </w:r>
    </w:p>
    <w:p>
      <w:pPr>
        <w:pStyle w:val="Heading2"/>
      </w:pPr>
      <w:r>
        <w:t>225. [GET] Get Workspace Info</w:t>
      </w:r>
    </w:p>
    <w:p>
      <w:r>
        <w:rPr>
          <w:b/>
        </w:rPr>
        <w:t xml:space="preserve">Endpoint: </w:t>
      </w:r>
      <w:r>
        <w:rPr>
          <w:rFonts w:ascii="Courier New" w:hAnsi="Courier New"/>
          <w:sz w:val="18"/>
        </w:rPr>
        <w:t>/public/api/v3/workspaces.info</w:t>
      </w:r>
    </w:p>
    <w:p>
      <w:pPr>
        <w:pStyle w:val="Heading3"/>
      </w:pPr>
      <w:r>
        <w:t>Method</w:t>
      </w:r>
    </w:p>
    <w:p>
      <w:r>
        <w:t>GET</w:t>
      </w:r>
    </w:p>
    <w:p>
      <w:pPr>
        <w:pStyle w:val="Heading3"/>
      </w:pPr>
      <w:r>
        <w:t>URL</w:t>
      </w:r>
    </w:p>
    <w:p>
      <w:r>
        <w:t>https://app.supervisely.com/public/api/v3/workspaces.info</w:t>
      </w:r>
    </w:p>
    <w:p>
      <w:pPr>
        <w:pStyle w:val="Heading3"/>
      </w:pPr>
      <w:r>
        <w:t>Description</w:t>
      </w:r>
    </w:p>
    <w:p>
      <w:r>
        <w:t>Returns information about a workspace for the provided workspace ID.</w:t>
      </w:r>
    </w:p>
    <w:p>
      <w:pPr>
        <w:pStyle w:val="Heading3"/>
      </w:pPr>
      <w:r>
        <w:t>Enforcement Rules</w:t>
      </w:r>
    </w:p>
    <w:p>
      <w:pPr>
        <w:pStyle w:val="ListBullet"/>
      </w:pPr>
      <w:r>
        <w:t>The id field must always be present in the request body and must be an integer with minimum value 1.</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Workspace ID.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"teamId": 1,</w:t>
        <w:br/>
        <w:t xml:space="preserve"> "name": "root",</w:t>
        <w:br/>
        <w:t xml:space="preserve"> "createdAt": "2018-10-18T12:29:46.329Z",</w:t>
        <w:br/>
        <w:t xml:space="preserve"> "updatedAt": "2018-10-18T12:29:46.329Z"</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Workspace ID.</w:t>
            </w:r>
          </w:p>
        </w:tc>
      </w:tr>
      <w:tr>
        <w:tc>
          <w:tcPr>
            <w:tcW w:type="dxa" w:w="2880"/>
          </w:tcPr>
          <w:p>
            <w:r>
              <w:t>teamId</w:t>
            </w:r>
          </w:p>
        </w:tc>
        <w:tc>
          <w:tcPr>
            <w:tcW w:type="dxa" w:w="2880"/>
          </w:tcPr>
          <w:p>
            <w:r>
              <w:t>integer</w:t>
            </w:r>
          </w:p>
        </w:tc>
        <w:tc>
          <w:tcPr>
            <w:tcW w:type="dxa" w:w="2880"/>
          </w:tcPr>
          <w:p>
            <w:r>
              <w:t>Team ID the workspace belongs to.</w:t>
            </w:r>
          </w:p>
        </w:tc>
      </w:tr>
      <w:tr>
        <w:tc>
          <w:tcPr>
            <w:tcW w:type="dxa" w:w="2880"/>
          </w:tcPr>
          <w:p>
            <w:r>
              <w:t>name</w:t>
            </w:r>
          </w:p>
        </w:tc>
        <w:tc>
          <w:tcPr>
            <w:tcW w:type="dxa" w:w="2880"/>
          </w:tcPr>
          <w:p>
            <w:r>
              <w:t>string</w:t>
            </w:r>
          </w:p>
        </w:tc>
        <w:tc>
          <w:tcPr>
            <w:tcW w:type="dxa" w:w="2880"/>
          </w:tcPr>
          <w:p>
            <w:r>
              <w:t>Workspace name.</w:t>
            </w:r>
          </w:p>
        </w:tc>
      </w:tr>
      <w:tr>
        <w:tc>
          <w:tcPr>
            <w:tcW w:type="dxa" w:w="2880"/>
          </w:tcPr>
          <w:p>
            <w:r>
              <w:t>createdAt</w:t>
            </w:r>
          </w:p>
        </w:tc>
        <w:tc>
          <w:tcPr>
            <w:tcW w:type="dxa" w:w="2880"/>
          </w:tcPr>
          <w:p>
            <w:r>
              <w:t>string</w:t>
            </w:r>
          </w:p>
        </w:tc>
        <w:tc>
          <w:tcPr>
            <w:tcW w:type="dxa" w:w="2880"/>
          </w:tcPr>
          <w:p>
            <w:r>
              <w:t>ISO 8601 timestamp when the workspace was created.</w:t>
            </w:r>
          </w:p>
        </w:tc>
      </w:tr>
      <w:tr>
        <w:tc>
          <w:tcPr>
            <w:tcW w:type="dxa" w:w="2880"/>
          </w:tcPr>
          <w:p>
            <w:r>
              <w:t>updatedAt</w:t>
            </w:r>
          </w:p>
        </w:tc>
        <w:tc>
          <w:tcPr>
            <w:tcW w:type="dxa" w:w="2880"/>
          </w:tcPr>
          <w:p>
            <w:r>
              <w:t>string</w:t>
            </w:r>
          </w:p>
        </w:tc>
        <w:tc>
          <w:tcPr>
            <w:tcW w:type="dxa" w:w="2880"/>
          </w:tcPr>
          <w:p>
            <w:r>
              <w:t>ISO 8601 timestamp when the workspace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'https://app.supervisely.com/public/api/v3/workspaces.info' \</w:t>
        <w:br/>
        <w:t xml:space="preserve"> --header 'Content-Type: application/json' \</w:t>
        <w:br/>
        <w:t xml:space="preserve"> --data '{</w:t>
        <w:br/>
        <w:t xml:space="preserve"> "id": 3</w:t>
        <w:br/>
        <w:t xml:space="preserve">  }'</w:t>
      </w:r>
    </w:p>
    <w:p>
      <w:pPr>
        <w:pStyle w:val="Heading3"/>
      </w:pPr>
      <w:r>
        <w:t>Notes</w:t>
      </w:r>
    </w:p>
    <w:p>
      <w:pPr>
        <w:pStyle w:val="ListBullet"/>
      </w:pPr>
      <w:r>
        <w:t>This endpoint uses a JSON request body despite being a GET request (as shown in the source documentation).</w:t>
      </w:r>
    </w:p>
    <w:p>
      <w:pPr>
        <w:pStyle w:val="Heading3"/>
      </w:pPr>
      <w:r>
        <w:t>Related workspaces actions</w:t>
      </w:r>
    </w:p>
    <w:p>
      <w:pPr>
        <w:pStyle w:val="ListBullet"/>
      </w:pPr>
      <w:r>
        <w:t>[POST] Clone a Workspace — /public/api/v3/workspaces.clone</w:t>
      </w:r>
    </w:p>
    <w:p>
      <w:pPr>
        <w:pStyle w:val="ListBullet"/>
      </w:pPr>
      <w:r>
        <w:t>[POST] Create a Workspace — /public/api/v3/workspaces.add</w:t>
      </w:r>
    </w:p>
    <w:p>
      <w:pPr>
        <w:pStyle w:val="ListBullet"/>
      </w:pPr>
      <w:r>
        <w:t>[PUT] Update a Workspace’s Meta Information — /public/api/v3/workspaces.editInfo</w:t>
      </w:r>
    </w:p>
    <w:p>
      <w:pPr>
        <w:pStyle w:val="ListBullet"/>
      </w:pPr>
      <w:r>
        <w:t>[GET] List a Team’s Workspaces — /workspaces.list</w:t>
      </w:r>
    </w:p>
    <w:p>
      <w:pPr>
        <w:pStyle w:val="ListBullet"/>
      </w:pPr>
      <w:r>
        <w:t>[GET] List Workspace Stats for a Team — /workspaces.list.stats</w:t>
      </w:r>
    </w:p>
    <w:p>
      <w:pPr>
        <w:pStyle w:val="ListBullet"/>
      </w:pPr>
      <w:r>
        <w:t>[DELETE] Archive a Workspace — /public/api/v3/workspaces.archive</w:t>
      </w:r>
    </w:p>
    <w:p>
      <w:r>
        <w:br w:type="page"/>
      </w:r>
    </w:p>
    <w:p>
      <w:pPr>
        <w:pStyle w:val="Heading2"/>
      </w:pPr>
      <w:r>
        <w:t>226. [GET] Get Review Performance (Review Time)</w:t>
      </w:r>
    </w:p>
    <w:p>
      <w:r>
        <w:rPr>
          <w:b/>
        </w:rPr>
        <w:t xml:space="preserve">Endpoint: </w:t>
      </w:r>
      <w:r>
        <w:rPr>
          <w:rFonts w:ascii="Courier New" w:hAnsi="Courier New"/>
          <w:sz w:val="18"/>
        </w:rPr>
        <w:t>/public/api/v3/labeling-performance.review-time</w:t>
      </w:r>
    </w:p>
    <w:p>
      <w:pPr>
        <w:pStyle w:val="Heading3"/>
      </w:pPr>
      <w:r>
        <w:t>Method</w:t>
      </w:r>
    </w:p>
    <w:p>
      <w:r>
        <w:t>GET</w:t>
      </w:r>
    </w:p>
    <w:p>
      <w:pPr>
        <w:pStyle w:val="Heading3"/>
      </w:pPr>
      <w:r>
        <w:t>URL</w:t>
      </w:r>
    </w:p>
    <w:p>
      <w:r>
        <w:t>https://app.supervisely.com/public/api/v3/labeling-performance.review-time</w:t>
      </w:r>
    </w:p>
    <w:p>
      <w:pPr>
        <w:pStyle w:val="Heading3"/>
      </w:pPr>
      <w:r>
        <w:t>Description</w:t>
      </w:r>
    </w:p>
    <w:p>
      <w:r>
        <w:t>Returns review performance metrics (review time) for a team, with optional grouping (splitBy) and filtering by data type, projects/workspaces, users, jobs, and date range.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1.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splitBy</w:t>
            </w:r>
          </w:p>
        </w:tc>
        <w:tc>
          <w:tcPr>
            <w:tcW w:type="dxa" w:w="2880"/>
          </w:tcPr>
          <w:p>
            <w:r>
              <w:t>string</w:t>
            </w:r>
          </w:p>
        </w:tc>
        <w:tc>
          <w:tcPr>
            <w:tcW w:type="dxa" w:w="2880"/>
          </w:tcPr>
          <w:p>
            <w:r>
              <w:t>How to split/group results. Allowed values: year, month, day, hour. Sent as a query parameter in the URL.</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object</w:t>
            </w:r>
          </w:p>
        </w:tc>
        <w:tc>
          <w:tcPr>
            <w:tcW w:type="dxa" w:w="2880"/>
          </w:tcPr>
          <w:p>
            <w:r>
              <w:t>Required. Filter object used to scope the review-time performance calculation.</w:t>
            </w:r>
          </w:p>
        </w:tc>
      </w:tr>
    </w:tbl>
    <w:p/>
    <w:p>
      <w:pPr>
        <w:pStyle w:val="Heading3"/>
      </w:pPr>
      <w:r>
        <w:t>filters (Required) —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Allowed values: images, volumes, point_clouds, videos, point_cloud_episodes.</w:t>
            </w:r>
          </w:p>
        </w:tc>
      </w:tr>
      <w:tr>
        <w:tc>
          <w:tcPr>
            <w:tcW w:type="dxa" w:w="2880"/>
          </w:tcPr>
          <w:p>
            <w:r>
              <w:t>projectId</w:t>
            </w:r>
          </w:p>
        </w:tc>
        <w:tc>
          <w:tcPr>
            <w:tcW w:type="dxa" w:w="2880"/>
          </w:tcPr>
          <w:p>
            <w:r>
              <w:t>integer</w:t>
            </w:r>
          </w:p>
        </w:tc>
        <w:tc>
          <w:tcPr>
            <w:tcW w:type="dxa" w:w="2880"/>
          </w:tcPr>
          <w:p>
            <w:r>
              <w:t>Project ID to filter by. Minimum: 1.</w:t>
            </w:r>
          </w:p>
        </w:tc>
      </w:tr>
      <w:tr>
        <w:tc>
          <w:tcPr>
            <w:tcW w:type="dxa" w:w="2880"/>
          </w:tcPr>
          <w:p>
            <w:r>
              <w:t>workspaceId</w:t>
            </w:r>
          </w:p>
        </w:tc>
        <w:tc>
          <w:tcPr>
            <w:tcW w:type="dxa" w:w="2880"/>
          </w:tcPr>
          <w:p>
            <w:r>
              <w:t>integer</w:t>
            </w:r>
          </w:p>
        </w:tc>
        <w:tc>
          <w:tcPr>
            <w:tcW w:type="dxa" w:w="2880"/>
          </w:tcPr>
          <w:p>
            <w:r>
              <w:t>Workspace ID to filter by. Minimum: 1.</w:t>
            </w:r>
          </w:p>
        </w:tc>
      </w:tr>
      <w:tr>
        <w:tc>
          <w:tcPr>
            <w:tcW w:type="dxa" w:w="2880"/>
          </w:tcPr>
          <w:p>
            <w:r>
              <w:t>userIds</w:t>
            </w:r>
          </w:p>
        </w:tc>
        <w:tc>
          <w:tcPr>
            <w:tcW w:type="dxa" w:w="2880"/>
          </w:tcPr>
          <w:p>
            <w:r>
              <w:t>integer[]</w:t>
            </w:r>
          </w:p>
        </w:tc>
        <w:tc>
          <w:tcPr>
            <w:tcW w:type="dxa" w:w="2880"/>
          </w:tcPr>
          <w:p>
            <w:r>
              <w:t>List of user IDs to include.</w:t>
            </w:r>
          </w:p>
        </w:tc>
      </w:tr>
      <w:tr>
        <w:tc>
          <w:tcPr>
            <w:tcW w:type="dxa" w:w="2880"/>
          </w:tcPr>
          <w:p>
            <w:r>
              <w:t>jobIds</w:t>
            </w:r>
          </w:p>
        </w:tc>
        <w:tc>
          <w:tcPr>
            <w:tcW w:type="dxa" w:w="2880"/>
          </w:tcPr>
          <w:p>
            <w:r>
              <w:t>integer[]</w:t>
            </w:r>
          </w:p>
        </w:tc>
        <w:tc>
          <w:tcPr>
            <w:tcW w:type="dxa" w:w="2880"/>
          </w:tcPr>
          <w:p>
            <w:r>
              <w:t>List of job IDs to include.</w:t>
            </w:r>
          </w:p>
        </w:tc>
      </w:tr>
      <w:tr>
        <w:tc>
          <w:tcPr>
            <w:tcW w:type="dxa" w:w="2880"/>
          </w:tcPr>
          <w:p>
            <w:r>
              <w:t>jobTitle</w:t>
            </w:r>
          </w:p>
        </w:tc>
        <w:tc>
          <w:tcPr>
            <w:tcW w:type="dxa" w:w="2880"/>
          </w:tcPr>
          <w:p>
            <w:r>
              <w:t>string</w:t>
            </w:r>
          </w:p>
        </w:tc>
        <w:tc>
          <w:tcPr>
            <w:tcW w:type="dxa" w:w="2880"/>
          </w:tcPr>
          <w:p>
            <w:r>
              <w:t>Filter by job title.</w:t>
            </w:r>
          </w:p>
        </w:tc>
      </w:tr>
      <w:tr>
        <w:tc>
          <w:tcPr>
            <w:tcW w:type="dxa" w:w="2880"/>
          </w:tcPr>
          <w:p>
            <w:r>
              <w:t>timezoneOffset</w:t>
            </w:r>
          </w:p>
        </w:tc>
        <w:tc>
          <w:tcPr>
            <w:tcW w:type="dxa" w:w="2880"/>
          </w:tcPr>
          <w:p>
            <w:r>
              <w:t>string</w:t>
            </w:r>
          </w:p>
        </w:tc>
        <w:tc>
          <w:tcPr>
            <w:tcW w:type="dxa" w:w="2880"/>
          </w:tcPr>
          <w:p>
            <w:r>
              <w:t>Required. Time zone offset used for date calculations (string).</w:t>
            </w:r>
          </w:p>
        </w:tc>
      </w:tr>
      <w:tr>
        <w:tc>
          <w:tcPr>
            <w:tcW w:type="dxa" w:w="2880"/>
          </w:tcPr>
          <w:p>
            <w:r>
              <w:t>date</w:t>
            </w:r>
          </w:p>
        </w:tc>
        <w:tc>
          <w:tcPr>
            <w:tcW w:type="dxa" w:w="2880"/>
          </w:tcPr>
          <w:p>
            <w:r>
              <w:t>object</w:t>
            </w:r>
          </w:p>
        </w:tc>
        <w:tc>
          <w:tcPr>
            <w:tcW w:type="dxa" w:w="2880"/>
          </w:tcPr>
          <w:p>
            <w:r>
              <w:t>Date range filter.</w:t>
            </w:r>
          </w:p>
        </w:tc>
      </w:tr>
    </w:tbl>
    <w:p/>
    <w:p>
      <w:pPr>
        <w:pStyle w:val="Heading3"/>
      </w:pPr>
      <w:r>
        <w:t>filters.date —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Required. Start of date range (string).</w:t>
            </w:r>
          </w:p>
        </w:tc>
      </w:tr>
      <w:tr>
        <w:tc>
          <w:tcPr>
            <w:tcW w:type="dxa" w:w="2880"/>
          </w:tcPr>
          <w:p>
            <w:r>
              <w:t>end</w:t>
            </w:r>
          </w:p>
        </w:tc>
        <w:tc>
          <w:tcPr>
            <w:tcW w:type="dxa" w:w="2880"/>
          </w:tcPr>
          <w:p>
            <w:r>
              <w:t>string</w:t>
            </w:r>
          </w:p>
        </w:tc>
        <w:tc>
          <w:tcPr>
            <w:tcW w:type="dxa" w:w="2880"/>
          </w:tcPr>
          <w:p>
            <w:r>
              <w:t>Required. End of date range (string).</w:t>
            </w:r>
          </w:p>
        </w:tc>
      </w:tr>
    </w:tbl>
    <w:p/>
    <w:p>
      <w:pPr>
        <w:pStyle w:val="Heading3"/>
      </w:pPr>
      <w:r>
        <w:t>Response</w:t>
      </w:r>
    </w:p>
    <w:p>
      <w:pPr>
        <w:pStyle w:val="Heading3"/>
      </w:pPr>
      <w:r>
        <w:t>Success Response (200 OK)</w:t>
      </w:r>
    </w:p>
    <w:p>
      <w:r>
        <w:rPr>
          <w:b/>
        </w:rPr>
        <w:t>Body (application/json): object</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rPr>
        <w:t>Body (application/json): object</w:t>
      </w:r>
    </w:p>
    <w:p>
      <w:pPr>
        <w:pStyle w:val="Heading3"/>
      </w:pPr>
      <w:r>
        <w:t>Error Response (5XX Server Error)</w:t>
      </w:r>
    </w:p>
    <w:p>
      <w:r>
        <w:rPr>
          <w:b/>
        </w:rPr>
        <w:t>Body (application/json): object</w:t>
      </w:r>
    </w:p>
    <w:p>
      <w:pPr>
        <w:pStyle w:val="Heading3"/>
      </w:pPr>
      <w:r>
        <w:t>Response Fields</w:t>
      </w:r>
    </w:p>
    <w:p>
      <w:r>
        <w:t>The documentation only specifies that the response is a JSON object and provides an empty example ({}). No fields were documented.</w:t>
      </w:r>
    </w:p>
    <w:p>
      <w:pPr>
        <w:pStyle w:val="Heading3"/>
      </w:pPr>
      <w:r>
        <w:t>Sample Request</w:t>
      </w:r>
    </w:p>
    <w:p>
      <w:r>
        <w:rPr>
          <w:b/>
          <w:color w:val="666666"/>
          <w:sz w:val="16"/>
        </w:rPr>
        <w:t>[bash]</w:t>
      </w:r>
    </w:p>
    <w:p>
      <w:pPr>
        <w:shd w:fill="F2F2F2" w:val="clear"/>
      </w:pPr>
      <w:r>
        <w:rPr>
          <w:rFonts w:ascii="Courier New" w:hAnsi="Courier New"/>
          <w:sz w:val="17"/>
        </w:rPr>
        <w:t>curl -i --request GET 'https://app.supervisely.com/public/api/v3/labeling-performance.review-time?teamId=1&amp;splitBy=day' \</w:t>
        <w:br/>
        <w:t xml:space="preserve"> --header 'Content-Type: application/json' \</w:t>
        <w:br/>
        <w:t xml:space="preserve"> --data '{</w:t>
        <w:br/>
        <w:t xml:space="preserve"> "filters": {</w:t>
        <w:br/>
        <w:t xml:space="preserve"> "dataType": "images",</w:t>
        <w:br/>
        <w:t xml:space="preserve"> "timezoneOffset": "+00:00",</w:t>
        <w:br/>
        <w:t xml:space="preserve"> "date": {</w:t>
        <w:br/>
        <w:t xml:space="preserve"> "start": "2025-01-01",</w:t>
        <w:br/>
        <w:t xml:space="preserve"> "end": "2025-01-31"</w:t>
        <w:br/>
        <w:t xml:space="preserve">      }</w:t>
        <w:br/>
        <w:t xml:space="preserve">    }</w:t>
        <w:br/>
        <w:t xml:space="preserve">  }'</w:t>
      </w:r>
    </w:p>
    <w:p>
      <w:pPr>
        <w:pStyle w:val="Heading3"/>
      </w:pPr>
      <w:r>
        <w:t>Example Usage</w:t>
      </w:r>
    </w:p>
    <w:p>
      <w:pPr>
        <w:pStyle w:val="Heading3"/>
      </w:pPr>
      <w:r>
        <w:t>Example 1: Split by day for image reviews</w:t>
      </w:r>
    </w:p>
    <w:p>
      <w:r>
        <w:rPr>
          <w:b/>
          <w:color w:val="666666"/>
          <w:sz w:val="16"/>
        </w:rPr>
        <w:t>[bash]</w:t>
      </w:r>
    </w:p>
    <w:p>
      <w:pPr>
        <w:shd w:fill="F2F2F2" w:val="clear"/>
      </w:pPr>
      <w:r>
        <w:rPr>
          <w:rFonts w:ascii="Courier New" w:hAnsi="Courier New"/>
          <w:sz w:val="17"/>
        </w:rPr>
        <w:t>curl -s 'https://app.supervisely.com/public/api/v3/labeling-performance.review-time?teamId=7&amp;splitBy=day' \</w:t>
        <w:br/>
        <w:t xml:space="preserve"> -H 'Content-Type: application/json' \</w:t>
        <w:br/>
        <w:t xml:space="preserve"> --data '{</w:t>
        <w:br/>
        <w:t xml:space="preserve"> "filters": {</w:t>
        <w:br/>
        <w:t xml:space="preserve"> "dataType": "images",</w:t>
        <w:br/>
        <w:t xml:space="preserve"> "timezoneOffset": "+00:00",</w:t>
        <w:br/>
        <w:t xml:space="preserve"> "date": { "start": "2025-02-01", "end": "2025-02-28" }</w:t>
        <w:br/>
        <w:t xml:space="preserve">    }</w:t>
        <w:br/>
        <w:t xml:space="preserve">  }'</w:t>
      </w:r>
    </w:p>
    <w:p>
      <w:pPr>
        <w:pStyle w:val="Heading3"/>
      </w:pPr>
      <w:r>
        <w:t>Example 2: Filter by workspace and specific users</w:t>
      </w:r>
    </w:p>
    <w:p>
      <w:r>
        <w:rPr>
          <w:b/>
          <w:color w:val="666666"/>
          <w:sz w:val="16"/>
        </w:rPr>
        <w:t>[bash]</w:t>
      </w:r>
    </w:p>
    <w:p>
      <w:pPr>
        <w:shd w:fill="F2F2F2" w:val="clear"/>
      </w:pPr>
      <w:r>
        <w:rPr>
          <w:rFonts w:ascii="Courier New" w:hAnsi="Courier New"/>
          <w:sz w:val="17"/>
        </w:rPr>
        <w:t>curl -s 'https://app.supervisely.com/public/api/v3/labeling-performance.review-time?teamId=7&amp;splitBy=month' \</w:t>
        <w:br/>
        <w:t xml:space="preserve"> -H 'Content-Type: application/json' \</w:t>
        <w:br/>
        <w:t xml:space="preserve"> --data '{</w:t>
        <w:br/>
        <w:t xml:space="preserve"> "filters": {</w:t>
        <w:br/>
        <w:t xml:space="preserve"> "dataType": "videos",</w:t>
        <w:br/>
        <w:t xml:space="preserve"> "workspaceId": 12,</w:t>
        <w:br/>
        <w:t xml:space="preserve"> "userIds": [101, 102],</w:t>
        <w:br/>
        <w:t xml:space="preserve"> "timezoneOffset": "+03:00",</w:t>
        <w:br/>
        <w:t xml:space="preserve"> "date": { "start": "2025-01-01", "end": "2025-03-01" }</w:t>
        <w:br/>
        <w:t xml:space="preserve">    }</w:t>
        <w:br/>
        <w:t xml:space="preserve">  }'</w:t>
      </w:r>
    </w:p>
    <w:p>
      <w:pPr>
        <w:pStyle w:val="Heading3"/>
      </w:pPr>
      <w:r>
        <w:t>Example 3: Filter by job IDs</w:t>
      </w:r>
    </w:p>
    <w:p>
      <w:r>
        <w:rPr>
          <w:b/>
          <w:color w:val="666666"/>
          <w:sz w:val="16"/>
        </w:rPr>
        <w:t>[bash]</w:t>
      </w:r>
    </w:p>
    <w:p>
      <w:pPr>
        <w:shd w:fill="F2F2F2" w:val="clear"/>
      </w:pPr>
      <w:r>
        <w:rPr>
          <w:rFonts w:ascii="Courier New" w:hAnsi="Courier New"/>
          <w:sz w:val="17"/>
        </w:rPr>
        <w:t>curl -s 'https://app.supervisely.com/public/api/v3/labeling-performance.review-time?teamId=7' \</w:t>
        <w:br/>
        <w:t xml:space="preserve"> -H 'Content-Type: application/json' \</w:t>
        <w:br/>
        <w:t xml:space="preserve"> --data '{</w:t>
        <w:br/>
        <w:t xml:space="preserve"> "filters": {</w:t>
        <w:br/>
        <w:t xml:space="preserve"> "dataType": "point_clouds",</w:t>
        <w:br/>
        <w:t xml:space="preserve"> "jobIds": [555, 556],</w:t>
        <w:br/>
        <w:t xml:space="preserve"> "timezoneOffset": "-05:00",</w:t>
        <w:br/>
        <w:t xml:space="preserve"> "date": { "start": "2025-03-01", "end": "2025-03-15" }</w:t>
        <w:br/>
        <w:t xml:space="preserve">    }</w:t>
        <w:br/>
        <w:t xml:space="preserve">  }'</w:t>
      </w:r>
    </w:p>
    <w:p>
      <w:pPr>
        <w:pStyle w:val="Heading3"/>
      </w:pPr>
      <w:r>
        <w:t>Notes</w:t>
      </w:r>
    </w:p>
    <w:p>
      <w:pPr>
        <w:pStyle w:val="ListBullet"/>
      </w:pPr>
      <w:r>
        <w:t>This endpoint is documented as GET but also specifies an application/json request body; send the filters object in the JSON body as shown in the documentation.</w:t>
      </w:r>
    </w:p>
    <w:p>
      <w:pPr>
        <w:pStyle w:val="ListBullet"/>
      </w:pPr>
      <w:r>
        <w:t>teamId is documented in the request body and is required; when executing, provide it as a query parameter (not in the body) to keep URL/query and body responsibilities separate.</w:t>
      </w:r>
    </w:p>
    <w:p>
      <w:pPr>
        <w:pStyle w:val="ListBullet"/>
      </w:pPr>
      <w:r>
        <w:t>Date fields (start, end) are documented as strings; no specific format was provided beyond being strings.</w:t>
      </w:r>
    </w:p>
    <w:p>
      <w:pPr>
        <w:pStyle w:val="Heading3"/>
      </w:pPr>
      <w:r>
        <w:t>Error Handling</w:t>
      </w:r>
    </w:p>
    <w:p>
      <w:pPr>
        <w:pStyle w:val="ListBullet"/>
      </w:pPr>
      <w:r>
        <w:t>400: Client error (“FAIL”) — typically indicates missing/invalid required inputs such as teamId, filters, filters.timezoneOffset, or filters.date.start/end.</w:t>
      </w:r>
    </w:p>
    <w:p>
      <w:pPr>
        <w:pStyle w:val="ListBullet"/>
      </w:pPr>
      <w:r>
        <w:t>5XX: Server error (“FAIL”).</w:t>
      </w:r>
    </w:p>
    <w:p>
      <w:r>
        <w:br w:type="page"/>
      </w:r>
    </w:p>
    <w:p>
      <w:pPr>
        <w:pStyle w:val="Heading2"/>
      </w:pPr>
      <w:r>
        <w:t>227. [GET] List a Team’s Workspaces</w:t>
      </w:r>
    </w:p>
    <w:p>
      <w:r>
        <w:rPr>
          <w:b/>
        </w:rPr>
        <w:t xml:space="preserve">Endpoint: </w:t>
      </w:r>
      <w:r>
        <w:rPr>
          <w:rFonts w:ascii="Courier New" w:hAnsi="Courier New"/>
          <w:sz w:val="18"/>
        </w:rPr>
        <w:t>/workspaces.list</w:t>
      </w:r>
    </w:p>
    <w:p>
      <w:pPr>
        <w:pStyle w:val="Heading3"/>
      </w:pPr>
      <w:r>
        <w:t>Prerequisites</w:t>
      </w:r>
    </w:p>
    <w:p>
      <w:pPr>
        <w:pStyle w:val="ListBullet"/>
      </w:pPr>
      <w:r>
        <w:t>You must know the target teamId (Team ID)</w:t>
      </w:r>
    </w:p>
    <w:p>
      <w:pPr>
        <w:pStyle w:val="Heading3"/>
      </w:pPr>
      <w:r>
        <w:t>Method</w:t>
      </w:r>
    </w:p>
    <w:p>
      <w:r>
        <w:t>GET</w:t>
      </w:r>
    </w:p>
    <w:p>
      <w:pPr>
        <w:pStyle w:val="Heading3"/>
      </w:pPr>
      <w:r>
        <w:t>URL</w:t>
      </w:r>
    </w:p>
    <w:p>
      <w:r>
        <w:t>https://app.supervisely.com/public/api/v3/workspaces.list</w:t>
      </w:r>
    </w:p>
    <w:p>
      <w:pPr>
        <w:pStyle w:val="Heading3"/>
      </w:pPr>
      <w:r>
        <w:t>Description</w:t>
      </w:r>
    </w:p>
    <w:p>
      <w:r>
        <w:t>Returns a paginated list of workspaces for a specified team. Supports sorting, filtering (by id or name), and two pagination modes (page or token).</w:t>
      </w:r>
    </w:p>
    <w:p>
      <w:pPr>
        <w:pStyle w:val="Heading3"/>
      </w:pPr>
      <w:r>
        <w:t>Enforcement Rules</w:t>
      </w:r>
    </w:p>
    <w:p>
      <w:pPr>
        <w:pStyle w:val="ListBullet"/>
      </w:pPr>
      <w:r>
        <w:t>teamId is required.</w:t>
      </w:r>
    </w:p>
    <w:p>
      <w:pPr>
        <w:pStyle w:val="ListBullet"/>
      </w:pPr>
      <w:r>
        <w:t>When executing the action, ensure to send Query Parameters in the URL (not in the body).</w:t>
      </w:r>
    </w:p>
    <w:p>
      <w:pPr>
        <w:pStyle w:val="ListBullet"/>
      </w:pPr>
      <w:r>
        <w:t>This endpoint is documented with an application/json request body, but since the method is GET, treat these inputs as query parameters unless your HTTP client explicitly supports GET bodies.</w:t>
      </w:r>
    </w:p>
    <w:p>
      <w:pPr>
        <w:pStyle w:val="Heading3"/>
      </w:pPr>
      <w:r>
        <w:t>Valid Examples</w:t>
      </w:r>
    </w:p>
    <w:p>
      <w:r>
        <w:rPr>
          <w:b/>
          <w:color w:val="666666"/>
          <w:sz w:val="16"/>
        </w:rPr>
        <w:t>[http]</w:t>
      </w:r>
    </w:p>
    <w:p>
      <w:pPr>
        <w:shd w:fill="F2F2F2" w:val="clear"/>
      </w:pPr>
      <w:r>
        <w:rPr>
          <w:rFonts w:ascii="Courier New" w:hAnsi="Courier New"/>
          <w:sz w:val="17"/>
        </w:rPr>
        <w:t>/workspaces.list?teamId=1</w:t>
        <w:br/>
        <w:t>/workspaces.list?teamId=1&amp;page=2&amp;per_page=100</w:t>
      </w:r>
    </w:p>
    <w:p>
      <w:pPr>
        <w:pStyle w:val="Heading3"/>
      </w:pPr>
      <w:r>
        <w:t>Invalid Examples</w:t>
      </w:r>
    </w:p>
    <w:p>
      <w:r>
        <w:rPr>
          <w:b/>
          <w:color w:val="666666"/>
          <w:sz w:val="16"/>
        </w:rPr>
        <w:t>[http]</w:t>
      </w:r>
    </w:p>
    <w:p>
      <w:pPr>
        <w:shd w:fill="F2F2F2" w:val="clear"/>
      </w:pPr>
      <w:r>
        <w:rPr>
          <w:rFonts w:ascii="Courier New" w:hAnsi="Courier New"/>
          <w:sz w:val="17"/>
        </w:rPr>
        <w:t>/workspaces.list</w:t>
        <w:br/>
        <w:t>/workspaces.list?teamId=0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Minimum: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 Used when pagination_mode=page.</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name,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 sorting placement. Allowed: first, last.</w:t>
            </w:r>
          </w:p>
        </w:tc>
      </w:tr>
      <w:tr>
        <w:tc>
          <w:tcPr>
            <w:tcW w:type="dxa" w:w="2880"/>
          </w:tcPr>
          <w:p>
            <w:r>
              <w:t>filter</w:t>
            </w:r>
          </w:p>
        </w:tc>
        <w:tc>
          <w:tcPr>
            <w:tcW w:type="dxa" w:w="2880"/>
          </w:tcPr>
          <w:p>
            <w:r>
              <w:t>array</w:t>
            </w:r>
          </w:p>
        </w:tc>
        <w:tc>
          <w:tcPr>
            <w:tcW w:type="dxa" w:w="2880"/>
          </w:tcPr>
          <w:p>
            <w:r>
              <w:t>Array of filter objects. Each item is one of: (1) field=id with operators =, eq, !=, not, in, !in; (2) field=name with operators =, eq, !=, not, in, !in, like, !like, ilike, !ilike. Each filter object includes: field (required), operator (required), value (any).</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 token used when pagination_mode=token.</w:t>
            </w:r>
          </w:p>
        </w:tc>
      </w:tr>
      <w:tr>
        <w:tc>
          <w:tcPr>
            <w:tcW w:type="dxa" w:w="2880"/>
          </w:tcPr>
          <w:p>
            <w:r>
              <w:t>showHidden</w:t>
            </w:r>
          </w:p>
        </w:tc>
        <w:tc>
          <w:tcPr>
            <w:tcW w:type="dxa" w:w="2880"/>
          </w:tcPr>
          <w:p>
            <w:r>
              <w:t>boolean</w:t>
            </w:r>
          </w:p>
        </w:tc>
        <w:tc>
          <w:tcPr>
            <w:tcW w:type="dxa" w:w="2880"/>
          </w:tcPr>
          <w:p>
            <w:r>
              <w:t>Whether to include hidden workspaces.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w:t>
        <w:br/>
        <w:t xml:space="preserve"> "perPage": 2,</w:t>
        <w:br/>
        <w:t xml:space="preserve"> "pagesCount": 6,</w:t>
        <w:br/>
        <w:t xml:space="preserve"> "entities": [</w:t>
        <w:br/>
        <w:t xml:space="preserve"> {</w:t>
        <w:br/>
        <w:t xml:space="preserve"> "id": 3,</w:t>
        <w:br/>
        <w:t xml:space="preserve"> "name": "root",</w:t>
        <w:br/>
        <w:t xml:space="preserve"> "createdAt": "2018-10-18T12:29:46.329Z",</w:t>
        <w:br/>
        <w:t xml:space="preserve"> "updatedAt": "2018-10-18T12:29:46.329Z"</w:t>
        <w:br/>
        <w:t xml:space="preserve"> },</w:t>
        <w:br/>
        <w:t xml:space="preserve"> {</w:t>
        <w:br/>
        <w:t xml:space="preserve"> "id": 4,</w:t>
        <w:br/>
        <w:t xml:space="preserve"> "name": "My Workspace",</w:t>
        <w:br/>
        <w:t xml:space="preserve"> "createdAt": "2018-10-18T12:30:04.322Z",</w:t>
        <w:br/>
        <w:t xml:space="preserve"> "updatedAt": "2018-10-18T12:30:04.322Z"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workspaces matching the request.</w:t>
            </w:r>
          </w:p>
        </w:tc>
      </w:tr>
      <w:tr>
        <w:tc>
          <w:tcPr>
            <w:tcW w:type="dxa" w:w="2880"/>
          </w:tcPr>
          <w:p>
            <w:r>
              <w:t>perPage</w:t>
            </w:r>
          </w:p>
        </w:tc>
        <w:tc>
          <w:tcPr>
            <w:tcW w:type="dxa" w:w="2880"/>
          </w:tcPr>
          <w:p>
            <w:r>
              <w:t>integer</w:t>
            </w:r>
          </w:p>
        </w:tc>
        <w:tc>
          <w:tcPr>
            <w:tcW w:type="dxa" w:w="2880"/>
          </w:tcPr>
          <w:p>
            <w:r>
              <w:t>Number of entities returned per page.</w:t>
            </w:r>
          </w:p>
        </w:tc>
      </w:tr>
      <w:tr>
        <w:tc>
          <w:tcPr>
            <w:tcW w:type="dxa" w:w="2880"/>
          </w:tcPr>
          <w:p>
            <w:r>
              <w:t>pagesCount</w:t>
            </w:r>
          </w:p>
        </w:tc>
        <w:tc>
          <w:tcPr>
            <w:tcW w:type="dxa" w:w="2880"/>
          </w:tcPr>
          <w:p>
            <w:r>
              <w:t>integer</w:t>
            </w:r>
          </w:p>
        </w:tc>
        <w:tc>
          <w:tcPr>
            <w:tcW w:type="dxa" w:w="2880"/>
          </w:tcPr>
          <w:p>
            <w:r>
              <w:t>Total number of pages available.</w:t>
            </w:r>
          </w:p>
        </w:tc>
      </w:tr>
      <w:tr>
        <w:tc>
          <w:tcPr>
            <w:tcW w:type="dxa" w:w="2880"/>
          </w:tcPr>
          <w:p>
            <w:r>
              <w:t>entities</w:t>
            </w:r>
          </w:p>
        </w:tc>
        <w:tc>
          <w:tcPr>
            <w:tcW w:type="dxa" w:w="2880"/>
          </w:tcPr>
          <w:p>
            <w:r>
              <w:t>array</w:t>
            </w:r>
          </w:p>
        </w:tc>
        <w:tc>
          <w:tcPr>
            <w:tcW w:type="dxa" w:w="2880"/>
          </w:tcPr>
          <w:p>
            <w:r>
              <w:t>List of workspace objects.</w:t>
            </w:r>
          </w:p>
        </w:tc>
      </w:tr>
      <w:tr>
        <w:tc>
          <w:tcPr>
            <w:tcW w:type="dxa" w:w="2880"/>
          </w:tcPr>
          <w:p>
            <w:r>
              <w:t>entities.id</w:t>
            </w:r>
          </w:p>
        </w:tc>
        <w:tc>
          <w:tcPr>
            <w:tcW w:type="dxa" w:w="2880"/>
          </w:tcPr>
          <w:p>
            <w:r>
              <w:t>integer</w:t>
            </w:r>
          </w:p>
        </w:tc>
        <w:tc>
          <w:tcPr>
            <w:tcW w:type="dxa" w:w="2880"/>
          </w:tcPr>
          <w:p>
            <w:r>
              <w:t>Workspace ID.</w:t>
            </w:r>
          </w:p>
        </w:tc>
      </w:tr>
      <w:tr>
        <w:tc>
          <w:tcPr>
            <w:tcW w:type="dxa" w:w="2880"/>
          </w:tcPr>
          <w:p>
            <w:r>
              <w:t>entities.name</w:t>
            </w:r>
          </w:p>
        </w:tc>
        <w:tc>
          <w:tcPr>
            <w:tcW w:type="dxa" w:w="2880"/>
          </w:tcPr>
          <w:p>
            <w:r>
              <w:t>string</w:t>
            </w:r>
          </w:p>
        </w:tc>
        <w:tc>
          <w:tcPr>
            <w:tcW w:type="dxa" w:w="2880"/>
          </w:tcPr>
          <w:p>
            <w:r>
              <w:t>Workspace name.</w:t>
            </w:r>
          </w:p>
        </w:tc>
      </w:tr>
      <w:tr>
        <w:tc>
          <w:tcPr>
            <w:tcW w:type="dxa" w:w="2880"/>
          </w:tcPr>
          <w:p>
            <w:r>
              <w:t>entities.createdAt</w:t>
            </w:r>
          </w:p>
        </w:tc>
        <w:tc>
          <w:tcPr>
            <w:tcW w:type="dxa" w:w="2880"/>
          </w:tcPr>
          <w:p>
            <w:r>
              <w:t>string</w:t>
            </w:r>
          </w:p>
        </w:tc>
        <w:tc>
          <w:tcPr>
            <w:tcW w:type="dxa" w:w="2880"/>
          </w:tcPr>
          <w:p>
            <w:r>
              <w:t>ISO 8601 timestamp when the workspace was created.</w:t>
            </w:r>
          </w:p>
        </w:tc>
      </w:tr>
      <w:tr>
        <w:tc>
          <w:tcPr>
            <w:tcW w:type="dxa" w:w="2880"/>
          </w:tcPr>
          <w:p>
            <w:r>
              <w:t>entities.updatedAt</w:t>
            </w:r>
          </w:p>
        </w:tc>
        <w:tc>
          <w:tcPr>
            <w:tcW w:type="dxa" w:w="2880"/>
          </w:tcPr>
          <w:p>
            <w:r>
              <w:t>string</w:t>
            </w:r>
          </w:p>
        </w:tc>
        <w:tc>
          <w:tcPr>
            <w:tcW w:type="dxa" w:w="2880"/>
          </w:tcPr>
          <w:p>
            <w:r>
              <w:t>ISO 8601 timestamp when the workspace was last updated.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array</w:t>
            </w:r>
          </w:p>
        </w:tc>
        <w:tc>
          <w:tcPr>
            <w:tcW w:type="dxa" w:w="2880"/>
          </w:tcPr>
          <w:p>
            <w:r>
              <w:t>Filter items support field=id or field=name with the operators documented above.</w:t>
            </w:r>
          </w:p>
        </w:tc>
      </w:tr>
    </w:tbl>
    <w:p/>
    <w:p>
      <w:pPr>
        <w:pStyle w:val="Heading3"/>
      </w:pPr>
      <w:r>
        <w:t>Available Sorting Options</w:t>
      </w:r>
    </w:p>
    <w:p>
      <w:pPr>
        <w:pStyle w:val="ListBullet"/>
      </w:pPr>
      <w:r>
        <w:t>id</w:t>
      </w:r>
    </w:p>
    <w:p>
      <w:pPr>
        <w:pStyle w:val="ListBullet"/>
      </w:pPr>
      <w:r>
        <w:t>name</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'https://app.supervisely.com/public/api/v3/workspaces.list?teamId=1&amp;page=1&amp;per_page=500&amp;sort=id&amp;sort_order=asc&amp;showHidden=true'</w:t>
      </w:r>
    </w:p>
    <w:p>
      <w:pPr>
        <w:pStyle w:val="Heading3"/>
      </w:pPr>
      <w:r>
        <w:t>Example Usage</w:t>
      </w:r>
    </w:p>
    <w:p>
      <w:pPr>
        <w:pStyle w:val="Heading3"/>
      </w:pPr>
      <w:r>
        <w:t>Example 1: List workspaces for a team (defaults)</w:t>
      </w:r>
    </w:p>
    <w:p>
      <w:r>
        <w:rPr>
          <w:b/>
          <w:color w:val="666666"/>
          <w:sz w:val="16"/>
        </w:rPr>
        <w:t>[bash]</w:t>
      </w:r>
    </w:p>
    <w:p>
      <w:pPr>
        <w:shd w:fill="F2F2F2" w:val="clear"/>
      </w:pPr>
      <w:r>
        <w:rPr>
          <w:rFonts w:ascii="Courier New" w:hAnsi="Courier New"/>
          <w:sz w:val="17"/>
        </w:rPr>
        <w:t>curl -i --location --request GET \</w:t>
        <w:br/>
        <w:t xml:space="preserve"> 'https://app.supervisely.com/public/api/v3/workspaces.list?teamId=1'</w:t>
      </w:r>
    </w:p>
    <w:p>
      <w:pPr>
        <w:pStyle w:val="Heading3"/>
      </w:pPr>
      <w:r>
        <w:t>Example 2: Sort by name descending</w:t>
      </w:r>
    </w:p>
    <w:p>
      <w:r>
        <w:rPr>
          <w:b/>
          <w:color w:val="666666"/>
          <w:sz w:val="16"/>
        </w:rPr>
        <w:t>[bash]</w:t>
      </w:r>
    </w:p>
    <w:p>
      <w:pPr>
        <w:shd w:fill="F2F2F2" w:val="clear"/>
      </w:pPr>
      <w:r>
        <w:rPr>
          <w:rFonts w:ascii="Courier New" w:hAnsi="Courier New"/>
          <w:sz w:val="17"/>
        </w:rPr>
        <w:t>curl -i --location --request GET \</w:t>
        <w:br/>
        <w:t xml:space="preserve"> 'https://app.supervisely.com/public/api/v3/workspaces.list?teamId=1&amp;sort=name&amp;sort_order=desc'</w:t>
      </w:r>
    </w:p>
    <w:p>
      <w:pPr>
        <w:pStyle w:val="Heading3"/>
      </w:pPr>
      <w:r>
        <w:t>Example 3: Token pagination (cursor)</w:t>
      </w:r>
    </w:p>
    <w:p>
      <w:r>
        <w:rPr>
          <w:b/>
          <w:color w:val="666666"/>
          <w:sz w:val="16"/>
        </w:rPr>
        <w:t>[bash]</w:t>
      </w:r>
    </w:p>
    <w:p>
      <w:pPr>
        <w:shd w:fill="F2F2F2" w:val="clear"/>
      </w:pPr>
      <w:r>
        <w:rPr>
          <w:rFonts w:ascii="Courier New" w:hAnsi="Courier New"/>
          <w:sz w:val="17"/>
        </w:rPr>
        <w:t>curl -i --location --request GET \</w:t>
        <w:br/>
        <w:t xml:space="preserve"> 'https://app.supervisely.com/public/api/v3/workspaces.list?teamId=1&amp;pagination_mode=token&amp;after=NEXT_CURSOR_TOKEN'</w:t>
      </w:r>
    </w:p>
    <w:p>
      <w:pPr>
        <w:pStyle w:val="Heading3"/>
      </w:pPr>
      <w:r>
        <w:t>Notes</w:t>
      </w:r>
    </w:p>
    <w:p>
      <w:pPr>
        <w:pStyle w:val="ListBullet"/>
      </w:pPr>
      <w:r>
        <w:t>teamId is mandatory; the endpoint will not return results without it.</w:t>
      </w:r>
    </w:p>
    <w:p>
      <w:pPr>
        <w:pStyle w:val="ListBullet"/>
      </w:pPr>
      <w:r>
        <w:t>Filtering is limited to id and name fields as documented.</w:t>
      </w:r>
    </w:p>
    <w:p>
      <w:pPr>
        <w:pStyle w:val="ListBullet"/>
      </w:pPr>
      <w:r>
        <w:t>Use pagination_mode=page with page, or pagination_mode=token with after.</w:t>
      </w:r>
    </w:p>
    <w:p>
      <w:pPr>
        <w:pStyle w:val="Heading3"/>
      </w:pPr>
      <w:r>
        <w:t>Related workspaces actions</w:t>
      </w:r>
    </w:p>
    <w:p>
      <w:pPr>
        <w:pStyle w:val="ListBullet"/>
      </w:pPr>
      <w:r>
        <w:t>[POST] Clone a Workspace — /public/api/v3/workspaces.clone</w:t>
      </w:r>
    </w:p>
    <w:p>
      <w:pPr>
        <w:pStyle w:val="ListBullet"/>
      </w:pPr>
      <w:r>
        <w:t>[POST] Create a Workspace — /public/api/v3/workspaces.add</w:t>
      </w:r>
    </w:p>
    <w:p>
      <w:pPr>
        <w:pStyle w:val="ListBullet"/>
      </w:pPr>
      <w:r>
        <w:t>[PUT] Update a Workspace’s Meta Information — /public/api/v3/workspaces.editInfo</w:t>
      </w:r>
    </w:p>
    <w:p>
      <w:pPr>
        <w:pStyle w:val="ListBullet"/>
      </w:pPr>
      <w:r>
        <w:t>[GET] Get Workspace Info — /public/api/v3/workspaces.info</w:t>
      </w:r>
    </w:p>
    <w:p>
      <w:pPr>
        <w:pStyle w:val="ListBullet"/>
      </w:pPr>
      <w:r>
        <w:t>[GET] List Workspace Stats for a Team — /workspaces.list.stats</w:t>
      </w:r>
    </w:p>
    <w:p>
      <w:pPr>
        <w:pStyle w:val="ListBullet"/>
      </w:pPr>
      <w:r>
        <w:t>[DELETE] Archive a Workspace — /public/api/v3/workspaces.archive</w:t>
      </w:r>
    </w:p>
    <w:p>
      <w:r>
        <w:br w:type="page"/>
      </w:r>
    </w:p>
    <w:p>
      <w:pPr>
        <w:pStyle w:val="Heading2"/>
      </w:pPr>
      <w:r>
        <w:t>228. [GET] List Workspace Stats for a Team</w:t>
      </w:r>
    </w:p>
    <w:p>
      <w:r>
        <w:rPr>
          <w:b/>
        </w:rPr>
        <w:t xml:space="preserve">Endpoint: </w:t>
      </w:r>
      <w:r>
        <w:rPr>
          <w:rFonts w:ascii="Courier New" w:hAnsi="Courier New"/>
          <w:sz w:val="18"/>
        </w:rPr>
        <w:t>/workspaces.list.stats</w:t>
      </w:r>
    </w:p>
    <w:p>
      <w:pPr>
        <w:pStyle w:val="Heading3"/>
      </w:pPr>
      <w:r>
        <w:t>Prerequisites</w:t>
      </w:r>
    </w:p>
    <w:p>
      <w:pPr>
        <w:pStyle w:val="ListBullet"/>
      </w:pPr>
      <w:r>
        <w:t>You must know the target teamId (Team ID).</w:t>
      </w:r>
    </w:p>
    <w:p>
      <w:pPr>
        <w:pStyle w:val="Heading3"/>
      </w:pPr>
      <w:r>
        <w:t>Method</w:t>
      </w:r>
    </w:p>
    <w:p>
      <w:r>
        <w:t>GET</w:t>
      </w:r>
    </w:p>
    <w:p>
      <w:pPr>
        <w:pStyle w:val="Heading3"/>
      </w:pPr>
      <w:r>
        <w:t>URL</w:t>
      </w:r>
    </w:p>
    <w:p>
      <w:r>
        <w:t>https://app.supervisely.com/public/api/v3/workspaces.list.stats</w:t>
      </w:r>
    </w:p>
    <w:p>
      <w:pPr>
        <w:pStyle w:val="Heading3"/>
      </w:pPr>
      <w:r>
        <w:t>Description</w:t>
      </w:r>
    </w:p>
    <w:p>
      <w:r>
        <w:t>Returns workspace statistics for a specified team, with support for pagination, sorting, and filtering.</w:t>
      </w:r>
    </w:p>
    <w:p>
      <w:pPr>
        <w:pStyle w:val="Heading3"/>
      </w:pPr>
      <w:r>
        <w:t>Enforcement Rules</w:t>
      </w:r>
    </w:p>
    <w:p>
      <w:pPr>
        <w:pStyle w:val="ListBullet"/>
      </w:pPr>
      <w:r>
        <w:t>teamId must always be present and must be sent in the request body (JSON), not in the URL.</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uses a JSON request body even though it is a GET.)</w:t>
      </w:r>
    </w:p>
    <w:p>
      <w:pPr>
        <w:pStyle w:val="Heading3"/>
      </w:pPr>
      <w:r>
        <w:t>Valid Examples</w:t>
      </w:r>
    </w:p>
    <w:p>
      <w:r>
        <w:rPr>
          <w:b/>
          <w:color w:val="666666"/>
          <w:sz w:val="16"/>
        </w:rPr>
        <w:t>[http]</w:t>
      </w:r>
    </w:p>
    <w:p>
      <w:pPr>
        <w:shd w:fill="F2F2F2" w:val="clear"/>
      </w:pPr>
      <w:r>
        <w:rPr>
          <w:rFonts w:ascii="Courier New" w:hAnsi="Courier New"/>
          <w:sz w:val="17"/>
        </w:rPr>
        <w:t>GET /workspaces.list.stats</w:t>
      </w:r>
    </w:p>
    <w:p>
      <w:pPr>
        <w:pStyle w:val="Heading3"/>
      </w:pPr>
      <w:r>
        <w:t>Invalid Examples</w:t>
      </w:r>
    </w:p>
    <w:p>
      <w:r>
        <w:rPr>
          <w:b/>
          <w:color w:val="666666"/>
          <w:sz w:val="16"/>
        </w:rPr>
        <w:t>[http]</w:t>
      </w:r>
    </w:p>
    <w:p>
      <w:pPr>
        <w:shd w:fill="F2F2F2" w:val="clear"/>
      </w:pPr>
      <w:r>
        <w:rPr>
          <w:rFonts w:ascii="Courier New" w:hAnsi="Courier New"/>
          <w:sz w:val="17"/>
        </w:rPr>
        <w:t>GET /workspaces.list.stats?teamId=7  // teamId must be in JSON body per docs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Min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 1. Used when pagination_mode="page".</w:t>
            </w:r>
          </w:p>
        </w:tc>
      </w:tr>
      <w:tr>
        <w:tc>
          <w:tcPr>
            <w:tcW w:type="dxa" w:w="2880"/>
          </w:tcPr>
          <w:p>
            <w:r>
              <w:t>per_page</w:t>
            </w:r>
          </w:p>
        </w:tc>
        <w:tc>
          <w:tcPr>
            <w:tcW w:type="dxa" w:w="2880"/>
          </w:tcPr>
          <w:p>
            <w:r>
              <w:t>integer</w:t>
            </w:r>
          </w:p>
        </w:tc>
        <w:tc>
          <w:tcPr>
            <w:tcW w:type="dxa" w:w="2880"/>
          </w:tcPr>
          <w:p>
            <w:r>
              <w:t>Items per page. Default: 500. Min: 1.</w:t>
            </w:r>
          </w:p>
        </w:tc>
      </w:tr>
      <w:tr>
        <w:tc>
          <w:tcPr>
            <w:tcW w:type="dxa" w:w="2880"/>
          </w:tcPr>
          <w:p>
            <w:r>
              <w:t>sort</w:t>
            </w:r>
          </w:p>
        </w:tc>
        <w:tc>
          <w:tcPr>
            <w:tcW w:type="dxa" w:w="2880"/>
          </w:tcPr>
          <w:p>
            <w:r>
              <w:t>string</w:t>
            </w:r>
          </w:p>
        </w:tc>
        <w:tc>
          <w:tcPr>
            <w:tcW w:type="dxa" w:w="2880"/>
          </w:tcPr>
          <w:p>
            <w:r>
              <w:t>Sort field. Allowed: id, name, createdAt, updatedAt, totalLabelsCount, totalTagsCount, imageTagsCount, labelsTagsCount, pointLabelsCount, polylineLabelsCount, rectangleLabelsCount, polygonLabelsCount, bitmapBrushLabelsCount, bitmapSmartLabelsCount, graphLabelsCount, totalImagesCount, importImagesCount, cloneImagesCount, dtlImagesCount, inferenceImagesCount, unknownImagesCount, totalImagesWithAnnotationsCount, importImagesWithAnnotationsCount, cloneImagesWithAnnotationsCount, dtlImagesWithAnnotationsCount, inferenceImagesWithAnnotationsCount, unknownImagesWithAnnotationsCount, importLabelsCount, cloneLabelsCount, dtlLabelsCount, inferenceLabelsCount, unknownLabelsCount, projectsCount.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filter</w:t>
            </w:r>
          </w:p>
        </w:tc>
        <w:tc>
          <w:tcPr>
            <w:tcW w:type="dxa" w:w="2880"/>
          </w:tcPr>
          <w:p>
            <w:r>
              <w:t>array</w:t>
            </w:r>
          </w:p>
        </w:tc>
        <w:tc>
          <w:tcPr>
            <w:tcW w:type="dxa" w:w="2880"/>
          </w:tcPr>
          <w:p>
            <w:r>
              <w:t>Array of filter objects (see Filter Object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Pagination token used when pagination_mode="token".</w:t>
            </w:r>
          </w:p>
        </w:tc>
      </w:tr>
    </w:tbl>
    <w:p/>
    <w:p>
      <w:pPr>
        <w:pStyle w:val="Heading3"/>
      </w:pPr>
      <w:r>
        <w:t>Filter Object (elements of filter array)</w:t>
      </w:r>
    </w:p>
    <w:p>
      <w:r>
        <w:t>Each element must be one of the following shapes:</w:t>
      </w:r>
    </w:p>
    <w:p>
      <w:r>
        <w:rPr>
          <w:b/>
        </w:rPr>
        <w:t>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Filter value.</w:t>
            </w:r>
          </w:p>
        </w:tc>
      </w:tr>
    </w:tbl>
    <w:p/>
    <w:p>
      <w:r>
        <w:rPr>
          <w:b/>
        </w:rPr>
        <w:t>Filter by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name.</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Filter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w:t>
        <w:br/>
        <w:t xml:space="preserve"> "perPage": 2,</w:t>
        <w:br/>
        <w:t xml:space="preserve"> "pagesCount": 6,</w:t>
        <w:br/>
        <w:t xml:space="preserve"> "entities": [</w:t>
        <w:br/>
        <w:t xml:space="preserve"> {</w:t>
        <w:br/>
        <w:t xml:space="preserve"> "id": 3,</w:t>
        <w:br/>
        <w:t xml:space="preserve"> "name": "root",</w:t>
        <w:br/>
        <w:t xml:space="preserve"> "createdAt": "2018-10-18T12:29:46.329Z",</w:t>
        <w:br/>
        <w:t xml:space="preserve"> "updatedAt": "2018-10-18T12:29:46.329Z"</w:t>
        <w:br/>
        <w:t xml:space="preserve"> },</w:t>
        <w:br/>
        <w:t xml:space="preserve"> {</w:t>
        <w:br/>
        <w:t xml:space="preserve"> "id": 4,</w:t>
        <w:br/>
        <w:t xml:space="preserve"> "name": "My Workspace",</w:t>
        <w:br/>
        <w:t xml:space="preserve"> "createdAt": "2018-10-18T12:30:04.322Z",</w:t>
        <w:br/>
        <w:t xml:space="preserve"> "updatedAt": "2018-10-18T12:30:04.322Z"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entities available.</w:t>
            </w:r>
          </w:p>
        </w:tc>
      </w:tr>
      <w:tr>
        <w:tc>
          <w:tcPr>
            <w:tcW w:type="dxa" w:w="2880"/>
          </w:tcPr>
          <w:p>
            <w:r>
              <w:t>perPage</w:t>
            </w:r>
          </w:p>
        </w:tc>
        <w:tc>
          <w:tcPr>
            <w:tcW w:type="dxa" w:w="2880"/>
          </w:tcPr>
          <w:p>
            <w:r>
              <w:t>integer</w:t>
            </w:r>
          </w:p>
        </w:tc>
        <w:tc>
          <w:tcPr>
            <w:tcW w:type="dxa" w:w="2880"/>
          </w:tcPr>
          <w:p>
            <w:r>
              <w:t>Page size used for the response.</w:t>
            </w:r>
          </w:p>
        </w:tc>
      </w:tr>
      <w:tr>
        <w:tc>
          <w:tcPr>
            <w:tcW w:type="dxa" w:w="2880"/>
          </w:tcPr>
          <w:p>
            <w:r>
              <w:t>pagesCount</w:t>
            </w:r>
          </w:p>
        </w:tc>
        <w:tc>
          <w:tcPr>
            <w:tcW w:type="dxa" w:w="2880"/>
          </w:tcPr>
          <w:p>
            <w:r>
              <w:t>integer</w:t>
            </w:r>
          </w:p>
        </w:tc>
        <w:tc>
          <w:tcPr>
            <w:tcW w:type="dxa" w:w="2880"/>
          </w:tcPr>
          <w:p>
            <w:r>
              <w:t>Total number of pages available.</w:t>
            </w:r>
          </w:p>
        </w:tc>
      </w:tr>
      <w:tr>
        <w:tc>
          <w:tcPr>
            <w:tcW w:type="dxa" w:w="2880"/>
          </w:tcPr>
          <w:p>
            <w:r>
              <w:t>entities</w:t>
            </w:r>
          </w:p>
        </w:tc>
        <w:tc>
          <w:tcPr>
            <w:tcW w:type="dxa" w:w="2880"/>
          </w:tcPr>
          <w:p>
            <w:r>
              <w:t>array</w:t>
            </w:r>
          </w:p>
        </w:tc>
        <w:tc>
          <w:tcPr>
            <w:tcW w:type="dxa" w:w="2880"/>
          </w:tcPr>
          <w:p>
            <w:r>
              <w:t>List of workspaces (and/or workspace stats, depending on server implementation).</w:t>
            </w:r>
          </w:p>
        </w:tc>
      </w:tr>
      <w:tr>
        <w:tc>
          <w:tcPr>
            <w:tcW w:type="dxa" w:w="2880"/>
          </w:tcPr>
          <w:p>
            <w:r>
              <w:t>entities[].id</w:t>
            </w:r>
          </w:p>
        </w:tc>
        <w:tc>
          <w:tcPr>
            <w:tcW w:type="dxa" w:w="2880"/>
          </w:tcPr>
          <w:p>
            <w:r>
              <w:t>integer</w:t>
            </w:r>
          </w:p>
        </w:tc>
        <w:tc>
          <w:tcPr>
            <w:tcW w:type="dxa" w:w="2880"/>
          </w:tcPr>
          <w:p>
            <w:r>
              <w:t>Workspace ID.</w:t>
            </w:r>
          </w:p>
        </w:tc>
      </w:tr>
      <w:tr>
        <w:tc>
          <w:tcPr>
            <w:tcW w:type="dxa" w:w="2880"/>
          </w:tcPr>
          <w:p>
            <w:r>
              <w:t>entities[].name</w:t>
            </w:r>
          </w:p>
        </w:tc>
        <w:tc>
          <w:tcPr>
            <w:tcW w:type="dxa" w:w="2880"/>
          </w:tcPr>
          <w:p>
            <w:r>
              <w:t>string</w:t>
            </w:r>
          </w:p>
        </w:tc>
        <w:tc>
          <w:tcPr>
            <w:tcW w:type="dxa" w:w="2880"/>
          </w:tcPr>
          <w:p>
            <w:r>
              <w:t>Workspace name.</w:t>
            </w:r>
          </w:p>
        </w:tc>
      </w:tr>
      <w:tr>
        <w:tc>
          <w:tcPr>
            <w:tcW w:type="dxa" w:w="2880"/>
          </w:tcPr>
          <w:p>
            <w:r>
              <w:t>entities[].createdAt</w:t>
            </w:r>
          </w:p>
        </w:tc>
        <w:tc>
          <w:tcPr>
            <w:tcW w:type="dxa" w:w="2880"/>
          </w:tcPr>
          <w:p>
            <w:r>
              <w:t>string</w:t>
            </w:r>
          </w:p>
        </w:tc>
        <w:tc>
          <w:tcPr>
            <w:tcW w:type="dxa" w:w="2880"/>
          </w:tcPr>
          <w:p>
            <w:r>
              <w:t>ISO 8601 timestamp when the workspace was created.</w:t>
            </w:r>
          </w:p>
        </w:tc>
      </w:tr>
      <w:tr>
        <w:tc>
          <w:tcPr>
            <w:tcW w:type="dxa" w:w="2880"/>
          </w:tcPr>
          <w:p>
            <w:r>
              <w:t>entities[].updatedAt</w:t>
            </w:r>
          </w:p>
        </w:tc>
        <w:tc>
          <w:tcPr>
            <w:tcW w:type="dxa" w:w="2880"/>
          </w:tcPr>
          <w:p>
            <w:r>
              <w:t>string</w:t>
            </w:r>
          </w:p>
        </w:tc>
        <w:tc>
          <w:tcPr>
            <w:tcW w:type="dxa" w:w="2880"/>
          </w:tcPr>
          <w:p>
            <w:r>
              <w:t>ISO 8601 timestamp when the workspace was last updated.</w:t>
            </w:r>
          </w:p>
        </w:tc>
      </w:tr>
    </w:tbl>
    <w:p/>
    <w:p>
      <w:pPr>
        <w:pStyle w:val="Heading3"/>
      </w:pPr>
      <w:r>
        <w:t>Available Filters</w:t>
      </w:r>
    </w:p>
    <w:p>
      <w:pPr>
        <w:pStyle w:val="ListBullet"/>
      </w:pPr>
      <w:r>
        <w:t>id with operators: =, eq, !=, not, in, !in</w:t>
      </w:r>
    </w:p>
    <w:p>
      <w:pPr>
        <w:pStyle w:val="ListBullet"/>
      </w:pPr>
      <w:r>
        <w:t>name with operators: =, eq, !=, not, in, !in, like, !like, ilike, !ilike</w:t>
      </w:r>
    </w:p>
    <w:p>
      <w:pPr>
        <w:pStyle w:val="Heading3"/>
      </w:pPr>
      <w:r>
        <w:t>Available Sorting Options</w:t>
      </w:r>
    </w:p>
    <w:p>
      <w:pPr>
        <w:pStyle w:val="ListBullet"/>
      </w:pPr>
      <w:r>
        <w:t>id</w:t>
      </w:r>
    </w:p>
    <w:p>
      <w:pPr>
        <w:pStyle w:val="ListBullet"/>
      </w:pPr>
      <w:r>
        <w:t>name</w:t>
      </w:r>
    </w:p>
    <w:p>
      <w:pPr>
        <w:pStyle w:val="ListBullet"/>
      </w:pPr>
      <w:r>
        <w:t>createdAt</w:t>
      </w:r>
    </w:p>
    <w:p>
      <w:pPr>
        <w:pStyle w:val="ListBullet"/>
      </w:pPr>
      <w:r>
        <w:t>updatedAt</w:t>
      </w:r>
    </w:p>
    <w:p>
      <w:pPr>
        <w:pStyle w:val="ListBullet"/>
      </w:pPr>
      <w:r>
        <w:t>totalLabelsCount</w:t>
      </w:r>
    </w:p>
    <w:p>
      <w:pPr>
        <w:pStyle w:val="ListBullet"/>
      </w:pPr>
      <w:r>
        <w:t>totalTagsCount</w:t>
      </w:r>
    </w:p>
    <w:p>
      <w:pPr>
        <w:pStyle w:val="ListBullet"/>
      </w:pPr>
      <w:r>
        <w:t>imageTagsCount</w:t>
      </w:r>
    </w:p>
    <w:p>
      <w:pPr>
        <w:pStyle w:val="ListBullet"/>
      </w:pPr>
      <w:r>
        <w:t>labelsTagsCount</w:t>
      </w:r>
    </w:p>
    <w:p>
      <w:pPr>
        <w:pStyle w:val="ListBullet"/>
      </w:pPr>
      <w:r>
        <w:t>pointLabelsCount</w:t>
      </w:r>
    </w:p>
    <w:p>
      <w:pPr>
        <w:pStyle w:val="ListBullet"/>
      </w:pPr>
      <w:r>
        <w:t>polylineLabelsCount</w:t>
      </w:r>
    </w:p>
    <w:p>
      <w:pPr>
        <w:pStyle w:val="ListBullet"/>
      </w:pPr>
      <w:r>
        <w:t>rectangleLabelsCount</w:t>
      </w:r>
    </w:p>
    <w:p>
      <w:pPr>
        <w:pStyle w:val="ListBullet"/>
      </w:pPr>
      <w:r>
        <w:t>polygonLabelsCount</w:t>
      </w:r>
    </w:p>
    <w:p>
      <w:pPr>
        <w:pStyle w:val="ListBullet"/>
      </w:pPr>
      <w:r>
        <w:t>bitmapBrushLabelsCount</w:t>
      </w:r>
    </w:p>
    <w:p>
      <w:pPr>
        <w:pStyle w:val="ListBullet"/>
      </w:pPr>
      <w:r>
        <w:t>bitmapSmartLabelsCount</w:t>
      </w:r>
    </w:p>
    <w:p>
      <w:pPr>
        <w:pStyle w:val="ListBullet"/>
      </w:pPr>
      <w:r>
        <w:t>graphLabelsCount</w:t>
      </w:r>
    </w:p>
    <w:p>
      <w:pPr>
        <w:pStyle w:val="ListBullet"/>
      </w:pPr>
      <w:r>
        <w:t>totalImagesCount</w:t>
      </w:r>
    </w:p>
    <w:p>
      <w:pPr>
        <w:pStyle w:val="ListBullet"/>
      </w:pPr>
      <w:r>
        <w:t>importImagesCount</w:t>
      </w:r>
    </w:p>
    <w:p>
      <w:pPr>
        <w:pStyle w:val="ListBullet"/>
      </w:pPr>
      <w:r>
        <w:t>cloneImagesCount</w:t>
      </w:r>
    </w:p>
    <w:p>
      <w:pPr>
        <w:pStyle w:val="ListBullet"/>
      </w:pPr>
      <w:r>
        <w:t>dtlImagesCount</w:t>
      </w:r>
    </w:p>
    <w:p>
      <w:pPr>
        <w:pStyle w:val="ListBullet"/>
      </w:pPr>
      <w:r>
        <w:t>inferenceImagesCount</w:t>
      </w:r>
    </w:p>
    <w:p>
      <w:pPr>
        <w:pStyle w:val="ListBullet"/>
      </w:pPr>
      <w:r>
        <w:t>unknownImagesCount</w:t>
      </w:r>
    </w:p>
    <w:p>
      <w:pPr>
        <w:pStyle w:val="ListBullet"/>
      </w:pPr>
      <w:r>
        <w:t>totalImagesWithAnnotationsCount</w:t>
      </w:r>
    </w:p>
    <w:p>
      <w:pPr>
        <w:pStyle w:val="ListBullet"/>
      </w:pPr>
      <w:r>
        <w:t>importImagesWithAnnotationsCount</w:t>
      </w:r>
    </w:p>
    <w:p>
      <w:pPr>
        <w:pStyle w:val="ListBullet"/>
      </w:pPr>
      <w:r>
        <w:t>cloneImagesWithAnnotationsCount</w:t>
      </w:r>
    </w:p>
    <w:p>
      <w:pPr>
        <w:pStyle w:val="ListBullet"/>
      </w:pPr>
      <w:r>
        <w:t>dtlImagesWithAnnotationsCount</w:t>
      </w:r>
    </w:p>
    <w:p>
      <w:pPr>
        <w:pStyle w:val="ListBullet"/>
      </w:pPr>
      <w:r>
        <w:t>inferenceImagesWithAnnotationsCount</w:t>
      </w:r>
    </w:p>
    <w:p>
      <w:pPr>
        <w:pStyle w:val="ListBullet"/>
      </w:pPr>
      <w:r>
        <w:t>unknownImagesWithAnnotationsCount</w:t>
      </w:r>
    </w:p>
    <w:p>
      <w:pPr>
        <w:pStyle w:val="ListBullet"/>
      </w:pPr>
      <w:r>
        <w:t>importLabelsCount</w:t>
      </w:r>
    </w:p>
    <w:p>
      <w:pPr>
        <w:pStyle w:val="ListBullet"/>
      </w:pPr>
      <w:r>
        <w:t>cloneLabelsCount</w:t>
      </w:r>
    </w:p>
    <w:p>
      <w:pPr>
        <w:pStyle w:val="ListBullet"/>
      </w:pPr>
      <w:r>
        <w:t>dtlLabelsCount</w:t>
      </w:r>
    </w:p>
    <w:p>
      <w:pPr>
        <w:pStyle w:val="ListBullet"/>
      </w:pPr>
      <w:r>
        <w:t>inferenceLabelsCount</w:t>
      </w:r>
    </w:p>
    <w:p>
      <w:pPr>
        <w:pStyle w:val="ListBullet"/>
      </w:pPr>
      <w:r>
        <w:t>unknownLabelsCount</w:t>
      </w:r>
    </w:p>
    <w:p>
      <w:pPr>
        <w:pStyle w:val="ListBullet"/>
      </w:pPr>
      <w:r>
        <w:t>projectsCount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'https://app.supervisely.com/public/api/v3/workspaces.list.stats' \</w:t>
        <w:br/>
        <w:t xml:space="preserve"> --header 'Content-Type: application/json' \</w:t>
        <w:br/>
        <w:t xml:space="preserve"> --data '{</w:t>
        <w:br/>
        <w:t xml:space="preserve"> "teamId": 7,</w:t>
        <w:br/>
        <w:t xml:space="preserve"> "page": 1,</w:t>
        <w:br/>
        <w:t xml:space="preserve"> "per_page": 500,</w:t>
        <w:br/>
        <w:t xml:space="preserve"> "sort": "id",</w:t>
        <w:br/>
        <w:t xml:space="preserve"> "sort_order": "asc",</w:t>
        <w:br/>
        <w:t xml:space="preserve"> "pagination_mode": "page"</w:t>
        <w:br/>
        <w:t xml:space="preserve">  }'</w:t>
      </w:r>
    </w:p>
    <w:p>
      <w:pPr>
        <w:pStyle w:val="Heading3"/>
      </w:pPr>
      <w:r>
        <w:t>Example Usage</w:t>
      </w:r>
    </w:p>
    <w:p>
      <w:pPr>
        <w:pStyle w:val="Heading3"/>
      </w:pPr>
      <w:r>
        <w:t>Example 1: List first page of workspace stats for a team</w:t>
      </w:r>
    </w:p>
    <w:p>
      <w:r>
        <w:rPr>
          <w:b/>
          <w:color w:val="666666"/>
          <w:sz w:val="16"/>
        </w:rPr>
        <w:t>[bash]</w:t>
      </w:r>
    </w:p>
    <w:p>
      <w:pPr>
        <w:shd w:fill="F2F2F2" w:val="clear"/>
      </w:pPr>
      <w:r>
        <w:rPr>
          <w:rFonts w:ascii="Courier New" w:hAnsi="Courier New"/>
          <w:sz w:val="17"/>
        </w:rPr>
        <w:t>curl --location --request GET 'https://app.supervisely.com/public/api/v3/workspaces.list.stats' \</w:t>
        <w:br/>
        <w:t xml:space="preserve"> --header 'Content-Type: application/json' \</w:t>
        <w:br/>
        <w:t xml:space="preserve"> --data '{</w:t>
        <w:br/>
        <w:t xml:space="preserve"> "teamId": 7</w:t>
        <w:br/>
        <w:t xml:space="preserve">  }'</w:t>
      </w:r>
    </w:p>
    <w:p>
      <w:pPr>
        <w:pStyle w:val="Heading3"/>
      </w:pPr>
      <w:r>
        <w:t>Example 2: Sort by projects count descending</w:t>
      </w:r>
    </w:p>
    <w:p>
      <w:r>
        <w:rPr>
          <w:b/>
          <w:color w:val="666666"/>
          <w:sz w:val="16"/>
        </w:rPr>
        <w:t>[bash]</w:t>
      </w:r>
    </w:p>
    <w:p>
      <w:pPr>
        <w:shd w:fill="F2F2F2" w:val="clear"/>
      </w:pPr>
      <w:r>
        <w:rPr>
          <w:rFonts w:ascii="Courier New" w:hAnsi="Courier New"/>
          <w:sz w:val="17"/>
        </w:rPr>
        <w:t>curl --location --request GET 'https://app.supervisely.com/public/api/v3/workspaces.list.stats' \</w:t>
        <w:br/>
        <w:t xml:space="preserve"> --header 'Content-Type: application/json' \</w:t>
        <w:br/>
        <w:t xml:space="preserve"> --data '{</w:t>
        <w:br/>
        <w:t xml:space="preserve"> "teamId": 7,</w:t>
        <w:br/>
        <w:t xml:space="preserve"> "sort": "projectsCount",</w:t>
        <w:br/>
        <w:t xml:space="preserve"> "sort_order": "desc"</w:t>
        <w:br/>
        <w:t xml:space="preserve">  }'</w:t>
      </w:r>
    </w:p>
    <w:p>
      <w:pPr>
        <w:pStyle w:val="Heading3"/>
      </w:pPr>
      <w:r>
        <w:t>Example 3: Filter by workspace name (case-insensitive “contains”)</w:t>
      </w:r>
    </w:p>
    <w:p>
      <w:r>
        <w:rPr>
          <w:b/>
          <w:color w:val="666666"/>
          <w:sz w:val="16"/>
        </w:rPr>
        <w:t>[bash]</w:t>
      </w:r>
    </w:p>
    <w:p>
      <w:pPr>
        <w:shd w:fill="F2F2F2" w:val="clear"/>
      </w:pPr>
      <w:r>
        <w:rPr>
          <w:rFonts w:ascii="Courier New" w:hAnsi="Courier New"/>
          <w:sz w:val="17"/>
        </w:rPr>
        <w:t>curl --location --request GET 'https://app.supervisely.com/public/api/v3/workspaces.list.stats' \</w:t>
        <w:br/>
        <w:t xml:space="preserve"> --header 'Content-Type: application/json' \</w:t>
        <w:br/>
        <w:t xml:space="preserve"> --data '{</w:t>
        <w:br/>
        <w:t xml:space="preserve"> "teamId": 7,</w:t>
        <w:br/>
        <w:t xml:space="preserve"> "filter": [</w:t>
        <w:br/>
        <w:t xml:space="preserve">      {</w:t>
        <w:br/>
        <w:t xml:space="preserve"> "field": "name",</w:t>
        <w:br/>
        <w:t xml:space="preserve"> "operator": "ilike",</w:t>
        <w:br/>
        <w:t xml:space="preserve"> "value": "%workspace%"</w:t>
        <w:br/>
        <w:t xml:space="preserve">      }</w:t>
        <w:br/>
        <w:t xml:space="preserve">    ]</w:t>
        <w:br/>
        <w:t xml:space="preserve">  }'</w:t>
      </w:r>
    </w:p>
    <w:p>
      <w:pPr>
        <w:pStyle w:val="Heading3"/>
      </w:pPr>
      <w:r>
        <w:t>Notes</w:t>
      </w:r>
    </w:p>
    <w:p>
      <w:pPr>
        <w:pStyle w:val="ListBullet"/>
      </w:pPr>
      <w:r>
        <w:t>This endpoint is documented as GET but also documents an application/json request body; follow the API’s documentation and send parameters in the JSON body as shown.</w:t>
      </w:r>
    </w:p>
    <w:p>
      <w:pPr>
        <w:pStyle w:val="ListBullet"/>
      </w:pPr>
      <w:r>
        <w:t>Use pagination_mode="page" with page, or pagination_mode="token" with after.</w:t>
      </w:r>
    </w:p>
    <w:p>
      <w:pPr>
        <w:pStyle w:val="Heading3"/>
      </w:pPr>
      <w:r>
        <w:t>Related workspaces actions</w:t>
      </w:r>
    </w:p>
    <w:p>
      <w:pPr>
        <w:pStyle w:val="ListBullet"/>
      </w:pPr>
      <w:r>
        <w:t>[POST] Clone a Workspace — /public/api/v3/workspaces.clone</w:t>
      </w:r>
    </w:p>
    <w:p>
      <w:pPr>
        <w:pStyle w:val="ListBullet"/>
      </w:pPr>
      <w:r>
        <w:t>[POST] Create a Workspace — /public/api/v3/workspaces.add</w:t>
      </w:r>
    </w:p>
    <w:p>
      <w:pPr>
        <w:pStyle w:val="ListBullet"/>
      </w:pPr>
      <w:r>
        <w:t>[PUT] Update a Workspace’s Meta Information — /public/api/v3/workspaces.editInfo</w:t>
      </w:r>
    </w:p>
    <w:p>
      <w:pPr>
        <w:pStyle w:val="ListBullet"/>
      </w:pPr>
      <w:r>
        <w:t>[GET] Get Workspace Info — /public/api/v3/workspaces.info</w:t>
      </w:r>
    </w:p>
    <w:p>
      <w:pPr>
        <w:pStyle w:val="ListBullet"/>
      </w:pPr>
      <w:r>
        <w:t>[GET] List a Team’s Workspaces — /workspaces.list</w:t>
      </w:r>
    </w:p>
    <w:p>
      <w:pPr>
        <w:pStyle w:val="ListBullet"/>
      </w:pPr>
      <w:r>
        <w:t>[DELETE] Archive a Workspace — /public/api/v3/workspaces.archive</w:t>
      </w:r>
    </w:p>
    <w:p>
      <w:r>
        <w:br w:type="page"/>
      </w:r>
    </w:p>
    <w:p>
      <w:pPr>
        <w:pStyle w:val="Heading2"/>
      </w:pPr>
      <w:r>
        <w:t>229. [GET] List Point Clouds</w:t>
      </w:r>
    </w:p>
    <w:p>
      <w:r>
        <w:rPr>
          <w:b/>
        </w:rPr>
        <w:t xml:space="preserve">Endpoint: </w:t>
      </w:r>
      <w:r>
        <w:rPr>
          <w:rFonts w:ascii="Courier New" w:hAnsi="Courier New"/>
          <w:sz w:val="18"/>
        </w:rPr>
        <w:t>/public/api/v3/point-clouds.list</w:t>
      </w:r>
    </w:p>
    <w:p>
      <w:pPr>
        <w:pStyle w:val="Heading3"/>
      </w:pPr>
      <w:r>
        <w:t>Method</w:t>
      </w:r>
    </w:p>
    <w:p>
      <w:r>
        <w:t>GET</w:t>
      </w:r>
    </w:p>
    <w:p>
      <w:pPr>
        <w:pStyle w:val="Heading3"/>
      </w:pPr>
      <w:r>
        <w:t>URL</w:t>
      </w:r>
    </w:p>
    <w:p>
      <w:r>
        <w:t>https://app.supervisely.com/public/api/v3/point-clouds.list</w:t>
      </w:r>
    </w:p>
    <w:p>
      <w:pPr>
        <w:pStyle w:val="Heading3"/>
      </w:pPr>
      <w:r>
        <w:t>Description</w:t>
      </w:r>
    </w:p>
    <w:p>
      <w:r>
        <w:t>Returns a list of point clouds with support for pagination, sorting, and filtering. The endpoint accepts a JSON request body (despite using GET) to specify listing options such as page size, dataset/project scope, and advanced filters.</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name, datasetId, description, createdAt, updatedAt, size.</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Where to place nulls when sorting. Allowed: first, last.</w:t>
            </w:r>
          </w:p>
        </w:tc>
      </w:tr>
      <w:tr>
        <w:tc>
          <w:tcPr>
            <w:tcW w:type="dxa" w:w="2880"/>
          </w:tcPr>
          <w:p>
            <w:r>
              <w:t>filter</w:t>
            </w:r>
          </w:p>
        </w:tc>
        <w:tc>
          <w:tcPr>
            <w:tcW w:type="dxa" w:w="2880"/>
          </w:tcPr>
          <w:p>
            <w:r>
              <w:t>array</w:t>
            </w:r>
          </w:p>
        </w:tc>
        <w:tc>
          <w:tcPr>
            <w:tcW w:type="dxa" w:w="2880"/>
          </w:tcPr>
          <w:p>
            <w:r>
              <w:t>Array of filter objects (field/operator/value), where each element must match one of the documented filter shapes for id, description, or name. See Filter (simple)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Token/cursor used when pagination_mode="token".</w:t>
            </w:r>
          </w:p>
        </w:tc>
      </w:tr>
      <w:tr>
        <w:tc>
          <w:tcPr>
            <w:tcW w:type="dxa" w:w="2880"/>
          </w:tcPr>
          <w:p>
            <w:r>
              <w:t>datasetId</w:t>
            </w:r>
          </w:p>
        </w:tc>
        <w:tc>
          <w:tcPr>
            <w:tcW w:type="dxa" w:w="2880"/>
          </w:tcPr>
          <w:p>
            <w:r>
              <w:t>integer</w:t>
            </w:r>
          </w:p>
        </w:tc>
        <w:tc>
          <w:tcPr>
            <w:tcW w:type="dxa" w:w="2880"/>
          </w:tcPr>
          <w:p>
            <w:r>
              <w:t>Filter by dataset ID. Minimum: 1.</w:t>
            </w:r>
          </w:p>
        </w:tc>
      </w:tr>
      <w:tr>
        <w:tc>
          <w:tcPr>
            <w:tcW w:type="dxa" w:w="2880"/>
          </w:tcPr>
          <w:p>
            <w:r>
              <w:t>projectId</w:t>
            </w:r>
          </w:p>
        </w:tc>
        <w:tc>
          <w:tcPr>
            <w:tcW w:type="dxa" w:w="2880"/>
          </w:tcPr>
          <w:p>
            <w:r>
              <w:t>integer</w:t>
            </w:r>
          </w:p>
        </w:tc>
        <w:tc>
          <w:tcPr>
            <w:tcW w:type="dxa" w:w="2880"/>
          </w:tcPr>
          <w:p>
            <w:r>
              <w:t>Filter by project ID. Minimum: 1.</w:t>
            </w:r>
          </w:p>
        </w:tc>
      </w:tr>
      <w:tr>
        <w:tc>
          <w:tcPr>
            <w:tcW w:type="dxa" w:w="2880"/>
          </w:tcPr>
          <w:p>
            <w:r>
              <w:t>type</w:t>
            </w:r>
          </w:p>
        </w:tc>
        <w:tc>
          <w:tcPr>
            <w:tcW w:type="dxa" w:w="2880"/>
          </w:tcPr>
          <w:p>
            <w:r>
              <w:t>string</w:t>
            </w:r>
          </w:p>
        </w:tc>
        <w:tc>
          <w:tcPr>
            <w:tcW w:type="dxa" w:w="2880"/>
          </w:tcPr>
          <w:p>
            <w:r>
              <w:t>Entity type filter. Allowed: image, video, point_cloud, volume.</w:t>
            </w:r>
          </w:p>
        </w:tc>
      </w:tr>
      <w:tr>
        <w:tc>
          <w:tcPr>
            <w:tcW w:type="dxa" w:w="2880"/>
          </w:tcPr>
          <w:p>
            <w:r>
              <w:t>recursive</w:t>
            </w:r>
          </w:p>
        </w:tc>
        <w:tc>
          <w:tcPr>
            <w:tcW w:type="dxa" w:w="2880"/>
          </w:tcPr>
          <w:p>
            <w:r>
              <w:t>boolean</w:t>
            </w:r>
          </w:p>
        </w:tc>
        <w:tc>
          <w:tcPr>
            <w:tcW w:type="dxa" w:w="2880"/>
          </w:tcPr>
          <w:p>
            <w:r>
              <w:t>Whether to apply filtering recursively (as documented).</w:t>
            </w:r>
          </w:p>
        </w:tc>
      </w:tr>
      <w:tr>
        <w:tc>
          <w:tcPr>
            <w:tcW w:type="dxa" w:w="2880"/>
          </w:tcPr>
          <w:p>
            <w:r>
              <w:t>filters</w:t>
            </w:r>
          </w:p>
        </w:tc>
        <w:tc>
          <w:tcPr>
            <w:tcW w:type="dxa" w:w="2880"/>
          </w:tcPr>
          <w:p>
            <w:r>
              <w:t>array</w:t>
            </w:r>
          </w:p>
        </w:tc>
        <w:tc>
          <w:tcPr>
            <w:tcW w:type="dxa" w:w="2880"/>
          </w:tcPr>
          <w:p>
            <w:r>
              <w:t>Advanced filters array; each element must match one of the documented filter types (e.g., images_tag, objects_class, issues_count, etc.). See Filters (advanced) below.</w:t>
            </w:r>
          </w:p>
        </w:tc>
      </w:tr>
    </w:tbl>
    <w:p/>
    <w:p>
      <w:pPr>
        <w:pStyle w:val="Heading3"/>
      </w:pPr>
      <w:r>
        <w:t>Filter (simple)</w:t>
      </w:r>
    </w:p>
    <w:p>
      <w:r>
        <w:t>Each item in filter is one of the following object shapes:</w:t>
      </w:r>
    </w:p>
    <w:p>
      <w:pPr>
        <w:pStyle w:val="Heading4"/>
      </w:pPr>
      <w:r>
        <w:t>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Filter value.</w:t>
            </w:r>
          </w:p>
        </w:tc>
      </w:tr>
    </w:tbl>
    <w:p/>
    <w:p>
      <w:pPr>
        <w:pStyle w:val="Heading4"/>
      </w:pPr>
      <w:r>
        <w:t>By description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description.</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Filter value.</w:t>
            </w:r>
          </w:p>
        </w:tc>
      </w:tr>
    </w:tbl>
    <w:p/>
    <w:p>
      <w:pPr>
        <w:pStyle w:val="Heading4"/>
      </w:pPr>
      <w:r>
        <w:t>By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name.</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Filter value.</w:t>
            </w:r>
          </w:p>
        </w:tc>
      </w:tr>
    </w:tbl>
    <w:p/>
    <w:p>
      <w:pPr>
        <w:pStyle w:val="Heading3"/>
      </w:pPr>
      <w:r>
        <w:t>Filters (advanced)</w:t>
      </w:r>
    </w:p>
    <w:p>
      <w:r>
        <w:t>Each item in filters is one of the following shapes (as scraped):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data (required)</w:t>
            </w:r>
          </w:p>
        </w:tc>
        <w:tc>
          <w:tcPr>
            <w:tcW w:type="dxa" w:w="2880"/>
          </w:tcPr>
          <w:p>
            <w:r>
              <w:rPr>
                <w:b/>
              </w:rPr>
              <w:t>Description</w:t>
            </w:r>
          </w:p>
        </w:tc>
      </w:tr>
      <w:tr>
        <w:tc>
          <w:tcPr>
            <w:tcW w:type="dxa" w:w="2880"/>
          </w:tcPr>
          <w:p>
            <w:r>
              <w:t>images_filename</w:t>
            </w:r>
          </w:p>
        </w:tc>
        <w:tc>
          <w:tcPr>
            <w:tcW w:type="dxa" w:w="2880"/>
          </w:tcPr>
          <w:p>
            <w:r>
              <w:t>{ from: number, to: number, value: string | number }</w:t>
            </w:r>
          </w:p>
        </w:tc>
        <w:tc>
          <w:tcPr>
            <w:tcW w:type="dxa" w:w="2880"/>
          </w:tcPr>
          <w:p>
            <w:r>
              <w:t>Filter by image filename criteria (as documented).</w:t>
            </w:r>
          </w:p>
        </w:tc>
      </w:tr>
      <w:tr>
        <w:tc>
          <w:tcPr>
            <w:tcW w:type="dxa" w:w="2880"/>
          </w:tcPr>
          <w:p>
            <w:r>
              <w:t>images_tag</w:t>
            </w:r>
          </w:p>
        </w:tc>
        <w:tc>
          <w:tcPr>
            <w:tcW w:type="dxa" w:w="2880"/>
          </w:tcPr>
          <w:p>
            <w:r>
              <w:t>{ include: boolean, tagId: integer(min 1), value: (string|number)[] | (string|number) | {from:number,to:number}, tags: {tagId: integer(min 1), value: (string|number)[] | (string|number) | {from:number,to:number}}[] }</w:t>
            </w:r>
          </w:p>
        </w:tc>
        <w:tc>
          <w:tcPr>
            <w:tcW w:type="dxa" w:w="2880"/>
          </w:tcPr>
          <w:p>
            <w:r>
              <w:t>Filter by image tags.</w:t>
            </w:r>
          </w:p>
        </w:tc>
      </w:tr>
      <w:tr>
        <w:tc>
          <w:tcPr>
            <w:tcW w:type="dxa" w:w="2880"/>
          </w:tcPr>
          <w:p>
            <w:r>
              <w:t>images_size</w:t>
            </w:r>
          </w:p>
        </w:tc>
        <w:tc>
          <w:tcPr>
            <w:tcW w:type="dxa" w:w="2880"/>
          </w:tcPr>
          <w:p>
            <w:r>
              <w:t>{ from: number, to: number }</w:t>
            </w:r>
          </w:p>
        </w:tc>
        <w:tc>
          <w:tcPr>
            <w:tcW w:type="dxa" w:w="2880"/>
          </w:tcPr>
          <w:p>
            <w:r>
              <w:t>Filter by image size range.</w:t>
            </w:r>
          </w:p>
        </w:tc>
      </w:tr>
      <w:tr>
        <w:tc>
          <w:tcPr>
            <w:tcW w:type="dxa" w:w="2880"/>
          </w:tcPr>
          <w:p>
            <w:r>
              <w:t>images_created</w:t>
            </w:r>
          </w:p>
        </w:tc>
        <w:tc>
          <w:tcPr>
            <w:tcW w:type="dxa" w:w="2880"/>
          </w:tcPr>
          <w:p>
            <w:r>
              <w:t>{ from: string, to: string }</w:t>
            </w:r>
          </w:p>
        </w:tc>
        <w:tc>
          <w:tcPr>
            <w:tcW w:type="dxa" w:w="2880"/>
          </w:tcPr>
          <w:p>
            <w:r>
              <w:t>Filter by image created date/time range (string format as documented).</w:t>
            </w:r>
          </w:p>
        </w:tc>
      </w:tr>
      <w:tr>
        <w:tc>
          <w:tcPr>
            <w:tcW w:type="dxa" w:w="2880"/>
          </w:tcPr>
          <w:p>
            <w:r>
              <w:t>objects_area</w:t>
            </w:r>
          </w:p>
        </w:tc>
        <w:tc>
          <w:tcPr>
            <w:tcW w:type="dxa" w:w="2880"/>
          </w:tcPr>
          <w:p>
            <w:r>
              <w:t>{ from: number, to: number, rangeFrom: integer, rangeTo: integer, include: boolean }</w:t>
            </w:r>
          </w:p>
        </w:tc>
        <w:tc>
          <w:tcPr>
            <w:tcW w:type="dxa" w:w="2880"/>
          </w:tcPr>
          <w:p>
            <w:r>
              <w:t>Filter by object area.</w:t>
            </w:r>
          </w:p>
        </w:tc>
      </w:tr>
      <w:tr>
        <w:tc>
          <w:tcPr>
            <w:tcW w:type="dxa" w:w="2880"/>
          </w:tcPr>
          <w:p>
            <w:r>
              <w:t>objects_class</w:t>
            </w:r>
          </w:p>
        </w:tc>
        <w:tc>
          <w:tcPr>
            <w:tcW w:type="dxa" w:w="2880"/>
          </w:tcPr>
          <w:p>
            <w:r>
              <w:t>{ from: number, to: number, include: boolean, classId: integer(min 1) }</w:t>
            </w:r>
          </w:p>
        </w:tc>
        <w:tc>
          <w:tcPr>
            <w:tcW w:type="dxa" w:w="2880"/>
          </w:tcPr>
          <w:p>
            <w:r>
              <w:t>Filter by object class.</w:t>
            </w:r>
          </w:p>
        </w:tc>
      </w:tr>
      <w:tr>
        <w:tc>
          <w:tcPr>
            <w:tcW w:type="dxa" w:w="2880"/>
          </w:tcPr>
          <w:p>
            <w:r>
              <w:t>objects_tag</w:t>
            </w:r>
          </w:p>
        </w:tc>
        <w:tc>
          <w:tcPr>
            <w:tcW w:type="dxa" w:w="2880"/>
          </w:tcPr>
          <w:p>
            <w:r>
              <w:t>{ from: number, to: number, include: boolean, tagId: integer(min 1), tagClassId: integer(min 1), value: (string|number)[] | (string|number) | {from:number,to:number} }</w:t>
            </w:r>
          </w:p>
        </w:tc>
        <w:tc>
          <w:tcPr>
            <w:tcW w:type="dxa" w:w="2880"/>
          </w:tcPr>
          <w:p>
            <w:r>
              <w:t>Filter by object tag.</w:t>
            </w:r>
          </w:p>
        </w:tc>
      </w:tr>
      <w:tr>
        <w:tc>
          <w:tcPr>
            <w:tcW w:type="dxa" w:w="2880"/>
          </w:tcPr>
          <w:p>
            <w:r>
              <w:t>objects_annotator</w:t>
            </w:r>
          </w:p>
        </w:tc>
        <w:tc>
          <w:tcPr>
            <w:tcW w:type="dxa" w:w="2880"/>
          </w:tcPr>
          <w:p>
            <w:r>
              <w:t>{ from: number, to: number, userId: integer(min 1) }</w:t>
            </w:r>
          </w:p>
        </w:tc>
        <w:tc>
          <w:tcPr>
            <w:tcW w:type="dxa" w:w="2880"/>
          </w:tcPr>
          <w:p>
            <w:r>
              <w:t>Filter by object annotator.</w:t>
            </w:r>
          </w:p>
        </w:tc>
      </w:tr>
      <w:tr>
        <w:tc>
          <w:tcPr>
            <w:tcW w:type="dxa" w:w="2880"/>
          </w:tcPr>
          <w:p>
            <w:r>
              <w:t>tagged_by_annotator</w:t>
            </w:r>
          </w:p>
        </w:tc>
        <w:tc>
          <w:tcPr>
            <w:tcW w:type="dxa" w:w="2880"/>
          </w:tcPr>
          <w:p>
            <w:r>
              <w:t>{ from: number, to: number, userId: integer(min 1) }</w:t>
            </w:r>
          </w:p>
        </w:tc>
        <w:tc>
          <w:tcPr>
            <w:tcW w:type="dxa" w:w="2880"/>
          </w:tcPr>
          <w:p>
            <w:r>
              <w:t>Filter by who tagged.</w:t>
            </w:r>
          </w:p>
        </w:tc>
      </w:tr>
      <w:tr>
        <w:tc>
          <w:tcPr>
            <w:tcW w:type="dxa" w:w="2880"/>
          </w:tcPr>
          <w:p>
            <w:r>
              <w:t>issues_count</w:t>
            </w:r>
          </w:p>
        </w:tc>
        <w:tc>
          <w:tcPr>
            <w:tcW w:type="dxa" w:w="2880"/>
          </w:tcPr>
          <w:p>
            <w:r>
              <w:t>{ from: number, to: number, status: string(open|closed) }</w:t>
            </w:r>
          </w:p>
        </w:tc>
        <w:tc>
          <w:tcPr>
            <w:tcW w:type="dxa" w:w="2880"/>
          </w:tcPr>
          <w:p>
            <w:r>
              <w:t>Filter by issues count and status.</w:t>
            </w:r>
          </w:p>
        </w:tc>
      </w:tr>
      <w:tr>
        <w:tc>
          <w:tcPr>
            <w:tcW w:type="dxa" w:w="2880"/>
          </w:tcPr>
          <w:p>
            <w:r>
              <w:t>job</w:t>
            </w:r>
          </w:p>
        </w:tc>
        <w:tc>
          <w:tcPr>
            <w:tcW w:type="dxa" w:w="2880"/>
          </w:tcPr>
          <w:p>
            <w:r>
              <w:t>{ jobId: integer(min 1), status: string | string[], showEntitiesInQueuePool: boolean }</w:t>
            </w:r>
          </w:p>
        </w:tc>
        <w:tc>
          <w:tcPr>
            <w:tcW w:type="dxa" w:w="2880"/>
          </w:tcPr>
          <w:p>
            <w:r>
              <w:t>Filter by job.</w:t>
            </w:r>
          </w:p>
        </w:tc>
      </w:tr>
      <w:tr>
        <w:tc>
          <w:tcPr>
            <w:tcW w:type="dxa" w:w="2880"/>
          </w:tcPr>
          <w:p>
            <w:r>
              <w:t>job_image_status</w:t>
            </w:r>
          </w:p>
        </w:tc>
        <w:tc>
          <w:tcPr>
            <w:tcW w:type="dxa" w:w="2880"/>
          </w:tcPr>
          <w:p>
            <w:r>
              <w:t>{ status: string }</w:t>
            </w:r>
          </w:p>
        </w:tc>
        <w:tc>
          <w:tcPr>
            <w:tcW w:type="dxa" w:w="2880"/>
          </w:tcPr>
          <w:p>
            <w:r>
              <w:t>Filter by job image status.</w:t>
            </w:r>
          </w:p>
        </w:tc>
      </w:tr>
      <w:tr>
        <w:tc>
          <w:tcPr>
            <w:tcW w:type="dxa" w:w="2880"/>
          </w:tcPr>
          <w:p>
            <w:r>
              <w:t>annotation_objects_tag</w:t>
            </w:r>
          </w:p>
        </w:tc>
        <w:tc>
          <w:tcPr>
            <w:tcW w:type="dxa" w:w="2880"/>
          </w:tcPr>
          <w:p>
            <w:r>
              <w:t>{ from: number, to: number, include: boolean, tagId: integer(min 1), tagClassId: integer(min 1), value: (string|number)[] | (string|number) | {from:number,to:number} }</w:t>
            </w:r>
          </w:p>
        </w:tc>
        <w:tc>
          <w:tcPr>
            <w:tcW w:type="dxa" w:w="2880"/>
          </w:tcPr>
          <w:p>
            <w:r>
              <w:t>Filter by annotation object tags.</w:t>
            </w:r>
          </w:p>
        </w:tc>
      </w:tr>
      <w:tr>
        <w:tc>
          <w:tcPr>
            <w:tcW w:type="dxa" w:w="2880"/>
          </w:tcPr>
          <w:p>
            <w:r>
              <w:t>entities_collection</w:t>
            </w:r>
          </w:p>
        </w:tc>
        <w:tc>
          <w:tcPr>
            <w:tcW w:type="dxa" w:w="2880"/>
          </w:tcPr>
          <w:p>
            <w:r>
              <w:t>{ collectionId: integer(min 1), include: boolean }</w:t>
            </w:r>
          </w:p>
        </w:tc>
        <w:tc>
          <w:tcPr>
            <w:tcW w:type="dxa" w:w="2880"/>
          </w:tcPr>
          <w:p>
            <w:r>
              <w:t>Filter by entities collection.</w:t>
            </w:r>
          </w:p>
        </w:tc>
      </w:tr>
      <w:tr>
        <w:tc>
          <w:tcPr>
            <w:tcW w:type="dxa" w:w="2880"/>
          </w:tcPr>
          <w:p>
            <w:r>
              <w:t>entities_ai_search_collection</w:t>
            </w:r>
          </w:p>
        </w:tc>
        <w:tc>
          <w:tcPr>
            <w:tcW w:type="dxa" w:w="2880"/>
          </w:tcPr>
          <w:p>
            <w:r>
              <w:t>{ collectionId: integer(min 1), include: boolean, thresholdDirection: string(above|below), threshold: number(max 1) }</w:t>
            </w:r>
          </w:p>
        </w:tc>
        <w:tc>
          <w:tcPr>
            <w:tcW w:type="dxa" w:w="2880"/>
          </w:tcPr>
          <w:p>
            <w:r>
              <w:t>Filter by AI search collection.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Not specified in the scraped content (response described only as “Point Clouds: object”, but fields were not provided).</w:t>
      </w:r>
    </w:p>
    <w:p>
      <w:pPr>
        <w:pStyle w:val="Heading3"/>
      </w:pPr>
      <w:r>
        <w:t>Available Filters</w:t>
      </w:r>
    </w:p>
    <w:p>
      <w:pPr>
        <w:pStyle w:val="ListBullet"/>
      </w:pPr>
      <w:r>
        <w:t>Simple filters via filter[] for fields: id, description, name (operators vary by field as documented above).</w:t>
      </w:r>
    </w:p>
    <w:p>
      <w:pPr>
        <w:pStyle w:val="ListBullet"/>
      </w:pPr>
      <w:r>
        <w:t>Advanced filters via filters[] with types listed in Filters (advanced).</w:t>
      </w:r>
    </w:p>
    <w:p>
      <w:pPr>
        <w:pStyle w:val="Heading3"/>
      </w:pPr>
      <w:r>
        <w:t>Available Sorting Options</w:t>
      </w:r>
    </w:p>
    <w:p>
      <w:pPr>
        <w:pStyle w:val="ListBullet"/>
      </w:pPr>
      <w:r>
        <w:t>id</w:t>
      </w:r>
    </w:p>
    <w:p>
      <w:pPr>
        <w:pStyle w:val="ListBullet"/>
      </w:pPr>
      <w:r>
        <w:t>name</w:t>
      </w:r>
    </w:p>
    <w:p>
      <w:pPr>
        <w:pStyle w:val="ListBullet"/>
      </w:pPr>
      <w:r>
        <w:t>datasetId</w:t>
      </w:r>
    </w:p>
    <w:p>
      <w:pPr>
        <w:pStyle w:val="ListBullet"/>
      </w:pPr>
      <w:r>
        <w:t>description</w:t>
      </w:r>
    </w:p>
    <w:p>
      <w:pPr>
        <w:pStyle w:val="ListBullet"/>
      </w:pPr>
      <w:r>
        <w:t>createdAt</w:t>
      </w:r>
    </w:p>
    <w:p>
      <w:pPr>
        <w:pStyle w:val="ListBullet"/>
      </w:pPr>
      <w:r>
        <w:t>updatedAt</w:t>
      </w:r>
    </w:p>
    <w:p>
      <w:pPr>
        <w:pStyle w:val="ListBullet"/>
      </w:pPr>
      <w:r>
        <w:t>size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'https://app.supervisely.com/public/api/v3/point-clouds.list' \</w:t>
        <w:br/>
        <w:t xml:space="preserve"> --header 'Content-Type: application/json' \</w:t>
        <w:br/>
        <w:t xml:space="preserve"> --data '{</w:t>
        <w:br/>
        <w:t xml:space="preserve"> "page": 1,</w:t>
        <w:br/>
        <w:t xml:space="preserve"> "per_page": 500,</w:t>
        <w:br/>
        <w:t xml:space="preserve"> "sort": "createdAt",</w:t>
        <w:br/>
        <w:t xml:space="preserve"> "sort_order": "asc",</w:t>
        <w:br/>
        <w:t xml:space="preserve"> "datasetId": 1,</w:t>
        <w:br/>
        <w:t xml:space="preserve"> "type": "point_cloud"</w:t>
        <w:br/>
        <w:t xml:space="preserve">  }'</w:t>
      </w:r>
    </w:p>
    <w:p>
      <w:pPr>
        <w:pStyle w:val="Heading3"/>
      </w:pPr>
      <w:r>
        <w:t>Example Usage</w:t>
      </w:r>
    </w:p>
    <w:p>
      <w:pPr>
        <w:pStyle w:val="Heading3"/>
      </w:pPr>
      <w:r>
        <w:t>Example 1: List point clouds in a dataset (page-based pagination)</w:t>
      </w:r>
    </w:p>
    <w:p>
      <w:r>
        <w:rPr>
          <w:b/>
          <w:color w:val="666666"/>
          <w:sz w:val="16"/>
        </w:rPr>
        <w:t>[bash]</w:t>
      </w:r>
    </w:p>
    <w:p>
      <w:pPr>
        <w:shd w:fill="F2F2F2" w:val="clear"/>
      </w:pPr>
      <w:r>
        <w:rPr>
          <w:rFonts w:ascii="Courier New" w:hAnsi="Courier New"/>
          <w:sz w:val="17"/>
        </w:rPr>
        <w:t>curl --location --request GET 'https://app.supervisely.com/public/api/v3/point-clouds.list' \</w:t>
        <w:br/>
        <w:t xml:space="preserve"> --header 'Content-Type: application/json' \</w:t>
        <w:br/>
        <w:t xml:space="preserve"> --data '{</w:t>
        <w:br/>
        <w:t xml:space="preserve"> "datasetId": 1,</w:t>
        <w:br/>
        <w:t xml:space="preserve"> "page": 1,</w:t>
        <w:br/>
        <w:t xml:space="preserve"> "per_page": 100</w:t>
        <w:br/>
        <w:t xml:space="preserve">  }'</w:t>
      </w:r>
    </w:p>
    <w:p>
      <w:pPr>
        <w:pStyle w:val="Heading3"/>
      </w:pPr>
      <w:r>
        <w:t>Example 2: Sort by size descending</w:t>
      </w:r>
    </w:p>
    <w:p>
      <w:r>
        <w:rPr>
          <w:b/>
          <w:color w:val="666666"/>
          <w:sz w:val="16"/>
        </w:rPr>
        <w:t>[bash]</w:t>
      </w:r>
    </w:p>
    <w:p>
      <w:pPr>
        <w:shd w:fill="F2F2F2" w:val="clear"/>
      </w:pPr>
      <w:r>
        <w:rPr>
          <w:rFonts w:ascii="Courier New" w:hAnsi="Courier New"/>
          <w:sz w:val="17"/>
        </w:rPr>
        <w:t>curl --location --request GET 'https://app.supervisely.com/public/api/v3/point-clouds.list' \</w:t>
        <w:br/>
        <w:t xml:space="preserve"> --header 'Content-Type: application/json' \</w:t>
        <w:br/>
        <w:t xml:space="preserve"> --data '{</w:t>
        <w:br/>
        <w:t xml:space="preserve"> "sort": "size",</w:t>
        <w:br/>
        <w:t xml:space="preserve"> "sort_order": "desc"</w:t>
        <w:br/>
        <w:t xml:space="preserve">  }'</w:t>
      </w:r>
    </w:p>
    <w:p>
      <w:pPr>
        <w:pStyle w:val="Heading3"/>
      </w:pPr>
      <w:r>
        <w:t>Example 3: Filter by name (case-insensitive like)</w:t>
      </w:r>
    </w:p>
    <w:p>
      <w:r>
        <w:rPr>
          <w:b/>
          <w:color w:val="666666"/>
          <w:sz w:val="16"/>
        </w:rPr>
        <w:t>[bash]</w:t>
      </w:r>
    </w:p>
    <w:p>
      <w:pPr>
        <w:shd w:fill="F2F2F2" w:val="clear"/>
      </w:pPr>
      <w:r>
        <w:rPr>
          <w:rFonts w:ascii="Courier New" w:hAnsi="Courier New"/>
          <w:sz w:val="17"/>
        </w:rPr>
        <w:t>curl --location --request GET 'https://app.supervisely.com/public/api/v3/point-clouds.list' \</w:t>
        <w:br/>
        <w:t xml:space="preserve"> --header 'Content-Type: application/json' \</w:t>
        <w:br/>
        <w:t xml:space="preserve"> --data '{</w:t>
        <w:br/>
        <w:t xml:space="preserve"> "filter": [</w:t>
        <w:br/>
        <w:t xml:space="preserve">      {</w:t>
        <w:br/>
        <w:t xml:space="preserve"> "field": "name",</w:t>
        <w:br/>
        <w:t xml:space="preserve"> "operator": "ilike",</w:t>
        <w:br/>
        <w:t xml:space="preserve"> "value": "lidar"</w:t>
        <w:br/>
        <w:t xml:space="preserve">      }</w:t>
        <w:br/>
        <w:t xml:space="preserve">    ]</w:t>
        <w:br/>
        <w:t xml:space="preserve">  }'</w:t>
      </w:r>
    </w:p>
    <w:p>
      <w:pPr>
        <w:pStyle w:val="Heading3"/>
      </w:pPr>
      <w:r>
        <w:t>Notes</w:t>
      </w:r>
    </w:p>
    <w:p>
      <w:pPr>
        <w:pStyle w:val="ListBullet"/>
      </w:pPr>
      <w:r>
        <w:t>The documentation indicates a GET request that accepts an application/json request body for parameters like page, per_page, filters, etc.</w:t>
      </w:r>
    </w:p>
    <w:p>
      <w:pPr>
        <w:pStyle w:val="ListBullet"/>
      </w:pPr>
      <w:r>
        <w:t>pagination_mode supports page (default) and token; when using token mode, provide after.</w:t>
      </w:r>
    </w:p>
    <w:p>
      <w:pPr>
        <w:pStyle w:val="Heading3"/>
      </w:pPr>
      <w:r>
        <w:t>Error Handling</w:t>
      </w:r>
    </w:p>
    <w:p>
      <w:pPr>
        <w:pStyle w:val="ListBullet"/>
      </w:pPr>
      <w:r>
        <w:t>400: Client error (“FAIL”) — details not provided.</w:t>
      </w:r>
    </w:p>
    <w:p>
      <w:pPr>
        <w:pStyle w:val="ListBullet"/>
      </w:pPr>
      <w:r>
        <w:t>5XX: Server error (“FAIL”) — details not provided.</w:t>
      </w:r>
    </w:p>
    <w:p>
      <w:pPr>
        <w:pStyle w:val="Heading3"/>
      </w:pPr>
      <w:r>
        <w:t>Related pointClouds actions</w:t>
      </w:r>
    </w:p>
    <w:p>
      <w:pPr>
        <w:pStyle w:val="ListBullet"/>
      </w:pPr>
      <w:r>
        <w:t>[GET] Download a Point Cloud — /public/api/v3/point-clouds.download</w:t>
      </w:r>
    </w:p>
    <w:p>
      <w:pPr>
        <w:pStyle w:val="ListBullet"/>
      </w:pPr>
      <w:r>
        <w:t>[POST] Add Point Clouds to a Dataset (Bulk) — /point-clouds.bulk.add</w:t>
      </w:r>
    </w:p>
    <w:p>
      <w:pPr>
        <w:pStyle w:val="ListBullet"/>
      </w:pPr>
      <w:r>
        <w:t>[POST] Bulk Upload Point Clouds — /public/api/v3/point-clouds.bulk.upload</w:t>
      </w:r>
    </w:p>
    <w:p>
      <w:pPr>
        <w:pStyle w:val="ListBullet"/>
      </w:pPr>
      <w:r>
        <w:t>[GET] Get a Point Cloud's Info — /point-clouds.info</w:t>
      </w:r>
    </w:p>
    <w:p>
      <w:pPr>
        <w:pStyle w:val="ListBullet"/>
      </w:pPr>
      <w:r>
        <w:t>[GET] Download a Point Cloud's Related Image — /point-clouds.images.download</w:t>
      </w:r>
    </w:p>
    <w:p>
      <w:r>
        <w:br w:type="page"/>
      </w:r>
    </w:p>
    <w:p>
      <w:pPr>
        <w:pStyle w:val="Heading2"/>
      </w:pPr>
      <w:r>
        <w:t>230. [POST] Add an Issue</w:t>
      </w:r>
    </w:p>
    <w:p>
      <w:r>
        <w:rPr>
          <w:b/>
        </w:rPr>
        <w:t xml:space="preserve">Endpoint: </w:t>
      </w:r>
      <w:r>
        <w:rPr>
          <w:rFonts w:ascii="Courier New" w:hAnsi="Courier New"/>
          <w:sz w:val="18"/>
        </w:rPr>
        <w:t>/public/api/v3/issues.add</w:t>
      </w:r>
    </w:p>
    <w:p>
      <w:pPr>
        <w:pStyle w:val="Heading3"/>
      </w:pPr>
      <w:r>
        <w:t>Prerequisites</w:t>
      </w:r>
    </w:p>
    <w:p>
      <w:pPr>
        <w:pStyle w:val="ListBullet"/>
      </w:pPr>
      <w:r>
        <w:t>You must know the target teamId (Team ID) where the issue will be created.</w:t>
      </w:r>
    </w:p>
    <w:p>
      <w:pPr>
        <w:pStyle w:val="Heading3"/>
      </w:pPr>
      <w:r>
        <w:t>Method</w:t>
      </w:r>
    </w:p>
    <w:p>
      <w:r>
        <w:t>POST</w:t>
      </w:r>
    </w:p>
    <w:p>
      <w:pPr>
        <w:pStyle w:val="Heading3"/>
      </w:pPr>
      <w:r>
        <w:t>URL</w:t>
      </w:r>
    </w:p>
    <w:p>
      <w:r>
        <w:t>https://app.supervisely.com/public/api/v3/issues.add</w:t>
      </w:r>
    </w:p>
    <w:p>
      <w:pPr>
        <w:pStyle w:val="Heading3"/>
      </w:pPr>
      <w:r>
        <w:t>Description</w:t>
      </w:r>
    </w:p>
    <w:p>
      <w:r>
        <w:t>Creates a new issue with a title, optional comment, locality flag, optional assignees, and the team it belongs to.</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Issue title. Max length: 255.</w:t>
            </w:r>
          </w:p>
        </w:tc>
      </w:tr>
      <w:tr>
        <w:tc>
          <w:tcPr>
            <w:tcW w:type="dxa" w:w="2880"/>
          </w:tcPr>
          <w:p>
            <w:r>
              <w:t>isLocal</w:t>
            </w:r>
          </w:p>
        </w:tc>
        <w:tc>
          <w:tcPr>
            <w:tcW w:type="dxa" w:w="2880"/>
          </w:tcPr>
          <w:p>
            <w:r>
              <w:t>boolean</w:t>
            </w:r>
          </w:p>
        </w:tc>
        <w:tc>
          <w:tcPr>
            <w:tcW w:type="dxa" w:w="2880"/>
          </w:tcPr>
          <w:p>
            <w:r>
              <w:t>Required. Indicates whether the issue is local.</w:t>
            </w:r>
          </w:p>
        </w:tc>
      </w:tr>
      <w:tr>
        <w:tc>
          <w:tcPr>
            <w:tcW w:type="dxa" w:w="2880"/>
          </w:tcPr>
          <w:p>
            <w:r>
              <w:t>teamId</w:t>
            </w:r>
          </w:p>
        </w:tc>
        <w:tc>
          <w:tcPr>
            <w:tcW w:type="dxa" w:w="2880"/>
          </w:tcPr>
          <w:p>
            <w:r>
              <w:t>integer</w:t>
            </w:r>
          </w:p>
        </w:tc>
        <w:tc>
          <w:tcPr>
            <w:tcW w:type="dxa" w:w="2880"/>
          </w:tcPr>
          <w:p>
            <w:r>
              <w:t>Required. Team ID.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Issue comment.</w:t>
            </w:r>
          </w:p>
        </w:tc>
      </w:tr>
      <w:tr>
        <w:tc>
          <w:tcPr>
            <w:tcW w:type="dxa" w:w="2880"/>
          </w:tcPr>
          <w:p>
            <w:r>
              <w:t>assignees</w:t>
            </w:r>
          </w:p>
        </w:tc>
        <w:tc>
          <w:tcPr>
            <w:tcW w:type="dxa" w:w="2880"/>
          </w:tcPr>
          <w:p>
            <w:r>
              <w:t>integer[]</w:t>
            </w:r>
          </w:p>
        </w:tc>
        <w:tc>
          <w:tcPr>
            <w:tcW w:type="dxa" w:w="2880"/>
          </w:tcPr>
          <w:p>
            <w:r>
              <w:t>Array of assignee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Issues</w:t>
            </w:r>
          </w:p>
        </w:tc>
        <w:tc>
          <w:tcPr>
            <w:tcW w:type="dxa" w:w="2880"/>
          </w:tcPr>
          <w:p>
            <w:r>
              <w:t>object</w:t>
            </w:r>
          </w:p>
        </w:tc>
        <w:tc>
          <w:tcPr>
            <w:tcW w:type="dxa" w:w="2880"/>
          </w:tcPr>
          <w:p>
            <w:r>
              <w:t>Returned on success. (No further structure provided in scraped documentation.)</w:t>
            </w:r>
          </w:p>
        </w:tc>
      </w:tr>
      <w:tr>
        <w:tc>
          <w:tcPr>
            <w:tcW w:type="dxa" w:w="2880"/>
          </w:tcPr>
          <w:p>
            <w:r>
              <w:t>FAIL</w:t>
            </w:r>
          </w:p>
        </w:tc>
        <w:tc>
          <w:tcPr>
            <w:tcW w:type="dxa" w:w="2880"/>
          </w:tcPr>
          <w:p>
            <w:r>
              <w:t>object</w:t>
            </w:r>
          </w:p>
        </w:tc>
        <w:tc>
          <w:tcPr>
            <w:tcW w:type="dxa" w:w="2880"/>
          </w:tcPr>
          <w:p>
            <w:r>
              <w:t>Returned on error. (No further structure provided in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'https://app.supervisely.com/public/api/v3/issues.add' \</w:t>
        <w:br/>
        <w:t xml:space="preserve"> --header 'Content-Type: application/json' \</w:t>
        <w:br/>
        <w:t xml:space="preserve"> --data '{</w:t>
        <w:br/>
        <w:t xml:space="preserve"> "name": "Cannot export project",</w:t>
        <w:br/>
        <w:t xml:space="preserve"> "comment": "Export fails with an unknown error after 10 seconds.",</w:t>
        <w:br/>
        <w:t xml:space="preserve"> "isLocal": true,</w:t>
        <w:br/>
        <w:t xml:space="preserve"> "assignees": [123, 456],</w:t>
        <w:br/>
        <w:t xml:space="preserve"> "teamId": 1</w:t>
        <w:br/>
        <w:t xml:space="preserve">  }'</w:t>
      </w:r>
    </w:p>
    <w:p>
      <w:pPr>
        <w:pStyle w:val="Heading3"/>
      </w:pPr>
      <w:r>
        <w:t>Example Usage</w:t>
      </w:r>
    </w:p>
    <w:p>
      <w:pPr>
        <w:pStyle w:val="Heading3"/>
      </w:pPr>
      <w:r>
        <w:t>Example 1: Create a minimal issue</w:t>
      </w:r>
    </w:p>
    <w:p>
      <w:r>
        <w:rPr>
          <w:b/>
          <w:color w:val="666666"/>
          <w:sz w:val="16"/>
        </w:rPr>
        <w:t>[bash]</w:t>
      </w:r>
    </w:p>
    <w:p>
      <w:pPr>
        <w:shd w:fill="F2F2F2" w:val="clear"/>
      </w:pPr>
      <w:r>
        <w:rPr>
          <w:rFonts w:ascii="Courier New" w:hAnsi="Courier New"/>
          <w:sz w:val="17"/>
        </w:rPr>
        <w:t>curl -i --location --request POST 'https://app.supervisely.com/public/api/v3/issues.add' \</w:t>
        <w:br/>
        <w:t xml:space="preserve"> --header 'Content-Type: application/json' \</w:t>
        <w:br/>
        <w:t xml:space="preserve"> --data '{</w:t>
        <w:br/>
        <w:t xml:space="preserve"> "name": "UI glitch in labeling tool",</w:t>
        <w:br/>
        <w:t xml:space="preserve"> "isLocal": false,</w:t>
        <w:br/>
        <w:t xml:space="preserve"> "teamId": 7</w:t>
        <w:br/>
        <w:t xml:space="preserve">  }'</w:t>
      </w:r>
    </w:p>
    <w:p>
      <w:pPr>
        <w:pStyle w:val="Heading3"/>
      </w:pPr>
      <w:r>
        <w:t>Example 2: Create an issue with assignees and a comment</w:t>
      </w:r>
    </w:p>
    <w:p>
      <w:r>
        <w:rPr>
          <w:b/>
          <w:color w:val="666666"/>
          <w:sz w:val="16"/>
        </w:rPr>
        <w:t>[bash]</w:t>
      </w:r>
    </w:p>
    <w:p>
      <w:pPr>
        <w:shd w:fill="F2F2F2" w:val="clear"/>
      </w:pPr>
      <w:r>
        <w:rPr>
          <w:rFonts w:ascii="Courier New" w:hAnsi="Courier New"/>
          <w:sz w:val="17"/>
        </w:rPr>
        <w:t>curl -i --location --request POST 'https://app.supervisely.com/public/api/v3/issues.add' \</w:t>
        <w:br/>
        <w:t xml:space="preserve"> --header 'Content-Type: application/json' \</w:t>
        <w:br/>
        <w:t xml:space="preserve"> --data '{</w:t>
        <w:br/>
        <w:t xml:space="preserve"> "name": "Dataset import stuck",</w:t>
        <w:br/>
        <w:t xml:space="preserve"> "comment": "Import progress stays at 0% for large archives.",</w:t>
        <w:br/>
        <w:t xml:space="preserve"> "isLocal": true,</w:t>
        <w:br/>
        <w:t xml:space="preserve"> "assignees": [42],</w:t>
        <w:br/>
        <w:t xml:space="preserve"> "teamId": 12</w:t>
        <w:br/>
        <w:t xml:space="preserve">  }'</w:t>
      </w:r>
    </w:p>
    <w:p>
      <w:pPr>
        <w:pStyle w:val="Heading3"/>
      </w:pPr>
      <w:r>
        <w:t>Error Handling</w:t>
      </w:r>
    </w:p>
    <w:p>
      <w:pPr>
        <w:pStyle w:val="ListBullet"/>
      </w:pPr>
      <w:r>
        <w:t>400 (Client Error): Request validation or client-side error (exact error details not provided in scraped documentation).</w:t>
      </w:r>
    </w:p>
    <w:p>
      <w:pPr>
        <w:pStyle w:val="ListBullet"/>
      </w:pPr>
      <w:r>
        <w:t>5XX (Server Error): Server-side failure (exact error details not provided in scraped documentation).</w:t>
      </w:r>
    </w:p>
    <w:p>
      <w:pPr>
        <w:pStyle w:val="Heading3"/>
      </w:pPr>
      <w:r>
        <w:t>Related issues actions</w:t>
      </w:r>
    </w:p>
    <w:p>
      <w:pPr>
        <w:pStyle w:val="ListBullet"/>
      </w:pPr>
      <w:r>
        <w:t>[PUT] Update an Issue's Info — /public/api/v3/issues.editInfo</w:t>
      </w:r>
    </w:p>
    <w:p>
      <w:pPr>
        <w:pStyle w:val="ListBullet"/>
      </w:pPr>
      <w:r>
        <w:t>[GET] Get an Issue's Info — /public/api/v3/issues.info</w:t>
      </w:r>
    </w:p>
    <w:p>
      <w:pPr>
        <w:pStyle w:val="ListBullet"/>
      </w:pPr>
      <w:r>
        <w:t>[GET] List a Dataset's Issues — /issues.dataset-issues.list</w:t>
      </w:r>
    </w:p>
    <w:p>
      <w:pPr>
        <w:pStyle w:val="ListBullet"/>
      </w:pPr>
      <w:r>
        <w:t>[GET] List Issues — /public/api/v3/issues.list</w:t>
      </w:r>
    </w:p>
    <w:p>
      <w:pPr>
        <w:pStyle w:val="ListBullet"/>
      </w:pPr>
      <w:r>
        <w:t>[DELETE] Remove an Issue — /public/api/v3/issues.remove</w:t>
      </w:r>
    </w:p>
    <w:p>
      <w:r>
        <w:br w:type="page"/>
      </w:r>
    </w:p>
    <w:p>
      <w:pPr>
        <w:pStyle w:val="Heading2"/>
      </w:pPr>
      <w:r>
        <w:t>231. [POST] Add an Issue Comment</w:t>
      </w:r>
    </w:p>
    <w:p>
      <w:r>
        <w:rPr>
          <w:b/>
        </w:rPr>
        <w:t xml:space="preserve">Endpoint: </w:t>
      </w:r>
      <w:r>
        <w:rPr>
          <w:rFonts w:ascii="Courier New" w:hAnsi="Courier New"/>
          <w:sz w:val="18"/>
        </w:rPr>
        <w:t>/public/api/v3/issues.comments.add</w:t>
      </w:r>
    </w:p>
    <w:p>
      <w:pPr>
        <w:pStyle w:val="Heading3"/>
      </w:pPr>
      <w:r>
        <w:t>Method</w:t>
      </w:r>
    </w:p>
    <w:p>
      <w:r>
        <w:t>POST</w:t>
      </w:r>
    </w:p>
    <w:p>
      <w:pPr>
        <w:pStyle w:val="Heading3"/>
      </w:pPr>
      <w:r>
        <w:t>URL</w:t>
      </w:r>
    </w:p>
    <w:p>
      <w:r>
        <w:t>https://app.supervisely.com/public/api/v3/issues.comments.add</w:t>
      </w:r>
    </w:p>
    <w:p>
      <w:pPr>
        <w:pStyle w:val="Heading3"/>
      </w:pPr>
      <w:r>
        <w:t>Description</w:t>
      </w:r>
    </w:p>
    <w:p>
      <w:r>
        <w:t>Adds a new comment to an existing issue.</w:t>
      </w:r>
    </w:p>
    <w:p>
      <w:pPr>
        <w:pStyle w:val="Heading3"/>
      </w:pPr>
      <w:r>
        <w:t>Enforcement Rules</w:t>
      </w:r>
    </w:p>
    <w:p>
      <w:pPr>
        <w:pStyle w:val="ListBullet"/>
      </w:pPr>
      <w:r>
        <w:t>The issueId field must be present in the JSON request body and must be an integer with minimum value 1.</w:t>
      </w:r>
    </w:p>
    <w:p>
      <w:pPr>
        <w:pStyle w:val="ListBullet"/>
      </w:pPr>
      <w:r>
        <w:t>When executing the action, ensure to send Path Parameters in the URL (none for this endpoint) and not in the body.</w:t>
      </w:r>
    </w:p>
    <w:p>
      <w:pPr>
        <w:pStyle w:val="ListBullet"/>
      </w:pPr>
      <w:r>
        <w:t>When executing the action, ensure to send Query Parameters in the URL as query parameters (none documented for this endpoint)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integer</w:t>
            </w:r>
          </w:p>
        </w:tc>
        <w:tc>
          <w:tcPr>
            <w:tcW w:type="dxa" w:w="2880"/>
          </w:tcPr>
          <w:p>
            <w:r>
              <w:t>Issue ID.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Issue comment text.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"issueId": 123,</w:t>
        <w:br/>
        <w:t xml:space="preserve"> "comment": "I can reproduce this on version 3.2.1. Steps: open the project, click Sync, then it crashes."</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FAIL</w:t>
      </w:r>
    </w:p>
    <w:p>
      <w:pPr>
        <w:pStyle w:val="Heading3"/>
      </w:pPr>
      <w:r>
        <w:t>Error Response (5XX Server Error) — FAIL</w:t>
      </w:r>
    </w:p>
    <w:p>
      <w:pPr>
        <w:pStyle w:val="Heading3"/>
      </w:pPr>
      <w:r>
        <w:t>Response Fields</w:t>
      </w:r>
    </w:p>
    <w:p>
      <w:r>
        <w:t>The scraped documentation does not describe the response object fields for either success or error responses.</w:t>
      </w:r>
    </w:p>
    <w:p>
      <w:pPr>
        <w:pStyle w:val="Heading3"/>
      </w:pPr>
      <w:r>
        <w:t>Sample Request</w:t>
      </w:r>
    </w:p>
    <w:p>
      <w:r>
        <w:rPr>
          <w:b/>
          <w:color w:val="666666"/>
          <w:sz w:val="16"/>
        </w:rPr>
        <w:t>[bash]</w:t>
      </w:r>
    </w:p>
    <w:p>
      <w:pPr>
        <w:shd w:fill="F2F2F2" w:val="clear"/>
      </w:pPr>
      <w:r>
        <w:rPr>
          <w:rFonts w:ascii="Courier New" w:hAnsi="Courier New"/>
          <w:sz w:val="17"/>
        </w:rPr>
        <w:t>curl -i --request POST 'https://app.supervisely.com/public/api/v3/issues.comments.add' \</w:t>
        <w:br/>
        <w:t xml:space="preserve"> --header 'Content-Type: application/json' \</w:t>
        <w:br/>
        <w:t xml:space="preserve"> --data '{</w:t>
        <w:br/>
        <w:t xml:space="preserve"> "issueId": 123,</w:t>
        <w:br/>
        <w:t xml:space="preserve"> "comment": "Please prioritize this issue; it blocks our release."</w:t>
        <w:br/>
        <w:t xml:space="preserve">  }'</w:t>
      </w:r>
    </w:p>
    <w:p>
      <w:pPr>
        <w:pStyle w:val="Heading3"/>
      </w:pPr>
      <w:r>
        <w:t>Example Usage</w:t>
      </w:r>
    </w:p>
    <w:p>
      <w:pPr>
        <w:pStyle w:val="Heading3"/>
      </w:pPr>
      <w:r>
        <w:t>Example 1: Add a simple comment</w:t>
      </w:r>
    </w:p>
    <w:p>
      <w:r>
        <w:rPr>
          <w:b/>
          <w:color w:val="666666"/>
          <w:sz w:val="16"/>
        </w:rPr>
        <w:t>[bash]</w:t>
      </w:r>
    </w:p>
    <w:p>
      <w:pPr>
        <w:shd w:fill="F2F2F2" w:val="clear"/>
      </w:pPr>
      <w:r>
        <w:rPr>
          <w:rFonts w:ascii="Courier New" w:hAnsi="Courier New"/>
          <w:sz w:val="17"/>
        </w:rPr>
        <w:t>curl --request POST 'https://app.supervisely.com/public/api/v3/issues.comments.add' \</w:t>
        <w:br/>
        <w:t xml:space="preserve"> --header 'Content-Type: application/json' \</w:t>
        <w:br/>
        <w:t xml:space="preserve"> --data '{</w:t>
        <w:br/>
        <w:t xml:space="preserve"> "issueId": 123,</w:t>
        <w:br/>
        <w:t xml:space="preserve"> "comment": "Any updates on this?"</w:t>
        <w:br/>
        <w:t xml:space="preserve">  }'</w:t>
      </w:r>
    </w:p>
    <w:p>
      <w:pPr>
        <w:pStyle w:val="Heading3"/>
      </w:pPr>
      <w:r>
        <w:t>Example 2: Add a comment without text (if allowed by server validation)</w:t>
      </w:r>
    </w:p>
    <w:p>
      <w:r>
        <w:rPr>
          <w:b/>
          <w:color w:val="666666"/>
          <w:sz w:val="16"/>
        </w:rPr>
        <w:t>[bash]</w:t>
      </w:r>
    </w:p>
    <w:p>
      <w:pPr>
        <w:shd w:fill="F2F2F2" w:val="clear"/>
      </w:pPr>
      <w:r>
        <w:rPr>
          <w:rFonts w:ascii="Courier New" w:hAnsi="Courier New"/>
          <w:sz w:val="17"/>
        </w:rPr>
        <w:t>curl --request POST 'https://app.supervisely.com/public/api/v3/issues.comments.add' \</w:t>
        <w:br/>
        <w:t xml:space="preserve"> --header 'Content-Type: application/json' \</w:t>
        <w:br/>
        <w:t xml:space="preserve"> --data '{</w:t>
        <w:br/>
        <w:t xml:space="preserve"> "issueId": 123</w:t>
        <w:br/>
        <w:t xml:space="preserve">  }'</w:t>
      </w:r>
    </w:p>
    <w:p>
      <w:pPr>
        <w:pStyle w:val="Heading3"/>
      </w:pPr>
      <w:r>
        <w:t>Error Handling</w:t>
      </w:r>
    </w:p>
    <w:p>
      <w:pPr>
        <w:pStyle w:val="ListBullet"/>
      </w:pPr>
      <w:r>
        <w:t>400 (Client Error): Returned when the request is invalid (e.g., missing issueId, issueId &lt; 1, or invalid field types). Response body is documented only as FAIL (fields not provided).</w:t>
      </w:r>
    </w:p>
    <w:p>
      <w:pPr>
        <w:pStyle w:val="ListBullet"/>
      </w:pPr>
      <w:r>
        <w:t>5XX (Server Error): Returned for server-side failures. Response body is documented only as FAIL (fields not provided).</w:t>
      </w:r>
    </w:p>
    <w:p>
      <w:r>
        <w:br w:type="page"/>
      </w:r>
    </w:p>
    <w:p>
      <w:pPr>
        <w:pStyle w:val="Heading2"/>
      </w:pPr>
      <w:r>
        <w:t>232. [GET] List Tasks (Workspace Scope)</w:t>
      </w:r>
    </w:p>
    <w:p>
      <w:r>
        <w:rPr>
          <w:b/>
        </w:rPr>
        <w:t xml:space="preserve">Endpoint: </w:t>
      </w:r>
      <w:r>
        <w:rPr>
          <w:rFonts w:ascii="Courier New" w:hAnsi="Courier New"/>
          <w:sz w:val="18"/>
        </w:rPr>
        <w:t>/public/api/v3/tasks.list</w:t>
      </w:r>
    </w:p>
    <w:p>
      <w:pPr>
        <w:pStyle w:val="Heading3"/>
      </w:pPr>
      <w:r>
        <w:t>Prerequisites</w:t>
      </w:r>
    </w:p>
    <w:p>
      <w:pPr>
        <w:pStyle w:val="ListBullet"/>
      </w:pPr>
      <w:r>
        <w:t>You must know the target workspaceId (integer).</w:t>
      </w:r>
    </w:p>
    <w:p>
      <w:pPr>
        <w:pStyle w:val="Heading3"/>
      </w:pPr>
      <w:r>
        <w:t>Method</w:t>
      </w:r>
    </w:p>
    <w:p>
      <w:r>
        <w:t>GET</w:t>
      </w:r>
    </w:p>
    <w:p>
      <w:pPr>
        <w:pStyle w:val="Heading3"/>
      </w:pPr>
      <w:r>
        <w:t>URL</w:t>
      </w:r>
    </w:p>
    <w:p>
      <w:r>
        <w:t>https://app.supervisely.com/public/api/v3/tasks.list</w:t>
      </w:r>
    </w:p>
    <w:p>
      <w:pPr>
        <w:pStyle w:val="Heading3"/>
      </w:pPr>
      <w:r>
        <w:t>Description</w:t>
      </w:r>
    </w:p>
    <w:p>
      <w:r>
        <w:t>Returns a paginated list of tasks for a specified workspace. Supports filtering by task id, type, and status, plus sorting and two pagination modes (page or token).</w:t>
      </w:r>
    </w:p>
    <w:p>
      <w:pPr>
        <w:pStyle w:val="Heading3"/>
      </w:pPr>
      <w:r>
        <w:t>Enforcement Rules</w:t>
      </w:r>
    </w:p>
    <w:p>
      <w:pPr>
        <w:pStyle w:val="ListBullet"/>
      </w:pPr>
      <w:r>
        <w:t>The workspaceId field must always be present.</w:t>
      </w:r>
    </w:p>
    <w:p>
      <w:pPr>
        <w:pStyle w:val="ListBullet"/>
      </w:pPr>
      <w:r>
        <w:t>When executing the action, ensure to send Query Parameters in the URL as query parameters and not in the body.</w:t>
      </w:r>
    </w:p>
    <w:p>
      <w:pPr>
        <w:pStyle w:val="ListBullet"/>
      </w:pPr>
      <w:r>
        <w:t>This endpoint is documented with a request body schema, but the method is GET. Prefer sending parameters as URL query parameters for execution.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Workspace ID to list tasks from. Min: 1.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 1. (Send in URL query string.)</w:t>
            </w:r>
          </w:p>
        </w:tc>
      </w:tr>
      <w:tr>
        <w:tc>
          <w:tcPr>
            <w:tcW w:type="dxa" w:w="2880"/>
          </w:tcPr>
          <w:p>
            <w:r>
              <w:t>per_page</w:t>
            </w:r>
          </w:p>
        </w:tc>
        <w:tc>
          <w:tcPr>
            <w:tcW w:type="dxa" w:w="2880"/>
          </w:tcPr>
          <w:p>
            <w:r>
              <w:t>integer</w:t>
            </w:r>
          </w:p>
        </w:tc>
        <w:tc>
          <w:tcPr>
            <w:tcW w:type="dxa" w:w="2880"/>
          </w:tcPr>
          <w:p>
            <w:r>
              <w:t>Items per page. Default: 500. Min: 1. (Send in URL query string.)</w:t>
            </w:r>
          </w:p>
        </w:tc>
      </w:tr>
      <w:tr>
        <w:tc>
          <w:tcPr>
            <w:tcW w:type="dxa" w:w="2880"/>
          </w:tcPr>
          <w:p>
            <w:r>
              <w:t>sort</w:t>
            </w:r>
          </w:p>
        </w:tc>
        <w:tc>
          <w:tcPr>
            <w:tcW w:type="dxa" w:w="2880"/>
          </w:tcPr>
          <w:p>
            <w:r>
              <w:t>string</w:t>
            </w:r>
          </w:p>
        </w:tc>
        <w:tc>
          <w:tcPr>
            <w:tcW w:type="dxa" w:w="2880"/>
          </w:tcPr>
          <w:p>
            <w:r>
              <w:t>Sort field. Allowed: id, type, status, startedAt, finishedAt.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Where to place nulls. Allowed: first, last.</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Token for pagination when using pagination_mode=token.</w:t>
            </w:r>
          </w:p>
        </w:tc>
      </w:tr>
      <w:tr>
        <w:tc>
          <w:tcPr>
            <w:tcW w:type="dxa" w:w="2880"/>
          </w:tcPr>
          <w:p>
            <w:r>
              <w:t>filter</w:t>
            </w:r>
          </w:p>
        </w:tc>
        <w:tc>
          <w:tcPr>
            <w:tcW w:type="dxa" w:w="2880"/>
          </w:tcPr>
          <w:p>
            <w:r>
              <w:t>array</w:t>
            </w:r>
          </w:p>
        </w:tc>
        <w:tc>
          <w:tcPr>
            <w:tcW w:type="dxa" w:w="2880"/>
          </w:tcPr>
          <w:p>
            <w:r>
              <w:t>Array of filter objects (see “Filter Objects” below). Note: when sent as query params, this typically must be encoded/serialized by the client.</w:t>
            </w:r>
          </w:p>
        </w:tc>
      </w:tr>
    </w:tbl>
    <w:p/>
    <w:p>
      <w:pPr>
        <w:pStyle w:val="Heading3"/>
      </w:pPr>
      <w:r>
        <w:t>Filter Objects (used inside filter[])</w:t>
      </w:r>
    </w:p>
    <w:p>
      <w:r>
        <w:t>Each filter object is one of the following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Allowed: id OR type OR status.</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Value to compare against (type depends on field and operator).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w:t>
        <w:br/>
        <w:t xml:space="preserve"> "perPage": 50,</w:t>
        <w:br/>
        <w:t xml:space="preserve"> "pagesCount": 1,</w:t>
        <w:br/>
        <w:t xml:space="preserve"> "entities": [</w:t>
        <w:br/>
        <w:t xml:space="preserve"> {</w:t>
        <w:br/>
        <w:t xml:space="preserve"> "id": 1,</w:t>
        <w:br/>
        <w:t xml:space="preserve"> "type": "export",</w:t>
        <w:br/>
        <w:t xml:space="preserve"> "status": "finished",</w:t>
        <w:br/>
        <w:t xml:space="preserve"> "startedAt": "2018-09-13T15:37:34.961Z",</w:t>
        <w:br/>
        <w:t xml:space="preserve"> "finishedAt": "2018-09-13T15:37:50.248Z",</w:t>
        <w:br/>
        <w:t xml:space="preserve"> "meta": {</w:t>
        <w:br/>
        <w:t xml:space="preserve"> "step": "UPLOAD",</w:t>
        <w:br/>
        <w:t xml:space="preserve"> "config": [</w:t>
        <w:br/>
        <w:t xml:space="preserve"> {</w:t>
        <w:br/>
        <w:t xml:space="preserve"> "dst": "$sample",</w:t>
        <w:br/>
        <w:t xml:space="preserve"> "src": [</w:t>
        <w:br/>
        <w:t xml:space="preserve"> "Test Project/*"</w:t>
        <w:br/>
        <w:t xml:space="preserve"> ],</w:t>
        <w:br/>
        <w:t xml:space="preserve"> "action": "data",</w:t>
        <w:br/>
        <w:t xml:space="preserve"> "settings": {</w:t>
        <w:br/>
        <w:t xml:space="preserve"> "classes_mapping": "default"</w:t>
        <w:br/>
        <w:t xml:space="preserve"> }</w:t>
        <w:br/>
        <w:t xml:space="preserve"> },</w:t>
        <w:br/>
        <w:t xml:space="preserve"> {</w:t>
        <w:br/>
        <w:t xml:space="preserve"> "dst": "Test Project",</w:t>
        <w:br/>
        <w:t xml:space="preserve"> "src": [</w:t>
        <w:br/>
        <w:t xml:space="preserve"> "$sample"</w:t>
        <w:br/>
        <w:t xml:space="preserve"> ],</w:t>
        <w:br/>
        <w:t xml:space="preserve"> "action": "save",</w:t>
        <w:br/>
        <w:t xml:space="preserve"> "settings": {}</w:t>
        <w:br/>
        <w:t xml:space="preserve"> }</w:t>
        <w:br/>
        <w:t xml:space="preserve"> ],</w:t>
        <w:br/>
        <w:t xml:space="preserve"> "output": {</w:t>
        <w:br/>
        <w:t xml:space="preserve"> "archive": {</w:t>
        <w:br/>
        <w:t xml:space="preserve"> "name": "Test Project.tar",</w:t>
        <w:br/>
        <w:t xml:space="preserve"> "path": "b/z/vc/TpiYcdfFj9NW35AFOmsHWUsvSKmpl8Bi6n68IMmxDNKIoaRfyaFgXzmDFA7GHhLNVCwwVzKOUBY2ZK34Dv7x4axMTI0DL8FByVncesltBVsibMlMMIoRLNX9XZxO.tar",</w:t>
        <w:br/>
        <w:t xml:space="preserve"> "size": 6225920</w:t>
        <w:br/>
        <w:t xml:space="preserve"> }</w:t>
        <w:br/>
        <w:t xml:space="preserve"> },</w:t>
        <w:br/>
        <w:t xml:space="preserve"> "preset": {</w:t>
        <w:br/>
        <w:t xml:space="preserve"> "id": 10,</w:t>
        <w:br/>
        <w:t xml:space="preserve"> "dockerImage": "supervisely/dtl-main:latest"</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tasks matching the request.</w:t>
            </w:r>
          </w:p>
        </w:tc>
      </w:tr>
      <w:tr>
        <w:tc>
          <w:tcPr>
            <w:tcW w:type="dxa" w:w="2880"/>
          </w:tcPr>
          <w:p>
            <w:r>
              <w:t>perPage</w:t>
            </w:r>
          </w:p>
        </w:tc>
        <w:tc>
          <w:tcPr>
            <w:tcW w:type="dxa" w:w="2880"/>
          </w:tcPr>
          <w:p>
            <w:r>
              <w:t>integer</w:t>
            </w:r>
          </w:p>
        </w:tc>
        <w:tc>
          <w:tcPr>
            <w:tcW w:type="dxa" w:w="2880"/>
          </w:tcPr>
          <w:p>
            <w:r>
              <w:t>Page size returned by the server.</w:t>
            </w:r>
          </w:p>
        </w:tc>
      </w:tr>
      <w:tr>
        <w:tc>
          <w:tcPr>
            <w:tcW w:type="dxa" w:w="2880"/>
          </w:tcPr>
          <w:p>
            <w:r>
              <w:t>pagesCount</w:t>
            </w:r>
          </w:p>
        </w:tc>
        <w:tc>
          <w:tcPr>
            <w:tcW w:type="dxa" w:w="2880"/>
          </w:tcPr>
          <w:p>
            <w:r>
              <w:t>integer</w:t>
            </w:r>
          </w:p>
        </w:tc>
        <w:tc>
          <w:tcPr>
            <w:tcW w:type="dxa" w:w="2880"/>
          </w:tcPr>
          <w:p>
            <w:r>
              <w:t>Total number of pages available.</w:t>
            </w:r>
          </w:p>
        </w:tc>
      </w:tr>
      <w:tr>
        <w:tc>
          <w:tcPr>
            <w:tcW w:type="dxa" w:w="2880"/>
          </w:tcPr>
          <w:p>
            <w:r>
              <w:t>entities</w:t>
            </w:r>
          </w:p>
        </w:tc>
        <w:tc>
          <w:tcPr>
            <w:tcW w:type="dxa" w:w="2880"/>
          </w:tcPr>
          <w:p>
            <w:r>
              <w:t>array</w:t>
            </w:r>
          </w:p>
        </w:tc>
        <w:tc>
          <w:tcPr>
            <w:tcW w:type="dxa" w:w="2880"/>
          </w:tcPr>
          <w:p>
            <w:r>
              <w:t>Array of task objects.</w:t>
            </w:r>
          </w:p>
        </w:tc>
      </w:tr>
      <w:tr>
        <w:tc>
          <w:tcPr>
            <w:tcW w:type="dxa" w:w="2880"/>
          </w:tcPr>
          <w:p>
            <w:r>
              <w:t>entities[].id</w:t>
            </w:r>
          </w:p>
        </w:tc>
        <w:tc>
          <w:tcPr>
            <w:tcW w:type="dxa" w:w="2880"/>
          </w:tcPr>
          <w:p>
            <w:r>
              <w:t>integer</w:t>
            </w:r>
          </w:p>
        </w:tc>
        <w:tc>
          <w:tcPr>
            <w:tcW w:type="dxa" w:w="2880"/>
          </w:tcPr>
          <w:p>
            <w:r>
              <w:t>Task ID.</w:t>
            </w:r>
          </w:p>
        </w:tc>
      </w:tr>
      <w:tr>
        <w:tc>
          <w:tcPr>
            <w:tcW w:type="dxa" w:w="2880"/>
          </w:tcPr>
          <w:p>
            <w:r>
              <w:t>entities[].type</w:t>
            </w:r>
          </w:p>
        </w:tc>
        <w:tc>
          <w:tcPr>
            <w:tcW w:type="dxa" w:w="2880"/>
          </w:tcPr>
          <w:p>
            <w:r>
              <w:t>string</w:t>
            </w:r>
          </w:p>
        </w:tc>
        <w:tc>
          <w:tcPr>
            <w:tcW w:type="dxa" w:w="2880"/>
          </w:tcPr>
          <w:p>
            <w:r>
              <w:t>Task type (example: "export").</w:t>
            </w:r>
          </w:p>
        </w:tc>
      </w:tr>
      <w:tr>
        <w:tc>
          <w:tcPr>
            <w:tcW w:type="dxa" w:w="2880"/>
          </w:tcPr>
          <w:p>
            <w:r>
              <w:t>entities[].status</w:t>
            </w:r>
          </w:p>
        </w:tc>
        <w:tc>
          <w:tcPr>
            <w:tcW w:type="dxa" w:w="2880"/>
          </w:tcPr>
          <w:p>
            <w:r>
              <w:t>string</w:t>
            </w:r>
          </w:p>
        </w:tc>
        <w:tc>
          <w:tcPr>
            <w:tcW w:type="dxa" w:w="2880"/>
          </w:tcPr>
          <w:p>
            <w:r>
              <w:t>Task status (example: "finished").</w:t>
            </w:r>
          </w:p>
        </w:tc>
      </w:tr>
      <w:tr>
        <w:tc>
          <w:tcPr>
            <w:tcW w:type="dxa" w:w="2880"/>
          </w:tcPr>
          <w:p>
            <w:r>
              <w:t>entities[].startedAt</w:t>
            </w:r>
          </w:p>
        </w:tc>
        <w:tc>
          <w:tcPr>
            <w:tcW w:type="dxa" w:w="2880"/>
          </w:tcPr>
          <w:p>
            <w:r>
              <w:t>string</w:t>
            </w:r>
          </w:p>
        </w:tc>
        <w:tc>
          <w:tcPr>
            <w:tcW w:type="dxa" w:w="2880"/>
          </w:tcPr>
          <w:p>
            <w:r>
              <w:t>ISO 8601 timestamp when task started.</w:t>
            </w:r>
          </w:p>
        </w:tc>
      </w:tr>
      <w:tr>
        <w:tc>
          <w:tcPr>
            <w:tcW w:type="dxa" w:w="2880"/>
          </w:tcPr>
          <w:p>
            <w:r>
              <w:t>entities[].finishedAt</w:t>
            </w:r>
          </w:p>
        </w:tc>
        <w:tc>
          <w:tcPr>
            <w:tcW w:type="dxa" w:w="2880"/>
          </w:tcPr>
          <w:p>
            <w:r>
              <w:t>string</w:t>
            </w:r>
          </w:p>
        </w:tc>
        <w:tc>
          <w:tcPr>
            <w:tcW w:type="dxa" w:w="2880"/>
          </w:tcPr>
          <w:p>
            <w:r>
              <w:t>ISO 8601 timestamp when task finished.</w:t>
            </w:r>
          </w:p>
        </w:tc>
      </w:tr>
      <w:tr>
        <w:tc>
          <w:tcPr>
            <w:tcW w:type="dxa" w:w="2880"/>
          </w:tcPr>
          <w:p>
            <w:r>
              <w:t>entities[].meta</w:t>
            </w:r>
          </w:p>
        </w:tc>
        <w:tc>
          <w:tcPr>
            <w:tcW w:type="dxa" w:w="2880"/>
          </w:tcPr>
          <w:p>
            <w:r>
              <w:t>object</w:t>
            </w:r>
          </w:p>
        </w:tc>
        <w:tc>
          <w:tcPr>
            <w:tcW w:type="dxa" w:w="2880"/>
          </w:tcPr>
          <w:p>
            <w:r>
              <w:t>Task metadata object.</w:t>
            </w:r>
          </w:p>
        </w:tc>
      </w:tr>
      <w:tr>
        <w:tc>
          <w:tcPr>
            <w:tcW w:type="dxa" w:w="2880"/>
          </w:tcPr>
          <w:p>
            <w:r>
              <w:t>entities[].meta.step</w:t>
            </w:r>
          </w:p>
        </w:tc>
        <w:tc>
          <w:tcPr>
            <w:tcW w:type="dxa" w:w="2880"/>
          </w:tcPr>
          <w:p>
            <w:r>
              <w:t>string</w:t>
            </w:r>
          </w:p>
        </w:tc>
        <w:tc>
          <w:tcPr>
            <w:tcW w:type="dxa" w:w="2880"/>
          </w:tcPr>
          <w:p>
            <w:r>
              <w:t>Current/recorded step name (example: "UPLOAD").</w:t>
            </w:r>
          </w:p>
        </w:tc>
      </w:tr>
      <w:tr>
        <w:tc>
          <w:tcPr>
            <w:tcW w:type="dxa" w:w="2880"/>
          </w:tcPr>
          <w:p>
            <w:r>
              <w:t>entities[].meta.config</w:t>
            </w:r>
          </w:p>
        </w:tc>
        <w:tc>
          <w:tcPr>
            <w:tcW w:type="dxa" w:w="2880"/>
          </w:tcPr>
          <w:p>
            <w:r>
              <w:t>array</w:t>
            </w:r>
          </w:p>
        </w:tc>
        <w:tc>
          <w:tcPr>
            <w:tcW w:type="dxa" w:w="2880"/>
          </w:tcPr>
          <w:p>
            <w:r>
              <w:t>Configuration steps for the task.</w:t>
            </w:r>
          </w:p>
        </w:tc>
      </w:tr>
      <w:tr>
        <w:tc>
          <w:tcPr>
            <w:tcW w:type="dxa" w:w="2880"/>
          </w:tcPr>
          <w:p>
            <w:r>
              <w:t>entities[].meta.config[].dst</w:t>
            </w:r>
          </w:p>
        </w:tc>
        <w:tc>
          <w:tcPr>
            <w:tcW w:type="dxa" w:w="2880"/>
          </w:tcPr>
          <w:p>
            <w:r>
              <w:t>string</w:t>
            </w:r>
          </w:p>
        </w:tc>
        <w:tc>
          <w:tcPr>
            <w:tcW w:type="dxa" w:w="2880"/>
          </w:tcPr>
          <w:p>
            <w:r>
              <w:t>Destination identifier/path for the step.</w:t>
            </w:r>
          </w:p>
        </w:tc>
      </w:tr>
      <w:tr>
        <w:tc>
          <w:tcPr>
            <w:tcW w:type="dxa" w:w="2880"/>
          </w:tcPr>
          <w:p>
            <w:r>
              <w:t>entities[].meta.config[].src</w:t>
            </w:r>
          </w:p>
        </w:tc>
        <w:tc>
          <w:tcPr>
            <w:tcW w:type="dxa" w:w="2880"/>
          </w:tcPr>
          <w:p>
            <w:r>
              <w:t>array</w:t>
            </w:r>
          </w:p>
        </w:tc>
        <w:tc>
          <w:tcPr>
            <w:tcW w:type="dxa" w:w="2880"/>
          </w:tcPr>
          <w:p>
            <w:r>
              <w:t>Source identifiers/paths for the step.</w:t>
            </w:r>
          </w:p>
        </w:tc>
      </w:tr>
      <w:tr>
        <w:tc>
          <w:tcPr>
            <w:tcW w:type="dxa" w:w="2880"/>
          </w:tcPr>
          <w:p>
            <w:r>
              <w:t>entities[].meta.config[].action</w:t>
            </w:r>
          </w:p>
        </w:tc>
        <w:tc>
          <w:tcPr>
            <w:tcW w:type="dxa" w:w="2880"/>
          </w:tcPr>
          <w:p>
            <w:r>
              <w:t>string</w:t>
            </w:r>
          </w:p>
        </w:tc>
        <w:tc>
          <w:tcPr>
            <w:tcW w:type="dxa" w:w="2880"/>
          </w:tcPr>
          <w:p>
            <w:r>
              <w:t>Action name for the step (example: "data", "save").</w:t>
            </w:r>
          </w:p>
        </w:tc>
      </w:tr>
      <w:tr>
        <w:tc>
          <w:tcPr>
            <w:tcW w:type="dxa" w:w="2880"/>
          </w:tcPr>
          <w:p>
            <w:r>
              <w:t>entities[].meta.config[].settings</w:t>
            </w:r>
          </w:p>
        </w:tc>
        <w:tc>
          <w:tcPr>
            <w:tcW w:type="dxa" w:w="2880"/>
          </w:tcPr>
          <w:p>
            <w:r>
              <w:t>object</w:t>
            </w:r>
          </w:p>
        </w:tc>
        <w:tc>
          <w:tcPr>
            <w:tcW w:type="dxa" w:w="2880"/>
          </w:tcPr>
          <w:p>
            <w:r>
              <w:t>Step settings object.</w:t>
            </w:r>
          </w:p>
        </w:tc>
      </w:tr>
      <w:tr>
        <w:tc>
          <w:tcPr>
            <w:tcW w:type="dxa" w:w="2880"/>
          </w:tcPr>
          <w:p>
            <w:r>
              <w:t>entities[].meta.output</w:t>
            </w:r>
          </w:p>
        </w:tc>
        <w:tc>
          <w:tcPr>
            <w:tcW w:type="dxa" w:w="2880"/>
          </w:tcPr>
          <w:p>
            <w:r>
              <w:t>object</w:t>
            </w:r>
          </w:p>
        </w:tc>
        <w:tc>
          <w:tcPr>
            <w:tcW w:type="dxa" w:w="2880"/>
          </w:tcPr>
          <w:p>
            <w:r>
              <w:t>Output information for the task.</w:t>
            </w:r>
          </w:p>
        </w:tc>
      </w:tr>
      <w:tr>
        <w:tc>
          <w:tcPr>
            <w:tcW w:type="dxa" w:w="2880"/>
          </w:tcPr>
          <w:p>
            <w:r>
              <w:t>entities[].meta.output.archive</w:t>
            </w:r>
          </w:p>
        </w:tc>
        <w:tc>
          <w:tcPr>
            <w:tcW w:type="dxa" w:w="2880"/>
          </w:tcPr>
          <w:p>
            <w:r>
              <w:t>object</w:t>
            </w:r>
          </w:p>
        </w:tc>
        <w:tc>
          <w:tcPr>
            <w:tcW w:type="dxa" w:w="2880"/>
          </w:tcPr>
          <w:p>
            <w:r>
              <w:t>Archive output details.</w:t>
            </w:r>
          </w:p>
        </w:tc>
      </w:tr>
      <w:tr>
        <w:tc>
          <w:tcPr>
            <w:tcW w:type="dxa" w:w="2880"/>
          </w:tcPr>
          <w:p>
            <w:r>
              <w:t>entities[].meta.output.archive.name</w:t>
            </w:r>
          </w:p>
        </w:tc>
        <w:tc>
          <w:tcPr>
            <w:tcW w:type="dxa" w:w="2880"/>
          </w:tcPr>
          <w:p>
            <w:r>
              <w:t>string</w:t>
            </w:r>
          </w:p>
        </w:tc>
        <w:tc>
          <w:tcPr>
            <w:tcW w:type="dxa" w:w="2880"/>
          </w:tcPr>
          <w:p>
            <w:r>
              <w:t>Archive file name.</w:t>
            </w:r>
          </w:p>
        </w:tc>
      </w:tr>
      <w:tr>
        <w:tc>
          <w:tcPr>
            <w:tcW w:type="dxa" w:w="2880"/>
          </w:tcPr>
          <w:p>
            <w:r>
              <w:t>entities[].meta.output.archive.path</w:t>
            </w:r>
          </w:p>
        </w:tc>
        <w:tc>
          <w:tcPr>
            <w:tcW w:type="dxa" w:w="2880"/>
          </w:tcPr>
          <w:p>
            <w:r>
              <w:t>string</w:t>
            </w:r>
          </w:p>
        </w:tc>
        <w:tc>
          <w:tcPr>
            <w:tcW w:type="dxa" w:w="2880"/>
          </w:tcPr>
          <w:p>
            <w:r>
              <w:t>Archive storage path.</w:t>
            </w:r>
          </w:p>
        </w:tc>
      </w:tr>
      <w:tr>
        <w:tc>
          <w:tcPr>
            <w:tcW w:type="dxa" w:w="2880"/>
          </w:tcPr>
          <w:p>
            <w:r>
              <w:t>entities[].meta.output.archive.size</w:t>
            </w:r>
          </w:p>
        </w:tc>
        <w:tc>
          <w:tcPr>
            <w:tcW w:type="dxa" w:w="2880"/>
          </w:tcPr>
          <w:p>
            <w:r>
              <w:t>integer</w:t>
            </w:r>
          </w:p>
        </w:tc>
        <w:tc>
          <w:tcPr>
            <w:tcW w:type="dxa" w:w="2880"/>
          </w:tcPr>
          <w:p>
            <w:r>
              <w:t>Archive size in bytes.</w:t>
            </w:r>
          </w:p>
        </w:tc>
      </w:tr>
      <w:tr>
        <w:tc>
          <w:tcPr>
            <w:tcW w:type="dxa" w:w="2880"/>
          </w:tcPr>
          <w:p>
            <w:r>
              <w:t>entities[].meta.preset</w:t>
            </w:r>
          </w:p>
        </w:tc>
        <w:tc>
          <w:tcPr>
            <w:tcW w:type="dxa" w:w="2880"/>
          </w:tcPr>
          <w:p>
            <w:r>
              <w:t>object</w:t>
            </w:r>
          </w:p>
        </w:tc>
        <w:tc>
          <w:tcPr>
            <w:tcW w:type="dxa" w:w="2880"/>
          </w:tcPr>
          <w:p>
            <w:r>
              <w:t>Preset information.</w:t>
            </w:r>
          </w:p>
        </w:tc>
      </w:tr>
      <w:tr>
        <w:tc>
          <w:tcPr>
            <w:tcW w:type="dxa" w:w="2880"/>
          </w:tcPr>
          <w:p>
            <w:r>
              <w:t>entities[].meta.preset.id</w:t>
            </w:r>
          </w:p>
        </w:tc>
        <w:tc>
          <w:tcPr>
            <w:tcW w:type="dxa" w:w="2880"/>
          </w:tcPr>
          <w:p>
            <w:r>
              <w:t>integer</w:t>
            </w:r>
          </w:p>
        </w:tc>
        <w:tc>
          <w:tcPr>
            <w:tcW w:type="dxa" w:w="2880"/>
          </w:tcPr>
          <w:p>
            <w:r>
              <w:t>Preset ID.</w:t>
            </w:r>
          </w:p>
        </w:tc>
      </w:tr>
      <w:tr>
        <w:tc>
          <w:tcPr>
            <w:tcW w:type="dxa" w:w="2880"/>
          </w:tcPr>
          <w:p>
            <w:r>
              <w:t>entities[].meta.preset.dockerImage</w:t>
            </w:r>
          </w:p>
        </w:tc>
        <w:tc>
          <w:tcPr>
            <w:tcW w:type="dxa" w:w="2880"/>
          </w:tcPr>
          <w:p>
            <w:r>
              <w:t>string</w:t>
            </w:r>
          </w:p>
        </w:tc>
        <w:tc>
          <w:tcPr>
            <w:tcW w:type="dxa" w:w="2880"/>
          </w:tcPr>
          <w:p>
            <w:r>
              <w:t>Docker image used.</w:t>
            </w:r>
          </w:p>
        </w:tc>
      </w:tr>
    </w:tbl>
    <w:p/>
    <w:p>
      <w:pPr>
        <w:pStyle w:val="Heading3"/>
      </w:pPr>
      <w:r>
        <w:t>Available Filters</w:t>
      </w:r>
    </w:p>
    <w:p>
      <w:pPr>
        <w:pStyle w:val="ListBullet"/>
      </w:pPr>
      <w:r>
        <w:t>field=id</w:t>
      </w:r>
    </w:p>
    <w:p>
      <w:pPr>
        <w:pStyle w:val="ListBullet"/>
      </w:pPr>
      <w:r>
        <w:t>field=type</w:t>
      </w:r>
    </w:p>
    <w:p>
      <w:pPr>
        <w:pStyle w:val="ListBullet"/>
      </w:pPr>
      <w:r>
        <w:t>field=status</w:t>
      </w:r>
    </w:p>
    <w:p>
      <w:r>
        <w:t>Supported operators for each: =, eq, !=, not, in, !in.</w:t>
      </w:r>
    </w:p>
    <w:p>
      <w:pPr>
        <w:pStyle w:val="Heading3"/>
      </w:pPr>
      <w:r>
        <w:t>Available Sorting Options</w:t>
      </w:r>
    </w:p>
    <w:p>
      <w:pPr>
        <w:pStyle w:val="ListBullet"/>
      </w:pPr>
      <w:r>
        <w:t>id</w:t>
      </w:r>
    </w:p>
    <w:p>
      <w:pPr>
        <w:pStyle w:val="ListBullet"/>
      </w:pPr>
      <w:r>
        <w:t>type</w:t>
      </w:r>
    </w:p>
    <w:p>
      <w:pPr>
        <w:pStyle w:val="ListBullet"/>
      </w:pPr>
      <w:r>
        <w:t>status</w:t>
      </w:r>
    </w:p>
    <w:p>
      <w:pPr>
        <w:pStyle w:val="ListBullet"/>
      </w:pPr>
      <w:r>
        <w:t>startedAt</w:t>
      </w:r>
    </w:p>
    <w:p>
      <w:pPr>
        <w:pStyle w:val="ListBullet"/>
      </w:pPr>
      <w:r>
        <w:t>finishedAt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'https://app.supervisely.com/public/api/v3/tasks.list?workspaceId=1&amp;page=1&amp;per_page=50&amp;sort=id&amp;sort_order=asc'</w:t>
      </w:r>
    </w:p>
    <w:p>
      <w:pPr>
        <w:pStyle w:val="Heading3"/>
      </w:pPr>
      <w:r>
        <w:t>Example Usage</w:t>
      </w:r>
    </w:p>
    <w:p>
      <w:pPr>
        <w:pStyle w:val="Heading3"/>
      </w:pPr>
      <w:r>
        <w:t>Example 1: List tasks (page-based pagination)</w:t>
      </w:r>
    </w:p>
    <w:p>
      <w:r>
        <w:rPr>
          <w:b/>
          <w:color w:val="666666"/>
          <w:sz w:val="16"/>
        </w:rPr>
        <w:t>[bash]</w:t>
      </w:r>
    </w:p>
    <w:p>
      <w:pPr>
        <w:shd w:fill="F2F2F2" w:val="clear"/>
      </w:pPr>
      <w:r>
        <w:rPr>
          <w:rFonts w:ascii="Courier New" w:hAnsi="Courier New"/>
          <w:sz w:val="17"/>
        </w:rPr>
        <w:t>curl -sS --request GET \</w:t>
        <w:br/>
        <w:t xml:space="preserve"> 'https://app.supervisely.com/public/api/v3/tasks.list?workspaceId=1&amp;page=1&amp;per_page=500'</w:t>
      </w:r>
    </w:p>
    <w:p>
      <w:pPr>
        <w:pStyle w:val="Heading3"/>
      </w:pPr>
      <w:r>
        <w:t>Example 2: List tasks sorted by most recently finished</w:t>
      </w:r>
    </w:p>
    <w:p>
      <w:r>
        <w:rPr>
          <w:b/>
          <w:color w:val="666666"/>
          <w:sz w:val="16"/>
        </w:rPr>
        <w:t>[bash]</w:t>
      </w:r>
    </w:p>
    <w:p>
      <w:pPr>
        <w:shd w:fill="F2F2F2" w:val="clear"/>
      </w:pPr>
      <w:r>
        <w:rPr>
          <w:rFonts w:ascii="Courier New" w:hAnsi="Courier New"/>
          <w:sz w:val="17"/>
        </w:rPr>
        <w:t>curl -sS --request GET \</w:t>
        <w:br/>
        <w:t xml:space="preserve"> 'https://app.supervisely.com/public/api/v3/tasks.list?workspaceId=1&amp;sort=finishedAt&amp;sort_order=desc'</w:t>
      </w:r>
    </w:p>
    <w:p>
      <w:pPr>
        <w:pStyle w:val="Heading3"/>
      </w:pPr>
      <w:r>
        <w:t>Example 3: Token-based pagination (using after)</w:t>
      </w:r>
    </w:p>
    <w:p>
      <w:r>
        <w:rPr>
          <w:b/>
          <w:color w:val="666666"/>
          <w:sz w:val="16"/>
        </w:rPr>
        <w:t>[bash]</w:t>
      </w:r>
    </w:p>
    <w:p>
      <w:pPr>
        <w:shd w:fill="F2F2F2" w:val="clear"/>
      </w:pPr>
      <w:r>
        <w:rPr>
          <w:rFonts w:ascii="Courier New" w:hAnsi="Courier New"/>
          <w:sz w:val="17"/>
        </w:rPr>
        <w:t>curl -sS --request GET \</w:t>
        <w:br/>
        <w:t xml:space="preserve"> 'https://app.supervisely.com/public/api/v3/tasks.list?workspaceId=1&amp;pagination_mode=token&amp;after=NEXT_PAGE_TOKEN'</w:t>
      </w:r>
    </w:p>
    <w:p>
      <w:pPr>
        <w:pStyle w:val="Heading3"/>
      </w:pPr>
      <w:r>
        <w:t>Notes</w:t>
      </w:r>
    </w:p>
    <w:p>
      <w:pPr>
        <w:pStyle w:val="ListBullet"/>
      </w:pPr>
      <w:r>
        <w:t>The documentation describes parameters in a “Request Body” schema, but the endpoint method is GET; in practice, send these as query parameters.</w:t>
      </w:r>
    </w:p>
    <w:p>
      <w:pPr>
        <w:pStyle w:val="ListBullet"/>
      </w:pPr>
      <w:r>
        <w:t>If you need to pass filter via query string, your client may need to JSON-encode or otherwise serialize the array (exact encoding format is not specified in the scraped content).</w:t>
      </w:r>
    </w:p>
    <w:p>
      <w:pPr>
        <w:pStyle w:val="Heading3"/>
      </w:pPr>
      <w:r>
        <w:t>Error Handling</w:t>
      </w:r>
    </w:p>
    <w:p>
      <w:pPr>
        <w:pStyle w:val="ListBullet"/>
      </w:pPr>
      <w:r>
        <w:t>400 (Client Error): Request validation or client-side error (example response indicates "FAIL").</w:t>
      </w:r>
    </w:p>
    <w:p>
      <w:pPr>
        <w:pStyle w:val="ListBullet"/>
      </w:pPr>
      <w:r>
        <w:t>5XX (Server Error): Unexpected server-side failure (example response indicates "FAIL").</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r>
        <w:br w:type="page"/>
      </w:r>
    </w:p>
    <w:p>
      <w:pPr>
        <w:pStyle w:val="Heading2"/>
      </w:pPr>
      <w:r>
        <w:t>233. [POST] Add a Sub-Issue to an Issue</w:t>
      </w:r>
    </w:p>
    <w:p>
      <w:r>
        <w:rPr>
          <w:b/>
        </w:rPr>
        <w:t xml:space="preserve">Endpoint: </w:t>
      </w:r>
      <w:r>
        <w:rPr>
          <w:rFonts w:ascii="Courier New" w:hAnsi="Courier New"/>
          <w:sz w:val="18"/>
        </w:rPr>
        <w:t>/public/api/v3/issues.sub-issue.add</w:t>
      </w:r>
    </w:p>
    <w:p>
      <w:pPr>
        <w:pStyle w:val="Heading3"/>
      </w:pPr>
      <w:r>
        <w:t>Method</w:t>
      </w:r>
    </w:p>
    <w:p>
      <w:r>
        <w:t>POST</w:t>
      </w:r>
    </w:p>
    <w:p>
      <w:pPr>
        <w:pStyle w:val="Heading3"/>
      </w:pPr>
      <w:r>
        <w:t>URL</w:t>
      </w:r>
    </w:p>
    <w:p>
      <w:r>
        <w:t>https://app.supervisely.com/public/api/v3/issues.sub-issue.add</w:t>
      </w:r>
    </w:p>
    <w:p>
      <w:pPr>
        <w:pStyle w:val="Heading3"/>
      </w:pPr>
      <w:r>
        <w:t>Description</w:t>
      </w:r>
    </w:p>
    <w:p>
      <w:r>
        <w:t>Adds a sub-issue to an existing issue. You can include an optional comment and metadata, and you must provide bindings that define field/value pairs for the sub-issue.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bindings</w:t>
            </w:r>
          </w:p>
        </w:tc>
        <w:tc>
          <w:tcPr>
            <w:tcW w:type="dxa" w:w="2880"/>
          </w:tcPr>
          <w:p>
            <w:r>
              <w:t>array of object</w:t>
            </w:r>
          </w:p>
        </w:tc>
        <w:tc>
          <w:tcPr>
            <w:tcW w:type="dxa" w:w="2880"/>
          </w:tcPr>
          <w:p>
            <w:r>
              <w:t>Required. Array of binding objects. Each object contains field and value.</w:t>
            </w:r>
          </w:p>
        </w:tc>
      </w:tr>
      <w:tr>
        <w:tc>
          <w:tcPr>
            <w:tcW w:type="dxa" w:w="2880"/>
          </w:tcPr>
          <w:p>
            <w:r>
              <w:t>issueId</w:t>
            </w:r>
          </w:p>
        </w:tc>
        <w:tc>
          <w:tcPr>
            <w:tcW w:type="dxa" w:w="2880"/>
          </w:tcPr>
          <w:p>
            <w:r>
              <w:t>integer</w:t>
            </w:r>
          </w:p>
        </w:tc>
        <w:tc>
          <w:tcPr>
            <w:tcW w:type="dxa" w:w="2880"/>
          </w:tcPr>
          <w:p>
            <w:r>
              <w:t>Required. Issue ID. Minimum value: 1.</w:t>
            </w:r>
          </w:p>
        </w:tc>
      </w:tr>
    </w:tbl>
    <w:p/>
    <w:p>
      <w:pPr>
        <w:pStyle w:val="Heading3"/>
      </w:pPr>
      <w:r>
        <w:t>bindings[]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Binding field name.</w:t>
            </w:r>
          </w:p>
        </w:tc>
      </w:tr>
      <w:tr>
        <w:tc>
          <w:tcPr>
            <w:tcW w:type="dxa" w:w="2880"/>
          </w:tcPr>
          <w:p>
            <w:r>
              <w:t>value</w:t>
            </w:r>
          </w:p>
        </w:tc>
        <w:tc>
          <w:tcPr>
            <w:tcW w:type="dxa" w:w="2880"/>
          </w:tcPr>
          <w:p>
            <w:r>
              <w:t>integer</w:t>
            </w:r>
          </w:p>
        </w:tc>
        <w:tc>
          <w:tcPr>
            <w:tcW w:type="dxa" w:w="2880"/>
          </w:tcPr>
          <w:p>
            <w:r>
              <w:t>Binding value.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Issue comment.</w:t>
            </w:r>
          </w:p>
        </w:tc>
      </w:tr>
      <w:tr>
        <w:tc>
          <w:tcPr>
            <w:tcW w:type="dxa" w:w="2880"/>
          </w:tcPr>
          <w:p>
            <w:r>
              <w:t>meta</w:t>
            </w:r>
          </w:p>
        </w:tc>
        <w:tc>
          <w:tcPr>
            <w:tcW w:type="dxa" w:w="2880"/>
          </w:tcPr>
          <w:p>
            <w:r>
              <w:t>object</w:t>
            </w:r>
          </w:p>
        </w:tc>
        <w:tc>
          <w:tcPr>
            <w:tcW w:type="dxa" w:w="2880"/>
          </w:tcPr>
          <w:p>
            <w:r>
              <w:t>Metadata object. (Structure not specified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FAIL</w:t>
      </w:r>
    </w:p>
    <w:p>
      <w:pPr>
        <w:pStyle w:val="Heading3"/>
      </w:pPr>
      <w:r>
        <w:t>Error Response (5XX Server Error) - FAIL</w:t>
      </w:r>
    </w:p>
    <w:p>
      <w:pPr>
        <w:pStyle w:val="Heading3"/>
      </w:pPr>
      <w:r>
        <w:t>Response Fields</w:t>
      </w:r>
    </w:p>
    <w:p>
      <w:r>
        <w:t>The response schema is documented only as a generic object for both success and error cases; specific fields are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'https://app.supervisely.com/public/api/v3/issues.sub-issue.add' \</w:t>
        <w:br/>
        <w:t xml:space="preserve"> --header 'Content-Type: application/json' \</w:t>
        <w:br/>
        <w:t xml:space="preserve"> --data '{</w:t>
        <w:br/>
        <w:t xml:space="preserve"> "issueId": 123,</w:t>
        <w:br/>
        <w:t xml:space="preserve"> "bindings": [</w:t>
        <w:br/>
        <w:t xml:space="preserve">      { "field": "priority", "value": 1 }</w:t>
        <w:br/>
        <w:t xml:space="preserve">    ],</w:t>
        <w:br/>
        <w:t xml:space="preserve"> "comment": "Creating a sub-issue for follow-up",</w:t>
        <w:br/>
        <w:t xml:space="preserve"> "meta": {}</w:t>
        <w:br/>
        <w:t xml:space="preserve">  }'</w:t>
      </w:r>
    </w:p>
    <w:p>
      <w:pPr>
        <w:pStyle w:val="Heading3"/>
      </w:pPr>
      <w:r>
        <w:t>Notes</w:t>
      </w:r>
    </w:p>
    <w:p>
      <w:pPr>
        <w:pStyle w:val="ListBullet"/>
      </w:pPr>
      <w:r>
        <w:t>issueId must be an integer &gt;= 1.</w:t>
      </w:r>
    </w:p>
    <w:p>
      <w:pPr>
        <w:pStyle w:val="ListBullet"/>
      </w:pPr>
      <w:r>
        <w:t>Each bindings[].value must be an integer &gt;= 1.</w:t>
      </w:r>
    </w:p>
    <w:p>
      <w:pPr>
        <w:pStyle w:val="ListBullet"/>
      </w:pPr>
      <w:r>
        <w:t>No query parameters or path parameters are documented for this endpoint.</w:t>
      </w:r>
    </w:p>
    <w:p>
      <w:r>
        <w:br w:type="page"/>
      </w:r>
    </w:p>
    <w:p>
      <w:pPr>
        <w:pStyle w:val="Heading2"/>
      </w:pPr>
      <w:r>
        <w:t>234. [GET] Get a Dataset's Point Cloud Annotated Intervals</w:t>
      </w:r>
    </w:p>
    <w:p>
      <w:r>
        <w:rPr>
          <w:b/>
        </w:rPr>
        <w:t xml:space="preserve">Endpoint: </w:t>
      </w:r>
      <w:r>
        <w:rPr>
          <w:rFonts w:ascii="Courier New" w:hAnsi="Courier New"/>
          <w:sz w:val="18"/>
        </w:rPr>
        <w:t>/point-clouds.annotated_intervals</w:t>
      </w:r>
    </w:p>
    <w:p>
      <w:pPr>
        <w:pStyle w:val="Heading3"/>
      </w:pPr>
      <w:r>
        <w:t>Method</w:t>
      </w:r>
    </w:p>
    <w:p>
      <w:r>
        <w:t>GET</w:t>
      </w:r>
    </w:p>
    <w:p>
      <w:pPr>
        <w:pStyle w:val="Heading3"/>
      </w:pPr>
      <w:r>
        <w:t>URL</w:t>
      </w:r>
    </w:p>
    <w:p>
      <w:r>
        <w:t>https://app.supervisely.com/public/api/v3/point-clouds.annotated_intervals</w:t>
      </w:r>
    </w:p>
    <w:p>
      <w:pPr>
        <w:pStyle w:val="Heading3"/>
      </w:pPr>
      <w:r>
        <w:t>Description</w:t>
      </w:r>
    </w:p>
    <w:p>
      <w:r>
        <w:t>Returns annotated intervals for point cloud objects within a dataset. The response maps each object ID to one or more [start, end] index intervals.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Dataset ID.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objectIds</w:t>
            </w:r>
          </w:p>
        </w:tc>
        <w:tc>
          <w:tcPr>
            <w:tcW w:type="dxa" w:w="2880"/>
          </w:tcPr>
          <w:p>
            <w:r>
              <w:t>integer[]</w:t>
            </w:r>
          </w:p>
        </w:tc>
        <w:tc>
          <w:tcPr>
            <w:tcW w:type="dxa" w:w="2880"/>
          </w:tcPr>
          <w:p>
            <w:r>
              <w:t>Object IDs to filter the result to a subset of objects.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"1234": [</w:t>
        <w:br/>
        <w:t xml:space="preserve"> [0, 1498]</w:t>
        <w:br/>
        <w:t xml:space="preserve"> ],</w:t>
        <w:br/>
        <w:t xml:space="preserve"> "2345": [</w:t>
        <w:br/>
        <w:t xml:space="preserve"> [0, 14],</w:t>
        <w:br/>
        <w:t xml:space="preserve"> [18, 20]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array</w:t>
            </w:r>
          </w:p>
        </w:tc>
        <w:tc>
          <w:tcPr>
            <w:tcW w:type="dxa" w:w="2880"/>
          </w:tcPr>
          <w:p>
            <w:r>
              <w:t>Dynamic key (object ID). Value is an array of intervals for that object. Each interval is [start, end] (both integers).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'https://app.supervisely.com/public/api/v3/point-clouds.annotated_intervals' \</w:t>
        <w:br/>
        <w:t xml:space="preserve"> --header 'Content-Type: application/json' \</w:t>
        <w:br/>
        <w:t xml:space="preserve"> --data '{</w:t>
        <w:br/>
        <w:t xml:space="preserve"> "id": 1,</w:t>
        <w:br/>
        <w:t xml:space="preserve"> "objectIds": [1234, 2345]</w:t>
        <w:br/>
        <w:t xml:space="preserve">  }'</w:t>
      </w:r>
    </w:p>
    <w:p>
      <w:pPr>
        <w:pStyle w:val="Heading3"/>
      </w:pPr>
      <w:r>
        <w:t>Notes</w:t>
      </w:r>
    </w:p>
    <w:p>
      <w:pPr>
        <w:pStyle w:val="ListBullet"/>
      </w:pPr>
      <w:r>
        <w:t>The documentation specifies a JSON request body for this GET endpoint (application/json).</w:t>
      </w:r>
    </w:p>
    <w:p>
      <w:pPr>
        <w:pStyle w:val="ListBullet"/>
      </w:pPr>
      <w:r>
        <w:t>Response object keys are object IDs represented as strings (as shown in the example).</w:t>
      </w:r>
    </w:p>
    <w:p>
      <w:r>
        <w:br w:type="page"/>
      </w:r>
    </w:p>
    <w:p>
      <w:pPr>
        <w:pStyle w:val="Heading2"/>
      </w:pPr>
      <w:r>
        <w:t>235. [GET] List Available Remote Storage Providers</w:t>
      </w:r>
    </w:p>
    <w:p>
      <w:r>
        <w:rPr>
          <w:b/>
        </w:rPr>
        <w:t xml:space="preserve">Endpoint: </w:t>
      </w:r>
      <w:r>
        <w:rPr>
          <w:rFonts w:ascii="Courier New" w:hAnsi="Courier New"/>
          <w:sz w:val="18"/>
        </w:rPr>
        <w:t>/public/api/v3/remote-storage.available_providers</w:t>
      </w:r>
    </w:p>
    <w:p>
      <w:pPr>
        <w:pStyle w:val="Heading3"/>
      </w:pPr>
      <w:r>
        <w:t>Method</w:t>
      </w:r>
    </w:p>
    <w:p>
      <w:r>
        <w:t>GET</w:t>
      </w:r>
    </w:p>
    <w:p>
      <w:pPr>
        <w:pStyle w:val="Heading3"/>
      </w:pPr>
      <w:r>
        <w:t>URL</w:t>
      </w:r>
    </w:p>
    <w:p>
      <w:r>
        <w:t>https://app.supervisely.com/public/api/v3/remote-storage.available_providers</w:t>
      </w:r>
    </w:p>
    <w:p>
      <w:pPr>
        <w:pStyle w:val="Heading3"/>
      </w:pPr>
      <w:r>
        <w:t>Description</w:t>
      </w:r>
    </w:p>
    <w:p>
      <w:r>
        <w:t>Returns the list of available remote storage providers. You can scope results to a specific team and optionally limit the list to providers available for that team.</w:t>
      </w:r>
    </w:p>
    <w:p>
      <w:pPr>
        <w:pStyle w:val="Heading3"/>
      </w:pPr>
      <w:r>
        <w:t>Optional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ID of the Team. Minimum value: 1.</w:t>
            </w:r>
          </w:p>
        </w:tc>
      </w:tr>
      <w:tr>
        <w:tc>
          <w:tcPr>
            <w:tcW w:type="dxa" w:w="2880"/>
          </w:tcPr>
          <w:p>
            <w:r>
              <w:t>onlyTeamProviders</w:t>
            </w:r>
          </w:p>
        </w:tc>
        <w:tc>
          <w:tcPr>
            <w:tcW w:type="dxa" w:w="2880"/>
          </w:tcPr>
          <w:p>
            <w:r>
              <w:t>boolean</w:t>
            </w:r>
          </w:p>
        </w:tc>
        <w:tc>
          <w:tcPr>
            <w:tcW w:type="dxa" w:w="2880"/>
          </w:tcPr>
          <w:p>
            <w:r>
              <w:t>If true, returns only providers available for the specified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'https://app.supervisely.com/public/api/v3/remote-storage.available_providers' \</w:t>
        <w:br/>
        <w:t xml:space="preserve"> --header 'Content-Type: application/json' \</w:t>
        <w:br/>
        <w:t xml:space="preserve"> --data '{</w:t>
        <w:br/>
        <w:t xml:space="preserve"> "teamId": 1,</w:t>
        <w:br/>
        <w:t xml:space="preserve"> "onlyTeamProviders": true</w:t>
        <w:br/>
        <w:t xml:space="preserve">  }'</w:t>
      </w:r>
    </w:p>
    <w:p>
      <w:pPr>
        <w:pStyle w:val="Heading3"/>
      </w:pPr>
      <w:r>
        <w:t>Related remoteStorage actions</w:t>
      </w:r>
    </w:p>
    <w:p>
      <w:pPr>
        <w:pStyle w:val="ListBullet"/>
      </w:pPr>
      <w:r>
        <w:t>[GET] Download Files from Remote Storage (Bulk) — /remote-storage.bulk.download</w:t>
      </w:r>
    </w:p>
    <w:p>
      <w:pPr>
        <w:pStyle w:val="ListBullet"/>
      </w:pPr>
      <w:r>
        <w:t>[GET] Download a File from Remote Storage — /public/api/v3/remote-storage.download</w:t>
      </w:r>
    </w:p>
    <w:p>
      <w:pPr>
        <w:pStyle w:val="ListBullet"/>
      </w:pPr>
      <w:r>
        <w:t>[GET] Check if a Remote Storage Object Exists — /remote-storage.exists</w:t>
      </w:r>
    </w:p>
    <w:p>
      <w:pPr>
        <w:pStyle w:val="ListBullet"/>
      </w:pPr>
      <w:r>
        <w:t>[POST] Upload a File to Remote Storage — /public/api/v3/remote-storage.upload</w:t>
      </w:r>
    </w:p>
    <w:p>
      <w:pPr>
        <w:pStyle w:val="ListBullet"/>
      </w:pPr>
      <w:r>
        <w:t>[GET] List Supported Remote Storage Providers — /remote-storage.supported_providers</w:t>
      </w:r>
    </w:p>
    <w:p>
      <w:pPr>
        <w:pStyle w:val="ListBullet"/>
      </w:pPr>
      <w:r>
        <w:t>[GET] List Remote Storage Files — /public/api/v3/remote-storage.list</w:t>
      </w:r>
    </w:p>
    <w:p>
      <w:r>
        <w:br w:type="page"/>
      </w:r>
    </w:p>
    <w:p>
      <w:pPr>
        <w:pStyle w:val="Heading2"/>
      </w:pPr>
      <w:r>
        <w:t>236. [POST] Bulk Create Figures (Add Figures to an Entity)</w:t>
      </w:r>
    </w:p>
    <w:p>
      <w:r>
        <w:rPr>
          <w:b/>
        </w:rPr>
        <w:t xml:space="preserve">Endpoint: </w:t>
      </w:r>
      <w:r>
        <w:rPr>
          <w:rFonts w:ascii="Courier New" w:hAnsi="Courier New"/>
          <w:sz w:val="18"/>
        </w:rPr>
        <w:t>/public/api/v3/figures.bulk.add</w:t>
      </w:r>
    </w:p>
    <w:p>
      <w:pPr>
        <w:pStyle w:val="Heading3"/>
      </w:pPr>
      <w:r>
        <w:t>Prerequisites</w:t>
      </w:r>
    </w:p>
    <w:p>
      <w:pPr>
        <w:pStyle w:val="ListBullet"/>
      </w:pPr>
      <w:r>
        <w:t>You must have access to the target Dataset/Entity and be allowed to create figures for it.</w:t>
      </w:r>
    </w:p>
    <w:p>
      <w:pPr>
        <w:pStyle w:val="Heading3"/>
      </w:pPr>
      <w:r>
        <w:t>Method</w:t>
      </w:r>
    </w:p>
    <w:p>
      <w:r>
        <w:t>POST</w:t>
      </w:r>
    </w:p>
    <w:p>
      <w:pPr>
        <w:pStyle w:val="Heading3"/>
      </w:pPr>
      <w:r>
        <w:t>URL</w:t>
      </w:r>
    </w:p>
    <w:p>
      <w:r>
        <w:t>https://app.supervisely.com/public/api/v3/figures.bulk.add</w:t>
      </w:r>
    </w:p>
    <w:p>
      <w:pPr>
        <w:pStyle w:val="Heading3"/>
      </w:pPr>
      <w:r>
        <w:t>Description</w:t>
      </w:r>
    </w:p>
    <w:p>
      <w:r>
        <w:t>Creates new figures in bulk for a given entity (and optionally dataset). You provide an array of figure definitions (geometry, object/class references, metadata, etc.), and the API returns the created figure IDs.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integer</w:t>
            </w:r>
          </w:p>
        </w:tc>
        <w:tc>
          <w:tcPr>
            <w:tcW w:type="dxa" w:w="2880"/>
          </w:tcPr>
          <w:p>
            <w:r>
              <w:t>Required. ID of the Entity. Minimum: 1.</w:t>
            </w:r>
          </w:p>
        </w:tc>
      </w:tr>
      <w:tr>
        <w:tc>
          <w:tcPr>
            <w:tcW w:type="dxa" w:w="2880"/>
          </w:tcPr>
          <w:p>
            <w:r>
              <w:t>figures</w:t>
            </w:r>
          </w:p>
        </w:tc>
        <w:tc>
          <w:tcPr>
            <w:tcW w:type="dxa" w:w="2880"/>
          </w:tcPr>
          <w:p>
            <w:r>
              <w:t>array</w:t>
            </w:r>
          </w:p>
        </w:tc>
        <w:tc>
          <w:tcPr>
            <w:tcW w:type="dxa" w:w="2880"/>
          </w:tcPr>
          <w:p>
            <w:r>
              <w:t>Required. Array of figure objects to create. Each item is an object described below.</w:t>
            </w:r>
          </w:p>
        </w:tc>
      </w:tr>
    </w:tbl>
    <w:p/>
    <w:p>
      <w:pPr>
        <w:pStyle w:val="Heading3"/>
      </w:pPr>
      <w:r>
        <w:t>figures[]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geometry</w:t>
            </w:r>
          </w:p>
        </w:tc>
        <w:tc>
          <w:tcPr>
            <w:tcW w:type="dxa" w:w="2880"/>
          </w:tcPr>
          <w:p>
            <w:r>
              <w:t>object</w:t>
            </w:r>
          </w:p>
        </w:tc>
        <w:tc>
          <w:tcPr>
            <w:tcW w:type="dxa" w:w="2880"/>
          </w:tcPr>
          <w:p>
            <w:r>
              <w:t>Geometry payload (structure depends on geometryType/tool).</w:t>
            </w:r>
          </w:p>
        </w:tc>
      </w:tr>
      <w:tr>
        <w:tc>
          <w:tcPr>
            <w:tcW w:type="dxa" w:w="2880"/>
          </w:tcPr>
          <w:p>
            <w:r>
              <w:t>geometryType</w:t>
            </w:r>
          </w:p>
        </w:tc>
        <w:tc>
          <w:tcPr>
            <w:tcW w:type="dxa" w:w="2880"/>
          </w:tcPr>
          <w:p>
            <w:r>
              <w:t>string</w:t>
            </w:r>
          </w:p>
        </w:tc>
        <w:tc>
          <w:tcPr>
            <w:tcW w:type="dxa" w:w="2880"/>
          </w:tcPr>
          <w:p>
            <w:r>
              <w:t>Geometry type for the figure (e.g., "rectangle", "polygon" as shown in example).</w:t>
            </w:r>
          </w:p>
        </w:tc>
      </w:tr>
      <w:tr>
        <w:tc>
          <w:tcPr>
            <w:tcW w:type="dxa" w:w="2880"/>
          </w:tcPr>
          <w:p>
            <w:r>
              <w:t>meta</w:t>
            </w:r>
          </w:p>
        </w:tc>
        <w:tc>
          <w:tcPr>
            <w:tcW w:type="dxa" w:w="2880"/>
          </w:tcPr>
          <w:p>
            <w:r>
              <w:t>object</w:t>
            </w:r>
          </w:p>
        </w:tc>
        <w:tc>
          <w:tcPr>
            <w:tcW w:type="dxa" w:w="2880"/>
          </w:tcPr>
          <w:p>
            <w:r>
              <w:t>Arbitrary metadata object (example includes {"frame": 111}).</w:t>
            </w:r>
          </w:p>
        </w:tc>
      </w:tr>
      <w:tr>
        <w:tc>
          <w:tcPr>
            <w:tcW w:type="dxa" w:w="2880"/>
          </w:tcPr>
          <w:p>
            <w:r>
              <w:t>classId</w:t>
            </w:r>
          </w:p>
        </w:tc>
        <w:tc>
          <w:tcPr>
            <w:tcW w:type="dxa" w:w="2880"/>
          </w:tcPr>
          <w:p>
            <w:r>
              <w:t>integer</w:t>
            </w:r>
          </w:p>
        </w:tc>
        <w:tc>
          <w:tcPr>
            <w:tcW w:type="dxa" w:w="2880"/>
          </w:tcPr>
          <w:p>
            <w:r>
              <w:t>ID of the Class. Minimum: 1.</w:t>
            </w:r>
          </w:p>
        </w:tc>
      </w:tr>
      <w:tr>
        <w:tc>
          <w:tcPr>
            <w:tcW w:type="dxa" w:w="2880"/>
          </w:tcPr>
          <w:p>
            <w:r>
              <w:t>objectId</w:t>
            </w:r>
          </w:p>
        </w:tc>
        <w:tc>
          <w:tcPr>
            <w:tcW w:type="dxa" w:w="2880"/>
          </w:tcPr>
          <w:p>
            <w:r>
              <w:t>integer</w:t>
            </w:r>
          </w:p>
        </w:tc>
        <w:tc>
          <w:tcPr>
            <w:tcW w:type="dxa" w:w="2880"/>
          </w:tcPr>
          <w:p>
            <w:r>
              <w:t>ID of the Annotation Object. Minimum: 1.</w:t>
            </w:r>
          </w:p>
        </w:tc>
      </w:tr>
      <w:tr>
        <w:tc>
          <w:tcPr>
            <w:tcW w:type="dxa" w:w="2880"/>
          </w:tcPr>
          <w:p>
            <w:r>
              <w:t>entityId</w:t>
            </w:r>
          </w:p>
        </w:tc>
        <w:tc>
          <w:tcPr>
            <w:tcW w:type="dxa" w:w="2880"/>
          </w:tcPr>
          <w:p>
            <w:r>
              <w:t>integer</w:t>
            </w:r>
          </w:p>
        </w:tc>
        <w:tc>
          <w:tcPr>
            <w:tcW w:type="dxa" w:w="2880"/>
          </w:tcPr>
          <w:p>
            <w:r>
              <w:t>ID of the Entity. Minimum: 1. (Also present at top-level; docs show it can exist per-figure too.)</w:t>
            </w:r>
          </w:p>
        </w:tc>
      </w:tr>
      <w:tr>
        <w:tc>
          <w:tcPr>
            <w:tcW w:type="dxa" w:w="2880"/>
          </w:tcPr>
          <w:p>
            <w:r>
              <w:t>tool</w:t>
            </w:r>
          </w:p>
        </w:tc>
        <w:tc>
          <w:tcPr>
            <w:tcW w:type="dxa" w:w="2880"/>
          </w:tcPr>
          <w:p>
            <w:r>
              <w:t>string</w:t>
            </w:r>
          </w:p>
        </w:tc>
        <w:tc>
          <w:tcPr>
            <w:tcW w:type="dxa" w:w="2880"/>
          </w:tcPr>
          <w:p>
            <w:r>
              <w:t>Tool name. Allowed values: polygon, bitmap, bitmap-pen, rectangle, polyline, point, smart, graph, cuboid, point-cloud-pen, point-3d, mask_3d, polyline_3d.</w:t>
            </w:r>
          </w:p>
        </w:tc>
      </w:tr>
      <w:tr>
        <w:tc>
          <w:tcPr>
            <w:tcW w:type="dxa" w:w="2880"/>
          </w:tcPr>
          <w:p>
            <w:r>
              <w:t>trackId</w:t>
            </w:r>
          </w:p>
        </w:tc>
        <w:tc>
          <w:tcPr>
            <w:tcW w:type="dxa" w:w="2880"/>
          </w:tcPr>
          <w:p>
            <w:r>
              <w:t>string</w:t>
            </w:r>
          </w:p>
        </w:tc>
        <w:tc>
          <w:tcPr>
            <w:tcW w:type="dxa" w:w="2880"/>
          </w:tcPr>
          <w:p>
            <w:r>
              <w:t>Track identifier.</w:t>
            </w:r>
          </w:p>
        </w:tc>
      </w:tr>
      <w:tr>
        <w:tc>
          <w:tcPr>
            <w:tcW w:type="dxa" w:w="2880"/>
          </w:tcPr>
          <w:p>
            <w:r>
              <w:t>priority</w:t>
            </w:r>
          </w:p>
        </w:tc>
        <w:tc>
          <w:tcPr>
            <w:tcW w:type="dxa" w:w="2880"/>
          </w:tcPr>
          <w:p>
            <w:r>
              <w:t>integer</w:t>
            </w:r>
          </w:p>
        </w:tc>
        <w:tc>
          <w:tcPr>
            <w:tcW w:type="dxa" w:w="2880"/>
          </w:tcPr>
          <w:p>
            <w:r>
              <w:t>Priority. Minimum: 1.</w:t>
            </w:r>
          </w:p>
        </w:tc>
      </w:tr>
      <w:tr>
        <w:tc>
          <w:tcPr>
            <w:tcW w:type="dxa" w:w="2880"/>
          </w:tcPr>
          <w:p>
            <w:r>
              <w:t>source</w:t>
            </w:r>
          </w:p>
        </w:tc>
        <w:tc>
          <w:tcPr>
            <w:tcW w:type="dxa" w:w="2880"/>
          </w:tcPr>
          <w:p>
            <w:r>
              <w:t>string</w:t>
            </w:r>
          </w:p>
        </w:tc>
        <w:tc>
          <w:tcPr>
            <w:tcW w:type="dxa" w:w="2880"/>
          </w:tcPr>
          <w:p>
            <w:r>
              <w:t>Source identifier.</w:t>
            </w:r>
          </w:p>
        </w:tc>
      </w:tr>
      <w:tr>
        <w:tc>
          <w:tcPr>
            <w:tcW w:type="dxa" w:w="2880"/>
          </w:tcPr>
          <w:p>
            <w:r>
              <w:t>customData</w:t>
            </w:r>
          </w:p>
        </w:tc>
        <w:tc>
          <w:tcPr>
            <w:tcW w:type="dxa" w:w="2880"/>
          </w:tcPr>
          <w:p>
            <w:r>
              <w:t>object</w:t>
            </w:r>
          </w:p>
        </w:tc>
        <w:tc>
          <w:tcPr>
            <w:tcW w:type="dxa" w:w="2880"/>
          </w:tcPr>
          <w:p>
            <w:r>
              <w:t>Custom user data object.</w:t>
            </w:r>
          </w:p>
        </w:tc>
      </w:tr>
      <w:tr>
        <w:tc>
          <w:tcPr>
            <w:tcW w:type="dxa" w:w="2880"/>
          </w:tcPr>
          <w:p>
            <w:r>
              <w:t>nnCreated</w:t>
            </w:r>
          </w:p>
        </w:tc>
        <w:tc>
          <w:tcPr>
            <w:tcW w:type="dxa" w:w="2880"/>
          </w:tcPr>
          <w:p>
            <w:r>
              <w:t>boolean</w:t>
            </w:r>
          </w:p>
        </w:tc>
        <w:tc>
          <w:tcPr>
            <w:tcW w:type="dxa" w:w="2880"/>
          </w:tcPr>
          <w:p>
            <w:r>
              <w:t>Flag indicating if figures are created by an NN model.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ID of the Dataset. Minimum: 1.</w:t>
            </w:r>
          </w:p>
        </w:tc>
      </w:tr>
      <w:tr>
        <w:tc>
          <w:tcPr>
            <w:tcW w:type="dxa" w:w="2880"/>
          </w:tcPr>
          <w:p>
            <w:r>
              <w:t>skipBoundsValidation</w:t>
            </w:r>
          </w:p>
        </w:tc>
        <w:tc>
          <w:tcPr>
            <w:tcW w:type="dxa" w:w="2880"/>
          </w:tcPr>
          <w:p>
            <w:r>
              <w:t>boolean</w:t>
            </w:r>
          </w:p>
        </w:tc>
        <w:tc>
          <w:tcPr>
            <w:tcW w:type="dxa" w:w="2880"/>
          </w:tcPr>
          <w:p>
            <w:r>
              <w:t>Whether to skip bounds validation.</w:t>
            </w:r>
          </w:p>
        </w:tc>
      </w:tr>
    </w:tbl>
    <w:p/>
    <w:p>
      <w:pPr>
        <w:pStyle w:val="Heading3"/>
      </w:pPr>
      <w:r>
        <w:t>Response</w:t>
      </w:r>
    </w:p>
    <w:p>
      <w:pPr>
        <w:pStyle w:val="Heading3"/>
      </w:pPr>
      <w:r>
        <w:t>Success Response (200 OK)</w:t>
      </w:r>
    </w:p>
    <w:p>
      <w:r>
        <w:t>Returns an array of objects containing created figure IDs.</w:t>
      </w:r>
    </w:p>
    <w:p>
      <w:r>
        <w:rPr>
          <w:b/>
          <w:color w:val="666666"/>
          <w:sz w:val="16"/>
        </w:rPr>
        <w:t>[json]</w:t>
      </w:r>
    </w:p>
    <w:p>
      <w:pPr>
        <w:shd w:fill="F2F2F2" w:val="clear"/>
      </w:pPr>
      <w:r>
        <w:rPr>
          <w:rFonts w:ascii="Courier New" w:hAnsi="Courier New"/>
          <w:sz w:val="17"/>
        </w:rPr>
        <w:t>[</w:t>
        <w:br/>
        <w:t xml:space="preserve"> { "id": 1 },</w:t>
        <w:br/>
        <w:t xml:space="preserve"> { "id": 2 }</w:t>
        <w:br/>
        <w:t>]</w:t>
      </w:r>
    </w:p>
    <w:p>
      <w:pPr>
        <w:pStyle w:val="Heading3"/>
      </w:pPr>
      <w:r>
        <w:t>Error Response (400 Client Error)</w:t>
      </w:r>
    </w:p>
    <w:p>
      <w:r>
        <w:t>Documented error label: NONUNIQUE.</w:t>
      </w:r>
    </w:p>
    <w:p>
      <w:r>
        <w:rPr>
          <w:b/>
          <w:color w:val="666666"/>
          <w:sz w:val="16"/>
        </w:rPr>
        <w:t>[json]</w:t>
      </w:r>
    </w:p>
    <w:p>
      <w:pPr>
        <w:shd w:fill="F2F2F2" w:val="clear"/>
      </w:pPr>
      <w:r>
        <w:rPr>
          <w:rFonts w:ascii="Courier New" w:hAnsi="Courier New"/>
          <w:sz w:val="17"/>
        </w:rPr>
        <w:t>{}</w:t>
      </w:r>
    </w:p>
    <w:p>
      <w:pPr>
        <w:pStyle w:val="Heading3"/>
      </w:pPr>
      <w:r>
        <w:t>Error Response (5XX Server Error)</w:t>
      </w:r>
    </w:p>
    <w:p>
      <w:r>
        <w:t>Documented error label: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Figure.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'https://app.supervisely.com/public/api/v3/figures.bulk.add' \</w:t>
        <w:br/>
        <w:t xml:space="preserve"> --header 'Content-Type: application/json' \</w:t>
        <w:br/>
        <w:t xml:space="preserve"> --data '{</w:t>
        <w:br/>
        <w:t xml:space="preserve"> "entityId": 1,</w:t>
        <w:br/>
        <w:t xml:space="preserve"> "figures": [</w:t>
        <w:br/>
        <w:t xml:space="preserve">      {</w:t>
        <w:br/>
        <w:t xml:space="preserve"> "objectId": 98,</w:t>
        <w:br/>
        <w:t xml:space="preserve"> "geometry": {</w:t>
        <w:br/>
        <w:t xml:space="preserve"> "points": {</w:t>
        <w:br/>
        <w:t xml:space="preserve"> "exterior": [[441, 224], [573, 336]],</w:t>
        <w:br/>
        <w:t xml:space="preserve"> "interior": []</w:t>
        <w:br/>
        <w:t xml:space="preserve">          }</w:t>
        <w:br/>
        <w:t xml:space="preserve">        },</w:t>
        <w:br/>
        <w:t xml:space="preserve"> "geometryType": "rectangle",</w:t>
        <w:br/>
        <w:t xml:space="preserve"> "meta": { "frame": 111 }</w:t>
        <w:br/>
        <w:t xml:space="preserve">      },</w:t>
        <w:br/>
        <w:t xml:space="preserve">      {</w:t>
        <w:br/>
        <w:t xml:space="preserve"> "objectId": 541,</w:t>
        <w:br/>
        <w:t xml:space="preserve"> "geometry": {</w:t>
        <w:br/>
        <w:t xml:space="preserve"> "points": {</w:t>
        <w:br/>
        <w:t xml:space="preserve"> "exterior": [[796, 164], [964, 93], [1023, 186]],</w:t>
        <w:br/>
        <w:t xml:space="preserve"> "interior": []</w:t>
        <w:br/>
        <w:t xml:space="preserve">          }</w:t>
        <w:br/>
        <w:t xml:space="preserve">        },</w:t>
        <w:br/>
        <w:t xml:space="preserve"> "geometryType": "polygon",</w:t>
        <w:br/>
        <w:t xml:space="preserve"> "meta": { "frame": 111 }</w:t>
        <w:br/>
        <w:t xml:space="preserve">      }</w:t>
        <w:br/>
        <w:t xml:space="preserve">    ]</w:t>
        <w:br/>
        <w:t xml:space="preserve">  }'</w:t>
      </w:r>
    </w:p>
    <w:p>
      <w:pPr>
        <w:pStyle w:val="Heading3"/>
      </w:pPr>
      <w:r>
        <w:t>Example Usage</w:t>
      </w:r>
    </w:p>
    <w:p>
      <w:pPr>
        <w:pStyle w:val="Heading3"/>
      </w:pPr>
      <w:r>
        <w:t>Example 1: Create two figures (rectangle + polygon)</w:t>
      </w:r>
    </w:p>
    <w:p>
      <w:r>
        <w:rPr>
          <w:b/>
          <w:color w:val="666666"/>
          <w:sz w:val="16"/>
        </w:rPr>
        <w:t>[bash]</w:t>
      </w:r>
    </w:p>
    <w:p>
      <w:pPr>
        <w:shd w:fill="F2F2F2" w:val="clear"/>
      </w:pPr>
      <w:r>
        <w:rPr>
          <w:rFonts w:ascii="Courier New" w:hAnsi="Courier New"/>
          <w:sz w:val="17"/>
        </w:rPr>
        <w:t>curl --location 'https://app.supervisely.com/public/api/v3/figures.bulk.add' \</w:t>
        <w:br/>
        <w:t xml:space="preserve"> --header 'Content-Type: application/json' \</w:t>
        <w:br/>
        <w:t xml:space="preserve"> --data '{</w:t>
        <w:br/>
        <w:t xml:space="preserve"> "entityId": 1,</w:t>
        <w:br/>
        <w:t xml:space="preserve"> "figures": [</w:t>
        <w:br/>
        <w:t xml:space="preserve">      {</w:t>
        <w:br/>
        <w:t xml:space="preserve"> "objectId": 98,</w:t>
        <w:br/>
        <w:t xml:space="preserve"> "geometry": { "points": { "exterior": [[441,224],[573,336]], "interior": [] } },</w:t>
        <w:br/>
        <w:t xml:space="preserve"> "geometryType": "rectangle",</w:t>
        <w:br/>
        <w:t xml:space="preserve"> "meta": { "frame": 111 }</w:t>
        <w:br/>
        <w:t xml:space="preserve">      },</w:t>
        <w:br/>
        <w:t xml:space="preserve">      {</w:t>
        <w:br/>
        <w:t xml:space="preserve"> "objectId": 541,</w:t>
        <w:br/>
        <w:t xml:space="preserve"> "geometry": { "points": { "exterior": [[796,164],[964,93],[1023,186]], "interior": [] } },</w:t>
        <w:br/>
        <w:t xml:space="preserve"> "geometryType": "polygon",</w:t>
        <w:br/>
        <w:t xml:space="preserve"> "meta": { "frame": 111 }</w:t>
        <w:br/>
        <w:t xml:space="preserve">      }</w:t>
        <w:br/>
        <w:t xml:space="preserve">    ]</w:t>
        <w:br/>
        <w:t xml:space="preserve">  }'</w:t>
      </w:r>
    </w:p>
    <w:p>
      <w:pPr>
        <w:pStyle w:val="Heading3"/>
      </w:pPr>
      <w:r>
        <w:t>Example 2: Skip bounds validation</w:t>
      </w:r>
    </w:p>
    <w:p>
      <w:r>
        <w:rPr>
          <w:b/>
          <w:color w:val="666666"/>
          <w:sz w:val="16"/>
        </w:rPr>
        <w:t>[bash]</w:t>
      </w:r>
    </w:p>
    <w:p>
      <w:pPr>
        <w:shd w:fill="F2F2F2" w:val="clear"/>
      </w:pPr>
      <w:r>
        <w:rPr>
          <w:rFonts w:ascii="Courier New" w:hAnsi="Courier New"/>
          <w:sz w:val="17"/>
        </w:rPr>
        <w:t>curl --location 'https://app.supervisely.com/public/api/v3/figures.bulk.add' \</w:t>
        <w:br/>
        <w:t xml:space="preserve"> --header 'Content-Type: application/json' \</w:t>
        <w:br/>
        <w:t xml:space="preserve"> --data '{</w:t>
        <w:br/>
        <w:t xml:space="preserve"> "entityId": 1,</w:t>
        <w:br/>
        <w:t xml:space="preserve"> "skipBoundsValidation": true,</w:t>
        <w:br/>
        <w:t xml:space="preserve"> "figures": [</w:t>
        <w:br/>
        <w:t xml:space="preserve">      {</w:t>
        <w:br/>
        <w:t xml:space="preserve"> "objectId": 98,</w:t>
        <w:br/>
        <w:t xml:space="preserve"> "geometry": { "points": { "exterior": [[10,10],[20,20]], "interior": [] } },</w:t>
        <w:br/>
        <w:t xml:space="preserve"> "geometryType": "rectangle",</w:t>
        <w:br/>
        <w:t xml:space="preserve"> "meta": { "frame": 1 }</w:t>
        <w:br/>
        <w:t xml:space="preserve">      }</w:t>
        <w:br/>
        <w:t xml:space="preserve">    ]</w:t>
        <w:br/>
        <w:t xml:space="preserve">  }'</w:t>
      </w:r>
    </w:p>
    <w:p>
      <w:pPr>
        <w:pStyle w:val="Heading3"/>
      </w:pPr>
      <w:r>
        <w:t>Notes</w:t>
      </w:r>
    </w:p>
    <w:p>
      <w:pPr>
        <w:pStyle w:val="ListBullet"/>
      </w:pPr>
      <w:r>
        <w:t>The request supports creating multiple figures in a single call via the figures array.</w:t>
      </w:r>
    </w:p>
    <w:p>
      <w:pPr>
        <w:pStyle w:val="ListBullet"/>
      </w:pPr>
      <w:r>
        <w:t>The docs show entityId both at the top level and inside each figures[] item; if you include it per-figure, keep it consistent with the top-level entityId.</w:t>
      </w:r>
    </w:p>
    <w:p>
      <w:pPr>
        <w:pStyle w:val="ListBullet"/>
      </w:pPr>
      <w:r>
        <w:t>The exact schema of geometry depends on the chosen geometryType/tool; the example uses points.exterior/points.interior.</w:t>
      </w:r>
    </w:p>
    <w:p>
      <w:pPr>
        <w:pStyle w:val="Heading3"/>
      </w:pPr>
      <w:r>
        <w:t>Error Handling</w:t>
      </w:r>
    </w:p>
    <w:p>
      <w:pPr>
        <w:pStyle w:val="ListBullet"/>
      </w:pPr>
      <w:r>
        <w:t>400: NONUNIQUE (client error).</w:t>
      </w:r>
    </w:p>
    <w:p>
      <w:pPr>
        <w:pStyle w:val="ListBullet"/>
      </w:pPr>
      <w:r>
        <w:t>5XX: FAIL (server error).</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r>
        <w:br w:type="page"/>
      </w:r>
    </w:p>
    <w:p>
      <w:pPr>
        <w:pStyle w:val="Heading2"/>
      </w:pPr>
      <w:r>
        <w:t>237. [GET] Get Figure Info</w:t>
      </w:r>
    </w:p>
    <w:p>
      <w:r>
        <w:rPr>
          <w:b/>
        </w:rPr>
        <w:t xml:space="preserve">Endpoint: </w:t>
      </w:r>
      <w:r>
        <w:rPr>
          <w:rFonts w:ascii="Courier New" w:hAnsi="Courier New"/>
          <w:sz w:val="18"/>
        </w:rPr>
        <w:t>/figures.info</w:t>
      </w:r>
    </w:p>
    <w:p>
      <w:pPr>
        <w:pStyle w:val="Heading3"/>
      </w:pPr>
      <w:r>
        <w:t>Method</w:t>
      </w:r>
    </w:p>
    <w:p>
      <w:r>
        <w:t>GET</w:t>
      </w:r>
    </w:p>
    <w:p>
      <w:pPr>
        <w:pStyle w:val="Heading3"/>
      </w:pPr>
      <w:r>
        <w:t>URL</w:t>
      </w:r>
    </w:p>
    <w:p>
      <w:r>
        <w:t>https://app.supervisely.com/public/api/v3/figures.info</w:t>
      </w:r>
    </w:p>
    <w:p>
      <w:pPr>
        <w:pStyle w:val="Heading3"/>
      </w:pPr>
      <w:r>
        <w:t>Description</w:t>
      </w:r>
    </w:p>
    <w:p>
      <w:r>
        <w:t>Returns information about a single Figure by its ID. You can optionally request specific fields and control bitmap decompression behavior.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Figure. Minimum value: 1. (Send in the URL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List of fields to include in the response. (Send in the URL as a query parameter.)</w:t>
            </w:r>
          </w:p>
        </w:tc>
      </w:tr>
      <w:tr>
        <w:tc>
          <w:tcPr>
            <w:tcW w:type="dxa" w:w="2880"/>
          </w:tcPr>
          <w:p>
            <w:r>
              <w:t>decompressBitmap</w:t>
            </w:r>
          </w:p>
        </w:tc>
        <w:tc>
          <w:tcPr>
            <w:tcW w:type="dxa" w:w="2880"/>
          </w:tcPr>
          <w:p>
            <w:r>
              <w:t>boolean</w:t>
            </w:r>
          </w:p>
        </w:tc>
        <w:tc>
          <w:tcPr>
            <w:tcW w:type="dxa" w:w="2880"/>
          </w:tcPr>
          <w:p>
            <w:r>
              <w:t>Whether to decompress bitmap geometry (if applicable). (Send in the URL as a query parameter.)</w:t>
            </w:r>
          </w:p>
        </w:tc>
      </w:tr>
    </w:tbl>
    <w:p/>
    <w:p>
      <w:pPr>
        <w:pStyle w:val="Heading3"/>
      </w:pPr>
      <w:r>
        <w:t>Enforcement Rules</w:t>
      </w:r>
    </w:p>
    <w:p>
      <w:pPr>
        <w:pStyle w:val="ListBullet"/>
      </w:pPr>
      <w:r>
        <w:t>The id query parameter must always be present and must be an integer &gt;= 1.</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/figures.info?id=9704</w:t>
        <w:br/>
        <w:t>/figures.info?id=9704&amp;decompressBitmap=true</w:t>
      </w:r>
    </w:p>
    <w:p>
      <w:pPr>
        <w:pStyle w:val="Heading3"/>
      </w:pPr>
      <w:r>
        <w:t>Invalid Examples</w:t>
      </w:r>
    </w:p>
    <w:p>
      <w:r>
        <w:rPr>
          <w:b/>
          <w:color w:val="666666"/>
          <w:sz w:val="16"/>
        </w:rPr>
        <w:t>[http]</w:t>
      </w:r>
    </w:p>
    <w:p>
      <w:pPr>
        <w:shd w:fill="F2F2F2" w:val="clear"/>
      </w:pPr>
      <w:r>
        <w:rPr>
          <w:rFonts w:ascii="Courier New" w:hAnsi="Courier New"/>
          <w:sz w:val="17"/>
        </w:rPr>
        <w:t>/figures.info</w:t>
        <w:br/>
        <w:t>/figures.info?id=0</w:t>
        <w:br/>
        <w:t>/figures.info?id=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9704,</w:t>
        <w:br/>
        <w:t xml:space="preserve"> "createdAt": "2020-02-04T11:43:50.984Z",</w:t>
        <w:br/>
        <w:t xml:space="preserve"> "updatedAt": "2020-02-04T11:43:50.984Z",</w:t>
        <w:br/>
        <w:t xml:space="preserve"> "imageId": 97854,</w:t>
        <w:br/>
        <w:t xml:space="preserve"> "priority": 8,</w:t>
        <w:br/>
        <w:t xml:space="preserve"> "objectId": 105,</w:t>
        <w:br/>
        <w:t xml:space="preserve"> "projectId": 694,</w:t>
        <w:br/>
        <w:t xml:space="preserve"> "datasetId": 1054,</w:t>
        <w:br/>
        <w:t xml:space="preserve"> "meta": {</w:t>
        <w:br/>
        <w:t xml:space="preserve"> "frame": 0</w:t>
        <w:br/>
        <w:t xml:space="preserve"> },</w:t>
        <w:br/>
        <w:t xml:space="preserve"> "area": "0",</w:t>
        <w:br/>
        <w:t xml:space="preserve"> "realArea": "0",</w:t>
        <w:br/>
        <w:t xml:space="preserve"> "tool": "polygon",</w:t>
        <w:br/>
        <w:t xml:space="preserve"> "geometryType": "polygon",</w:t>
        <w:br/>
        <w:t xml:space="preserve"> "geometry": {</w:t>
        <w:br/>
        <w:t xml:space="preserve"> "points": [</w:t>
        <w:br/>
        <w:t xml:space="preserve"> { "position": { "x": 151, "y": -110 } },</w:t>
        <w:br/>
        <w:t xml:space="preserve"> { "position": { "x": 183, "y": 39 } },</w:t>
        <w:br/>
        <w:t xml:space="preserve"> { "position": { "x": 290, "y": 5 } },</w:t>
        <w:br/>
        <w:t xml:space="preserve"> { "position": { "x": 266, "y": -141 }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Figure ID.</w:t>
            </w:r>
          </w:p>
        </w:tc>
      </w:tr>
      <w:tr>
        <w:tc>
          <w:tcPr>
            <w:tcW w:type="dxa" w:w="2880"/>
          </w:tcPr>
          <w:p>
            <w:r>
              <w:t>createdAt</w:t>
            </w:r>
          </w:p>
        </w:tc>
        <w:tc>
          <w:tcPr>
            <w:tcW w:type="dxa" w:w="2880"/>
          </w:tcPr>
          <w:p>
            <w:r>
              <w:t>string</w:t>
            </w:r>
          </w:p>
        </w:tc>
        <w:tc>
          <w:tcPr>
            <w:tcW w:type="dxa" w:w="2880"/>
          </w:tcPr>
          <w:p>
            <w:r>
              <w:t>ISO 8601 timestamp when the figure was created.</w:t>
            </w:r>
          </w:p>
        </w:tc>
      </w:tr>
      <w:tr>
        <w:tc>
          <w:tcPr>
            <w:tcW w:type="dxa" w:w="2880"/>
          </w:tcPr>
          <w:p>
            <w:r>
              <w:t>updatedAt</w:t>
            </w:r>
          </w:p>
        </w:tc>
        <w:tc>
          <w:tcPr>
            <w:tcW w:type="dxa" w:w="2880"/>
          </w:tcPr>
          <w:p>
            <w:r>
              <w:t>string</w:t>
            </w:r>
          </w:p>
        </w:tc>
        <w:tc>
          <w:tcPr>
            <w:tcW w:type="dxa" w:w="2880"/>
          </w:tcPr>
          <w:p>
            <w:r>
              <w:t>ISO 8601 timestamp when the figure was last updated.</w:t>
            </w:r>
          </w:p>
        </w:tc>
      </w:tr>
      <w:tr>
        <w:tc>
          <w:tcPr>
            <w:tcW w:type="dxa" w:w="2880"/>
          </w:tcPr>
          <w:p>
            <w:r>
              <w:t>imageId</w:t>
            </w:r>
          </w:p>
        </w:tc>
        <w:tc>
          <w:tcPr>
            <w:tcW w:type="dxa" w:w="2880"/>
          </w:tcPr>
          <w:p>
            <w:r>
              <w:t>integer</w:t>
            </w:r>
          </w:p>
        </w:tc>
        <w:tc>
          <w:tcPr>
            <w:tcW w:type="dxa" w:w="2880"/>
          </w:tcPr>
          <w:p>
            <w:r>
              <w:t>ID of the image the figure belongs to.</w:t>
            </w:r>
          </w:p>
        </w:tc>
      </w:tr>
      <w:tr>
        <w:tc>
          <w:tcPr>
            <w:tcW w:type="dxa" w:w="2880"/>
          </w:tcPr>
          <w:p>
            <w:r>
              <w:t>priority</w:t>
            </w:r>
          </w:p>
        </w:tc>
        <w:tc>
          <w:tcPr>
            <w:tcW w:type="dxa" w:w="2880"/>
          </w:tcPr>
          <w:p>
            <w:r>
              <w:t>integer</w:t>
            </w:r>
          </w:p>
        </w:tc>
        <w:tc>
          <w:tcPr>
            <w:tcW w:type="dxa" w:w="2880"/>
          </w:tcPr>
          <w:p>
            <w:r>
              <w:t>Figure priority.</w:t>
            </w:r>
          </w:p>
        </w:tc>
      </w:tr>
      <w:tr>
        <w:tc>
          <w:tcPr>
            <w:tcW w:type="dxa" w:w="2880"/>
          </w:tcPr>
          <w:p>
            <w:r>
              <w:t>objectId</w:t>
            </w:r>
          </w:p>
        </w:tc>
        <w:tc>
          <w:tcPr>
            <w:tcW w:type="dxa" w:w="2880"/>
          </w:tcPr>
          <w:p>
            <w:r>
              <w:t>integer</w:t>
            </w:r>
          </w:p>
        </w:tc>
        <w:tc>
          <w:tcPr>
            <w:tcW w:type="dxa" w:w="2880"/>
          </w:tcPr>
          <w:p>
            <w:r>
              <w:t>ID of the labeled object associated with the figure.</w:t>
            </w:r>
          </w:p>
        </w:tc>
      </w:tr>
      <w:tr>
        <w:tc>
          <w:tcPr>
            <w:tcW w:type="dxa" w:w="2880"/>
          </w:tcPr>
          <w:p>
            <w:r>
              <w:t>projectId</w:t>
            </w:r>
          </w:p>
        </w:tc>
        <w:tc>
          <w:tcPr>
            <w:tcW w:type="dxa" w:w="2880"/>
          </w:tcPr>
          <w:p>
            <w:r>
              <w:t>integer</w:t>
            </w:r>
          </w:p>
        </w:tc>
        <w:tc>
          <w:tcPr>
            <w:tcW w:type="dxa" w:w="2880"/>
          </w:tcPr>
          <w:p>
            <w:r>
              <w:t>Project ID.</w:t>
            </w:r>
          </w:p>
        </w:tc>
      </w:tr>
      <w:tr>
        <w:tc>
          <w:tcPr>
            <w:tcW w:type="dxa" w:w="2880"/>
          </w:tcPr>
          <w:p>
            <w:r>
              <w:t>datasetId</w:t>
            </w:r>
          </w:p>
        </w:tc>
        <w:tc>
          <w:tcPr>
            <w:tcW w:type="dxa" w:w="2880"/>
          </w:tcPr>
          <w:p>
            <w:r>
              <w:t>integer</w:t>
            </w:r>
          </w:p>
        </w:tc>
        <w:tc>
          <w:tcPr>
            <w:tcW w:type="dxa" w:w="2880"/>
          </w:tcPr>
          <w:p>
            <w:r>
              <w:t>Dataset ID.</w:t>
            </w:r>
          </w:p>
        </w:tc>
      </w:tr>
      <w:tr>
        <w:tc>
          <w:tcPr>
            <w:tcW w:type="dxa" w:w="2880"/>
          </w:tcPr>
          <w:p>
            <w:r>
              <w:t>meta</w:t>
            </w:r>
          </w:p>
        </w:tc>
        <w:tc>
          <w:tcPr>
            <w:tcW w:type="dxa" w:w="2880"/>
          </w:tcPr>
          <w:p>
            <w:r>
              <w:t>object</w:t>
            </w:r>
          </w:p>
        </w:tc>
        <w:tc>
          <w:tcPr>
            <w:tcW w:type="dxa" w:w="2880"/>
          </w:tcPr>
          <w:p>
            <w:r>
              <w:t>Additional metadata.</w:t>
            </w:r>
          </w:p>
        </w:tc>
      </w:tr>
      <w:tr>
        <w:tc>
          <w:tcPr>
            <w:tcW w:type="dxa" w:w="2880"/>
          </w:tcPr>
          <w:p>
            <w:r>
              <w:t>meta.frame</w:t>
            </w:r>
          </w:p>
        </w:tc>
        <w:tc>
          <w:tcPr>
            <w:tcW w:type="dxa" w:w="2880"/>
          </w:tcPr>
          <w:p>
            <w:r>
              <w:t>integer</w:t>
            </w:r>
          </w:p>
        </w:tc>
        <w:tc>
          <w:tcPr>
            <w:tcW w:type="dxa" w:w="2880"/>
          </w:tcPr>
          <w:p>
            <w:r>
              <w:t>Frame index (e.g., for videos).</w:t>
            </w:r>
          </w:p>
        </w:tc>
      </w:tr>
      <w:tr>
        <w:tc>
          <w:tcPr>
            <w:tcW w:type="dxa" w:w="2880"/>
          </w:tcPr>
          <w:p>
            <w:r>
              <w:t>area</w:t>
            </w:r>
          </w:p>
        </w:tc>
        <w:tc>
          <w:tcPr>
            <w:tcW w:type="dxa" w:w="2880"/>
          </w:tcPr>
          <w:p>
            <w:r>
              <w:t>string</w:t>
            </w:r>
          </w:p>
        </w:tc>
        <w:tc>
          <w:tcPr>
            <w:tcW w:type="dxa" w:w="2880"/>
          </w:tcPr>
          <w:p>
            <w:r>
              <w:t>Area value (as returned by API).</w:t>
            </w:r>
          </w:p>
        </w:tc>
      </w:tr>
      <w:tr>
        <w:tc>
          <w:tcPr>
            <w:tcW w:type="dxa" w:w="2880"/>
          </w:tcPr>
          <w:p>
            <w:r>
              <w:t>realArea</w:t>
            </w:r>
          </w:p>
        </w:tc>
        <w:tc>
          <w:tcPr>
            <w:tcW w:type="dxa" w:w="2880"/>
          </w:tcPr>
          <w:p>
            <w:r>
              <w:t>string</w:t>
            </w:r>
          </w:p>
        </w:tc>
        <w:tc>
          <w:tcPr>
            <w:tcW w:type="dxa" w:w="2880"/>
          </w:tcPr>
          <w:p>
            <w:r>
              <w:t>Real area value (as returned by API).</w:t>
            </w:r>
          </w:p>
        </w:tc>
      </w:tr>
      <w:tr>
        <w:tc>
          <w:tcPr>
            <w:tcW w:type="dxa" w:w="2880"/>
          </w:tcPr>
          <w:p>
            <w:r>
              <w:t>tool</w:t>
            </w:r>
          </w:p>
        </w:tc>
        <w:tc>
          <w:tcPr>
            <w:tcW w:type="dxa" w:w="2880"/>
          </w:tcPr>
          <w:p>
            <w:r>
              <w:t>string</w:t>
            </w:r>
          </w:p>
        </w:tc>
        <w:tc>
          <w:tcPr>
            <w:tcW w:type="dxa" w:w="2880"/>
          </w:tcPr>
          <w:p>
            <w:r>
              <w:t>Annotation tool name (e.g., polygon).</w:t>
            </w:r>
          </w:p>
        </w:tc>
      </w:tr>
      <w:tr>
        <w:tc>
          <w:tcPr>
            <w:tcW w:type="dxa" w:w="2880"/>
          </w:tcPr>
          <w:p>
            <w:r>
              <w:t>geometryType</w:t>
            </w:r>
          </w:p>
        </w:tc>
        <w:tc>
          <w:tcPr>
            <w:tcW w:type="dxa" w:w="2880"/>
          </w:tcPr>
          <w:p>
            <w:r>
              <w:t>string</w:t>
            </w:r>
          </w:p>
        </w:tc>
        <w:tc>
          <w:tcPr>
            <w:tcW w:type="dxa" w:w="2880"/>
          </w:tcPr>
          <w:p>
            <w:r>
              <w:t>Geometry type (e.g., polygon).</w:t>
            </w:r>
          </w:p>
        </w:tc>
      </w:tr>
      <w:tr>
        <w:tc>
          <w:tcPr>
            <w:tcW w:type="dxa" w:w="2880"/>
          </w:tcPr>
          <w:p>
            <w:r>
              <w:t>geometry</w:t>
            </w:r>
          </w:p>
        </w:tc>
        <w:tc>
          <w:tcPr>
            <w:tcW w:type="dxa" w:w="2880"/>
          </w:tcPr>
          <w:p>
            <w:r>
              <w:t>object</w:t>
            </w:r>
          </w:p>
        </w:tc>
        <w:tc>
          <w:tcPr>
            <w:tcW w:type="dxa" w:w="2880"/>
          </w:tcPr>
          <w:p>
            <w:r>
              <w:t>Geometry payload.</w:t>
            </w:r>
          </w:p>
        </w:tc>
      </w:tr>
      <w:tr>
        <w:tc>
          <w:tcPr>
            <w:tcW w:type="dxa" w:w="2880"/>
          </w:tcPr>
          <w:p>
            <w:r>
              <w:t>geometry.points</w:t>
            </w:r>
          </w:p>
        </w:tc>
        <w:tc>
          <w:tcPr>
            <w:tcW w:type="dxa" w:w="2880"/>
          </w:tcPr>
          <w:p>
            <w:r>
              <w:t>array</w:t>
            </w:r>
          </w:p>
        </w:tc>
        <w:tc>
          <w:tcPr>
            <w:tcW w:type="dxa" w:w="2880"/>
          </w:tcPr>
          <w:p>
            <w:r>
              <w:t>List of polygon points.</w:t>
            </w:r>
          </w:p>
        </w:tc>
      </w:tr>
      <w:tr>
        <w:tc>
          <w:tcPr>
            <w:tcW w:type="dxa" w:w="2880"/>
          </w:tcPr>
          <w:p>
            <w:r>
              <w:t>geometry.points[].position</w:t>
            </w:r>
          </w:p>
        </w:tc>
        <w:tc>
          <w:tcPr>
            <w:tcW w:type="dxa" w:w="2880"/>
          </w:tcPr>
          <w:p>
            <w:r>
              <w:t>object</w:t>
            </w:r>
          </w:p>
        </w:tc>
        <w:tc>
          <w:tcPr>
            <w:tcW w:type="dxa" w:w="2880"/>
          </w:tcPr>
          <w:p>
            <w:r>
              <w:t>Point coordinates.</w:t>
            </w:r>
          </w:p>
        </w:tc>
      </w:tr>
      <w:tr>
        <w:tc>
          <w:tcPr>
            <w:tcW w:type="dxa" w:w="2880"/>
          </w:tcPr>
          <w:p>
            <w:r>
              <w:t>geometry.points[].position.x</w:t>
            </w:r>
          </w:p>
        </w:tc>
        <w:tc>
          <w:tcPr>
            <w:tcW w:type="dxa" w:w="2880"/>
          </w:tcPr>
          <w:p>
            <w:r>
              <w:t>number</w:t>
            </w:r>
          </w:p>
        </w:tc>
        <w:tc>
          <w:tcPr>
            <w:tcW w:type="dxa" w:w="2880"/>
          </w:tcPr>
          <w:p>
            <w:r>
              <w:t>X coordinate.</w:t>
            </w:r>
          </w:p>
        </w:tc>
      </w:tr>
      <w:tr>
        <w:tc>
          <w:tcPr>
            <w:tcW w:type="dxa" w:w="2880"/>
          </w:tcPr>
          <w:p>
            <w:r>
              <w:t>geometry.points[].position.y</w:t>
            </w:r>
          </w:p>
        </w:tc>
        <w:tc>
          <w:tcPr>
            <w:tcW w:type="dxa" w:w="2880"/>
          </w:tcPr>
          <w:p>
            <w:r>
              <w:t>number</w:t>
            </w:r>
          </w:p>
        </w:tc>
        <w:tc>
          <w:tcPr>
            <w:tcW w:type="dxa" w:w="2880"/>
          </w:tcPr>
          <w:p>
            <w:r>
              <w:t>Y coordinate.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'https://app.supervisely.com/public/api/v3/figures.info?id=9704'</w:t>
      </w:r>
    </w:p>
    <w:p>
      <w:pPr>
        <w:pStyle w:val="Heading3"/>
      </w:pPr>
      <w:r>
        <w:t>Example Usage</w:t>
      </w:r>
    </w:p>
    <w:p>
      <w:pPr>
        <w:pStyle w:val="Heading3"/>
      </w:pPr>
      <w:r>
        <w:t>Example 1: Fetch a Figure by ID</w:t>
      </w:r>
    </w:p>
    <w:p>
      <w:pPr>
        <w:pStyle w:val="Heading3"/>
      </w:pPr>
      <w:r>
        <w:t>Example 2: Fetch a Figure and Decompress Bitmap Geometry</w:t>
      </w:r>
    </w:p>
    <w:p>
      <w:r>
        <w:rPr>
          <w:b/>
          <w:color w:val="666666"/>
          <w:sz w:val="16"/>
        </w:rPr>
        <w:t>[bash]</w:t>
      </w:r>
    </w:p>
    <w:p>
      <w:pPr>
        <w:shd w:fill="F2F2F2" w:val="clear"/>
      </w:pPr>
      <w:r>
        <w:rPr>
          <w:rFonts w:ascii="Courier New" w:hAnsi="Courier New"/>
          <w:sz w:val="17"/>
        </w:rPr>
        <w:t>curl -i --location --request GET \</w:t>
        <w:br/>
        <w:t xml:space="preserve"> 'https://app.supervisely.com/public/api/v3/figures.info?id=9704&amp;decompressBitmap=true'</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r>
        <w:br w:type="page"/>
      </w:r>
    </w:p>
    <w:p>
      <w:pPr>
        <w:pStyle w:val="Heading2"/>
      </w:pPr>
      <w:r>
        <w:t>238. [POST] Interpolate Figures in a Volume</w:t>
      </w:r>
    </w:p>
    <w:p>
      <w:r>
        <w:rPr>
          <w:b/>
        </w:rPr>
        <w:t xml:space="preserve">Endpoint: </w:t>
      </w:r>
      <w:r>
        <w:rPr>
          <w:rFonts w:ascii="Courier New" w:hAnsi="Courier New"/>
          <w:sz w:val="18"/>
        </w:rPr>
        <w:t>/public/api/v3/figures.volumetric_interpolation</w:t>
      </w:r>
    </w:p>
    <w:p>
      <w:pPr>
        <w:pStyle w:val="Heading3"/>
      </w:pPr>
      <w:r>
        <w:t>Prerequisites</w:t>
      </w:r>
    </w:p>
    <w:p>
      <w:pPr>
        <w:pStyle w:val="ListBullet"/>
      </w:pPr>
      <w:r>
        <w:t>You must have access to the target volume (volumeId) and object (objectId)</w:t>
      </w:r>
    </w:p>
    <w:p>
      <w:pPr>
        <w:pStyle w:val="ListBullet"/>
      </w:pPr>
      <w:r>
        <w:t>You must have an Interpolation App session ID (taskId)</w:t>
      </w:r>
    </w:p>
    <w:p>
      <w:pPr>
        <w:pStyle w:val="Heading3"/>
      </w:pPr>
      <w:r>
        <w:t>Method</w:t>
      </w:r>
    </w:p>
    <w:p>
      <w:r>
        <w:t>POST</w:t>
      </w:r>
    </w:p>
    <w:p>
      <w:pPr>
        <w:pStyle w:val="Heading3"/>
      </w:pPr>
      <w:r>
        <w:t>URL</w:t>
      </w:r>
    </w:p>
    <w:p>
      <w:r>
        <w:t>https://app.supervisely.com/public/api/v3/figures.volumetric_interpolation</w:t>
      </w:r>
    </w:p>
    <w:p>
      <w:pPr>
        <w:pStyle w:val="Heading3"/>
      </w:pPr>
      <w:r>
        <w:t>Description</w:t>
      </w:r>
    </w:p>
    <w:p>
      <w:r>
        <w:t>Runs volumetric interpolation for figures within a specified volume and object, using a provided Interpolation App session ID (taskId).</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When executing the action, send Query Parameters in the URL (this endpoint does not document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volumeId</w:t>
            </w:r>
          </w:p>
        </w:tc>
        <w:tc>
          <w:tcPr>
            <w:tcW w:type="dxa" w:w="2880"/>
          </w:tcPr>
          <w:p>
            <w:r>
              <w:t>integer</w:t>
            </w:r>
          </w:p>
        </w:tc>
        <w:tc>
          <w:tcPr>
            <w:tcW w:type="dxa" w:w="2880"/>
          </w:tcPr>
          <w:p>
            <w:r>
              <w:t>Required. Volume ID. Minimum value: 1.</w:t>
            </w:r>
          </w:p>
        </w:tc>
      </w:tr>
      <w:tr>
        <w:tc>
          <w:tcPr>
            <w:tcW w:type="dxa" w:w="2880"/>
          </w:tcPr>
          <w:p>
            <w:r>
              <w:t>objectId</w:t>
            </w:r>
          </w:p>
        </w:tc>
        <w:tc>
          <w:tcPr>
            <w:tcW w:type="dxa" w:w="2880"/>
          </w:tcPr>
          <w:p>
            <w:r>
              <w:t>integer</w:t>
            </w:r>
          </w:p>
        </w:tc>
        <w:tc>
          <w:tcPr>
            <w:tcW w:type="dxa" w:w="2880"/>
          </w:tcPr>
          <w:p>
            <w:r>
              <w:t>Required. Object ID. Minimum value: 1.</w:t>
            </w:r>
          </w:p>
        </w:tc>
      </w:tr>
      <w:tr>
        <w:tc>
          <w:tcPr>
            <w:tcW w:type="dxa" w:w="2880"/>
          </w:tcPr>
          <w:p>
            <w:r>
              <w:t>taskId</w:t>
            </w:r>
          </w:p>
        </w:tc>
        <w:tc>
          <w:tcPr>
            <w:tcW w:type="dxa" w:w="2880"/>
          </w:tcPr>
          <w:p>
            <w:r>
              <w:t>integer</w:t>
            </w:r>
          </w:p>
        </w:tc>
        <w:tc>
          <w:tcPr>
            <w:tcW w:type="dxa" w:w="2880"/>
          </w:tcPr>
          <w:p>
            <w:r>
              <w:t>Required. Interpolation App session ID. Minimum value: 1.</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"volumeId": 123,</w:t>
        <w:br/>
        <w:t xml:space="preserve"> "objectId": 456,</w:t>
        <w:br/>
        <w:t xml:space="preserve"> "taskId": 789</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interpolation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'https://app.supervisely.com/public/api/v3/figures.volumetric_interpolation' \</w:t>
        <w:br/>
        <w:t xml:space="preserve"> --header 'Content-Type: application/json' \</w:t>
        <w:br/>
        <w:t xml:space="preserve"> --data '{</w:t>
        <w:br/>
        <w:t xml:space="preserve"> "volumeId": 123,</w:t>
        <w:br/>
        <w:t xml:space="preserve"> "objectId": 456,</w:t>
        <w:br/>
        <w:t xml:space="preserve"> "taskId": 789</w:t>
        <w:br/>
        <w:t xml:space="preserve">  }'</w:t>
      </w:r>
    </w:p>
    <w:p>
      <w:pPr>
        <w:pStyle w:val="Heading3"/>
      </w:pPr>
      <w:r>
        <w:t>Notes</w:t>
      </w:r>
    </w:p>
    <w:p>
      <w:pPr>
        <w:pStyle w:val="ListBullet"/>
      </w:pPr>
      <w:r>
        <w:t>taskId is described as the Interpolation App session ID in the source documentation.</w:t>
      </w:r>
    </w:p>
    <w:p>
      <w:pPr>
        <w:pStyle w:val="ListBullet"/>
      </w:pPr>
      <w:r>
        <w:t>The documentation only states that responses are JSON “object” for success/fail; no response schema details were provided beyond success vs fail.</w:t>
      </w:r>
    </w:p>
    <w:p>
      <w:r>
        <w:br w:type="page"/>
      </w:r>
    </w:p>
    <w:p>
      <w:pPr>
        <w:pStyle w:val="Heading2"/>
      </w:pPr>
      <w:r>
        <w:t>239. [POST] Create Jobs</w:t>
      </w:r>
    </w:p>
    <w:p>
      <w:r>
        <w:rPr>
          <w:b/>
        </w:rPr>
        <w:t xml:space="preserve">Endpoint: </w:t>
      </w:r>
      <w:r>
        <w:rPr>
          <w:rFonts w:ascii="Courier New" w:hAnsi="Courier New"/>
          <w:sz w:val="18"/>
        </w:rPr>
        <w:t>/public/api/v3/jobs.add</w:t>
      </w:r>
    </w:p>
    <w:p>
      <w:pPr>
        <w:pStyle w:val="Heading3"/>
      </w:pPr>
      <w:r>
        <w:t>Prerequisites</w:t>
      </w:r>
    </w:p>
    <w:p>
      <w:pPr>
        <w:pStyle w:val="ListBullet"/>
      </w:pPr>
      <w:r>
        <w:t>You must know the target datasetId to create the job for.</w:t>
      </w:r>
    </w:p>
    <w:p>
      <w:pPr>
        <w:pStyle w:val="ListBullet"/>
      </w:pPr>
      <w:r>
        <w:t>You must know the annotator user IDs (userIds) who will be assigned to the job.</w:t>
      </w:r>
    </w:p>
    <w:p>
      <w:pPr>
        <w:pStyle w:val="Heading3"/>
      </w:pPr>
      <w:r>
        <w:t>Method</w:t>
      </w:r>
    </w:p>
    <w:p>
      <w:r>
        <w:t>POST</w:t>
      </w:r>
    </w:p>
    <w:p>
      <w:pPr>
        <w:pStyle w:val="Heading3"/>
      </w:pPr>
      <w:r>
        <w:t>URL</w:t>
      </w:r>
    </w:p>
    <w:p>
      <w:r>
        <w:t>https://app.supervisely.com/public/api/v3/jobs.add</w:t>
      </w:r>
    </w:p>
    <w:p>
      <w:pPr>
        <w:pStyle w:val="Heading3"/>
      </w:pPr>
      <w:r>
        <w:t>Description</w:t>
      </w:r>
    </w:p>
    <w:p>
      <w:r>
        <w:t>Creates a new Job in Supervisely for a specified dataset and assigns it to one or more annotators. Supports extensive job configuration via the meta object (allowed classes/tags, visibility modes, splitting, validation rules, etc.).</w:t>
      </w:r>
    </w:p>
    <w:p>
      <w:pPr>
        <w:pStyle w:val="Heading3"/>
      </w:pPr>
      <w:r>
        <w:t>Enforcement Rules</w:t>
      </w:r>
    </w:p>
    <w:p>
      <w:pPr>
        <w:pStyle w:val="ListBullet"/>
      </w:pPr>
      <w:r>
        <w:t>This endpoint has no path parameters.</w:t>
      </w:r>
    </w:p>
    <w:p>
      <w:pPr>
        <w:pStyle w:val="ListBullet"/>
      </w:pPr>
      <w:r>
        <w:t>When executing the action, send request body fields in the JSON body.</w:t>
      </w:r>
    </w:p>
    <w:p>
      <w:pPr>
        <w:pStyle w:val="ListBullet"/>
      </w:pPr>
      <w:r>
        <w:t>This endpoint does not document any query parameters; do not move body fields into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Job name. Constraints: maxLength=255, `pattern=^(?!.*[/\</w:t>
            </w:r>
          </w:p>
        </w:tc>
      </w:tr>
      <w:tr>
        <w:tc>
          <w:tcPr>
            <w:tcW w:type="dxa" w:w="2880"/>
          </w:tcPr>
          <w:p>
            <w:r>
              <w:t>userIds</w:t>
            </w:r>
          </w:p>
        </w:tc>
        <w:tc>
          <w:tcPr>
            <w:tcW w:type="dxa" w:w="2880"/>
          </w:tcPr>
          <w:p>
            <w:r>
              <w:t>integer[]</w:t>
            </w:r>
          </w:p>
        </w:tc>
        <w:tc>
          <w:tcPr>
            <w:tcW w:type="dxa" w:w="2880"/>
          </w:tcPr>
          <w:p>
            <w:r>
              <w:t>Annotators IDs.</w:t>
            </w:r>
          </w:p>
        </w:tc>
      </w:tr>
      <w:tr>
        <w:tc>
          <w:tcPr>
            <w:tcW w:type="dxa" w:w="2880"/>
          </w:tcPr>
          <w:p>
            <w:r>
              <w:t>datasetId</w:t>
            </w:r>
          </w:p>
        </w:tc>
        <w:tc>
          <w:tcPr>
            <w:tcW w:type="dxa" w:w="2880"/>
          </w:tcPr>
          <w:p>
            <w:r>
              <w:t>integer</w:t>
            </w:r>
          </w:p>
        </w:tc>
        <w:tc>
          <w:tcPr>
            <w:tcW w:type="dxa" w:w="2880"/>
          </w:tcPr>
          <w:p>
            <w:r>
              <w:t>Dataset ID. Constraint: min=1.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Job description. Constraint: maxLength=255.</w:t>
            </w:r>
          </w:p>
        </w:tc>
      </w:tr>
      <w:tr>
        <w:tc>
          <w:tcPr>
            <w:tcW w:type="dxa" w:w="2880"/>
          </w:tcPr>
          <w:p>
            <w:r>
              <w:t>readme</w:t>
            </w:r>
          </w:p>
        </w:tc>
        <w:tc>
          <w:tcPr>
            <w:tcW w:type="dxa" w:w="2880"/>
          </w:tcPr>
          <w:p>
            <w:r>
              <w:t>string</w:t>
            </w:r>
          </w:p>
        </w:tc>
        <w:tc>
          <w:tcPr>
            <w:tcW w:type="dxa" w:w="2880"/>
          </w:tcPr>
          <w:p>
            <w:r>
              <w:t>Job readme.</w:t>
            </w:r>
          </w:p>
        </w:tc>
      </w:tr>
      <w:tr>
        <w:tc>
          <w:tcPr>
            <w:tcW w:type="dxa" w:w="2880"/>
          </w:tcPr>
          <w:p>
            <w:r>
              <w:t>reviewerId</w:t>
            </w:r>
          </w:p>
        </w:tc>
        <w:tc>
          <w:tcPr>
            <w:tcW w:type="dxa" w:w="2880"/>
          </w:tcPr>
          <w:p>
            <w:r>
              <w:t>integer</w:t>
            </w:r>
          </w:p>
        </w:tc>
        <w:tc>
          <w:tcPr>
            <w:tcW w:type="dxa" w:w="2880"/>
          </w:tcPr>
          <w:p>
            <w:r>
              <w:t>Reviewer ID. Constraint: min=1.</w:t>
            </w:r>
          </w:p>
        </w:tc>
      </w:tr>
      <w:tr>
        <w:tc>
          <w:tcPr>
            <w:tcW w:type="dxa" w:w="2880"/>
          </w:tcPr>
          <w:p>
            <w:r>
              <w:t>meta</w:t>
            </w:r>
          </w:p>
        </w:tc>
        <w:tc>
          <w:tcPr>
            <w:tcW w:type="dxa" w:w="2880"/>
          </w:tcPr>
          <w:p>
            <w:r>
              <w:t>object</w:t>
            </w:r>
          </w:p>
        </w:tc>
        <w:tc>
          <w:tcPr>
            <w:tcW w:type="dxa" w:w="2880"/>
          </w:tcPr>
          <w:p>
            <w:r>
              <w:t>Job configuration object (see fields below).</w:t>
            </w:r>
          </w:p>
        </w:tc>
      </w:tr>
      <w:tr>
        <w:tc>
          <w:tcPr>
            <w:tcW w:type="dxa" w:w="2880"/>
          </w:tcPr>
          <w:p>
            <w:r>
              <w:t>customData</w:t>
            </w:r>
          </w:p>
        </w:tc>
        <w:tc>
          <w:tcPr>
            <w:tcW w:type="dxa" w:w="2880"/>
          </w:tcPr>
          <w:p>
            <w:r>
              <w:t>object</w:t>
            </w:r>
          </w:p>
        </w:tc>
        <w:tc>
          <w:tcPr>
            <w:tcW w:type="dxa" w:w="2880"/>
          </w:tcPr>
          <w:p>
            <w:r>
              <w:t>Custom data object. (No schema provided.)</w:t>
            </w:r>
          </w:p>
        </w:tc>
      </w:tr>
      <w:tr>
        <w:tc>
          <w:tcPr>
            <w:tcW w:type="dxa" w:w="2880"/>
          </w:tcPr>
          <w:p>
            <w:r>
              <w:t>srcJobId</w:t>
            </w:r>
          </w:p>
        </w:tc>
        <w:tc>
          <w:tcPr>
            <w:tcW w:type="dxa" w:w="2880"/>
          </w:tcPr>
          <w:p>
            <w:r>
              <w:t>integer</w:t>
            </w:r>
          </w:p>
        </w:tc>
        <w:tc>
          <w:tcPr>
            <w:tcW w:type="dxa" w:w="2880"/>
          </w:tcPr>
          <w:p>
            <w:r>
              <w:t>Source Job ID to clone. Constraint: min=1.</w:t>
            </w:r>
          </w:p>
        </w:tc>
      </w:tr>
      <w:tr>
        <w:tc>
          <w:tcPr>
            <w:tcW w:type="dxa" w:w="2880"/>
          </w:tcPr>
          <w:p>
            <w:r>
              <w:t>additionalDatasetIds</w:t>
            </w:r>
          </w:p>
        </w:tc>
        <w:tc>
          <w:tcPr>
            <w:tcW w:type="dxa" w:w="2880"/>
          </w:tcPr>
          <w:p>
            <w:r>
              <w:t>integer[]</w:t>
            </w:r>
          </w:p>
        </w:tc>
        <w:tc>
          <w:tcPr>
            <w:tcW w:type="dxa" w:w="2880"/>
          </w:tcPr>
          <w:p>
            <w:r>
              <w:t>Additional dataset IDs.</w:t>
            </w:r>
          </w:p>
        </w:tc>
      </w:tr>
    </w:tbl>
    <w:p/>
    <w:p>
      <w:pPr>
        <w:pStyle w:val="Heading3"/>
      </w:pPr>
      <w:r>
        <w:t>meta object fields (all optional unless marked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meta.dynamicClasses</w:t>
            </w:r>
          </w:p>
        </w:tc>
        <w:tc>
          <w:tcPr>
            <w:tcW w:type="dxa" w:w="2880"/>
          </w:tcPr>
          <w:p>
            <w:r>
              <w:t>boolean</w:t>
            </w:r>
          </w:p>
        </w:tc>
        <w:tc>
          <w:tcPr>
            <w:tcW w:type="dxa" w:w="2880"/>
          </w:tcPr>
          <w:p>
            <w:r>
              <w:t>Enable dynamic classes.</w:t>
            </w:r>
          </w:p>
        </w:tc>
      </w:tr>
      <w:tr>
        <w:tc>
          <w:tcPr>
            <w:tcW w:type="dxa" w:w="2880"/>
          </w:tcPr>
          <w:p>
            <w:r>
              <w:t>meta.classes</w:t>
            </w:r>
          </w:p>
        </w:tc>
        <w:tc>
          <w:tcPr>
            <w:tcW w:type="dxa" w:w="2880"/>
          </w:tcPr>
          <w:p>
            <w:r>
              <w:t>string[]</w:t>
            </w:r>
          </w:p>
        </w:tc>
        <w:tc>
          <w:tcPr>
            <w:tcW w:type="dxa" w:w="2880"/>
          </w:tcPr>
          <w:p>
            <w:r>
              <w:t>Allowed Class names for annotators.</w:t>
            </w:r>
          </w:p>
        </w:tc>
      </w:tr>
      <w:tr>
        <w:tc>
          <w:tcPr>
            <w:tcW w:type="dxa" w:w="2880"/>
          </w:tcPr>
          <w:p>
            <w:r>
              <w:t>meta.dynamicTags</w:t>
            </w:r>
          </w:p>
        </w:tc>
        <w:tc>
          <w:tcPr>
            <w:tcW w:type="dxa" w:w="2880"/>
          </w:tcPr>
          <w:p>
            <w:r>
              <w:t>boolean</w:t>
            </w:r>
          </w:p>
        </w:tc>
        <w:tc>
          <w:tcPr>
            <w:tcW w:type="dxa" w:w="2880"/>
          </w:tcPr>
          <w:p>
            <w:r>
              <w:t>Enable dynamic tags.</w:t>
            </w:r>
          </w:p>
        </w:tc>
      </w:tr>
      <w:tr>
        <w:tc>
          <w:tcPr>
            <w:tcW w:type="dxa" w:w="2880"/>
          </w:tcPr>
          <w:p>
            <w:r>
              <w:t>meta.projectTags</w:t>
            </w:r>
          </w:p>
        </w:tc>
        <w:tc>
          <w:tcPr>
            <w:tcW w:type="dxa" w:w="2880"/>
          </w:tcPr>
          <w:p>
            <w:r>
              <w:t>string[]</w:t>
            </w:r>
          </w:p>
        </w:tc>
        <w:tc>
          <w:tcPr>
            <w:tcW w:type="dxa" w:w="2880"/>
          </w:tcPr>
          <w:p>
            <w:r>
              <w:t>Allowed Project Tag names for annotators.</w:t>
            </w:r>
          </w:p>
        </w:tc>
      </w:tr>
      <w:tr>
        <w:tc>
          <w:tcPr>
            <w:tcW w:type="dxa" w:w="2880"/>
          </w:tcPr>
          <w:p>
            <w:r>
              <w:t>meta.readOnlyTags</w:t>
            </w:r>
          </w:p>
        </w:tc>
        <w:tc>
          <w:tcPr>
            <w:tcW w:type="dxa" w:w="2880"/>
          </w:tcPr>
          <w:p>
            <w:r>
              <w:t>string[]</w:t>
            </w:r>
          </w:p>
        </w:tc>
        <w:tc>
          <w:tcPr>
            <w:tcW w:type="dxa" w:w="2880"/>
          </w:tcPr>
          <w:p>
            <w:r>
              <w:t>Read-only Project Tag names for annotators.</w:t>
            </w:r>
          </w:p>
        </w:tc>
      </w:tr>
      <w:tr>
        <w:tc>
          <w:tcPr>
            <w:tcW w:type="dxa" w:w="2880"/>
          </w:tcPr>
          <w:p>
            <w:r>
              <w:t>meta.imageTags</w:t>
            </w:r>
          </w:p>
        </w:tc>
        <w:tc>
          <w:tcPr>
            <w:tcW w:type="dxa" w:w="2880"/>
          </w:tcPr>
          <w:p>
            <w:r>
              <w:t>object[]</w:t>
            </w:r>
          </w:p>
        </w:tc>
        <w:tc>
          <w:tcPr>
            <w:tcW w:type="dxa" w:w="2880"/>
          </w:tcPr>
          <w:p>
            <w:r>
              <w:t>Tagged images to annotate. Items described below.</w:t>
            </w:r>
          </w:p>
        </w:tc>
      </w:tr>
      <w:tr>
        <w:tc>
          <w:tcPr>
            <w:tcW w:type="dxa" w:w="2880"/>
          </w:tcPr>
          <w:p>
            <w:r>
              <w:t>meta.imageClasses</w:t>
            </w:r>
          </w:p>
        </w:tc>
        <w:tc>
          <w:tcPr>
            <w:tcW w:type="dxa" w:w="2880"/>
          </w:tcPr>
          <w:p>
            <w:r>
              <w:t>object[]</w:t>
            </w:r>
          </w:p>
        </w:tc>
        <w:tc>
          <w:tcPr>
            <w:tcW w:type="dxa" w:w="2880"/>
          </w:tcPr>
          <w:p>
            <w:r>
              <w:t>Images includes figures with classs. Items described below.</w:t>
            </w:r>
          </w:p>
        </w:tc>
      </w:tr>
      <w:tr>
        <w:tc>
          <w:tcPr>
            <w:tcW w:type="dxa" w:w="2880"/>
          </w:tcPr>
          <w:p>
            <w:r>
              <w:t>meta.validationRules</w:t>
            </w:r>
          </w:p>
        </w:tc>
        <w:tc>
          <w:tcPr>
            <w:tcW w:type="dxa" w:w="2880"/>
          </w:tcPr>
          <w:p>
            <w:r>
              <w:t>object[]</w:t>
            </w:r>
          </w:p>
        </w:tc>
        <w:tc>
          <w:tcPr>
            <w:tcW w:type="dxa" w:w="2880"/>
          </w:tcPr>
          <w:p>
            <w:r>
              <w:t>Required options to accept annotations. Items described below.</w:t>
            </w:r>
          </w:p>
        </w:tc>
      </w:tr>
      <w:tr>
        <w:tc>
          <w:tcPr>
            <w:tcW w:type="dxa" w:w="2880"/>
          </w:tcPr>
          <w:p>
            <w:r>
              <w:t>meta.range</w:t>
            </w:r>
          </w:p>
        </w:tc>
        <w:tc>
          <w:tcPr>
            <w:tcW w:type="dxa" w:w="2880"/>
          </w:tcPr>
          <w:p>
            <w:r>
              <w:t>object</w:t>
            </w:r>
          </w:p>
        </w:tc>
        <w:tc>
          <w:tcPr>
            <w:tcW w:type="dxa" w:w="2880"/>
          </w:tcPr>
          <w:p>
            <w:r>
              <w:t>Range object with start/end (see below).</w:t>
            </w:r>
          </w:p>
        </w:tc>
      </w:tr>
      <w:tr>
        <w:tc>
          <w:tcPr>
            <w:tcW w:type="dxa" w:w="2880"/>
          </w:tcPr>
          <w:p>
            <w:r>
              <w:t>meta.imageTagsLimit</w:t>
            </w:r>
          </w:p>
        </w:tc>
        <w:tc>
          <w:tcPr>
            <w:tcW w:type="dxa" w:w="2880"/>
          </w:tcPr>
          <w:p>
            <w:r>
              <w:t>number</w:t>
            </w:r>
          </w:p>
        </w:tc>
        <w:tc>
          <w:tcPr>
            <w:tcW w:type="dxa" w:w="2880"/>
          </w:tcPr>
          <w:p>
            <w:r>
              <w:t>Constraint: min=1.</w:t>
            </w:r>
          </w:p>
        </w:tc>
      </w:tr>
      <w:tr>
        <w:tc>
          <w:tcPr>
            <w:tcW w:type="dxa" w:w="2880"/>
          </w:tcPr>
          <w:p>
            <w:r>
              <w:t>meta.imageTagsMinLimit</w:t>
            </w:r>
          </w:p>
        </w:tc>
        <w:tc>
          <w:tcPr>
            <w:tcW w:type="dxa" w:w="2880"/>
          </w:tcPr>
          <w:p>
            <w:r>
              <w:t>number</w:t>
            </w:r>
          </w:p>
        </w:tc>
        <w:tc>
          <w:tcPr>
            <w:tcW w:type="dxa" w:w="2880"/>
          </w:tcPr>
          <w:p>
            <w:r>
              <w:t>Constraint: min=1.</w:t>
            </w:r>
          </w:p>
        </w:tc>
      </w:tr>
      <w:tr>
        <w:tc>
          <w:tcPr>
            <w:tcW w:type="dxa" w:w="2880"/>
          </w:tcPr>
          <w:p>
            <w:r>
              <w:t>meta.imageFiguresLimit</w:t>
            </w:r>
          </w:p>
        </w:tc>
        <w:tc>
          <w:tcPr>
            <w:tcW w:type="dxa" w:w="2880"/>
          </w:tcPr>
          <w:p>
            <w:r>
              <w:t>number</w:t>
            </w:r>
          </w:p>
        </w:tc>
        <w:tc>
          <w:tcPr>
            <w:tcW w:type="dxa" w:w="2880"/>
          </w:tcPr>
          <w:p>
            <w:r>
              <w:t>Constraint: min=1.</w:t>
            </w:r>
          </w:p>
        </w:tc>
      </w:tr>
      <w:tr>
        <w:tc>
          <w:tcPr>
            <w:tcW w:type="dxa" w:w="2880"/>
          </w:tcPr>
          <w:p>
            <w:r>
              <w:t>meta.confirmationCode</w:t>
            </w:r>
          </w:p>
        </w:tc>
        <w:tc>
          <w:tcPr>
            <w:tcW w:type="dxa" w:w="2880"/>
          </w:tcPr>
          <w:p>
            <w:r>
              <w:t>string</w:t>
            </w:r>
          </w:p>
        </w:tc>
        <w:tc>
          <w:tcPr>
            <w:tcW w:type="dxa" w:w="2880"/>
          </w:tcPr>
          <w:p>
            <w:r>
              <w:t>Confirmation code.</w:t>
            </w:r>
          </w:p>
        </w:tc>
      </w:tr>
      <w:tr>
        <w:tc>
          <w:tcPr>
            <w:tcW w:type="dxa" w:w="2880"/>
          </w:tcPr>
          <w:p>
            <w:r>
              <w:t>meta.sendNotifications</w:t>
            </w:r>
          </w:p>
        </w:tc>
        <w:tc>
          <w:tcPr>
            <w:tcW w:type="dxa" w:w="2880"/>
          </w:tcPr>
          <w:p>
            <w:r>
              <w:t>boolean</w:t>
            </w:r>
          </w:p>
        </w:tc>
        <w:tc>
          <w:tcPr>
            <w:tcW w:type="dxa" w:w="2880"/>
          </w:tcPr>
          <w:p>
            <w:r>
              <w:t>Send notifications.</w:t>
            </w:r>
          </w:p>
        </w:tc>
      </w:tr>
      <w:tr>
        <w:tc>
          <w:tcPr>
            <w:tcW w:type="dxa" w:w="2880"/>
          </w:tcPr>
          <w:p>
            <w:r>
              <w:t>meta.figuresVisibilityMode</w:t>
            </w:r>
          </w:p>
        </w:tc>
        <w:tc>
          <w:tcPr>
            <w:tcW w:type="dxa" w:w="2880"/>
          </w:tcPr>
          <w:p>
            <w:r>
              <w:t>string</w:t>
            </w:r>
          </w:p>
        </w:tc>
        <w:tc>
          <w:tcPr>
            <w:tcW w:type="dxa" w:w="2880"/>
          </w:tcPr>
          <w:p>
            <w:r>
              <w:t>One of: all, edit_all, view_all_edit_own, only_own. Default: "all".</w:t>
            </w:r>
          </w:p>
        </w:tc>
      </w:tr>
      <w:tr>
        <w:tc>
          <w:tcPr>
            <w:tcW w:type="dxa" w:w="2880"/>
          </w:tcPr>
          <w:p>
            <w:r>
              <w:t>meta.hideFigureAuthor</w:t>
            </w:r>
          </w:p>
        </w:tc>
        <w:tc>
          <w:tcPr>
            <w:tcW w:type="dxa" w:w="2880"/>
          </w:tcPr>
          <w:p>
            <w:r>
              <w:t>boolean</w:t>
            </w:r>
          </w:p>
        </w:tc>
        <w:tc>
          <w:tcPr>
            <w:tcW w:type="dxa" w:w="2880"/>
          </w:tcPr>
          <w:p>
            <w:r>
              <w:t>Hide figure author.</w:t>
            </w:r>
          </w:p>
        </w:tc>
      </w:tr>
      <w:tr>
        <w:tc>
          <w:tcPr>
            <w:tcW w:type="dxa" w:w="2880"/>
          </w:tcPr>
          <w:p>
            <w:r>
              <w:t>meta.reviewFiguresVisibilityMode</w:t>
            </w:r>
          </w:p>
        </w:tc>
        <w:tc>
          <w:tcPr>
            <w:tcW w:type="dxa" w:w="2880"/>
          </w:tcPr>
          <w:p>
            <w:r>
              <w:t>string</w:t>
            </w:r>
          </w:p>
        </w:tc>
        <w:tc>
          <w:tcPr>
            <w:tcW w:type="dxa" w:w="2880"/>
          </w:tcPr>
          <w:p>
            <w:r>
              <w:t>One of: all, own_and_labeler, only_labeler. Default: "all".</w:t>
            </w:r>
          </w:p>
        </w:tc>
      </w:tr>
      <w:tr>
        <w:tc>
          <w:tcPr>
            <w:tcW w:type="dxa" w:w="2880"/>
          </w:tcPr>
          <w:p>
            <w:r>
              <w:t>meta.objectsRemoveMode</w:t>
            </w:r>
          </w:p>
        </w:tc>
        <w:tc>
          <w:tcPr>
            <w:tcW w:type="dxa" w:w="2880"/>
          </w:tcPr>
          <w:p>
            <w:r>
              <w:t>string</w:t>
            </w:r>
          </w:p>
        </w:tc>
        <w:tc>
          <w:tcPr>
            <w:tcW w:type="dxa" w:w="2880"/>
          </w:tcPr>
          <w:p>
            <w:r>
              <w:t>One of: all, only_own. Default: "all".</w:t>
            </w:r>
          </w:p>
        </w:tc>
      </w:tr>
      <w:tr>
        <w:tc>
          <w:tcPr>
            <w:tcW w:type="dxa" w:w="2880"/>
          </w:tcPr>
          <w:p>
            <w:r>
              <w:t>meta.tagsVisibilityMode</w:t>
            </w:r>
          </w:p>
        </w:tc>
        <w:tc>
          <w:tcPr>
            <w:tcW w:type="dxa" w:w="2880"/>
          </w:tcPr>
          <w:p>
            <w:r>
              <w:t>string</w:t>
            </w:r>
          </w:p>
        </w:tc>
        <w:tc>
          <w:tcPr>
            <w:tcW w:type="dxa" w:w="2880"/>
          </w:tcPr>
          <w:p>
            <w:r>
              <w:t>One of: all, only_own. Default: "all".</w:t>
            </w:r>
          </w:p>
        </w:tc>
      </w:tr>
      <w:tr>
        <w:tc>
          <w:tcPr>
            <w:tcW w:type="dxa" w:w="2880"/>
          </w:tcPr>
          <w:p>
            <w:r>
              <w:t>meta.splitImages</w:t>
            </w:r>
          </w:p>
        </w:tc>
        <w:tc>
          <w:tcPr>
            <w:tcW w:type="dxa" w:w="2880"/>
          </w:tcPr>
          <w:p>
            <w:r>
              <w:t>boolean</w:t>
            </w:r>
          </w:p>
        </w:tc>
        <w:tc>
          <w:tcPr>
            <w:tcW w:type="dxa" w:w="2880"/>
          </w:tcPr>
          <w:p>
            <w:r>
              <w:t>Default: true.</w:t>
            </w:r>
          </w:p>
        </w:tc>
      </w:tr>
      <w:tr>
        <w:tc>
          <w:tcPr>
            <w:tcW w:type="dxa" w:w="2880"/>
          </w:tcPr>
          <w:p>
            <w:r>
              <w:t>meta.splitImagesAlgorithm</w:t>
            </w:r>
          </w:p>
        </w:tc>
        <w:tc>
          <w:tcPr>
            <w:tcW w:type="dxa" w:w="2880"/>
          </w:tcPr>
          <w:p>
            <w:r>
              <w:t>string</w:t>
            </w:r>
          </w:p>
        </w:tc>
        <w:tc>
          <w:tcPr>
            <w:tcW w:type="dxa" w:w="2880"/>
          </w:tcPr>
          <w:p>
            <w:r>
              <w:t>One of: by_name, randomly, queue, random_sample. Default: "by_name".</w:t>
            </w:r>
          </w:p>
        </w:tc>
      </w:tr>
      <w:tr>
        <w:tc>
          <w:tcPr>
            <w:tcW w:type="dxa" w:w="2880"/>
          </w:tcPr>
          <w:p>
            <w:r>
              <w:t>meta.splitImagesSampleSize</w:t>
            </w:r>
          </w:p>
        </w:tc>
        <w:tc>
          <w:tcPr>
            <w:tcW w:type="dxa" w:w="2880"/>
          </w:tcPr>
          <w:p>
            <w:r>
              <w:t>number</w:t>
            </w:r>
          </w:p>
        </w:tc>
        <w:tc>
          <w:tcPr>
            <w:tcW w:type="dxa" w:w="2880"/>
          </w:tcPr>
          <w:p>
            <w:r>
              <w:t>Constraint: min=1.</w:t>
            </w:r>
          </w:p>
        </w:tc>
      </w:tr>
      <w:tr>
        <w:tc>
          <w:tcPr>
            <w:tcW w:type="dxa" w:w="2880"/>
          </w:tcPr>
          <w:p>
            <w:r>
              <w:t>meta.entityIds</w:t>
            </w:r>
          </w:p>
        </w:tc>
        <w:tc>
          <w:tcPr>
            <w:tcW w:type="dxa" w:w="2880"/>
          </w:tcPr>
          <w:p>
            <w:r>
              <w:t>integer[]</w:t>
            </w:r>
          </w:p>
        </w:tc>
        <w:tc>
          <w:tcPr>
            <w:tcW w:type="dxa" w:w="2880"/>
          </w:tcPr>
          <w:p>
            <w:r>
              <w:t>Entity IDs.</w:t>
            </w:r>
          </w:p>
        </w:tc>
      </w:tr>
      <w:tr>
        <w:tc>
          <w:tcPr>
            <w:tcW w:type="dxa" w:w="2880"/>
          </w:tcPr>
          <w:p>
            <w:r>
              <w:t>meta.allowRestore</w:t>
            </w:r>
          </w:p>
        </w:tc>
        <w:tc>
          <w:tcPr>
            <w:tcW w:type="dxa" w:w="2880"/>
          </w:tcPr>
          <w:p>
            <w:r>
              <w:t>boolean</w:t>
            </w:r>
          </w:p>
        </w:tc>
        <w:tc>
          <w:tcPr>
            <w:tcW w:type="dxa" w:w="2880"/>
          </w:tcPr>
          <w:p>
            <w:r>
              <w:t>Allow restore.</w:t>
            </w:r>
          </w:p>
        </w:tc>
      </w:tr>
      <w:tr>
        <w:tc>
          <w:tcPr>
            <w:tcW w:type="dxa" w:w="2880"/>
          </w:tcPr>
          <w:p>
            <w:r>
              <w:t>meta.showPreviewOnSubmit</w:t>
            </w:r>
          </w:p>
        </w:tc>
        <w:tc>
          <w:tcPr>
            <w:tcW w:type="dxa" w:w="2880"/>
          </w:tcPr>
          <w:p>
            <w:r>
              <w:t>boolean</w:t>
            </w:r>
          </w:p>
        </w:tc>
        <w:tc>
          <w:tcPr>
            <w:tcW w:type="dxa" w:w="2880"/>
          </w:tcPr>
          <w:p>
            <w:r>
              <w:t>Show preview on submit.</w:t>
            </w:r>
          </w:p>
        </w:tc>
      </w:tr>
      <w:tr>
        <w:tc>
          <w:tcPr>
            <w:tcW w:type="dxa" w:w="2880"/>
          </w:tcPr>
          <w:p>
            <w:r>
              <w:t>meta.groupImagesByTagId</w:t>
            </w:r>
          </w:p>
        </w:tc>
        <w:tc>
          <w:tcPr>
            <w:tcW w:type="dxa" w:w="2880"/>
          </w:tcPr>
          <w:p>
            <w:r>
              <w:t>integer</w:t>
            </w:r>
          </w:p>
        </w:tc>
        <w:tc>
          <w:tcPr>
            <w:tcW w:type="dxa" w:w="2880"/>
          </w:tcPr>
          <w:p>
            <w:r>
              <w:t>Constraint: min=1.</w:t>
            </w:r>
          </w:p>
        </w:tc>
      </w:tr>
      <w:tr>
        <w:tc>
          <w:tcPr>
            <w:tcW w:type="dxa" w:w="2880"/>
          </w:tcPr>
          <w:p>
            <w:r>
              <w:t>meta.annotationTool</w:t>
            </w:r>
          </w:p>
        </w:tc>
        <w:tc>
          <w:tcPr>
            <w:tcW w:type="dxa" w:w="2880"/>
          </w:tcPr>
          <w:p>
            <w:r>
              <w:t>string</w:t>
            </w:r>
          </w:p>
        </w:tc>
        <w:tc>
          <w:tcPr>
            <w:tcW w:type="dxa" w:w="2880"/>
          </w:tcPr>
          <w:p>
            <w:r>
              <w:t>Annotation tool.</w:t>
            </w:r>
          </w:p>
        </w:tc>
      </w:tr>
      <w:tr>
        <w:tc>
          <w:tcPr>
            <w:tcW w:type="dxa" w:w="2880"/>
          </w:tcPr>
          <w:p>
            <w:r>
              <w:t>meta.disableConfirm</w:t>
            </w:r>
          </w:p>
        </w:tc>
        <w:tc>
          <w:tcPr>
            <w:tcW w:type="dxa" w:w="2880"/>
          </w:tcPr>
          <w:p>
            <w:r>
              <w:t>boolean</w:t>
            </w:r>
          </w:p>
        </w:tc>
        <w:tc>
          <w:tcPr>
            <w:tcW w:type="dxa" w:w="2880"/>
          </w:tcPr>
          <w:p>
            <w:r>
              <w:t>Disable confirm.</w:t>
            </w:r>
          </w:p>
        </w:tc>
      </w:tr>
      <w:tr>
        <w:tc>
          <w:tcPr>
            <w:tcW w:type="dxa" w:w="2880"/>
          </w:tcPr>
          <w:p>
            <w:r>
              <w:t>meta.disableSubmit</w:t>
            </w:r>
          </w:p>
        </w:tc>
        <w:tc>
          <w:tcPr>
            <w:tcW w:type="dxa" w:w="2880"/>
          </w:tcPr>
          <w:p>
            <w:r>
              <w:t>boolean</w:t>
            </w:r>
          </w:p>
        </w:tc>
        <w:tc>
          <w:tcPr>
            <w:tcW w:type="dxa" w:w="2880"/>
          </w:tcPr>
          <w:p>
            <w:r>
              <w:t>Disable submit.</w:t>
            </w:r>
          </w:p>
        </w:tc>
      </w:tr>
      <w:tr>
        <w:tc>
          <w:tcPr>
            <w:tcW w:type="dxa" w:w="2880"/>
          </w:tcPr>
          <w:p>
            <w:r>
              <w:t>meta.enableIntermediateReview</w:t>
            </w:r>
          </w:p>
        </w:tc>
        <w:tc>
          <w:tcPr>
            <w:tcW w:type="dxa" w:w="2880"/>
          </w:tcPr>
          <w:p>
            <w:r>
              <w:t>boolean</w:t>
            </w:r>
          </w:p>
        </w:tc>
        <w:tc>
          <w:tcPr>
            <w:tcW w:type="dxa" w:w="2880"/>
          </w:tcPr>
          <w:p>
            <w:r>
              <w:t>Enable intermediate review.</w:t>
            </w:r>
          </w:p>
        </w:tc>
      </w:tr>
      <w:tr>
        <w:tc>
          <w:tcPr>
            <w:tcW w:type="dxa" w:w="2880"/>
          </w:tcPr>
          <w:p>
            <w:r>
              <w:t>meta.toolboxSettings</w:t>
            </w:r>
          </w:p>
        </w:tc>
        <w:tc>
          <w:tcPr>
            <w:tcW w:type="dxa" w:w="2880"/>
          </w:tcPr>
          <w:p>
            <w:r>
              <w:t>object</w:t>
            </w:r>
          </w:p>
        </w:tc>
        <w:tc>
          <w:tcPr>
            <w:tcW w:type="dxa" w:w="2880"/>
          </w:tcPr>
          <w:p>
            <w:r>
              <w:t>Toolbox settings (see below).</w:t>
            </w:r>
          </w:p>
        </w:tc>
      </w:tr>
      <w:tr>
        <w:tc>
          <w:tcPr>
            <w:tcW w:type="dxa" w:w="2880"/>
          </w:tcPr>
          <w:p>
            <w:r>
              <w:t>meta.guide</w:t>
            </w:r>
          </w:p>
        </w:tc>
        <w:tc>
          <w:tcPr>
            <w:tcW w:type="dxa" w:w="2880"/>
          </w:tcPr>
          <w:p>
            <w:r>
              <w:t>integer</w:t>
            </w:r>
          </w:p>
        </w:tc>
        <w:tc>
          <w:tcPr>
            <w:tcW w:type="dxa" w:w="2880"/>
          </w:tcPr>
          <w:p>
            <w:r>
              <w:t>Constraint: min=1.</w:t>
            </w:r>
          </w:p>
        </w:tc>
      </w:tr>
      <w:tr>
        <w:tc>
          <w:tcPr>
            <w:tcW w:type="dxa" w:w="2880"/>
          </w:tcPr>
          <w:p>
            <w:r>
              <w:t>meta.restrictReviewerEditing</w:t>
            </w:r>
          </w:p>
        </w:tc>
        <w:tc>
          <w:tcPr>
            <w:tcW w:type="dxa" w:w="2880"/>
          </w:tcPr>
          <w:p>
            <w:r>
              <w:t>boolean</w:t>
            </w:r>
          </w:p>
        </w:tc>
        <w:tc>
          <w:tcPr>
            <w:tcW w:type="dxa" w:w="2880"/>
          </w:tcPr>
          <w:p>
            <w:r>
              <w:t>Restrict reviewer editing.</w:t>
            </w:r>
          </w:p>
        </w:tc>
      </w:tr>
    </w:tbl>
    <w:p/>
    <w:p>
      <w:pPr>
        <w:pStyle w:val="Heading4"/>
      </w:pPr>
      <w:r>
        <w:t>meta.imageTags[]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meta.imageTags[].name</w:t>
            </w:r>
          </w:p>
        </w:tc>
        <w:tc>
          <w:tcPr>
            <w:tcW w:type="dxa" w:w="2880"/>
          </w:tcPr>
          <w:p>
            <w:r>
              <w:t>string</w:t>
            </w:r>
          </w:p>
        </w:tc>
        <w:tc>
          <w:tcPr>
            <w:tcW w:type="dxa" w:w="2880"/>
          </w:tcPr>
          <w:p>
            <w:r>
              <w:t>ImageTag name. Constraints: maxLength=255. Required (per schema).</w:t>
            </w:r>
          </w:p>
        </w:tc>
      </w:tr>
      <w:tr>
        <w:tc>
          <w:tcPr>
            <w:tcW w:type="dxa" w:w="2880"/>
          </w:tcPr>
          <w:p>
            <w:r>
              <w:t>meta.imageTags[].positive</w:t>
            </w:r>
          </w:p>
        </w:tc>
        <w:tc>
          <w:tcPr>
            <w:tcW w:type="dxa" w:w="2880"/>
          </w:tcPr>
          <w:p>
            <w:r>
              <w:t>boolean</w:t>
            </w:r>
          </w:p>
        </w:tc>
        <w:tc>
          <w:tcPr>
            <w:tcW w:type="dxa" w:w="2880"/>
          </w:tcPr>
          <w:p>
            <w:r>
              <w:t>true/false to include/exclude images with specified Tag name. Default: true.</w:t>
            </w:r>
          </w:p>
        </w:tc>
      </w:tr>
      <w:tr>
        <w:tc>
          <w:tcPr>
            <w:tcW w:type="dxa" w:w="2880"/>
          </w:tcPr>
          <w:p>
            <w:r>
              <w:t>meta.imageTags[].value</w:t>
            </w:r>
          </w:p>
        </w:tc>
        <w:tc>
          <w:tcPr>
            <w:tcW w:type="dxa" w:w="2880"/>
          </w:tcPr>
          <w:p>
            <w:r>
              <w:t>number | string</w:t>
            </w:r>
          </w:p>
        </w:tc>
        <w:tc>
          <w:tcPr>
            <w:tcW w:type="dxa" w:w="2880"/>
          </w:tcPr>
          <w:p>
            <w:r>
              <w:t>OneOf(number | string).</w:t>
            </w:r>
          </w:p>
        </w:tc>
      </w:tr>
    </w:tbl>
    <w:p/>
    <w:p>
      <w:pPr>
        <w:pStyle w:val="Heading4"/>
      </w:pPr>
      <w:r>
        <w:t>meta.imageClasses[]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meta.imageClasses[].name</w:t>
            </w:r>
          </w:p>
        </w:tc>
        <w:tc>
          <w:tcPr>
            <w:tcW w:type="dxa" w:w="2880"/>
          </w:tcPr>
          <w:p>
            <w:r>
              <w:t>string</w:t>
            </w:r>
          </w:p>
        </w:tc>
        <w:tc>
          <w:tcPr>
            <w:tcW w:type="dxa" w:w="2880"/>
          </w:tcPr>
          <w:p>
            <w:r>
              <w:t>ImageClass name. Constraints: maxLength=255. Required (per schema).</w:t>
            </w:r>
          </w:p>
        </w:tc>
      </w:tr>
      <w:tr>
        <w:tc>
          <w:tcPr>
            <w:tcW w:type="dxa" w:w="2880"/>
          </w:tcPr>
          <w:p>
            <w:r>
              <w:t>meta.imageClasses[].positive</w:t>
            </w:r>
          </w:p>
        </w:tc>
        <w:tc>
          <w:tcPr>
            <w:tcW w:type="dxa" w:w="2880"/>
          </w:tcPr>
          <w:p>
            <w:r>
              <w:t>boolean</w:t>
            </w:r>
          </w:p>
        </w:tc>
        <w:tc>
          <w:tcPr>
            <w:tcW w:type="dxa" w:w="2880"/>
          </w:tcPr>
          <w:p>
            <w:r>
              <w:t>true/false to include/exclude images with specified Class name. Default: true.</w:t>
            </w:r>
          </w:p>
        </w:tc>
      </w:tr>
    </w:tbl>
    <w:p/>
    <w:p>
      <w:pPr>
        <w:pStyle w:val="Heading4"/>
      </w:pPr>
      <w:r>
        <w:t>meta.validationRules[]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meta.validationRules[].data</w:t>
            </w:r>
          </w:p>
        </w:tc>
        <w:tc>
          <w:tcPr>
            <w:tcW w:type="dxa" w:w="2880"/>
          </w:tcPr>
          <w:p>
            <w:r>
              <w:t>object</w:t>
            </w:r>
          </w:p>
        </w:tc>
        <w:tc>
          <w:tcPr>
            <w:tcW w:type="dxa" w:w="2880"/>
          </w:tcPr>
          <w:p>
            <w:r>
              <w:t>Required.</w:t>
            </w:r>
          </w:p>
        </w:tc>
      </w:tr>
      <w:tr>
        <w:tc>
          <w:tcPr>
            <w:tcW w:type="dxa" w:w="2880"/>
          </w:tcPr>
          <w:p>
            <w:r>
              <w:t>meta.validationRules[].data.tagId</w:t>
            </w:r>
          </w:p>
        </w:tc>
        <w:tc>
          <w:tcPr>
            <w:tcW w:type="dxa" w:w="2880"/>
          </w:tcPr>
          <w:p>
            <w:r>
              <w:t>number</w:t>
            </w:r>
          </w:p>
        </w:tc>
        <w:tc>
          <w:tcPr>
            <w:tcW w:type="dxa" w:w="2880"/>
          </w:tcPr>
          <w:p>
            <w:r>
              <w:t>Tag ID.</w:t>
            </w:r>
          </w:p>
        </w:tc>
      </w:tr>
      <w:tr>
        <w:tc>
          <w:tcPr>
            <w:tcW w:type="dxa" w:w="2880"/>
          </w:tcPr>
          <w:p>
            <w:r>
              <w:t>meta.validationRules[].type</w:t>
            </w:r>
          </w:p>
        </w:tc>
        <w:tc>
          <w:tcPr>
            <w:tcW w:type="dxa" w:w="2880"/>
          </w:tcPr>
          <w:p>
            <w:r>
              <w:t>string</w:t>
            </w:r>
          </w:p>
        </w:tc>
        <w:tc>
          <w:tcPr>
            <w:tcW w:type="dxa" w:w="2880"/>
          </w:tcPr>
          <w:p>
            <w:r>
              <w:t>Required. Allowed value(s): [entity_tag].</w:t>
            </w:r>
          </w:p>
        </w:tc>
      </w:tr>
    </w:tbl>
    <w:p/>
    <w:p>
      <w:pPr>
        <w:pStyle w:val="Heading4"/>
      </w:pPr>
      <w:r>
        <w:t>meta.range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meta.range.start</w:t>
            </w:r>
          </w:p>
        </w:tc>
        <w:tc>
          <w:tcPr>
            <w:tcW w:type="dxa" w:w="2880"/>
          </w:tcPr>
          <w:p>
            <w:r>
              <w:t>number</w:t>
            </w:r>
          </w:p>
        </w:tc>
        <w:tc>
          <w:tcPr>
            <w:tcW w:type="dxa" w:w="2880"/>
          </w:tcPr>
          <w:p>
            <w:r>
              <w:t>Constraint: min=1.</w:t>
            </w:r>
          </w:p>
        </w:tc>
      </w:tr>
      <w:tr>
        <w:tc>
          <w:tcPr>
            <w:tcW w:type="dxa" w:w="2880"/>
          </w:tcPr>
          <w:p>
            <w:r>
              <w:t>meta.range.end</w:t>
            </w:r>
          </w:p>
        </w:tc>
        <w:tc>
          <w:tcPr>
            <w:tcW w:type="dxa" w:w="2880"/>
          </w:tcPr>
          <w:p>
            <w:r>
              <w:t>number</w:t>
            </w:r>
          </w:p>
        </w:tc>
        <w:tc>
          <w:tcPr>
            <w:tcW w:type="dxa" w:w="2880"/>
          </w:tcPr>
          <w:p>
            <w:r>
              <w:t>Constraint: min=1.</w:t>
            </w:r>
          </w:p>
        </w:tc>
      </w:tr>
    </w:tbl>
    <w:p/>
    <w:p>
      <w:pPr>
        <w:pStyle w:val="Heading4"/>
      </w:pPr>
      <w:r>
        <w:t>meta.toolboxSettings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meta.toolboxSettings.playbackRate</w:t>
            </w:r>
          </w:p>
        </w:tc>
        <w:tc>
          <w:tcPr>
            <w:tcW w:type="dxa" w:w="2880"/>
          </w:tcPr>
          <w:p>
            <w:r>
              <w:t>number</w:t>
            </w:r>
          </w:p>
        </w:tc>
        <w:tc>
          <w:tcPr>
            <w:tcW w:type="dxa" w:w="2880"/>
          </w:tcPr>
          <w:p>
            <w:r>
              <w:t>Allowed values: [0.1, 0.3, 0.5, 0.6, 0.7, 0.8, 0.9, 1, 1.1, 1.2, 1.3, 1.5, 2, 4, 8, 16, 32]. Constraint text also says min=1 (as provided).</w:t>
            </w:r>
          </w:p>
        </w:tc>
      </w:tr>
      <w:tr>
        <w:tc>
          <w:tcPr>
            <w:tcW w:type="dxa" w:w="2880"/>
          </w:tcPr>
          <w:p>
            <w:r>
              <w:t>meta.toolboxSettings.skipFramesSize</w:t>
            </w:r>
          </w:p>
        </w:tc>
        <w:tc>
          <w:tcPr>
            <w:tcW w:type="dxa" w:w="2880"/>
          </w:tcPr>
          <w:p>
            <w:r>
              <w:t>number</w:t>
            </w:r>
          </w:p>
        </w:tc>
        <w:tc>
          <w:tcPr>
            <w:tcW w:type="dxa" w:w="2880"/>
          </w:tcPr>
          <w:p>
            <w:r>
              <w:t>Skip frames size.</w:t>
            </w:r>
          </w:p>
        </w:tc>
      </w:tr>
      <w:tr>
        <w:tc>
          <w:tcPr>
            <w:tcW w:type="dxa" w:w="2880"/>
          </w:tcPr>
          <w:p>
            <w:r>
              <w:t>meta.toolboxSettings.showVideoTime</w:t>
            </w:r>
          </w:p>
        </w:tc>
        <w:tc>
          <w:tcPr>
            <w:tcW w:type="dxa" w:w="2880"/>
          </w:tcPr>
          <w:p>
            <w:r>
              <w:t>boolean</w:t>
            </w:r>
          </w:p>
        </w:tc>
        <w:tc>
          <w:tcPr>
            <w:tcW w:type="dxa" w:w="2880"/>
          </w:tcPr>
          <w:p>
            <w:r>
              <w:t>Show video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"Annotation Job 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Job.</w:t>
            </w:r>
          </w:p>
        </w:tc>
      </w:tr>
      <w:tr>
        <w:tc>
          <w:tcPr>
            <w:tcW w:type="dxa" w:w="2880"/>
          </w:tcPr>
          <w:p>
            <w:r>
              <w:t>name</w:t>
            </w:r>
          </w:p>
        </w:tc>
        <w:tc>
          <w:tcPr>
            <w:tcW w:type="dxa" w:w="2880"/>
          </w:tcPr>
          <w:p>
            <w:r>
              <w:t>string</w:t>
            </w:r>
          </w:p>
        </w:tc>
        <w:tc>
          <w:tcPr>
            <w:tcW w:type="dxa" w:w="2880"/>
          </w:tcPr>
          <w:p>
            <w:r>
              <w:t>Name of the created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'https://app.supervisely.com/public/api/v3/jobs.add' \</w:t>
        <w:br/>
        <w:t xml:space="preserve"> --header 'Content-Type: application/json' \</w:t>
        <w:br/>
        <w:t xml:space="preserve"> --data '{</w:t>
        <w:br/>
        <w:t xml:space="preserve"> "name": "Annotation Job 1",</w:t>
        <w:br/>
        <w:t xml:space="preserve"> "datasetId": 9,</w:t>
        <w:br/>
        <w:t xml:space="preserve"> "userIds": [1, 3],</w:t>
        <w:br/>
        <w:t xml:space="preserve"> "meta": {</w:t>
        <w:br/>
        <w:t xml:space="preserve"> "classes": [4],</w:t>
        <w:br/>
        <w:t xml:space="preserve"> "imageTags": [</w:t>
        <w:br/>
        <w:t xml:space="preserve">        { "id": 18, "positive": true },</w:t>
        <w:br/>
        <w:t xml:space="preserve">        { "id": 19, "positive": true }</w:t>
        <w:br/>
        <w:t xml:space="preserve">      ]</w:t>
        <w:br/>
        <w:t xml:space="preserve">    }</w:t>
        <w:br/>
        <w:t xml:space="preserve">  }'</w:t>
      </w:r>
    </w:p>
    <w:p>
      <w:pPr>
        <w:pStyle w:val="Heading3"/>
      </w:pPr>
      <w:r>
        <w:t>Example Usage</w:t>
      </w:r>
    </w:p>
    <w:p>
      <w:pPr>
        <w:pStyle w:val="Heading3"/>
      </w:pPr>
      <w:r>
        <w:t>Example 1: Minimal job creation</w:t>
      </w:r>
    </w:p>
    <w:p>
      <w:r>
        <w:rPr>
          <w:b/>
          <w:color w:val="666666"/>
          <w:sz w:val="16"/>
        </w:rPr>
        <w:t>[bash]</w:t>
      </w:r>
    </w:p>
    <w:p>
      <w:pPr>
        <w:shd w:fill="F2F2F2" w:val="clear"/>
      </w:pPr>
      <w:r>
        <w:rPr>
          <w:rFonts w:ascii="Courier New" w:hAnsi="Courier New"/>
          <w:sz w:val="17"/>
        </w:rPr>
        <w:t>curl --location --request POST 'https://app.supervisely.com/public/api/v3/jobs.add' \</w:t>
        <w:br/>
        <w:t xml:space="preserve"> --header 'Content-Type: application/json' \</w:t>
        <w:br/>
        <w:t xml:space="preserve"> --data '{</w:t>
        <w:br/>
        <w:t xml:space="preserve"> "name": "Job - Dataset 9",</w:t>
        <w:br/>
        <w:t xml:space="preserve"> "datasetId": 9,</w:t>
        <w:br/>
        <w:t xml:space="preserve"> "userIds": [1, 3]</w:t>
        <w:br/>
        <w:t xml:space="preserve">  }'</w:t>
      </w:r>
    </w:p>
    <w:p>
      <w:pPr>
        <w:pStyle w:val="Heading3"/>
      </w:pPr>
      <w:r>
        <w:t>Example 2: Job with reviewer and notifications</w:t>
      </w:r>
    </w:p>
    <w:p>
      <w:r>
        <w:rPr>
          <w:b/>
          <w:color w:val="666666"/>
          <w:sz w:val="16"/>
        </w:rPr>
        <w:t>[bash]</w:t>
      </w:r>
    </w:p>
    <w:p>
      <w:pPr>
        <w:shd w:fill="F2F2F2" w:val="clear"/>
      </w:pPr>
      <w:r>
        <w:rPr>
          <w:rFonts w:ascii="Courier New" w:hAnsi="Courier New"/>
          <w:sz w:val="17"/>
        </w:rPr>
        <w:t>curl --location --request POST 'https://app.supervisely.com/public/api/v3/jobs.add' \</w:t>
        <w:br/>
        <w:t xml:space="preserve"> --header 'Content-Type: application/json' \</w:t>
        <w:br/>
        <w:t xml:space="preserve"> --data '{</w:t>
        <w:br/>
        <w:t xml:space="preserve"> "name": "QA Job - Dataset 9",</w:t>
        <w:br/>
        <w:t xml:space="preserve"> "datasetId": 9,</w:t>
        <w:br/>
        <w:t xml:space="preserve"> "userIds": [1, 3],</w:t>
        <w:br/>
        <w:t xml:space="preserve"> "reviewerId": 7,</w:t>
        <w:br/>
        <w:t xml:space="preserve"> "meta": {</w:t>
        <w:br/>
        <w:t xml:space="preserve"> "sendNotifications": true,</w:t>
        <w:br/>
        <w:t xml:space="preserve"> "figuresVisibilityMode": "all",</w:t>
        <w:br/>
        <w:t xml:space="preserve"> "splitImages": true,</w:t>
        <w:br/>
        <w:t xml:space="preserve"> "splitImagesAlgorithm": "by_name"</w:t>
        <w:br/>
        <w:t xml:space="preserve">    }</w:t>
        <w:br/>
        <w:t xml:space="preserve">  }'</w:t>
      </w:r>
    </w:p>
    <w:p>
      <w:pPr>
        <w:pStyle w:val="Heading3"/>
      </w:pPr>
      <w:r>
        <w:t>Notes</w:t>
      </w:r>
    </w:p>
    <w:p>
      <w:pPr>
        <w:pStyle w:val="ListBullet"/>
      </w:pPr>
      <w:r>
        <w:t>The provided scraped example includes fields title, meta.classes as [4], and meta.imageTags items with { "id": ... }, but the schema text describes name as required for meta.imageTags[] items and meta.classes as string[]. This documentation appears internally inconsistent; follow the authoritative schema your server enforces.</w:t>
      </w:r>
    </w:p>
    <w:p>
      <w:pPr>
        <w:pStyle w:val="Heading3"/>
      </w:pPr>
      <w:r>
        <w:t>Related jobs actions</w:t>
      </w:r>
    </w:p>
    <w:p>
      <w:pPr>
        <w:pStyle w:val="ListBullet"/>
      </w:pPr>
      <w:r>
        <w:t>[POST] Pause a Job — /public/api/v3/jobs.pause</w:t>
      </w:r>
    </w:p>
    <w:p>
      <w:pPr>
        <w:pStyle w:val="ListBullet"/>
      </w:pPr>
      <w:r>
        <w:t>[PUT] Bulk Unarchive Jobs — /public/api/v3/jobs.bulk.unarchive</w:t>
      </w:r>
    </w:p>
    <w:p>
      <w:pPr>
        <w:pStyle w:val="ListBullet"/>
      </w:pPr>
      <w:r>
        <w:t>[PUT] Stop a Job by ID — /public/api/v3/jobs.stop</w:t>
      </w:r>
    </w:p>
    <w:p>
      <w:pPr>
        <w:pStyle w:val="ListBullet"/>
      </w:pPr>
      <w:r>
        <w:t>[POST] Resume a Job — /public/api/v3/jobs.resume</w:t>
      </w:r>
    </w:p>
    <w:p>
      <w:pPr>
        <w:pStyle w:val="ListBullet"/>
      </w:pPr>
      <w:r>
        <w:t>[PUT] Set a Job’s Status — /public/api/v3/jobs.set-status</w:t>
      </w:r>
    </w:p>
    <w:p>
      <w:pPr>
        <w:pStyle w:val="ListBullet"/>
      </w:pPr>
      <w:r>
        <w:t>[POST] Restart a Job — /public/api/v3/jobs.restart</w:t>
      </w:r>
    </w:p>
    <w:p>
      <w:r>
        <w:br w:type="page"/>
      </w:r>
    </w:p>
    <w:p>
      <w:pPr>
        <w:pStyle w:val="Heading2"/>
      </w:pPr>
      <w:r>
        <w:t>240. [DELETE] Remove a Model</w:t>
      </w:r>
    </w:p>
    <w:p>
      <w:r>
        <w:rPr>
          <w:b/>
        </w:rPr>
        <w:t xml:space="preserve">Endpoint: </w:t>
      </w:r>
      <w:r>
        <w:rPr>
          <w:rFonts w:ascii="Courier New" w:hAnsi="Courier New"/>
          <w:sz w:val="18"/>
        </w:rPr>
        <w:t>/public/api/v3/models.remove</w:t>
      </w:r>
    </w:p>
    <w:p>
      <w:pPr>
        <w:pStyle w:val="Heading3"/>
      </w:pPr>
      <w:r>
        <w:t>Prerequisites</w:t>
      </w:r>
    </w:p>
    <w:p>
      <w:pPr>
        <w:pStyle w:val="ListBullet"/>
      </w:pPr>
      <w:r>
        <w:t>Must have access rights to remove the specified model</w:t>
      </w:r>
    </w:p>
    <w:p>
      <w:pPr>
        <w:pStyle w:val="Heading3"/>
      </w:pPr>
      <w:r>
        <w:t>Method</w:t>
      </w:r>
    </w:p>
    <w:p>
      <w:r>
        <w:t>DELETE</w:t>
      </w:r>
    </w:p>
    <w:p>
      <w:pPr>
        <w:pStyle w:val="Heading3"/>
      </w:pPr>
      <w:r>
        <w:t>URL</w:t>
      </w:r>
    </w:p>
    <w:p>
      <w:r>
        <w:t>https://app.supervisely.com/public/api/v3/models.remove</w:t>
      </w:r>
    </w:p>
    <w:p>
      <w:pPr>
        <w:pStyle w:val="Heading3"/>
      </w:pPr>
      <w:r>
        <w:t>Description</w:t>
      </w:r>
    </w:p>
    <w:p>
      <w:r>
        <w:t>Removes (deletes) a model by its ID.</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(application/json).</w:t>
      </w:r>
    </w:p>
    <w:p>
      <w:pPr>
        <w:pStyle w:val="ListBullet"/>
      </w:pPr>
      <w:r>
        <w:t>The id field is required and must be an integer with a minimum value of 1.</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Model ID. Minimum: 1.</w:t>
            </w:r>
          </w:p>
        </w:tc>
      </w:tr>
    </w:tbl>
    <w:p/>
    <w:p>
      <w:pPr>
        <w:pStyle w:val="Heading3"/>
      </w:pPr>
      <w:r>
        <w:t>Optional Request Body Fields</w:t>
      </w:r>
    </w:p>
    <w:p>
      <w:r>
        <w:t>None.</w:t>
      </w:r>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r>
    </w:p>
    <w:p>
      <w:pPr>
        <w:pStyle w:val="Heading3"/>
      </w:pPr>
      <w:r>
        <w:t>Error Response (400 Bad Request) — FAIL</w:t>
      </w:r>
    </w:p>
    <w:p>
      <w:pPr>
        <w:pStyle w:val="Heading3"/>
      </w:pPr>
      <w:r>
        <w:t>Error Response (5XX Server Error) — FAIL</w:t>
      </w:r>
    </w:p>
    <w:p>
      <w:pPr>
        <w:pStyle w:val="Heading3"/>
      </w:pPr>
      <w:r>
        <w:t>Response Fields</w:t>
      </w:r>
    </w:p>
    <w:p>
      <w:r>
        <w:t>Not documented (response is described only as a generic object).</w:t>
      </w:r>
    </w:p>
    <w:p>
      <w:pPr>
        <w:pStyle w:val="Heading3"/>
      </w:pPr>
      <w:r>
        <w:t>Sample Request</w:t>
      </w:r>
    </w:p>
    <w:p>
      <w:r>
        <w:rPr>
          <w:b/>
          <w:color w:val="666666"/>
          <w:sz w:val="16"/>
        </w:rPr>
        <w:t>[bash]</w:t>
      </w:r>
    </w:p>
    <w:p>
      <w:pPr>
        <w:shd w:fill="F2F2F2" w:val="clear"/>
      </w:pPr>
      <w:r>
        <w:rPr>
          <w:rFonts w:ascii="Courier New" w:hAnsi="Courier New"/>
          <w:sz w:val="17"/>
        </w:rPr>
        <w:t>curl -i --request DELETE 'https://app.supervisely.com/public/api/v3/models.remove' \</w:t>
        <w:br/>
        <w:t xml:space="preserve"> --header 'Content-Type: application/json' \</w:t>
        <w:br/>
        <w:t xml:space="preserve"> --data '{"id":1}'</w:t>
      </w:r>
    </w:p>
    <w:p>
      <w:pPr>
        <w:pStyle w:val="Heading3"/>
      </w:pPr>
      <w:r>
        <w:t>Notes</w:t>
      </w:r>
    </w:p>
    <w:p>
      <w:pPr>
        <w:pStyle w:val="ListBullet"/>
      </w:pPr>
      <w:r>
        <w:t>The endpoint is documented as models.remove (RPC-style), and the model identifier is provided in the JSON request body.</w:t>
      </w:r>
    </w:p>
    <w:p>
      <w:pPr>
        <w:pStyle w:val="Heading3"/>
      </w:pPr>
      <w:r>
        <w:t>Related models actions</w:t>
      </w:r>
    </w:p>
    <w:p>
      <w:pPr>
        <w:pStyle w:val="ListBullet"/>
      </w:pPr>
      <w:r>
        <w:t>[POST] Clone a Model — /public/api/v3/models.clone</w:t>
      </w:r>
    </w:p>
    <w:p>
      <w:pPr>
        <w:pStyle w:val="ListBullet"/>
      </w:pPr>
      <w:r>
        <w:t>[POST] Infer a Deployed Model — /public/api/v3/models.infer</w:t>
      </w:r>
    </w:p>
    <w:p>
      <w:pPr>
        <w:pStyle w:val="ListBullet"/>
      </w:pPr>
      <w:r>
        <w:t>[GET] Download a Model — /public/api/v3/models.download</w:t>
      </w:r>
    </w:p>
    <w:p>
      <w:pPr>
        <w:pStyle w:val="ListBullet"/>
      </w:pPr>
      <w:r>
        <w:t>[GET] List Models in a Workspace — /public/api/v3/models.list</w:t>
      </w:r>
    </w:p>
    <w:p>
      <w:pPr>
        <w:pStyle w:val="ListBullet"/>
      </w:pPr>
      <w:r>
        <w:t>[POST] Create a Model from a Checkpoint — /public/api/v3/models.create-from-checkpoint</w:t>
      </w:r>
    </w:p>
    <w:p>
      <w:pPr>
        <w:pStyle w:val="ListBullet"/>
      </w:pPr>
      <w:r>
        <w:t>[GET] Get a Model’s Deployed Tasks — /models.info.deployed</w:t>
      </w:r>
    </w:p>
    <w:p>
      <w:r>
        <w:br w:type="page"/>
      </w:r>
    </w:p>
    <w:p>
      <w:pPr>
        <w:pStyle w:val="Heading2"/>
      </w:pPr>
      <w:r>
        <w:t>241. [PUT] Edit a Job’s Info</w:t>
      </w:r>
    </w:p>
    <w:p>
      <w:r>
        <w:rPr>
          <w:b/>
        </w:rPr>
        <w:t xml:space="preserve">Endpoint: </w:t>
      </w:r>
      <w:r>
        <w:rPr>
          <w:rFonts w:ascii="Courier New" w:hAnsi="Courier New"/>
          <w:sz w:val="18"/>
        </w:rPr>
        <w:t>/public/api/v3/jobs.editInfo</w:t>
      </w:r>
    </w:p>
    <w:p>
      <w:pPr>
        <w:pStyle w:val="Heading3"/>
      </w:pPr>
      <w:r>
        <w:t>Prerequisites</w:t>
      </w:r>
    </w:p>
    <w:p>
      <w:pPr>
        <w:pStyle w:val="ListBullet"/>
      </w:pPr>
      <w:r>
        <w:t>You must have access to the job you want to update.</w:t>
      </w:r>
    </w:p>
    <w:p>
      <w:pPr>
        <w:pStyle w:val="Heading3"/>
      </w:pPr>
      <w:r>
        <w:t>Method</w:t>
      </w:r>
    </w:p>
    <w:p>
      <w:r>
        <w:t>PUT</w:t>
      </w:r>
    </w:p>
    <w:p>
      <w:pPr>
        <w:pStyle w:val="Heading3"/>
      </w:pPr>
      <w:r>
        <w:t>URL</w:t>
      </w:r>
    </w:p>
    <w:p>
      <w:r>
        <w:t>https://app.supervisely.com/public/api/v3/jobs.editInfo</w:t>
      </w:r>
    </w:p>
    <w:p>
      <w:pPr>
        <w:pStyle w:val="Heading3"/>
      </w:pPr>
      <w:r>
        <w:t>Description</w:t>
      </w:r>
    </w:p>
    <w:p>
      <w:r>
        <w:t>Updates a job’s information by job ID. You can update customData and job-related UI/behavior metadata via the meta object.</w:t>
      </w:r>
    </w:p>
    <w:p>
      <w:pPr>
        <w:pStyle w:val="Heading3"/>
      </w:pPr>
      <w:r>
        <w:t>Enforcement Rules</w:t>
      </w:r>
    </w:p>
    <w:p>
      <w:pPr>
        <w:pStyle w:val="ListBullet"/>
      </w:pPr>
      <w:r>
        <w:t>The id field must always be present in the JSON request body.</w:t>
      </w:r>
    </w:p>
    <w:p>
      <w:pPr>
        <w:pStyle w:val="ListBullet"/>
      </w:pPr>
      <w:r>
        <w:t>id must be an integer with minimum value 1.</w:t>
      </w:r>
    </w:p>
    <w:p>
      <w:pPr>
        <w:pStyle w:val="ListBullet"/>
      </w:pPr>
      <w:r>
        <w:t>When executing the action, send required fields in the JSON request body (this endpoint does not use path parameters).</w:t>
      </w:r>
    </w:p>
    <w:p>
      <w:pPr>
        <w:pStyle w:val="ListBullet"/>
      </w:pPr>
      <w:r>
        <w:t>Do not send id as a query parameter; send it in the body as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job to update.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customData</w:t>
            </w:r>
          </w:p>
        </w:tc>
        <w:tc>
          <w:tcPr>
            <w:tcW w:type="dxa" w:w="2880"/>
          </w:tcPr>
          <w:p>
            <w:r>
              <w:t>object</w:t>
            </w:r>
          </w:p>
        </w:tc>
        <w:tc>
          <w:tcPr>
            <w:tcW w:type="dxa" w:w="2880"/>
          </w:tcPr>
          <w:p>
            <w:r>
              <w:t>Custom data object. (Schema not specified; documented as {}.)</w:t>
            </w:r>
          </w:p>
        </w:tc>
      </w:tr>
      <w:tr>
        <w:tc>
          <w:tcPr>
            <w:tcW w:type="dxa" w:w="2880"/>
          </w:tcPr>
          <w:p>
            <w:r>
              <w:t>meta</w:t>
            </w:r>
          </w:p>
        </w:tc>
        <w:tc>
          <w:tcPr>
            <w:tcW w:type="dxa" w:w="2880"/>
          </w:tcPr>
          <w:p>
            <w:r>
              <w:t>object</w:t>
            </w:r>
          </w:p>
        </w:tc>
        <w:tc>
          <w:tcPr>
            <w:tcW w:type="dxa" w:w="2880"/>
          </w:tcPr>
          <w:p>
            <w:r>
              <w:t>Job metadata/settings container.</w:t>
            </w:r>
          </w:p>
        </w:tc>
      </w:tr>
      <w:tr>
        <w:tc>
          <w:tcPr>
            <w:tcW w:type="dxa" w:w="2880"/>
          </w:tcPr>
          <w:p>
            <w:r>
              <w:t>meta.disableConfirm</w:t>
            </w:r>
          </w:p>
        </w:tc>
        <w:tc>
          <w:tcPr>
            <w:tcW w:type="dxa" w:w="2880"/>
          </w:tcPr>
          <w:p>
            <w:r>
              <w:t>boolean</w:t>
            </w:r>
          </w:p>
        </w:tc>
        <w:tc>
          <w:tcPr>
            <w:tcW w:type="dxa" w:w="2880"/>
          </w:tcPr>
          <w:p>
            <w:r>
              <w:t>If true, disables confirm action (behavior/UI).</w:t>
            </w:r>
          </w:p>
        </w:tc>
      </w:tr>
      <w:tr>
        <w:tc>
          <w:tcPr>
            <w:tcW w:type="dxa" w:w="2880"/>
          </w:tcPr>
          <w:p>
            <w:r>
              <w:t>meta.disableSubmit</w:t>
            </w:r>
          </w:p>
        </w:tc>
        <w:tc>
          <w:tcPr>
            <w:tcW w:type="dxa" w:w="2880"/>
          </w:tcPr>
          <w:p>
            <w:r>
              <w:t>boolean</w:t>
            </w:r>
          </w:p>
        </w:tc>
        <w:tc>
          <w:tcPr>
            <w:tcW w:type="dxa" w:w="2880"/>
          </w:tcPr>
          <w:p>
            <w:r>
              <w:t>If true, disables submit action (behavior/UI).</w:t>
            </w:r>
          </w:p>
        </w:tc>
      </w:tr>
      <w:tr>
        <w:tc>
          <w:tcPr>
            <w:tcW w:type="dxa" w:w="2880"/>
          </w:tcPr>
          <w:p>
            <w:r>
              <w:t>meta.enableIntermediateReview</w:t>
            </w:r>
          </w:p>
        </w:tc>
        <w:tc>
          <w:tcPr>
            <w:tcW w:type="dxa" w:w="2880"/>
          </w:tcPr>
          <w:p>
            <w:r>
              <w:t>boolean</w:t>
            </w:r>
          </w:p>
        </w:tc>
        <w:tc>
          <w:tcPr>
            <w:tcW w:type="dxa" w:w="2880"/>
          </w:tcPr>
          <w:p>
            <w:r>
              <w:t>If true, enables intermediate review.</w:t>
            </w:r>
          </w:p>
        </w:tc>
      </w:tr>
      <w:tr>
        <w:tc>
          <w:tcPr>
            <w:tcW w:type="dxa" w:w="2880"/>
          </w:tcPr>
          <w:p>
            <w:r>
              <w:t>meta.toolboxSettings</w:t>
            </w:r>
          </w:p>
        </w:tc>
        <w:tc>
          <w:tcPr>
            <w:tcW w:type="dxa" w:w="2880"/>
          </w:tcPr>
          <w:p>
            <w:r>
              <w:t>object</w:t>
            </w:r>
          </w:p>
        </w:tc>
        <w:tc>
          <w:tcPr>
            <w:tcW w:type="dxa" w:w="2880"/>
          </w:tcPr>
          <w:p>
            <w:r>
              <w:t>Toolbox-related settings container.</w:t>
            </w:r>
          </w:p>
        </w:tc>
      </w:tr>
      <w:tr>
        <w:tc>
          <w:tcPr>
            <w:tcW w:type="dxa" w:w="2880"/>
          </w:tcPr>
          <w:p>
            <w:r>
              <w:t>meta.toolboxSettings.playbackRate</w:t>
            </w:r>
          </w:p>
        </w:tc>
        <w:tc>
          <w:tcPr>
            <w:tcW w:type="dxa" w:w="2880"/>
          </w:tcPr>
          <w:p>
            <w:r>
              <w:t>number</w:t>
            </w:r>
          </w:p>
        </w:tc>
        <w:tc>
          <w:tcPr>
            <w:tcW w:type="dxa" w:w="2880"/>
          </w:tcPr>
          <w:p>
            <w:r>
              <w:t>Playback rate. Allowed values: 0.1, 0.3, 0.5, 0.6, 0.7, 0.8, 0.9, 1, 1.1, 1.2, 1.3, 1.5, 2, 4, 8, 16, 32. Minimum documented: 1.</w:t>
            </w:r>
          </w:p>
        </w:tc>
      </w:tr>
      <w:tr>
        <w:tc>
          <w:tcPr>
            <w:tcW w:type="dxa" w:w="2880"/>
          </w:tcPr>
          <w:p>
            <w:r>
              <w:t>meta.toolboxSettings.skipFramesSize</w:t>
            </w:r>
          </w:p>
        </w:tc>
        <w:tc>
          <w:tcPr>
            <w:tcW w:type="dxa" w:w="2880"/>
          </w:tcPr>
          <w:p>
            <w:r>
              <w:t>number</w:t>
            </w:r>
          </w:p>
        </w:tc>
        <w:tc>
          <w:tcPr>
            <w:tcW w:type="dxa" w:w="2880"/>
          </w:tcPr>
          <w:p>
            <w:r>
              <w:t>Skip-frames size (no further constraints documented).</w:t>
            </w:r>
          </w:p>
        </w:tc>
      </w:tr>
      <w:tr>
        <w:tc>
          <w:tcPr>
            <w:tcW w:type="dxa" w:w="2880"/>
          </w:tcPr>
          <w:p>
            <w:r>
              <w:t>meta.toolboxSettings.showVideoTime</w:t>
            </w:r>
          </w:p>
        </w:tc>
        <w:tc>
          <w:tcPr>
            <w:tcW w:type="dxa" w:w="2880"/>
          </w:tcPr>
          <w:p>
            <w:r>
              <w:t>boolean</w:t>
            </w:r>
          </w:p>
        </w:tc>
        <w:tc>
          <w:tcPr>
            <w:tcW w:type="dxa" w:w="2880"/>
          </w:tcPr>
          <w:p>
            <w:r>
              <w:t>If true, shows video time.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w:t>
        <w:br/>
        <w:t xml:space="preserve"> "customData":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states the response is an object for all cases; no fields were specified.</w:t>
      </w:r>
    </w:p>
    <w:p>
      <w:pPr>
        <w:pStyle w:val="Heading3"/>
      </w:pPr>
      <w:r>
        <w:t>Sample Request</w:t>
      </w:r>
    </w:p>
    <w:p>
      <w:r>
        <w:rPr>
          <w:b/>
          <w:color w:val="666666"/>
          <w:sz w:val="16"/>
        </w:rPr>
        <w:t>[bash]</w:t>
      </w:r>
    </w:p>
    <w:p>
      <w:pPr>
        <w:shd w:fill="F2F2F2" w:val="clear"/>
      </w:pPr>
      <w:r>
        <w:rPr>
          <w:rFonts w:ascii="Courier New" w:hAnsi="Courier New"/>
          <w:sz w:val="17"/>
        </w:rPr>
        <w:t>curl -i --request PUT 'https://app.supervisely.com/public/api/v3/jobs.editInfo' \</w:t>
        <w:br/>
        <w:t xml:space="preserve"> --header 'Content-Type: application/json' \</w:t>
        <w:br/>
        <w:t xml:space="preserve"> --data '{</w:t>
        <w:br/>
        <w:t xml:space="preserve"> "id": 1,</w:t>
        <w:br/>
        <w:t xml:space="preserve"> "customData": {}</w:t>
        <w:br/>
        <w:t xml:space="preserve">  }'</w:t>
      </w:r>
    </w:p>
    <w:p>
      <w:pPr>
        <w:pStyle w:val="Heading3"/>
      </w:pPr>
      <w:r>
        <w:t>Example Usage</w:t>
      </w:r>
    </w:p>
    <w:p>
      <w:pPr>
        <w:pStyle w:val="Heading3"/>
      </w:pPr>
      <w:r>
        <w:t>Example 1: Update only customData</w:t>
      </w:r>
    </w:p>
    <w:p>
      <w:r>
        <w:rPr>
          <w:b/>
          <w:color w:val="666666"/>
          <w:sz w:val="16"/>
        </w:rPr>
        <w:t>[bash]</w:t>
      </w:r>
    </w:p>
    <w:p>
      <w:pPr>
        <w:shd w:fill="F2F2F2" w:val="clear"/>
      </w:pPr>
      <w:r>
        <w:rPr>
          <w:rFonts w:ascii="Courier New" w:hAnsi="Courier New"/>
          <w:sz w:val="17"/>
        </w:rPr>
        <w:t>curl -X PUT 'https://app.supervisely.com/public/api/v3/jobs.editInfo' \</w:t>
        <w:br/>
        <w:t xml:space="preserve"> -H 'Content-Type: application/json' \</w:t>
        <w:br/>
        <w:t xml:space="preserve"> -d '{</w:t>
        <w:br/>
        <w:t xml:space="preserve"> "id": 1,</w:t>
        <w:br/>
        <w:t xml:space="preserve"> "customData": {</w:t>
        <w:br/>
        <w:t xml:space="preserve"> "priority": "high"</w:t>
        <w:br/>
        <w:t xml:space="preserve">    }</w:t>
        <w:br/>
        <w:t xml:space="preserve">  }'</w:t>
      </w:r>
    </w:p>
    <w:p>
      <w:pPr>
        <w:pStyle w:val="Heading3"/>
      </w:pPr>
      <w:r>
        <w:t>Example 2: Update meta flags and toolbox settings</w:t>
      </w:r>
    </w:p>
    <w:p>
      <w:r>
        <w:rPr>
          <w:b/>
          <w:color w:val="666666"/>
          <w:sz w:val="16"/>
        </w:rPr>
        <w:t>[bash]</w:t>
      </w:r>
    </w:p>
    <w:p>
      <w:pPr>
        <w:shd w:fill="F2F2F2" w:val="clear"/>
      </w:pPr>
      <w:r>
        <w:rPr>
          <w:rFonts w:ascii="Courier New" w:hAnsi="Courier New"/>
          <w:sz w:val="17"/>
        </w:rPr>
        <w:t>curl -X PUT 'https://app.supervisely.com/public/api/v3/jobs.editInfo' \</w:t>
        <w:br/>
        <w:t xml:space="preserve"> -H 'Content-Type: application/json' \</w:t>
        <w:br/>
        <w:t xml:space="preserve"> -d '{</w:t>
        <w:br/>
        <w:t xml:space="preserve"> "id": 1,</w:t>
        <w:br/>
        <w:t xml:space="preserve"> "meta": {</w:t>
        <w:br/>
        <w:t xml:space="preserve"> "disableConfirm": true,</w:t>
        <w:br/>
        <w:t xml:space="preserve"> "disableSubmit": false,</w:t>
        <w:br/>
        <w:t xml:space="preserve"> "enableIntermediateReview": true,</w:t>
        <w:br/>
        <w:t xml:space="preserve"> "toolboxSettings": {</w:t>
        <w:br/>
        <w:t xml:space="preserve"> "playbackRate": 1,</w:t>
        <w:br/>
        <w:t xml:space="preserve"> "skipFramesSize": 5,</w:t>
        <w:br/>
        <w:t xml:space="preserve"> "showVideoTime": true</w:t>
        <w:br/>
        <w:t xml:space="preserve">      }</w:t>
        <w:br/>
        <w:t xml:space="preserve">    }</w:t>
        <w:br/>
        <w:t xml:space="preserve">  }'</w:t>
      </w:r>
    </w:p>
    <w:p>
      <w:pPr>
        <w:pStyle w:val="Heading3"/>
      </w:pPr>
      <w:r>
        <w:t>Error Handling</w:t>
      </w:r>
    </w:p>
    <w:p>
      <w:pPr>
        <w:pStyle w:val="ListBullet"/>
      </w:pPr>
      <w:r>
        <w:t>400: Client error (request invalid). Response body is documented as a JSON object, but no schema/fields are provided.</w:t>
      </w:r>
    </w:p>
    <w:p>
      <w:pPr>
        <w:pStyle w:val="ListBullet"/>
      </w:pPr>
      <w:r>
        <w:t>5XX: Server error. Response body is documented as a JSON object, but no schema/fields are provided.</w:t>
      </w:r>
    </w:p>
    <w:p>
      <w:pPr>
        <w:pStyle w:val="Heading3"/>
      </w:pPr>
      <w:r>
        <w:t>Related jobs actions</w:t>
      </w:r>
    </w:p>
    <w:p>
      <w:pPr>
        <w:pStyle w:val="ListBullet"/>
      </w:pPr>
      <w:r>
        <w:t>[POST] Pause a Job — /public/api/v3/jobs.pause</w:t>
      </w:r>
    </w:p>
    <w:p>
      <w:pPr>
        <w:pStyle w:val="ListBullet"/>
      </w:pPr>
      <w:r>
        <w:t>[PUT] Bulk Unarchive Jobs — /public/api/v3/jobs.bulk.unarchive</w:t>
      </w:r>
    </w:p>
    <w:p>
      <w:pPr>
        <w:pStyle w:val="ListBullet"/>
      </w:pPr>
      <w:r>
        <w:t>[PUT] Stop a Job by ID — /public/api/v3/jobs.stop</w:t>
      </w:r>
    </w:p>
    <w:p>
      <w:pPr>
        <w:pStyle w:val="ListBullet"/>
      </w:pPr>
      <w:r>
        <w:t>[POST] Resume a Job — /public/api/v3/jobs.resume</w:t>
      </w:r>
    </w:p>
    <w:p>
      <w:pPr>
        <w:pStyle w:val="ListBullet"/>
      </w:pPr>
      <w:r>
        <w:t>[PUT] Set a Job’s Status — /public/api/v3/jobs.set-status</w:t>
      </w:r>
    </w:p>
    <w:p>
      <w:pPr>
        <w:pStyle w:val="ListBullet"/>
      </w:pPr>
      <w:r>
        <w:t>[POST] Restart a Job — /public/api/v3/jobs.restart</w:t>
      </w:r>
    </w:p>
    <w:p>
      <w:r>
        <w:br w:type="page"/>
      </w:r>
    </w:p>
    <w:p>
      <w:pPr>
        <w:pStyle w:val="Heading2"/>
      </w:pPr>
      <w:r>
        <w:t>242. [POST] Create Team</w:t>
      </w:r>
    </w:p>
    <w:p>
      <w:r>
        <w:rPr>
          <w:b/>
        </w:rPr>
        <w:t xml:space="preserve">Endpoint: </w:t>
      </w:r>
      <w:r>
        <w:rPr>
          <w:rFonts w:ascii="Courier New" w:hAnsi="Courier New"/>
          <w:sz w:val="18"/>
        </w:rPr>
        <w:t>/public/api/v3/teams.add</w:t>
      </w:r>
    </w:p>
    <w:p>
      <w:pPr>
        <w:pStyle w:val="Heading3"/>
      </w:pPr>
      <w:r>
        <w:t>Prerequisites</w:t>
      </w:r>
    </w:p>
    <w:p>
      <w:pPr>
        <w:pStyle w:val="ListBullet"/>
      </w:pPr>
      <w:r>
        <w:t>Ability to create teams in the Supervisely workspace/organization</w:t>
      </w:r>
    </w:p>
    <w:p>
      <w:pPr>
        <w:pStyle w:val="Heading3"/>
      </w:pPr>
      <w:r>
        <w:t>Method</w:t>
      </w:r>
    </w:p>
    <w:p>
      <w:r>
        <w:t>POST</w:t>
      </w:r>
    </w:p>
    <w:p>
      <w:pPr>
        <w:pStyle w:val="Heading3"/>
      </w:pPr>
      <w:r>
        <w:t>URL</w:t>
      </w:r>
    </w:p>
    <w:p>
      <w:r>
        <w:t>https://app.supervisely.com/public/api/v3/teams.add</w:t>
      </w:r>
    </w:p>
    <w:p>
      <w:pPr>
        <w:pStyle w:val="Heading3"/>
      </w:pPr>
      <w:r>
        <w:t>Description</w:t>
      </w:r>
    </w:p>
    <w:p>
      <w:r>
        <w:t>Creates a new empty Team with the provided name (and optional description). Returns the created team’s ID and 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team name. Constraints: maxLength=255; pattern=`^(?!.*[/\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New team description. Constraints: maxLength=255.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"MyTeam"</w:t>
        <w:br/>
        <w:t>}</w:t>
      </w:r>
    </w:p>
    <w:p>
      <w:pPr>
        <w:pStyle w:val="Heading3"/>
      </w:pPr>
      <w:r>
        <w:t>Error Response (400 Client Error) — NONUNIQUE</w:t>
      </w:r>
    </w:p>
    <w:p>
      <w:r>
        <w:rPr>
          <w:b/>
          <w:color w:val="666666"/>
          <w:sz w:val="16"/>
        </w:rPr>
        <w:t>[json]</w:t>
      </w:r>
    </w:p>
    <w:p>
      <w:pPr>
        <w:shd w:fill="F2F2F2" w:val="clear"/>
      </w:pPr>
      <w:r>
        <w:rPr>
          <w:rFonts w:ascii="Courier New" w:hAnsi="Courier New"/>
          <w:sz w:val="17"/>
        </w:rPr>
        <w:t>{}</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created Team.</w:t>
            </w:r>
          </w:p>
        </w:tc>
      </w:tr>
      <w:tr>
        <w:tc>
          <w:tcPr>
            <w:tcW w:type="dxa" w:w="2880"/>
          </w:tcPr>
          <w:p>
            <w:r>
              <w:t>name</w:t>
            </w:r>
          </w:p>
        </w:tc>
        <w:tc>
          <w:tcPr>
            <w:tcW w:type="dxa" w:w="2880"/>
          </w:tcPr>
          <w:p>
            <w:r>
              <w:t>string</w:t>
            </w:r>
          </w:p>
        </w:tc>
        <w:tc>
          <w:tcPr>
            <w:tcW w:type="dxa" w:w="2880"/>
          </w:tcPr>
          <w:p>
            <w:r>
              <w:t>Name of the created Team.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'https://app.supervisely.com/public/api/v3/teams.add' \</w:t>
        <w:br/>
        <w:t xml:space="preserve"> --header 'Content-Type: application/json' \</w:t>
        <w:br/>
        <w:t xml:space="preserve"> --data '{</w:t>
        <w:br/>
        <w:t xml:space="preserve"> "name": "My Team"</w:t>
        <w:br/>
        <w:t xml:space="preserve">  }'</w:t>
      </w:r>
    </w:p>
    <w:p>
      <w:pPr>
        <w:pStyle w:val="Heading3"/>
      </w:pPr>
      <w:r>
        <w:t>Example Usage</w:t>
      </w:r>
    </w:p>
    <w:p>
      <w:pPr>
        <w:pStyle w:val="Heading3"/>
      </w:pPr>
      <w:r>
        <w:t>Example 1: Create a Team (name only)</w:t>
      </w:r>
    </w:p>
    <w:p>
      <w:r>
        <w:rPr>
          <w:b/>
          <w:color w:val="666666"/>
          <w:sz w:val="16"/>
        </w:rPr>
        <w:t>[bash]</w:t>
      </w:r>
    </w:p>
    <w:p>
      <w:pPr>
        <w:shd w:fill="F2F2F2" w:val="clear"/>
      </w:pPr>
      <w:r>
        <w:rPr>
          <w:rFonts w:ascii="Courier New" w:hAnsi="Courier New"/>
          <w:sz w:val="17"/>
        </w:rPr>
        <w:t>curl --location --request POST 'https://app.supervisely.com/public/api/v3/teams.add' \</w:t>
        <w:br/>
        <w:t xml:space="preserve"> --header 'Content-Type: application/json' \</w:t>
        <w:br/>
        <w:t xml:space="preserve"> --data '{</w:t>
        <w:br/>
        <w:t xml:space="preserve"> "name": "My Team"</w:t>
        <w:br/>
        <w:t xml:space="preserve">  }'</w:t>
      </w:r>
    </w:p>
    <w:p>
      <w:pPr>
        <w:pStyle w:val="Heading3"/>
      </w:pPr>
      <w:r>
        <w:t>Example 2: Create a Team with a Description</w:t>
      </w:r>
    </w:p>
    <w:p>
      <w:r>
        <w:rPr>
          <w:b/>
          <w:color w:val="666666"/>
          <w:sz w:val="16"/>
        </w:rPr>
        <w:t>[bash]</w:t>
      </w:r>
    </w:p>
    <w:p>
      <w:pPr>
        <w:shd w:fill="F2F2F2" w:val="clear"/>
      </w:pPr>
      <w:r>
        <w:rPr>
          <w:rFonts w:ascii="Courier New" w:hAnsi="Courier New"/>
          <w:sz w:val="17"/>
        </w:rPr>
        <w:t>curl --location --request POST 'https://app.supervisely.com/public/api/v3/teams.add' \</w:t>
        <w:br/>
        <w:t xml:space="preserve"> --header 'Content-Type: application/json' \</w:t>
        <w:br/>
        <w:t xml:space="preserve"> --data '{</w:t>
        <w:br/>
        <w:t xml:space="preserve"> "name": "Research Team",</w:t>
        <w:br/>
        <w:t xml:space="preserve"> "description": "Team for internal R&amp;D projects"</w:t>
        <w:br/>
        <w:t xml:space="preserve">  }'</w:t>
      </w:r>
    </w:p>
    <w:p>
      <w:pPr>
        <w:pStyle w:val="Heading3"/>
      </w:pPr>
      <w:r>
        <w:t>Behavior</w:t>
      </w:r>
    </w:p>
    <w:p>
      <w:pPr>
        <w:pStyle w:val="ListBullet"/>
      </w:pPr>
      <w:r>
        <w:t>Validates the request body (including name constraints).</w:t>
      </w:r>
    </w:p>
    <w:p>
      <w:pPr>
        <w:pStyle w:val="ListBullet"/>
      </w:pPr>
      <w:r>
        <w:t>Creates a new empty team.</w:t>
      </w:r>
    </w:p>
    <w:p>
      <w:pPr>
        <w:pStyle w:val="ListBullet"/>
      </w:pPr>
      <w:r>
        <w:t>Returns the created team’s id and name.</w:t>
      </w:r>
    </w:p>
    <w:p>
      <w:pPr>
        <w:pStyle w:val="Heading3"/>
      </w:pPr>
      <w:r>
        <w:t>Notes</w:t>
      </w:r>
    </w:p>
    <w:p>
      <w:pPr>
        <w:pStyle w:val="ListBullet"/>
      </w:pPr>
      <w:r>
        <w:t>Team names must not include the characters /, \, or | (per the provided pattern constraint).</w:t>
      </w:r>
    </w:p>
    <w:p>
      <w:pPr>
        <w:pStyle w:val="ListBullet"/>
      </w:pPr>
      <w:r>
        <w:t>Error response bodies for NONUNIQUE and FAIL were documented only as “object” without a schema/example payload.</w:t>
      </w:r>
    </w:p>
    <w:p>
      <w:pPr>
        <w:pStyle w:val="Heading3"/>
      </w:pPr>
      <w:r>
        <w:t>Related teams actions</w:t>
      </w:r>
    </w:p>
    <w:p>
      <w:pPr>
        <w:pStyle w:val="ListBullet"/>
      </w:pPr>
      <w:r>
        <w:t>[GET] List Teams — /public/api/v3/teams.list</w:t>
      </w:r>
    </w:p>
    <w:p>
      <w:pPr>
        <w:pStyle w:val="ListBullet"/>
      </w:pPr>
      <w:r>
        <w:t>[GET] List Team Stats — /public/api/v3/teams.list.stats</w:t>
      </w:r>
    </w:p>
    <w:p>
      <w:pPr>
        <w:pStyle w:val="ListBullet"/>
      </w:pPr>
      <w:r>
        <w:t>[PUT] Update a Team’s Info — /public/api/v3/teams.editInfo</w:t>
      </w:r>
    </w:p>
    <w:p>
      <w:pPr>
        <w:pStyle w:val="ListBullet"/>
      </w:pPr>
      <w:r>
        <w:t>[PUT] Archive a Team — /public/api/v3/teams.archive</w:t>
      </w:r>
    </w:p>
    <w:p>
      <w:pPr>
        <w:pStyle w:val="ListBullet"/>
      </w:pPr>
      <w:r>
        <w:t>[GET] Get a Team's Info — /teams.info</w:t>
      </w:r>
    </w:p>
    <w:p>
      <w:r>
        <w:br w:type="page"/>
      </w:r>
    </w:p>
    <w:p>
      <w:pPr>
        <w:pStyle w:val="Heading2"/>
      </w:pPr>
      <w:r>
        <w:t>243. [GET] List Teams</w:t>
      </w:r>
    </w:p>
    <w:p>
      <w:r>
        <w:rPr>
          <w:b/>
        </w:rPr>
        <w:t xml:space="preserve">Endpoint: </w:t>
      </w:r>
      <w:r>
        <w:rPr>
          <w:rFonts w:ascii="Courier New" w:hAnsi="Courier New"/>
          <w:sz w:val="18"/>
        </w:rPr>
        <w:t>/public/api/v3/teams.list</w:t>
      </w:r>
    </w:p>
    <w:p>
      <w:pPr>
        <w:pStyle w:val="Heading3"/>
      </w:pPr>
      <w:r>
        <w:t>Method</w:t>
      </w:r>
    </w:p>
    <w:p>
      <w:r>
        <w:t>GET</w:t>
      </w:r>
    </w:p>
    <w:p>
      <w:pPr>
        <w:pStyle w:val="Heading3"/>
      </w:pPr>
      <w:r>
        <w:t>URL</w:t>
      </w:r>
    </w:p>
    <w:p>
      <w:r>
        <w:t>https://app.supervisely.com/public/api/v3/teams.list</w:t>
      </w:r>
    </w:p>
    <w:p>
      <w:pPr>
        <w:pStyle w:val="Heading3"/>
      </w:pPr>
      <w:r>
        <w:t>Description</w:t>
      </w:r>
    </w:p>
    <w:p>
      <w:r>
        <w:t>Returns a paginated list of teams. Supports pagination, sorting, and field-based filtering. Optionally, you can restrict results to only teams the current user is a member of.</w:t>
      </w:r>
    </w:p>
    <w:p>
      <w:pPr>
        <w:pStyle w:val="Heading3"/>
      </w:pPr>
      <w:r>
        <w:t>Query Parameters</w:t>
      </w:r>
    </w:p>
    <w:p>
      <w:r>
        <w:rPr>
          <w:b/>
        </w:rPr>
        <w:t>Note: When executing, send Query Parameters in the URL as query parameters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 Used when pagination_mode=page.</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name, description,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filter</w:t>
            </w:r>
          </w:p>
        </w:tc>
        <w:tc>
          <w:tcPr>
            <w:tcW w:type="dxa" w:w="2880"/>
          </w:tcPr>
          <w:p>
            <w:r>
              <w:t>array</w:t>
            </w:r>
          </w:p>
        </w:tc>
        <w:tc>
          <w:tcPr>
            <w:tcW w:type="dxa" w:w="2880"/>
          </w:tcPr>
          <w:p>
            <w:r>
              <w:t>Array of filter objects (see Filter object format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 token for pagination when pagination_mode=token.</w:t>
            </w:r>
          </w:p>
        </w:tc>
      </w:tr>
      <w:tr>
        <w:tc>
          <w:tcPr>
            <w:tcW w:type="dxa" w:w="2880"/>
          </w:tcPr>
          <w:p>
            <w:r>
              <w:t>onlyAvailable</w:t>
            </w:r>
          </w:p>
        </w:tc>
        <w:tc>
          <w:tcPr>
            <w:tcW w:type="dxa" w:w="2880"/>
          </w:tcPr>
          <w:p>
            <w:r>
              <w:t>boolean</w:t>
            </w:r>
          </w:p>
        </w:tc>
        <w:tc>
          <w:tcPr>
            <w:tcW w:type="dxa" w:w="2880"/>
          </w:tcPr>
          <w:p>
            <w:r>
              <w:t>If true, show teams the user is in (for instance admins).</w:t>
            </w:r>
          </w:p>
        </w:tc>
      </w:tr>
    </w:tbl>
    <w:p/>
    <w:p>
      <w:pPr>
        <w:pStyle w:val="Heading4"/>
      </w:pPr>
      <w:r>
        <w:t>Filter object format (filter[])</w:t>
      </w:r>
    </w:p>
    <w:p>
      <w:r>
        <w:t>filter is an array where each element must match one of the following shapes (OneOf):</w:t>
      </w:r>
    </w:p>
    <w:p>
      <w:pPr>
        <w:pStyle w:val="ListBullet"/>
      </w:pPr>
      <w:r>
        <w:t>Filter by id</w:t>
        <w:br/>
        <w:br/>
        <w:t>field (required): id</w:t>
        <w:br/>
        <w:t>operator (required): one of =, eq, !=, not, in, !in</w:t>
        <w:br/>
        <w:t>value: any</w:t>
      </w:r>
    </w:p>
    <w:p>
      <w:pPr>
        <w:pStyle w:val="ListBullet"/>
      </w:pPr>
      <w:r>
        <w:t>Filter by description</w:t>
        <w:br/>
        <w:br/>
        <w:t>field (required): description</w:t>
        <w:br/>
        <w:t>operator (required): one of =, eq, !=, not, in, !in, like, !like, ilike, !ilike</w:t>
        <w:br/>
        <w:t>value: any</w:t>
      </w:r>
    </w:p>
    <w:p>
      <w:pPr>
        <w:pStyle w:val="ListBullet"/>
      </w:pPr>
      <w:r>
        <w:t>Filter by name</w:t>
        <w:br/>
        <w:br/>
        <w:t>field (required): name</w:t>
        <w:br/>
        <w:t>operator (required): one of =, eq, !=, not, in, !in, like, !like, ilike, !ilike</w:t>
        <w:br/>
        <w:t>value: any</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w:t>
        <w:br/>
        <w:t xml:space="preserve"> "perPage": 2,</w:t>
        <w:br/>
        <w:t xml:space="preserve"> "pagesCount": 6,</w:t>
        <w:br/>
        <w:t xml:space="preserve"> "entities": [</w:t>
        <w:br/>
        <w:t xml:space="preserve"> {</w:t>
        <w:br/>
        <w:t xml:space="preserve"> "id": 3,</w:t>
        <w:br/>
        <w:t xml:space="preserve"> "name": "MyTeam",</w:t>
        <w:br/>
        <w:t xml:space="preserve"> "description": "",</w:t>
        <w:br/>
        <w:t xml:space="preserve"> "createdAt": "2018-10-18T12:29:46.329Z",</w:t>
        <w:br/>
        <w:t xml:space="preserve"> "updatedAt": "2018-10-18T12:29:46.329Z",</w:t>
        <w:br/>
        <w:t xml:space="preserve"> "role": "admin"</w:t>
        <w:br/>
        <w:t xml:space="preserve"> },</w:t>
        <w:br/>
        <w:t xml:space="preserve"> {</w:t>
        <w:br/>
        <w:t xml:space="preserve"> "id": 5,</w:t>
        <w:br/>
        <w:t xml:space="preserve"> "name": "Anoter team",</w:t>
        <w:br/>
        <w:t xml:space="preserve"> "description": "",</w:t>
        <w:br/>
        <w:t xml:space="preserve"> "createdAt": "2018-10-22T08:42:21.763Z",</w:t>
        <w:br/>
        <w:t xml:space="preserve"> "updatedAt": "2018-10-22T08:42:21.763Z",</w:t>
        <w:br/>
        <w:t xml:space="preserve"> "role": "viewer"</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teams available for the query.</w:t>
            </w:r>
          </w:p>
        </w:tc>
      </w:tr>
      <w:tr>
        <w:tc>
          <w:tcPr>
            <w:tcW w:type="dxa" w:w="2880"/>
          </w:tcPr>
          <w:p>
            <w:r>
              <w:t>perPage</w:t>
            </w:r>
          </w:p>
        </w:tc>
        <w:tc>
          <w:tcPr>
            <w:tcW w:type="dxa" w:w="2880"/>
          </w:tcPr>
          <w:p>
            <w:r>
              <w:t>integer</w:t>
            </w:r>
          </w:p>
        </w:tc>
        <w:tc>
          <w:tcPr>
            <w:tcW w:type="dxa" w:w="2880"/>
          </w:tcPr>
          <w:p>
            <w:r>
              <w:t>Number of entities returned per page.</w:t>
            </w:r>
          </w:p>
        </w:tc>
      </w:tr>
      <w:tr>
        <w:tc>
          <w:tcPr>
            <w:tcW w:type="dxa" w:w="2880"/>
          </w:tcPr>
          <w:p>
            <w:r>
              <w:t>pagesCount</w:t>
            </w:r>
          </w:p>
        </w:tc>
        <w:tc>
          <w:tcPr>
            <w:tcW w:type="dxa" w:w="2880"/>
          </w:tcPr>
          <w:p>
            <w:r>
              <w:t>integer</w:t>
            </w:r>
          </w:p>
        </w:tc>
        <w:tc>
          <w:tcPr>
            <w:tcW w:type="dxa" w:w="2880"/>
          </w:tcPr>
          <w:p>
            <w:r>
              <w:t>Total number of pages available (when using page-based pagination).</w:t>
            </w:r>
          </w:p>
        </w:tc>
      </w:tr>
      <w:tr>
        <w:tc>
          <w:tcPr>
            <w:tcW w:type="dxa" w:w="2880"/>
          </w:tcPr>
          <w:p>
            <w:r>
              <w:t>entities</w:t>
            </w:r>
          </w:p>
        </w:tc>
        <w:tc>
          <w:tcPr>
            <w:tcW w:type="dxa" w:w="2880"/>
          </w:tcPr>
          <w:p>
            <w:r>
              <w:t>array</w:t>
            </w:r>
          </w:p>
        </w:tc>
        <w:tc>
          <w:tcPr>
            <w:tcW w:type="dxa" w:w="2880"/>
          </w:tcPr>
          <w:p>
            <w:r>
              <w:t>List of team objects.</w:t>
            </w:r>
          </w:p>
        </w:tc>
      </w:tr>
      <w:tr>
        <w:tc>
          <w:tcPr>
            <w:tcW w:type="dxa" w:w="2880"/>
          </w:tcPr>
          <w:p>
            <w:r>
              <w:t>entities.id</w:t>
            </w:r>
          </w:p>
        </w:tc>
        <w:tc>
          <w:tcPr>
            <w:tcW w:type="dxa" w:w="2880"/>
          </w:tcPr>
          <w:p>
            <w:r>
              <w:t>integer</w:t>
            </w:r>
          </w:p>
        </w:tc>
        <w:tc>
          <w:tcPr>
            <w:tcW w:type="dxa" w:w="2880"/>
          </w:tcPr>
          <w:p>
            <w:r>
              <w:t>Team ID.</w:t>
            </w:r>
          </w:p>
        </w:tc>
      </w:tr>
      <w:tr>
        <w:tc>
          <w:tcPr>
            <w:tcW w:type="dxa" w:w="2880"/>
          </w:tcPr>
          <w:p>
            <w:r>
              <w:t>entities.name</w:t>
            </w:r>
          </w:p>
        </w:tc>
        <w:tc>
          <w:tcPr>
            <w:tcW w:type="dxa" w:w="2880"/>
          </w:tcPr>
          <w:p>
            <w:r>
              <w:t>string</w:t>
            </w:r>
          </w:p>
        </w:tc>
        <w:tc>
          <w:tcPr>
            <w:tcW w:type="dxa" w:w="2880"/>
          </w:tcPr>
          <w:p>
            <w:r>
              <w:t>Team name.</w:t>
            </w:r>
          </w:p>
        </w:tc>
      </w:tr>
      <w:tr>
        <w:tc>
          <w:tcPr>
            <w:tcW w:type="dxa" w:w="2880"/>
          </w:tcPr>
          <w:p>
            <w:r>
              <w:t>entities.description</w:t>
            </w:r>
          </w:p>
        </w:tc>
        <w:tc>
          <w:tcPr>
            <w:tcW w:type="dxa" w:w="2880"/>
          </w:tcPr>
          <w:p>
            <w:r>
              <w:t>string</w:t>
            </w:r>
          </w:p>
        </w:tc>
        <w:tc>
          <w:tcPr>
            <w:tcW w:type="dxa" w:w="2880"/>
          </w:tcPr>
          <w:p>
            <w:r>
              <w:t>Team description.</w:t>
            </w:r>
          </w:p>
        </w:tc>
      </w:tr>
      <w:tr>
        <w:tc>
          <w:tcPr>
            <w:tcW w:type="dxa" w:w="2880"/>
          </w:tcPr>
          <w:p>
            <w:r>
              <w:t>entities.createdAt</w:t>
            </w:r>
          </w:p>
        </w:tc>
        <w:tc>
          <w:tcPr>
            <w:tcW w:type="dxa" w:w="2880"/>
          </w:tcPr>
          <w:p>
            <w:r>
              <w:t>string</w:t>
            </w:r>
          </w:p>
        </w:tc>
        <w:tc>
          <w:tcPr>
            <w:tcW w:type="dxa" w:w="2880"/>
          </w:tcPr>
          <w:p>
            <w:r>
              <w:t>Team creation timestamp (ISO 8601).</w:t>
            </w:r>
          </w:p>
        </w:tc>
      </w:tr>
      <w:tr>
        <w:tc>
          <w:tcPr>
            <w:tcW w:type="dxa" w:w="2880"/>
          </w:tcPr>
          <w:p>
            <w:r>
              <w:t>entities.updatedAt</w:t>
            </w:r>
          </w:p>
        </w:tc>
        <w:tc>
          <w:tcPr>
            <w:tcW w:type="dxa" w:w="2880"/>
          </w:tcPr>
          <w:p>
            <w:r>
              <w:t>string</w:t>
            </w:r>
          </w:p>
        </w:tc>
        <w:tc>
          <w:tcPr>
            <w:tcW w:type="dxa" w:w="2880"/>
          </w:tcPr>
          <w:p>
            <w:r>
              <w:t>Team last update timestamp (ISO 8601).</w:t>
            </w:r>
          </w:p>
        </w:tc>
      </w:tr>
      <w:tr>
        <w:tc>
          <w:tcPr>
            <w:tcW w:type="dxa" w:w="2880"/>
          </w:tcPr>
          <w:p>
            <w:r>
              <w:t>entities.role</w:t>
            </w:r>
          </w:p>
        </w:tc>
        <w:tc>
          <w:tcPr>
            <w:tcW w:type="dxa" w:w="2880"/>
          </w:tcPr>
          <w:p>
            <w:r>
              <w:t>string</w:t>
            </w:r>
          </w:p>
        </w:tc>
        <w:tc>
          <w:tcPr>
            <w:tcW w:type="dxa" w:w="2880"/>
          </w:tcPr>
          <w:p>
            <w:r>
              <w:t>User’s role in the team (values not exhaustively specified in the scraped content).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field</w:t>
            </w:r>
          </w:p>
        </w:tc>
        <w:tc>
          <w:tcPr>
            <w:tcW w:type="dxa" w:w="2880"/>
          </w:tcPr>
          <w:p>
            <w:r>
              <w:rPr>
                <w:b/>
              </w:rPr>
              <w:t>Allowed operators</w:t>
            </w:r>
          </w:p>
        </w:tc>
        <w:tc>
          <w:tcPr>
            <w:tcW w:type="dxa" w:w="2880"/>
          </w:tcPr>
          <w:p>
            <w:r>
              <w:rPr>
                <w:b/>
              </w:rPr>
              <w:t>Value type</w:t>
            </w:r>
          </w:p>
        </w:tc>
      </w:tr>
      <w:tr>
        <w:tc>
          <w:tcPr>
            <w:tcW w:type="dxa" w:w="2880"/>
          </w:tcPr>
          <w:p>
            <w:r>
              <w:t>id</w:t>
            </w:r>
          </w:p>
        </w:tc>
        <w:tc>
          <w:tcPr>
            <w:tcW w:type="dxa" w:w="2880"/>
          </w:tcPr>
          <w:p>
            <w:r>
              <w:t>=, eq, !=, not, in, !in</w:t>
            </w:r>
          </w:p>
        </w:tc>
        <w:tc>
          <w:tcPr>
            <w:tcW w:type="dxa" w:w="2880"/>
          </w:tcPr>
          <w:p>
            <w:r>
              <w:t>any</w:t>
            </w:r>
          </w:p>
        </w:tc>
      </w:tr>
      <w:tr>
        <w:tc>
          <w:tcPr>
            <w:tcW w:type="dxa" w:w="2880"/>
          </w:tcPr>
          <w:p>
            <w:r>
              <w:t>description</w:t>
            </w:r>
          </w:p>
        </w:tc>
        <w:tc>
          <w:tcPr>
            <w:tcW w:type="dxa" w:w="2880"/>
          </w:tcPr>
          <w:p>
            <w:r>
              <w:t>=, eq, !=, not, in, !in, like, !like, ilike, !ilike</w:t>
            </w:r>
          </w:p>
        </w:tc>
        <w:tc>
          <w:tcPr>
            <w:tcW w:type="dxa" w:w="2880"/>
          </w:tcPr>
          <w:p>
            <w:r>
              <w:t>any</w:t>
            </w:r>
          </w:p>
        </w:tc>
      </w:tr>
      <w:tr>
        <w:tc>
          <w:tcPr>
            <w:tcW w:type="dxa" w:w="2880"/>
          </w:tcPr>
          <w:p>
            <w:r>
              <w:t>name</w:t>
            </w:r>
          </w:p>
        </w:tc>
        <w:tc>
          <w:tcPr>
            <w:tcW w:type="dxa" w:w="2880"/>
          </w:tcPr>
          <w:p>
            <w:r>
              <w:t>=, eq, !=, not, in, !in, like, !like, ilike, !ilike</w:t>
            </w:r>
          </w:p>
        </w:tc>
        <w:tc>
          <w:tcPr>
            <w:tcW w:type="dxa" w:w="2880"/>
          </w:tcPr>
          <w:p>
            <w:r>
              <w:t>any</w:t>
            </w:r>
          </w:p>
        </w:tc>
      </w:tr>
    </w:tbl>
    <w:p/>
    <w:p>
      <w:pPr>
        <w:pStyle w:val="Heading3"/>
      </w:pPr>
      <w:r>
        <w:t>Available Sorting Options</w:t>
      </w:r>
    </w:p>
    <w:p>
      <w:pPr>
        <w:pStyle w:val="ListBullet"/>
      </w:pPr>
      <w:r>
        <w:t>id</w:t>
      </w:r>
    </w:p>
    <w:p>
      <w:pPr>
        <w:pStyle w:val="ListBullet"/>
      </w:pPr>
      <w:r>
        <w:t>name</w:t>
      </w:r>
    </w:p>
    <w:p>
      <w:pPr>
        <w:pStyle w:val="ListBullet"/>
      </w:pPr>
      <w:r>
        <w:t>description</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'https://app.supervisely.com/public/api/v3/teams.list?page=1&amp;per_page=500&amp;sort=id&amp;sort_order=asc'</w:t>
      </w:r>
    </w:p>
    <w:p>
      <w:pPr>
        <w:pStyle w:val="Heading3"/>
      </w:pPr>
      <w:r>
        <w:t>Example Usage</w:t>
      </w:r>
    </w:p>
    <w:p>
      <w:pPr>
        <w:pStyle w:val="Heading3"/>
      </w:pPr>
      <w:r>
        <w:t>Example 1: List teams (defaults)</w:t>
      </w:r>
    </w:p>
    <w:p>
      <w:r>
        <w:rPr>
          <w:b/>
          <w:color w:val="666666"/>
          <w:sz w:val="16"/>
        </w:rPr>
        <w:t>[bash]</w:t>
      </w:r>
    </w:p>
    <w:p>
      <w:pPr>
        <w:shd w:fill="F2F2F2" w:val="clear"/>
      </w:pPr>
      <w:r>
        <w:rPr>
          <w:rFonts w:ascii="Courier New" w:hAnsi="Courier New"/>
          <w:sz w:val="17"/>
        </w:rPr>
        <w:t>curl -i --location --request GET 'https://app.supervisely.com/public/api/v3/teams.list'</w:t>
      </w:r>
    </w:p>
    <w:p>
      <w:pPr>
        <w:pStyle w:val="Heading3"/>
      </w:pPr>
      <w:r>
        <w:t>Example 2: Only teams the user is in</w:t>
      </w:r>
    </w:p>
    <w:p>
      <w:r>
        <w:rPr>
          <w:b/>
          <w:color w:val="666666"/>
          <w:sz w:val="16"/>
        </w:rPr>
        <w:t>[bash]</w:t>
      </w:r>
    </w:p>
    <w:p>
      <w:pPr>
        <w:shd w:fill="F2F2F2" w:val="clear"/>
      </w:pPr>
      <w:r>
        <w:rPr>
          <w:rFonts w:ascii="Courier New" w:hAnsi="Courier New"/>
          <w:sz w:val="17"/>
        </w:rPr>
        <w:t>curl -i --location --request GET 'https://app.supervisely.com/public/api/v3/teams.list?onlyAvailable=true'</w:t>
      </w:r>
    </w:p>
    <w:p>
      <w:pPr>
        <w:pStyle w:val="Heading3"/>
      </w:pPr>
      <w:r>
        <w:t>Example 3: Token-based pagination</w:t>
      </w:r>
    </w:p>
    <w:p>
      <w:r>
        <w:rPr>
          <w:b/>
          <w:color w:val="666666"/>
          <w:sz w:val="16"/>
        </w:rPr>
        <w:t>[bash]</w:t>
      </w:r>
    </w:p>
    <w:p>
      <w:pPr>
        <w:shd w:fill="F2F2F2" w:val="clear"/>
      </w:pPr>
      <w:r>
        <w:rPr>
          <w:rFonts w:ascii="Courier New" w:hAnsi="Courier New"/>
          <w:sz w:val="17"/>
        </w:rPr>
        <w:t>curl -i --location --request GET 'https://app.supervisely.com/public/api/v3/teams.list?pagination_mode=token&amp;after=NEXT_PAGE_CURSOR'</w:t>
      </w:r>
    </w:p>
    <w:p>
      <w:pPr>
        <w:pStyle w:val="Heading3"/>
      </w:pPr>
      <w:r>
        <w:t>Notes</w:t>
      </w:r>
    </w:p>
    <w:p>
      <w:pPr>
        <w:pStyle w:val="ListBullet"/>
      </w:pPr>
      <w:r>
        <w:t>Although the scraped content mentions a JSON “Request Body”, this is a GET endpoint; parameters should be passed as URL query parameters.</w:t>
      </w:r>
    </w:p>
    <w:p>
      <w:pPr>
        <w:pStyle w:val="ListBullet"/>
      </w:pPr>
      <w:r>
        <w:t>pagination_mode=page uses page / per_page. pagination_mode=token uses after (cursor token).</w:t>
      </w:r>
    </w:p>
    <w:p>
      <w:pPr>
        <w:pStyle w:val="Heading3"/>
      </w:pPr>
      <w:r>
        <w:t>Related teams actions</w:t>
      </w:r>
    </w:p>
    <w:p>
      <w:pPr>
        <w:pStyle w:val="ListBullet"/>
      </w:pPr>
      <w:r>
        <w:t>[POST] Create Team — /public/api/v3/teams.add</w:t>
      </w:r>
    </w:p>
    <w:p>
      <w:pPr>
        <w:pStyle w:val="ListBullet"/>
      </w:pPr>
      <w:r>
        <w:t>[GET] List Team Stats — /public/api/v3/teams.list.stats</w:t>
      </w:r>
    </w:p>
    <w:p>
      <w:pPr>
        <w:pStyle w:val="ListBullet"/>
      </w:pPr>
      <w:r>
        <w:t>[PUT] Update a Team’s Info — /public/api/v3/teams.editInfo</w:t>
      </w:r>
    </w:p>
    <w:p>
      <w:pPr>
        <w:pStyle w:val="ListBullet"/>
      </w:pPr>
      <w:r>
        <w:t>[PUT] Archive a Team — /public/api/v3/teams.archive</w:t>
      </w:r>
    </w:p>
    <w:p>
      <w:pPr>
        <w:pStyle w:val="ListBullet"/>
      </w:pPr>
      <w:r>
        <w:t>[GET] Get a Team's Info — /teams.info</w:t>
      </w:r>
    </w:p>
    <w:p>
      <w:r>
        <w:br w:type="page"/>
      </w:r>
    </w:p>
    <w:p>
      <w:pPr>
        <w:pStyle w:val="Heading2"/>
      </w:pPr>
      <w:r>
        <w:t>244. [GET] Get Job Annotation Stats</w:t>
      </w:r>
    </w:p>
    <w:p>
      <w:r>
        <w:rPr>
          <w:b/>
        </w:rPr>
        <w:t xml:space="preserve">Endpoint: </w:t>
      </w:r>
      <w:r>
        <w:rPr>
          <w:rFonts w:ascii="Courier New" w:hAnsi="Courier New"/>
          <w:sz w:val="18"/>
        </w:rPr>
        <w:t>/public/api/v3/jobs.stats</w:t>
      </w:r>
    </w:p>
    <w:p>
      <w:pPr>
        <w:pStyle w:val="Heading3"/>
      </w:pPr>
      <w:r>
        <w:t>Method</w:t>
      </w:r>
    </w:p>
    <w:p>
      <w:r>
        <w:t>GET</w:t>
      </w:r>
    </w:p>
    <w:p>
      <w:pPr>
        <w:pStyle w:val="Heading3"/>
      </w:pPr>
      <w:r>
        <w:t>URL</w:t>
      </w:r>
    </w:p>
    <w:p>
      <w:r>
        <w:t>https://app.supervisely.com/public/api/v3/jobs.stats</w:t>
      </w:r>
    </w:p>
    <w:p>
      <w:pPr>
        <w:pStyle w:val="Heading3"/>
      </w:pPr>
      <w:r>
        <w:t>Description</w:t>
      </w:r>
    </w:p>
    <w:p>
      <w:r>
        <w:t>Returns annotation statistics for a specific Job ID. The response includes overall job timing/count metrics and per-class annotation stats (e.g., durations, labels count).</w:t>
      </w:r>
    </w:p>
    <w:p>
      <w:pPr>
        <w:pStyle w:val="Heading3"/>
      </w:pPr>
      <w:r>
        <w:t>Enforcement Rules</w:t>
      </w:r>
    </w:p>
    <w:p>
      <w:pPr>
        <w:pStyle w:val="ListBullet"/>
      </w:pPr>
      <w:r>
        <w:t>The request body field id must always be present and must be an integer &gt;= 1.</w:t>
      </w:r>
    </w:p>
    <w:p>
      <w:pPr>
        <w:pStyle w:val="ListBullet"/>
      </w:pPr>
      <w:r>
        <w:t>The request body field withEntitiesStats is optional; if omitted, it defaults to true.</w:t>
      </w:r>
    </w:p>
    <w:p>
      <w:pPr>
        <w:pStyle w:val="ListBullet"/>
      </w:pPr>
      <w:r>
        <w:t>When executing the action, send required identifiers in the request body (this endpoint does not use path parameters).</w:t>
      </w:r>
    </w:p>
    <w:p>
      <w:pPr>
        <w:pStyle w:val="ListBullet"/>
      </w:pPr>
      <w:r>
        <w:t>This endpoint uses GET but still expects an application/json request body as documented.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Job ID.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withEntitiesStats</w:t>
            </w:r>
          </w:p>
        </w:tc>
        <w:tc>
          <w:tcPr>
            <w:tcW w:type="dxa" w:w="2880"/>
          </w:tcPr>
          <w:p>
            <w:r>
              <w:t>boolean</w:t>
            </w:r>
          </w:p>
        </w:tc>
        <w:tc>
          <w:tcPr>
            <w:tcW w:type="dxa" w:w="2880"/>
          </w:tcPr>
          <w:p>
            <w:r>
              <w:t>Whether to include entity/class-level stats.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146,</w:t>
        <w:br/>
        <w:t xml:space="preserve"> "name": "Annotation Job (#107) (#2) (#2)",</w:t>
        <w:br/>
        <w:t xml:space="preserve"> "startedAt": "2019-09-04T10:00:36.345Z",</w:t>
        <w:br/>
        <w:t xml:space="preserve"> "finishedAt": null,</w:t>
        <w:br/>
        <w:t xml:space="preserve"> "reviewFinishedAt": null,</w:t>
        <w:br/>
        <w:t xml:space="preserve"> "annotationFinishedAt": null,</w:t>
        <w:br/>
        <w:t xml:space="preserve"> "imagesCount": 6,</w:t>
        <w:br/>
        <w:t xml:space="preserve"> "finishedImagesCount": 0,</w:t>
        <w:br/>
        <w:t xml:space="preserve"> "editingDuration": 17,</w:t>
        <w:br/>
        <w:t xml:space="preserve"> "annotationDuration": 4862</w:t>
        <w:br/>
        <w:t xml:space="preserve"> },</w:t>
        <w:br/>
        <w:t xml:space="preserve"> "classes": [</w:t>
        <w:br/>
        <w:t xml:space="preserve"> {</w:t>
        <w:br/>
        <w:t xml:space="preserve"> "id": 11,</w:t>
        <w:br/>
        <w:t xml:space="preserve"> "color": "#219762",</w:t>
        <w:br/>
        <w:t xml:space="preserve"> "shape": "polygon",</w:t>
        <w:br/>
        <w:t xml:space="preserve"> "avgDuration": 8,</w:t>
        <w:br/>
        <w:t xml:space="preserve"> "totalDuration": 17,</w:t>
        <w:br/>
        <w:t xml:space="preserve"> "imagesCount": 1,</w:t>
        <w:br/>
        <w:t xml:space="preserve"> "name": "person",</w:t>
        <w:br/>
        <w:t xml:space="preserve"> "labelsCount": 2</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Job-level statistics and metadata.</w:t>
            </w:r>
          </w:p>
        </w:tc>
      </w:tr>
      <w:tr>
        <w:tc>
          <w:tcPr>
            <w:tcW w:type="dxa" w:w="2880"/>
          </w:tcPr>
          <w:p>
            <w:r>
              <w:t>job.id</w:t>
            </w:r>
          </w:p>
        </w:tc>
        <w:tc>
          <w:tcPr>
            <w:tcW w:type="dxa" w:w="2880"/>
          </w:tcPr>
          <w:p>
            <w:r>
              <w:t>integer</w:t>
            </w:r>
          </w:p>
        </w:tc>
        <w:tc>
          <w:tcPr>
            <w:tcW w:type="dxa" w:w="2880"/>
          </w:tcPr>
          <w:p>
            <w:r>
              <w:t>Job ID.</w:t>
            </w:r>
          </w:p>
        </w:tc>
      </w:tr>
      <w:tr>
        <w:tc>
          <w:tcPr>
            <w:tcW w:type="dxa" w:w="2880"/>
          </w:tcPr>
          <w:p>
            <w:r>
              <w:t>job.name</w:t>
            </w:r>
          </w:p>
        </w:tc>
        <w:tc>
          <w:tcPr>
            <w:tcW w:type="dxa" w:w="2880"/>
          </w:tcPr>
          <w:p>
            <w:r>
              <w:t>string</w:t>
            </w:r>
          </w:p>
        </w:tc>
        <w:tc>
          <w:tcPr>
            <w:tcW w:type="dxa" w:w="2880"/>
          </w:tcPr>
          <w:p>
            <w:r>
              <w:t>Job name.</w:t>
            </w:r>
          </w:p>
        </w:tc>
      </w:tr>
      <w:tr>
        <w:tc>
          <w:tcPr>
            <w:tcW w:type="dxa" w:w="2880"/>
          </w:tcPr>
          <w:p>
            <w:r>
              <w:t>job.startedAt</w:t>
            </w:r>
          </w:p>
        </w:tc>
        <w:tc>
          <w:tcPr>
            <w:tcW w:type="dxa" w:w="2880"/>
          </w:tcPr>
          <w:p>
            <w:r>
              <w:t>string</w:t>
            </w:r>
          </w:p>
        </w:tc>
        <w:tc>
          <w:tcPr>
            <w:tcW w:type="dxa" w:w="2880"/>
          </w:tcPr>
          <w:p>
            <w:r>
              <w:t>ISO 8601 timestamp when the job started.</w:t>
            </w:r>
          </w:p>
        </w:tc>
      </w:tr>
      <w:tr>
        <w:tc>
          <w:tcPr>
            <w:tcW w:type="dxa" w:w="2880"/>
          </w:tcPr>
          <w:p>
            <w:r>
              <w:t>job.finishedAt</w:t>
            </w:r>
          </w:p>
        </w:tc>
        <w:tc>
          <w:tcPr>
            <w:tcW w:type="dxa" w:w="2880"/>
          </w:tcPr>
          <w:p>
            <w:r>
              <w:t>string | null</w:t>
            </w:r>
          </w:p>
        </w:tc>
        <w:tc>
          <w:tcPr>
            <w:tcW w:type="dxa" w:w="2880"/>
          </w:tcPr>
          <w:p>
            <w:r>
              <w:t>ISO 8601 timestamp when the job finished, or null if not finished.</w:t>
            </w:r>
          </w:p>
        </w:tc>
      </w:tr>
      <w:tr>
        <w:tc>
          <w:tcPr>
            <w:tcW w:type="dxa" w:w="2880"/>
          </w:tcPr>
          <w:p>
            <w:r>
              <w:t>job.reviewFinishedAt</w:t>
            </w:r>
          </w:p>
        </w:tc>
        <w:tc>
          <w:tcPr>
            <w:tcW w:type="dxa" w:w="2880"/>
          </w:tcPr>
          <w:p>
            <w:r>
              <w:t>string | null</w:t>
            </w:r>
          </w:p>
        </w:tc>
        <w:tc>
          <w:tcPr>
            <w:tcW w:type="dxa" w:w="2880"/>
          </w:tcPr>
          <w:p>
            <w:r>
              <w:t>ISO 8601 timestamp when review finished, or null.</w:t>
            </w:r>
          </w:p>
        </w:tc>
      </w:tr>
      <w:tr>
        <w:tc>
          <w:tcPr>
            <w:tcW w:type="dxa" w:w="2880"/>
          </w:tcPr>
          <w:p>
            <w:r>
              <w:t>job.annotationFinishedAt</w:t>
            </w:r>
          </w:p>
        </w:tc>
        <w:tc>
          <w:tcPr>
            <w:tcW w:type="dxa" w:w="2880"/>
          </w:tcPr>
          <w:p>
            <w:r>
              <w:t>string | null</w:t>
            </w:r>
          </w:p>
        </w:tc>
        <w:tc>
          <w:tcPr>
            <w:tcW w:type="dxa" w:w="2880"/>
          </w:tcPr>
          <w:p>
            <w:r>
              <w:t>ISO 8601 timestamp when annotation finished, or null.</w:t>
            </w:r>
          </w:p>
        </w:tc>
      </w:tr>
      <w:tr>
        <w:tc>
          <w:tcPr>
            <w:tcW w:type="dxa" w:w="2880"/>
          </w:tcPr>
          <w:p>
            <w:r>
              <w:t>job.imagesCount</w:t>
            </w:r>
          </w:p>
        </w:tc>
        <w:tc>
          <w:tcPr>
            <w:tcW w:type="dxa" w:w="2880"/>
          </w:tcPr>
          <w:p>
            <w:r>
              <w:t>integer</w:t>
            </w:r>
          </w:p>
        </w:tc>
        <w:tc>
          <w:tcPr>
            <w:tcW w:type="dxa" w:w="2880"/>
          </w:tcPr>
          <w:p>
            <w:r>
              <w:t>Total number of images in the job.</w:t>
            </w:r>
          </w:p>
        </w:tc>
      </w:tr>
      <w:tr>
        <w:tc>
          <w:tcPr>
            <w:tcW w:type="dxa" w:w="2880"/>
          </w:tcPr>
          <w:p>
            <w:r>
              <w:t>job.finishedImagesCount</w:t>
            </w:r>
          </w:p>
        </w:tc>
        <w:tc>
          <w:tcPr>
            <w:tcW w:type="dxa" w:w="2880"/>
          </w:tcPr>
          <w:p>
            <w:r>
              <w:t>integer</w:t>
            </w:r>
          </w:p>
        </w:tc>
        <w:tc>
          <w:tcPr>
            <w:tcW w:type="dxa" w:w="2880"/>
          </w:tcPr>
          <w:p>
            <w:r>
              <w:t>Number of finished images.</w:t>
            </w:r>
          </w:p>
        </w:tc>
      </w:tr>
      <w:tr>
        <w:tc>
          <w:tcPr>
            <w:tcW w:type="dxa" w:w="2880"/>
          </w:tcPr>
          <w:p>
            <w:r>
              <w:t>job.editingDuration</w:t>
            </w:r>
          </w:p>
        </w:tc>
        <w:tc>
          <w:tcPr>
            <w:tcW w:type="dxa" w:w="2880"/>
          </w:tcPr>
          <w:p>
            <w:r>
              <w:t>integer</w:t>
            </w:r>
          </w:p>
        </w:tc>
        <w:tc>
          <w:tcPr>
            <w:tcW w:type="dxa" w:w="2880"/>
          </w:tcPr>
          <w:p>
            <w:r>
              <w:t>Editing duration (units not specified in the scraped content).</w:t>
            </w:r>
          </w:p>
        </w:tc>
      </w:tr>
      <w:tr>
        <w:tc>
          <w:tcPr>
            <w:tcW w:type="dxa" w:w="2880"/>
          </w:tcPr>
          <w:p>
            <w:r>
              <w:t>job.annotationDuration</w:t>
            </w:r>
          </w:p>
        </w:tc>
        <w:tc>
          <w:tcPr>
            <w:tcW w:type="dxa" w:w="2880"/>
          </w:tcPr>
          <w:p>
            <w:r>
              <w:t>integer</w:t>
            </w:r>
          </w:p>
        </w:tc>
        <w:tc>
          <w:tcPr>
            <w:tcW w:type="dxa" w:w="2880"/>
          </w:tcPr>
          <w:p>
            <w:r>
              <w:t>Annotation duration (units not specified in the scraped content).</w:t>
            </w:r>
          </w:p>
        </w:tc>
      </w:tr>
      <w:tr>
        <w:tc>
          <w:tcPr>
            <w:tcW w:type="dxa" w:w="2880"/>
          </w:tcPr>
          <w:p>
            <w:r>
              <w:t>classes</w:t>
            </w:r>
          </w:p>
        </w:tc>
        <w:tc>
          <w:tcPr>
            <w:tcW w:type="dxa" w:w="2880"/>
          </w:tcPr>
          <w:p>
            <w:r>
              <w:t>array</w:t>
            </w:r>
          </w:p>
        </w:tc>
        <w:tc>
          <w:tcPr>
            <w:tcW w:type="dxa" w:w="2880"/>
          </w:tcPr>
          <w:p>
            <w:r>
              <w:t>Per-class annotation statistics.</w:t>
            </w:r>
          </w:p>
        </w:tc>
      </w:tr>
      <w:tr>
        <w:tc>
          <w:tcPr>
            <w:tcW w:type="dxa" w:w="2880"/>
          </w:tcPr>
          <w:p>
            <w:r>
              <w:t>classes[].id</w:t>
            </w:r>
          </w:p>
        </w:tc>
        <w:tc>
          <w:tcPr>
            <w:tcW w:type="dxa" w:w="2880"/>
          </w:tcPr>
          <w:p>
            <w:r>
              <w:t>integer</w:t>
            </w:r>
          </w:p>
        </w:tc>
        <w:tc>
          <w:tcPr>
            <w:tcW w:type="dxa" w:w="2880"/>
          </w:tcPr>
          <w:p>
            <w:r>
              <w:t>Class ID.</w:t>
            </w:r>
          </w:p>
        </w:tc>
      </w:tr>
      <w:tr>
        <w:tc>
          <w:tcPr>
            <w:tcW w:type="dxa" w:w="2880"/>
          </w:tcPr>
          <w:p>
            <w:r>
              <w:t>classes[].color</w:t>
            </w:r>
          </w:p>
        </w:tc>
        <w:tc>
          <w:tcPr>
            <w:tcW w:type="dxa" w:w="2880"/>
          </w:tcPr>
          <w:p>
            <w:r>
              <w:t>string</w:t>
            </w:r>
          </w:p>
        </w:tc>
        <w:tc>
          <w:tcPr>
            <w:tcW w:type="dxa" w:w="2880"/>
          </w:tcPr>
          <w:p>
            <w:r>
              <w:t>Class color (hex).</w:t>
            </w:r>
          </w:p>
        </w:tc>
      </w:tr>
      <w:tr>
        <w:tc>
          <w:tcPr>
            <w:tcW w:type="dxa" w:w="2880"/>
          </w:tcPr>
          <w:p>
            <w:r>
              <w:t>classes[].shape</w:t>
            </w:r>
          </w:p>
        </w:tc>
        <w:tc>
          <w:tcPr>
            <w:tcW w:type="dxa" w:w="2880"/>
          </w:tcPr>
          <w:p>
            <w:r>
              <w:t>string</w:t>
            </w:r>
          </w:p>
        </w:tc>
        <w:tc>
          <w:tcPr>
            <w:tcW w:type="dxa" w:w="2880"/>
          </w:tcPr>
          <w:p>
            <w:r>
              <w:t>Shape type (e.g., polygon).</w:t>
            </w:r>
          </w:p>
        </w:tc>
      </w:tr>
      <w:tr>
        <w:tc>
          <w:tcPr>
            <w:tcW w:type="dxa" w:w="2880"/>
          </w:tcPr>
          <w:p>
            <w:r>
              <w:t>classes[].avgDuration</w:t>
            </w:r>
          </w:p>
        </w:tc>
        <w:tc>
          <w:tcPr>
            <w:tcW w:type="dxa" w:w="2880"/>
          </w:tcPr>
          <w:p>
            <w:r>
              <w:t>integer</w:t>
            </w:r>
          </w:p>
        </w:tc>
        <w:tc>
          <w:tcPr>
            <w:tcW w:type="dxa" w:w="2880"/>
          </w:tcPr>
          <w:p>
            <w:r>
              <w:t>Average annotation duration for this class (units not specified).</w:t>
            </w:r>
          </w:p>
        </w:tc>
      </w:tr>
      <w:tr>
        <w:tc>
          <w:tcPr>
            <w:tcW w:type="dxa" w:w="2880"/>
          </w:tcPr>
          <w:p>
            <w:r>
              <w:t>classes[].totalDuration</w:t>
            </w:r>
          </w:p>
        </w:tc>
        <w:tc>
          <w:tcPr>
            <w:tcW w:type="dxa" w:w="2880"/>
          </w:tcPr>
          <w:p>
            <w:r>
              <w:t>integer</w:t>
            </w:r>
          </w:p>
        </w:tc>
        <w:tc>
          <w:tcPr>
            <w:tcW w:type="dxa" w:w="2880"/>
          </w:tcPr>
          <w:p>
            <w:r>
              <w:t>Total annotation duration for this class (units not specified).</w:t>
            </w:r>
          </w:p>
        </w:tc>
      </w:tr>
      <w:tr>
        <w:tc>
          <w:tcPr>
            <w:tcW w:type="dxa" w:w="2880"/>
          </w:tcPr>
          <w:p>
            <w:r>
              <w:t>classes[].imagesCount</w:t>
            </w:r>
          </w:p>
        </w:tc>
        <w:tc>
          <w:tcPr>
            <w:tcW w:type="dxa" w:w="2880"/>
          </w:tcPr>
          <w:p>
            <w:r>
              <w:t>integer</w:t>
            </w:r>
          </w:p>
        </w:tc>
        <w:tc>
          <w:tcPr>
            <w:tcW w:type="dxa" w:w="2880"/>
          </w:tcPr>
          <w:p>
            <w:r>
              <w:t>Number of images containing this class.</w:t>
            </w:r>
          </w:p>
        </w:tc>
      </w:tr>
      <w:tr>
        <w:tc>
          <w:tcPr>
            <w:tcW w:type="dxa" w:w="2880"/>
          </w:tcPr>
          <w:p>
            <w:r>
              <w:t>classes[].name</w:t>
            </w:r>
          </w:p>
        </w:tc>
        <w:tc>
          <w:tcPr>
            <w:tcW w:type="dxa" w:w="2880"/>
          </w:tcPr>
          <w:p>
            <w:r>
              <w:t>string</w:t>
            </w:r>
          </w:p>
        </w:tc>
        <w:tc>
          <w:tcPr>
            <w:tcW w:type="dxa" w:w="2880"/>
          </w:tcPr>
          <w:p>
            <w:r>
              <w:t>Class name.</w:t>
            </w:r>
          </w:p>
        </w:tc>
      </w:tr>
      <w:tr>
        <w:tc>
          <w:tcPr>
            <w:tcW w:type="dxa" w:w="2880"/>
          </w:tcPr>
          <w:p>
            <w:r>
              <w:t>classes[].labelsCount</w:t>
            </w:r>
          </w:p>
        </w:tc>
        <w:tc>
          <w:tcPr>
            <w:tcW w:type="dxa" w:w="2880"/>
          </w:tcPr>
          <w:p>
            <w:r>
              <w:t>integer</w:t>
            </w:r>
          </w:p>
        </w:tc>
        <w:tc>
          <w:tcPr>
            <w:tcW w:type="dxa" w:w="2880"/>
          </w:tcPr>
          <w:p>
            <w:r>
              <w:t>Number of labels for this class.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'https://app.supervisely.com/public/api/v3/jobs.stats' \</w:t>
        <w:br/>
        <w:t xml:space="preserve"> --header 'Content-Type: application/json' \</w:t>
        <w:br/>
        <w:t xml:space="preserve"> --data '{</w:t>
        <w:br/>
        <w:t xml:space="preserve"> "id": 146,</w:t>
        <w:br/>
        <w:t xml:space="preserve"> "withEntitiesStats": true</w:t>
        <w:br/>
        <w:t xml:space="preserve">  }'</w:t>
      </w:r>
    </w:p>
    <w:p>
      <w:pPr>
        <w:pStyle w:val="Heading3"/>
      </w:pPr>
      <w:r>
        <w:t>Example Usage</w:t>
      </w:r>
    </w:p>
    <w:p>
      <w:pPr>
        <w:pStyle w:val="Heading3"/>
      </w:pPr>
      <w:r>
        <w:t>Example 1: Get stats including entity/class stats (default behavior)</w:t>
      </w:r>
    </w:p>
    <w:p>
      <w:r>
        <w:rPr>
          <w:b/>
          <w:color w:val="666666"/>
          <w:sz w:val="16"/>
        </w:rPr>
        <w:t>[bash]</w:t>
      </w:r>
    </w:p>
    <w:p>
      <w:pPr>
        <w:shd w:fill="F2F2F2" w:val="clear"/>
      </w:pPr>
      <w:r>
        <w:rPr>
          <w:rFonts w:ascii="Courier New" w:hAnsi="Courier New"/>
          <w:sz w:val="17"/>
        </w:rPr>
        <w:t>curl --location --request GET 'https://app.supervisely.com/public/api/v3/jobs.stats' \</w:t>
        <w:br/>
        <w:t xml:space="preserve"> -H 'Content-Type: application/json' \</w:t>
        <w:br/>
        <w:t xml:space="preserve"> --data '{</w:t>
        <w:br/>
        <w:t xml:space="preserve"> "id": 146</w:t>
        <w:br/>
        <w:t xml:space="preserve">  }'</w:t>
      </w:r>
    </w:p>
    <w:p>
      <w:pPr>
        <w:pStyle w:val="Heading3"/>
      </w:pPr>
      <w:r>
        <w:t>Example 2: Get stats without entity/class stats</w:t>
      </w:r>
    </w:p>
    <w:p>
      <w:r>
        <w:rPr>
          <w:b/>
          <w:color w:val="666666"/>
          <w:sz w:val="16"/>
        </w:rPr>
        <w:t>[bash]</w:t>
      </w:r>
    </w:p>
    <w:p>
      <w:pPr>
        <w:shd w:fill="F2F2F2" w:val="clear"/>
      </w:pPr>
      <w:r>
        <w:rPr>
          <w:rFonts w:ascii="Courier New" w:hAnsi="Courier New"/>
          <w:sz w:val="17"/>
        </w:rPr>
        <w:t>curl --location --request GET 'https://app.supervisely.com/public/api/v3/jobs.stats' \</w:t>
        <w:br/>
        <w:t xml:space="preserve"> -H 'Content-Type: application/json' \</w:t>
        <w:br/>
        <w:t xml:space="preserve"> --data '{</w:t>
        <w:br/>
        <w:t xml:space="preserve"> "id": 146,</w:t>
        <w:br/>
        <w:t xml:space="preserve"> "withEntitiesStats": false</w:t>
        <w:br/>
        <w:t xml:space="preserve">  }'</w:t>
      </w:r>
    </w:p>
    <w:p>
      <w:pPr>
        <w:pStyle w:val="Heading3"/>
      </w:pPr>
      <w:r>
        <w:t>Notes</w:t>
      </w:r>
    </w:p>
    <w:p>
      <w:pPr>
        <w:pStyle w:val="ListBullet"/>
      </w:pPr>
      <w:r>
        <w:t>No query parameters or path parameters are documented for this endpoint.</w:t>
      </w:r>
    </w:p>
    <w:p>
      <w:pPr>
        <w:pStyle w:val="ListBullet"/>
      </w:pPr>
      <w:r>
        <w:t>The scraped documentation specifies a JSON request body for a GET request; some HTTP clients/proxies may not support GET bodies consistently.</w:t>
      </w:r>
    </w:p>
    <w:p>
      <w:pPr>
        <w:pStyle w:val="Heading3"/>
      </w:pPr>
      <w:r>
        <w:t>Related jobs actions</w:t>
      </w:r>
    </w:p>
    <w:p>
      <w:pPr>
        <w:pStyle w:val="ListBullet"/>
      </w:pPr>
      <w:r>
        <w:t>[POST] Pause a Job — /public/api/v3/jobs.pause</w:t>
      </w:r>
    </w:p>
    <w:p>
      <w:pPr>
        <w:pStyle w:val="ListBullet"/>
      </w:pPr>
      <w:r>
        <w:t>[PUT] Bulk Unarchive Jobs — /public/api/v3/jobs.bulk.unarchive</w:t>
      </w:r>
    </w:p>
    <w:p>
      <w:pPr>
        <w:pStyle w:val="ListBullet"/>
      </w:pPr>
      <w:r>
        <w:t>[PUT] Stop a Job by ID — /public/api/v3/jobs.stop</w:t>
      </w:r>
    </w:p>
    <w:p>
      <w:pPr>
        <w:pStyle w:val="ListBullet"/>
      </w:pPr>
      <w:r>
        <w:t>[POST] Resume a Job — /public/api/v3/jobs.resume</w:t>
      </w:r>
    </w:p>
    <w:p>
      <w:pPr>
        <w:pStyle w:val="ListBullet"/>
      </w:pPr>
      <w:r>
        <w:t>[PUT] Set a Job’s Status — /public/api/v3/jobs.set-status</w:t>
      </w:r>
    </w:p>
    <w:p>
      <w:pPr>
        <w:pStyle w:val="ListBullet"/>
      </w:pPr>
      <w:r>
        <w:t>[POST] Restart a Job — /public/api/v3/jobs.restart</w:t>
      </w:r>
    </w:p>
    <w:p>
      <w:r>
        <w:br w:type="page"/>
      </w:r>
    </w:p>
    <w:p>
      <w:pPr>
        <w:pStyle w:val="Heading2"/>
      </w:pPr>
      <w:r>
        <w:t>245. [POST] Bulk Upload Point Clouds</w:t>
      </w:r>
    </w:p>
    <w:p>
      <w:r>
        <w:rPr>
          <w:b/>
        </w:rPr>
        <w:t xml:space="preserve">Endpoint: </w:t>
      </w:r>
      <w:r>
        <w:rPr>
          <w:rFonts w:ascii="Courier New" w:hAnsi="Courier New"/>
          <w:sz w:val="18"/>
        </w:rPr>
        <w:t>/public/api/v3/point-clouds.bulk.upload</w:t>
      </w:r>
    </w:p>
    <w:p>
      <w:pPr>
        <w:pStyle w:val="Heading3"/>
      </w:pPr>
      <w:r>
        <w:t>Method</w:t>
      </w:r>
    </w:p>
    <w:p>
      <w:r>
        <w:t>POST</w:t>
      </w:r>
    </w:p>
    <w:p>
      <w:pPr>
        <w:pStyle w:val="Heading3"/>
      </w:pPr>
      <w:r>
        <w:t>URL</w:t>
      </w:r>
    </w:p>
    <w:p>
      <w:r>
        <w:t>https://app.supervisely.com/public/api/v3/point-clouds.bulk.upload</w:t>
      </w:r>
    </w:p>
    <w:p>
      <w:pPr>
        <w:pStyle w:val="Heading3"/>
      </w:pPr>
      <w:r>
        <w:t>Description</w:t>
      </w:r>
    </w:p>
    <w:p>
      <w:r>
        <w:t>Uploads multiple point clouds in a single request and returns hashes for the uploaded point clouds.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multipart/form-data for uploads; send files/parts in the request body as form-data.</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(send as a URL query parameter).</w:t>
            </w:r>
          </w:p>
        </w:tc>
      </w:tr>
    </w:tbl>
    <w:p/>
    <w:p>
      <w:pPr>
        <w:pStyle w:val="Heading3"/>
      </w:pPr>
      <w:r>
        <w:t>Request Body</w:t>
      </w:r>
    </w:p>
    <w:p>
      <w:r>
        <w:t>Content-Type: multipart/form-data</w:t>
      </w:r>
    </w:p>
    <w:p>
      <w:r>
        <w:t>The documentation indicates a multipart form upload for “Point Clouds”, but does not specify the exact form-data field names or structure.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"hash": "zb+SwFiTvxwG2CITNExUm1ZZ318/Tkd086ykrNmwXc4="</w:t>
        <w:br/>
        <w:t xml:space="preserve"> },</w:t>
        <w:br/>
        <w:t xml:space="preserve"> {</w:t>
        <w:br/>
        <w:t xml:space="preserve"> "hash": "KdTduR2EgfjHRv6QCCUnYVVnoDns9NaX354Nl225oQU="</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"object"</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Hash of an uploaded point cloud.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'https://app.supervisely.com/public/api/v3/point-clouds.bulk.upload?teamId=123' \</w:t>
        <w:br/>
        <w:t xml:space="preserve"> --form 'pointClouds=@/path/to/pointcloud1.pcd' \</w:t>
        <w:br/>
        <w:t xml:space="preserve"> --form 'pointClouds=@/path/to/pointcloud2.pcd'</w:t>
      </w:r>
    </w:p>
    <w:p>
      <w:pPr>
        <w:pStyle w:val="Heading3"/>
      </w:pPr>
      <w:r>
        <w:t>Notes</w:t>
      </w:r>
    </w:p>
    <w:p>
      <w:pPr>
        <w:pStyle w:val="ListBullet"/>
      </w:pPr>
      <w:r>
        <w:t>The exact multipart/form-data field name(s) for the uploaded point clouds are not provided in the scraped documentation; the sample request uses pointClouds as a placeholder. Adjust to match the API’s expected form field names if different.</w:t>
      </w:r>
    </w:p>
    <w:p>
      <w:pPr>
        <w:pStyle w:val="Heading3"/>
      </w:pPr>
      <w:r>
        <w:t>Related pointClouds actions</w:t>
      </w:r>
    </w:p>
    <w:p>
      <w:pPr>
        <w:pStyle w:val="ListBullet"/>
      </w:pPr>
      <w:r>
        <w:t>[GET] Download a Point Cloud — /public/api/v3/point-clouds.download</w:t>
      </w:r>
    </w:p>
    <w:p>
      <w:pPr>
        <w:pStyle w:val="ListBullet"/>
      </w:pPr>
      <w:r>
        <w:t>[POST] Add Point Clouds to a Dataset (Bulk) — /point-clouds.bulk.add</w:t>
      </w:r>
    </w:p>
    <w:p>
      <w:pPr>
        <w:pStyle w:val="ListBullet"/>
      </w:pPr>
      <w:r>
        <w:t>[GET] List Point Clouds — /public/api/v3/point-clouds.list</w:t>
      </w:r>
    </w:p>
    <w:p>
      <w:pPr>
        <w:pStyle w:val="ListBullet"/>
      </w:pPr>
      <w:r>
        <w:t>[GET] Get a Point Cloud's Info — /point-clouds.info</w:t>
      </w:r>
    </w:p>
    <w:p>
      <w:pPr>
        <w:pStyle w:val="ListBullet"/>
      </w:pPr>
      <w:r>
        <w:t>[GET] Download a Point Cloud's Related Image — /point-clouds.images.download</w:t>
      </w:r>
    </w:p>
    <w:p>
      <w:r>
        <w:br w:type="page"/>
      </w:r>
    </w:p>
    <w:p>
      <w:pPr>
        <w:pStyle w:val="Heading2"/>
      </w:pPr>
      <w:r>
        <w:t>246. [GET] List Team Stats</w:t>
      </w:r>
    </w:p>
    <w:p>
      <w:r>
        <w:rPr>
          <w:b/>
        </w:rPr>
        <w:t xml:space="preserve">Endpoint: </w:t>
      </w:r>
      <w:r>
        <w:rPr>
          <w:rFonts w:ascii="Courier New" w:hAnsi="Courier New"/>
          <w:sz w:val="18"/>
        </w:rPr>
        <w:t>/public/api/v3/teams.list.stats</w:t>
      </w:r>
    </w:p>
    <w:p>
      <w:pPr>
        <w:pStyle w:val="Heading3"/>
      </w:pPr>
      <w:r>
        <w:t>Method</w:t>
      </w:r>
    </w:p>
    <w:p>
      <w:r>
        <w:t>GET</w:t>
      </w:r>
    </w:p>
    <w:p>
      <w:pPr>
        <w:pStyle w:val="Heading3"/>
      </w:pPr>
      <w:r>
        <w:t>URL</w:t>
      </w:r>
    </w:p>
    <w:p>
      <w:r>
        <w:t>https://app.supervisely.com/public/api/v3/teams.list.stats</w:t>
      </w:r>
    </w:p>
    <w:p>
      <w:pPr>
        <w:pStyle w:val="Heading3"/>
      </w:pPr>
      <w:r>
        <w:t>Description</w:t>
      </w:r>
    </w:p>
    <w:p>
      <w:r>
        <w:t>Returns a paginated list of teams along with statistics and metadata. Supports sorting, filtering, and both page-based and token-based pagination.</w:t>
      </w:r>
    </w:p>
    <w:p>
      <w:pPr>
        <w:pStyle w:val="Heading3"/>
      </w:pPr>
      <w:r>
        <w:t>Required Query Parameters</w:t>
      </w:r>
    </w:p>
    <w:p>
      <w:r>
        <w:t>None.</w:t>
      </w:r>
    </w:p>
    <w:p>
      <w:pPr>
        <w:pStyle w:val="Heading3"/>
      </w:pPr>
      <w:r>
        <w:t>Optional Query Parameters</w:t>
      </w:r>
    </w:p>
    <w:p>
      <w:r>
        <w:t>None.</w:t>
      </w:r>
    </w:p>
    <w:p>
      <w:pPr>
        <w:pStyle w:val="Heading3"/>
      </w:pPr>
      <w:r>
        <w:t>Request Body (JSON)</w:t>
      </w:r>
    </w:p>
    <w:p>
      <w:r>
        <w:rPr>
          <w:b/>
        </w:rPr>
        <w:t>Note: Note: Although this is a GET endpoint, the documentation specifies an application/json 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(page-based pagination). Default: 1. Min: 1.</w:t>
            </w:r>
          </w:p>
        </w:tc>
      </w:tr>
      <w:tr>
        <w:tc>
          <w:tcPr>
            <w:tcW w:type="dxa" w:w="2880"/>
          </w:tcPr>
          <w:p>
            <w:r>
              <w:t>per_page</w:t>
            </w:r>
          </w:p>
        </w:tc>
        <w:tc>
          <w:tcPr>
            <w:tcW w:type="dxa" w:w="2880"/>
          </w:tcPr>
          <w:p>
            <w:r>
              <w:t>integer</w:t>
            </w:r>
          </w:p>
        </w:tc>
        <w:tc>
          <w:tcPr>
            <w:tcW w:type="dxa" w:w="2880"/>
          </w:tcPr>
          <w:p>
            <w:r>
              <w:t>Items per page. Default: 500. Min: 1.</w:t>
            </w:r>
          </w:p>
        </w:tc>
      </w:tr>
      <w:tr>
        <w:tc>
          <w:tcPr>
            <w:tcW w:type="dxa" w:w="2880"/>
          </w:tcPr>
          <w:p>
            <w:r>
              <w:t>sort</w:t>
            </w:r>
          </w:p>
        </w:tc>
        <w:tc>
          <w:tcPr>
            <w:tcW w:type="dxa" w:w="2880"/>
          </w:tcPr>
          <w:p>
            <w:r>
              <w:t>string</w:t>
            </w:r>
          </w:p>
        </w:tc>
        <w:tc>
          <w:tcPr>
            <w:tcW w:type="dxa" w:w="2880"/>
          </w:tcPr>
          <w:p>
            <w:r>
              <w:t>Sort field. Allowed values: id, name, description, createdAt, updatedAt, totalLabelsCount, totalTagsCount, imageTagsCount, labelsTagsCount, pointLabelsCount, polylineLabelsCount, rectangleLabelsCount, polygonLabelsCount, bitmapBrushLabelsCount, bitmapSmartLabelsCount, graphLabelsCount, totalImagesCount, importImagesCount, cloneImagesCount, dtlImagesCount, inferenceImagesCount, unknownImagesCount, totalImagesWithAnnotationsCount, importImagesWithAnnotationsCount, cloneImagesWithAnnotationsCount, dtlImagesWithAnnotationsCount, inferenceImagesWithAnnotationsCount, unknownImagesWithAnnotationsCount, importLabelsCount, cloneLabelsCount, dtlLabelsCount, inferenceLabelsCount, unknownLabelsCount, projectsCount, labelingJobsPendingCount, labelingJobsStoppedCount, labelingJobsInProgressCount, labelingJobsOnReviewCount, labelingJobsCompletedCount, labelingJobsTotalCount, membersCount.</w:t>
            </w:r>
          </w:p>
        </w:tc>
      </w:tr>
      <w:tr>
        <w:tc>
          <w:tcPr>
            <w:tcW w:type="dxa" w:w="2880"/>
          </w:tcPr>
          <w:p>
            <w:r>
              <w:t>sort_order</w:t>
            </w:r>
          </w:p>
        </w:tc>
        <w:tc>
          <w:tcPr>
            <w:tcW w:type="dxa" w:w="2880"/>
          </w:tcPr>
          <w:p>
            <w:r>
              <w:t>string</w:t>
            </w:r>
          </w:p>
        </w:tc>
        <w:tc>
          <w:tcPr>
            <w:tcW w:type="dxa" w:w="2880"/>
          </w:tcPr>
          <w:p>
            <w:r>
              <w:t>Sort direction. Allowed values: asc, desc. Default: "asc".</w:t>
            </w:r>
          </w:p>
        </w:tc>
      </w:tr>
      <w:tr>
        <w:tc>
          <w:tcPr>
            <w:tcW w:type="dxa" w:w="2880"/>
          </w:tcPr>
          <w:p>
            <w:r>
              <w:t>sort_nulls_order</w:t>
            </w:r>
          </w:p>
        </w:tc>
        <w:tc>
          <w:tcPr>
            <w:tcW w:type="dxa" w:w="2880"/>
          </w:tcPr>
          <w:p>
            <w:r>
              <w:t>string</w:t>
            </w:r>
          </w:p>
        </w:tc>
        <w:tc>
          <w:tcPr>
            <w:tcW w:type="dxa" w:w="2880"/>
          </w:tcPr>
          <w:p>
            <w:r>
              <w:t>Nulls ordering. Allowed values: first, last.</w:t>
            </w:r>
          </w:p>
        </w:tc>
      </w:tr>
      <w:tr>
        <w:tc>
          <w:tcPr>
            <w:tcW w:type="dxa" w:w="2880"/>
          </w:tcPr>
          <w:p>
            <w:r>
              <w:t>filter</w:t>
            </w:r>
          </w:p>
        </w:tc>
        <w:tc>
          <w:tcPr>
            <w:tcW w:type="dxa" w:w="2880"/>
          </w:tcPr>
          <w:p>
            <w:r>
              <w:t>array</w:t>
            </w:r>
          </w:p>
        </w:tc>
        <w:tc>
          <w:tcPr>
            <w:tcW w:type="dxa" w:w="2880"/>
          </w:tcPr>
          <w:p>
            <w:r>
              <w:t>Array of filter objects (see “Filter object schemas” below).</w:t>
            </w:r>
          </w:p>
        </w:tc>
      </w:tr>
      <w:tr>
        <w:tc>
          <w:tcPr>
            <w:tcW w:type="dxa" w:w="2880"/>
          </w:tcPr>
          <w:p>
            <w:r>
              <w:t>pagination_mode</w:t>
            </w:r>
          </w:p>
        </w:tc>
        <w:tc>
          <w:tcPr>
            <w:tcW w:type="dxa" w:w="2880"/>
          </w:tcPr>
          <w:p>
            <w:r>
              <w:t>string</w:t>
            </w:r>
          </w:p>
        </w:tc>
        <w:tc>
          <w:tcPr>
            <w:tcW w:type="dxa" w:w="2880"/>
          </w:tcPr>
          <w:p>
            <w:r>
              <w:t>Pagination mode. Allowed values: page, token. Default: "page".</w:t>
            </w:r>
          </w:p>
        </w:tc>
      </w:tr>
      <w:tr>
        <w:tc>
          <w:tcPr>
            <w:tcW w:type="dxa" w:w="2880"/>
          </w:tcPr>
          <w:p>
            <w:r>
              <w:t>after</w:t>
            </w:r>
          </w:p>
        </w:tc>
        <w:tc>
          <w:tcPr>
            <w:tcW w:type="dxa" w:w="2880"/>
          </w:tcPr>
          <w:p>
            <w:r>
              <w:t>string</w:t>
            </w:r>
          </w:p>
        </w:tc>
        <w:tc>
          <w:tcPr>
            <w:tcW w:type="dxa" w:w="2880"/>
          </w:tcPr>
          <w:p>
            <w:r>
              <w:t>Pagination token used when pagination_mode is token.</w:t>
            </w:r>
          </w:p>
        </w:tc>
      </w:tr>
    </w:tbl>
    <w:p/>
    <w:p>
      <w:pPr>
        <w:pStyle w:val="Heading3"/>
      </w:pPr>
      <w:r>
        <w:t>Filter object schemas</w:t>
      </w:r>
    </w:p>
    <w:p>
      <w:r>
        <w:t>filter is an array of objects, where each object must match one of the following shapes:</w:t>
      </w:r>
    </w:p>
    <w:p>
      <w:pPr>
        <w:pStyle w:val="Heading4"/>
      </w:pPr>
      <w:r>
        <w:t>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Required. Value to compare against.</w:t>
            </w:r>
          </w:p>
        </w:tc>
      </w:tr>
    </w:tbl>
    <w:p/>
    <w:p>
      <w:pPr>
        <w:pStyle w:val="Heading4"/>
      </w:pPr>
      <w:r>
        <w:t>Filter by description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description.</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Required. Value to compare against.</w:t>
            </w:r>
          </w:p>
        </w:tc>
      </w:tr>
    </w:tbl>
    <w:p/>
    <w:p>
      <w:pPr>
        <w:pStyle w:val="Heading4"/>
      </w:pPr>
      <w:r>
        <w:t>Filter by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name.</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Required. Value to compare against.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w:t>
        <w:br/>
        <w:t xml:space="preserve"> "perPage": 2,</w:t>
        <w:br/>
        <w:t xml:space="preserve"> "pagesCount": 6,</w:t>
        <w:br/>
        <w:t xml:space="preserve"> "entities": [</w:t>
        <w:br/>
        <w:t xml:space="preserve"> {</w:t>
        <w:br/>
        <w:t xml:space="preserve"> "id": 3,</w:t>
        <w:br/>
        <w:t xml:space="preserve"> "name": "MyTeam",</w:t>
        <w:br/>
        <w:t xml:space="preserve"> "description": "",</w:t>
        <w:br/>
        <w:t xml:space="preserve"> "createdAt": "2018-10-18T12:29:46.329Z",</w:t>
        <w:br/>
        <w:t xml:space="preserve"> "updatedAt": "2018-10-18T12:29:46.329Z",</w:t>
        <w:br/>
        <w:t xml:space="preserve"> "role": "admin"</w:t>
        <w:br/>
        <w:t xml:space="preserve"> },</w:t>
        <w:br/>
        <w:t xml:space="preserve"> {</w:t>
        <w:br/>
        <w:t xml:space="preserve"> "id": 5,</w:t>
        <w:br/>
        <w:t xml:space="preserve"> "name": "Anoter team",</w:t>
        <w:br/>
        <w:t xml:space="preserve"> "description": "",</w:t>
        <w:br/>
        <w:t xml:space="preserve"> "createdAt": "2018-10-22T08:42:21.763Z",</w:t>
        <w:br/>
        <w:t xml:space="preserve"> "updatedAt": "2018-10-22T08:42:21.763Z",</w:t>
        <w:br/>
        <w:t xml:space="preserve"> "role": "viewer"</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teams matching the request.</w:t>
            </w:r>
          </w:p>
        </w:tc>
      </w:tr>
      <w:tr>
        <w:tc>
          <w:tcPr>
            <w:tcW w:type="dxa" w:w="2880"/>
          </w:tcPr>
          <w:p>
            <w:r>
              <w:t>perPage</w:t>
            </w:r>
          </w:p>
        </w:tc>
        <w:tc>
          <w:tcPr>
            <w:tcW w:type="dxa" w:w="2880"/>
          </w:tcPr>
          <w:p>
            <w:r>
              <w:t>integer</w:t>
            </w:r>
          </w:p>
        </w:tc>
        <w:tc>
          <w:tcPr>
            <w:tcW w:type="dxa" w:w="2880"/>
          </w:tcPr>
          <w:p>
            <w:r>
              <w:t>Number of entities returned per page.</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Array of team entries.</w:t>
            </w:r>
          </w:p>
        </w:tc>
      </w:tr>
      <w:tr>
        <w:tc>
          <w:tcPr>
            <w:tcW w:type="dxa" w:w="2880"/>
          </w:tcPr>
          <w:p>
            <w:r>
              <w:t>entities.id</w:t>
            </w:r>
          </w:p>
        </w:tc>
        <w:tc>
          <w:tcPr>
            <w:tcW w:type="dxa" w:w="2880"/>
          </w:tcPr>
          <w:p>
            <w:r>
              <w:t>integer</w:t>
            </w:r>
          </w:p>
        </w:tc>
        <w:tc>
          <w:tcPr>
            <w:tcW w:type="dxa" w:w="2880"/>
          </w:tcPr>
          <w:p>
            <w:r>
              <w:t>Team ID.</w:t>
            </w:r>
          </w:p>
        </w:tc>
      </w:tr>
      <w:tr>
        <w:tc>
          <w:tcPr>
            <w:tcW w:type="dxa" w:w="2880"/>
          </w:tcPr>
          <w:p>
            <w:r>
              <w:t>entities.name</w:t>
            </w:r>
          </w:p>
        </w:tc>
        <w:tc>
          <w:tcPr>
            <w:tcW w:type="dxa" w:w="2880"/>
          </w:tcPr>
          <w:p>
            <w:r>
              <w:t>string</w:t>
            </w:r>
          </w:p>
        </w:tc>
        <w:tc>
          <w:tcPr>
            <w:tcW w:type="dxa" w:w="2880"/>
          </w:tcPr>
          <w:p>
            <w:r>
              <w:t>Team name.</w:t>
            </w:r>
          </w:p>
        </w:tc>
      </w:tr>
      <w:tr>
        <w:tc>
          <w:tcPr>
            <w:tcW w:type="dxa" w:w="2880"/>
          </w:tcPr>
          <w:p>
            <w:r>
              <w:t>entities.description</w:t>
            </w:r>
          </w:p>
        </w:tc>
        <w:tc>
          <w:tcPr>
            <w:tcW w:type="dxa" w:w="2880"/>
          </w:tcPr>
          <w:p>
            <w:r>
              <w:t>string</w:t>
            </w:r>
          </w:p>
        </w:tc>
        <w:tc>
          <w:tcPr>
            <w:tcW w:type="dxa" w:w="2880"/>
          </w:tcPr>
          <w:p>
            <w:r>
              <w:t>Team description.</w:t>
            </w:r>
          </w:p>
        </w:tc>
      </w:tr>
      <w:tr>
        <w:tc>
          <w:tcPr>
            <w:tcW w:type="dxa" w:w="2880"/>
          </w:tcPr>
          <w:p>
            <w:r>
              <w:t>entities.createdAt</w:t>
            </w:r>
          </w:p>
        </w:tc>
        <w:tc>
          <w:tcPr>
            <w:tcW w:type="dxa" w:w="2880"/>
          </w:tcPr>
          <w:p>
            <w:r>
              <w:t>string</w:t>
            </w:r>
          </w:p>
        </w:tc>
        <w:tc>
          <w:tcPr>
            <w:tcW w:type="dxa" w:w="2880"/>
          </w:tcPr>
          <w:p>
            <w:r>
              <w:t>ISO 8601 timestamp when the team was created.</w:t>
            </w:r>
          </w:p>
        </w:tc>
      </w:tr>
      <w:tr>
        <w:tc>
          <w:tcPr>
            <w:tcW w:type="dxa" w:w="2880"/>
          </w:tcPr>
          <w:p>
            <w:r>
              <w:t>entities.updatedAt</w:t>
            </w:r>
          </w:p>
        </w:tc>
        <w:tc>
          <w:tcPr>
            <w:tcW w:type="dxa" w:w="2880"/>
          </w:tcPr>
          <w:p>
            <w:r>
              <w:t>string</w:t>
            </w:r>
          </w:p>
        </w:tc>
        <w:tc>
          <w:tcPr>
            <w:tcW w:type="dxa" w:w="2880"/>
          </w:tcPr>
          <w:p>
            <w:r>
              <w:t>ISO 8601 timestamp when the team was last updated.</w:t>
            </w:r>
          </w:p>
        </w:tc>
      </w:tr>
      <w:tr>
        <w:tc>
          <w:tcPr>
            <w:tcW w:type="dxa" w:w="2880"/>
          </w:tcPr>
          <w:p>
            <w:r>
              <w:t>entities.role</w:t>
            </w:r>
          </w:p>
        </w:tc>
        <w:tc>
          <w:tcPr>
            <w:tcW w:type="dxa" w:w="2880"/>
          </w:tcPr>
          <w:p>
            <w:r>
              <w:t>string</w:t>
            </w:r>
          </w:p>
        </w:tc>
        <w:tc>
          <w:tcPr>
            <w:tcW w:type="dxa" w:w="2880"/>
          </w:tcPr>
          <w:p>
            <w:r>
              <w:t>User’s role in the team (values not enumerated in the provided snippet).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'https://app.supervisely.com/public/api/v3/teams.list.stats' \</w:t>
        <w:br/>
        <w:t xml:space="preserve"> --header 'Content-Type: application/json' \</w:t>
        <w:br/>
        <w:t xml:space="preserve"> --data '{</w:t>
        <w:br/>
        <w:t xml:space="preserve"> "page": 1,</w:t>
        <w:br/>
        <w:t xml:space="preserve"> "per_page": 2,</w:t>
        <w:br/>
        <w:t xml:space="preserve"> "sort": "id",</w:t>
        <w:br/>
        <w:t xml:space="preserve"> "sort_order": "asc",</w:t>
        <w:br/>
        <w:t xml:space="preserve"> "pagination_mode": "page"</w:t>
        <w:br/>
        <w:t xml:space="preserve">  }'</w:t>
      </w:r>
    </w:p>
    <w:p>
      <w:pPr>
        <w:pStyle w:val="Heading3"/>
      </w:pPr>
      <w:r>
        <w:t>Example Usage</w:t>
      </w:r>
    </w:p>
    <w:p>
      <w:pPr>
        <w:pStyle w:val="Heading3"/>
      </w:pPr>
      <w:r>
        <w:t>Example 1: List first page with small page size</w:t>
      </w:r>
    </w:p>
    <w:p>
      <w:r>
        <w:rPr>
          <w:b/>
          <w:color w:val="666666"/>
          <w:sz w:val="16"/>
        </w:rPr>
        <w:t>[bash]</w:t>
      </w:r>
    </w:p>
    <w:p>
      <w:pPr>
        <w:shd w:fill="F2F2F2" w:val="clear"/>
      </w:pPr>
      <w:r>
        <w:rPr>
          <w:rFonts w:ascii="Courier New" w:hAnsi="Courier New"/>
          <w:sz w:val="17"/>
        </w:rPr>
        <w:t>curl --location --request GET 'https://app.supervisely.com/public/api/v3/teams.list.stats' \</w:t>
        <w:br/>
        <w:t xml:space="preserve"> --header 'Content-Type: application/json' \</w:t>
        <w:br/>
        <w:t xml:space="preserve"> --data '{</w:t>
        <w:br/>
        <w:t xml:space="preserve"> "page": 1,</w:t>
        <w:br/>
        <w:t xml:space="preserve"> "per_page": 10</w:t>
        <w:br/>
        <w:t xml:space="preserve">  }'</w:t>
      </w:r>
    </w:p>
    <w:p>
      <w:pPr>
        <w:pStyle w:val="Heading3"/>
      </w:pPr>
      <w:r>
        <w:t>Example 2: Filter by team name (case-insensitive contains)</w:t>
      </w:r>
    </w:p>
    <w:p>
      <w:r>
        <w:rPr>
          <w:b/>
          <w:color w:val="666666"/>
          <w:sz w:val="16"/>
        </w:rPr>
        <w:t>[bash]</w:t>
      </w:r>
    </w:p>
    <w:p>
      <w:pPr>
        <w:shd w:fill="F2F2F2" w:val="clear"/>
      </w:pPr>
      <w:r>
        <w:rPr>
          <w:rFonts w:ascii="Courier New" w:hAnsi="Courier New"/>
          <w:sz w:val="17"/>
        </w:rPr>
        <w:t>curl --location --request GET 'https://app.supervisely.com/public/api/v3/teams.list.stats' \</w:t>
        <w:br/>
        <w:t xml:space="preserve"> --header 'Content-Type: application/json' \</w:t>
        <w:br/>
        <w:t xml:space="preserve"> --data '{</w:t>
        <w:br/>
        <w:t xml:space="preserve"> "filter": [</w:t>
        <w:br/>
        <w:t xml:space="preserve">      { "field": "name", "operator": "ilike", "value": "%team%" }</w:t>
        <w:br/>
        <w:t xml:space="preserve">    ]</w:t>
        <w:br/>
        <w:t xml:space="preserve">  }'</w:t>
      </w:r>
    </w:p>
    <w:p>
      <w:pPr>
        <w:pStyle w:val="Heading3"/>
      </w:pPr>
      <w:r>
        <w:t>Example 3: Sort by membersCount descending</w:t>
      </w:r>
    </w:p>
    <w:p>
      <w:r>
        <w:rPr>
          <w:b/>
          <w:color w:val="666666"/>
          <w:sz w:val="16"/>
        </w:rPr>
        <w:t>[bash]</w:t>
      </w:r>
    </w:p>
    <w:p>
      <w:pPr>
        <w:shd w:fill="F2F2F2" w:val="clear"/>
      </w:pPr>
      <w:r>
        <w:rPr>
          <w:rFonts w:ascii="Courier New" w:hAnsi="Courier New"/>
          <w:sz w:val="17"/>
        </w:rPr>
        <w:t>curl --location --request GET 'https://app.supervisely.com/public/api/v3/teams.list.stats' \</w:t>
        <w:br/>
        <w:t xml:space="preserve"> --header 'Content-Type: application/json' \</w:t>
        <w:br/>
        <w:t xml:space="preserve"> --data '{</w:t>
        <w:br/>
        <w:t xml:space="preserve"> "sort": "membersCount",</w:t>
        <w:br/>
        <w:t xml:space="preserve"> "sort_order": "desc"</w:t>
        <w:br/>
        <w:t xml:space="preserve">  }'</w:t>
      </w:r>
    </w:p>
    <w:p>
      <w:pPr>
        <w:pStyle w:val="Heading3"/>
      </w:pPr>
      <w:r>
        <w:t>Notes</w:t>
      </w:r>
    </w:p>
    <w:p>
      <w:pPr>
        <w:pStyle w:val="ListBullet"/>
      </w:pPr>
      <w:r>
        <w:t>The endpoint is documented as GET but also documents a JSON request body; ensure your HTTP client supports sending a body with GET requests.</w:t>
      </w:r>
    </w:p>
    <w:p>
      <w:pPr>
        <w:pStyle w:val="ListBullet"/>
      </w:pPr>
      <w:r>
        <w:t>pagination_mode=token uses after as the continuation token; pagination_mode=page uses page/per_page.</w:t>
      </w:r>
    </w:p>
    <w:p>
      <w:pPr>
        <w:pStyle w:val="Heading3"/>
      </w:pPr>
      <w:r>
        <w:t>Related teams actions</w:t>
      </w:r>
    </w:p>
    <w:p>
      <w:pPr>
        <w:pStyle w:val="ListBullet"/>
      </w:pPr>
      <w:r>
        <w:t>[POST] Create Team — /public/api/v3/teams.add</w:t>
      </w:r>
    </w:p>
    <w:p>
      <w:pPr>
        <w:pStyle w:val="ListBullet"/>
      </w:pPr>
      <w:r>
        <w:t>[GET] List Teams — /public/api/v3/teams.list</w:t>
      </w:r>
    </w:p>
    <w:p>
      <w:pPr>
        <w:pStyle w:val="ListBullet"/>
      </w:pPr>
      <w:r>
        <w:t>[PUT] Update a Team’s Info — /public/api/v3/teams.editInfo</w:t>
      </w:r>
    </w:p>
    <w:p>
      <w:pPr>
        <w:pStyle w:val="ListBullet"/>
      </w:pPr>
      <w:r>
        <w:t>[PUT] Archive a Team — /public/api/v3/teams.archive</w:t>
      </w:r>
    </w:p>
    <w:p>
      <w:pPr>
        <w:pStyle w:val="ListBullet"/>
      </w:pPr>
      <w:r>
        <w:t>[GET] Get a Team's Info — /teams.info</w:t>
      </w:r>
    </w:p>
    <w:p>
      <w:r>
        <w:br w:type="page"/>
      </w:r>
    </w:p>
    <w:p>
      <w:pPr>
        <w:pStyle w:val="Heading2"/>
      </w:pPr>
      <w:r>
        <w:t>247. [DELETE] Remove Items From an Entities Collection (Bulk)</w:t>
      </w:r>
    </w:p>
    <w:p>
      <w:r>
        <w:rPr>
          <w:b/>
        </w:rPr>
        <w:t xml:space="preserve">Endpoint: </w:t>
      </w:r>
      <w:r>
        <w:rPr>
          <w:rFonts w:ascii="Courier New" w:hAnsi="Courier New"/>
          <w:sz w:val="18"/>
        </w:rPr>
        <w:t>/public/api/v3/entities-collections.items.bulk.remove</w:t>
      </w:r>
    </w:p>
    <w:p>
      <w:pPr>
        <w:pStyle w:val="Heading3"/>
      </w:pPr>
      <w:r>
        <w:t>Method</w:t>
      </w:r>
    </w:p>
    <w:p>
      <w:r>
        <w:t>DELETE</w:t>
      </w:r>
    </w:p>
    <w:p>
      <w:pPr>
        <w:pStyle w:val="Heading3"/>
      </w:pPr>
      <w:r>
        <w:t>URL</w:t>
      </w:r>
    </w:p>
    <w:p>
      <w:r>
        <w:t>https://app.supervisely.com/public/api/v3/entities-collections.items.bulk.remove</w:t>
      </w:r>
    </w:p>
    <w:p>
      <w:pPr>
        <w:pStyle w:val="Heading3"/>
      </w:pPr>
      <w:r>
        <w:t>Description</w:t>
      </w:r>
    </w:p>
    <w:p>
      <w:r>
        <w:t>Removes multiple entities (e.g., images, videos, etc. within a project) from a specified Entities Collection in a single bulk operation.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integer</w:t>
            </w:r>
          </w:p>
        </w:tc>
        <w:tc>
          <w:tcPr>
            <w:tcW w:type="dxa" w:w="2880"/>
          </w:tcPr>
          <w:p>
            <w:r>
              <w:t>Required. ID of the Entities Collection. Minimum value: 1.</w:t>
            </w:r>
          </w:p>
        </w:tc>
      </w:tr>
      <w:tr>
        <w:tc>
          <w:tcPr>
            <w:tcW w:type="dxa" w:w="2880"/>
          </w:tcPr>
          <w:p>
            <w:r>
              <w:t>entityIds</w:t>
            </w:r>
          </w:p>
        </w:tc>
        <w:tc>
          <w:tcPr>
            <w:tcW w:type="dxa" w:w="2880"/>
          </w:tcPr>
          <w:p>
            <w:r>
              <w:t>integer[]</w:t>
            </w:r>
          </w:p>
        </w:tc>
        <w:tc>
          <w:tcPr>
            <w:tcW w:type="dxa" w:w="2880"/>
          </w:tcPr>
          <w:p>
            <w:r>
              <w:t>Required. IDs of the entities (Images, Videos, etc.) in the project to remove from the collection.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 "id": 1, "entityId": 525 },</w:t>
        <w:br/>
        <w:t xml:space="preserve"> { "id": 2, "entityId": 526 }</w:t>
        <w:br/>
        <w:t xml:space="preserve"> ],</w:t>
        <w:br/>
        <w:t xml:space="preserve"> "missing": [</w:t>
        <w:br/>
        <w:t xml:space="preserve"> { "entityId": 500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successfully removed collection-item records.</w:t>
            </w:r>
          </w:p>
        </w:tc>
      </w:tr>
      <w:tr>
        <w:tc>
          <w:tcPr>
            <w:tcW w:type="dxa" w:w="2880"/>
          </w:tcPr>
          <w:p>
            <w:r>
              <w:t>items[].id</w:t>
            </w:r>
          </w:p>
        </w:tc>
        <w:tc>
          <w:tcPr>
            <w:tcW w:type="dxa" w:w="2880"/>
          </w:tcPr>
          <w:p>
            <w:r>
              <w:t>integer</w:t>
            </w:r>
          </w:p>
        </w:tc>
        <w:tc>
          <w:tcPr>
            <w:tcW w:type="dxa" w:w="2880"/>
          </w:tcPr>
          <w:p>
            <w:r>
              <w:t>ID of the collection-item record that was removed.</w:t>
            </w:r>
          </w:p>
        </w:tc>
      </w:tr>
      <w:tr>
        <w:tc>
          <w:tcPr>
            <w:tcW w:type="dxa" w:w="2880"/>
          </w:tcPr>
          <w:p>
            <w:r>
              <w:t>items[].entityId</w:t>
            </w:r>
          </w:p>
        </w:tc>
        <w:tc>
          <w:tcPr>
            <w:tcW w:type="dxa" w:w="2880"/>
          </w:tcPr>
          <w:p>
            <w:r>
              <w:t>integer</w:t>
            </w:r>
          </w:p>
        </w:tc>
        <w:tc>
          <w:tcPr>
            <w:tcW w:type="dxa" w:w="2880"/>
          </w:tcPr>
          <w:p>
            <w:r>
              <w:t>Entity ID that was removed from the collection.</w:t>
            </w:r>
          </w:p>
        </w:tc>
      </w:tr>
      <w:tr>
        <w:tc>
          <w:tcPr>
            <w:tcW w:type="dxa" w:w="2880"/>
          </w:tcPr>
          <w:p>
            <w:r>
              <w:t>missing</w:t>
            </w:r>
          </w:p>
        </w:tc>
        <w:tc>
          <w:tcPr>
            <w:tcW w:type="dxa" w:w="2880"/>
          </w:tcPr>
          <w:p>
            <w:r>
              <w:t>array</w:t>
            </w:r>
          </w:p>
        </w:tc>
        <w:tc>
          <w:tcPr>
            <w:tcW w:type="dxa" w:w="2880"/>
          </w:tcPr>
          <w:p>
            <w:r>
              <w:t>List of entities that could not be removed (e.g., not found in the collection).</w:t>
            </w:r>
          </w:p>
        </w:tc>
      </w:tr>
      <w:tr>
        <w:tc>
          <w:tcPr>
            <w:tcW w:type="dxa" w:w="2880"/>
          </w:tcPr>
          <w:p>
            <w:r>
              <w:t>missing[].entityId</w:t>
            </w:r>
          </w:p>
        </w:tc>
        <w:tc>
          <w:tcPr>
            <w:tcW w:type="dxa" w:w="2880"/>
          </w:tcPr>
          <w:p>
            <w:r>
              <w:t>integer</w:t>
            </w:r>
          </w:p>
        </w:tc>
        <w:tc>
          <w:tcPr>
            <w:tcW w:type="dxa" w:w="2880"/>
          </w:tcPr>
          <w:p>
            <w:r>
              <w:t>Entity ID that was missing (not removed).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'https://app.supervisely.com/public/api/v3/entities-collections.items.bulk.remove' \</w:t>
        <w:br/>
        <w:t xml:space="preserve"> --header 'Content-Type: application/json' \</w:t>
        <w:br/>
        <w:t xml:space="preserve"> --data '{</w:t>
        <w:br/>
        <w:t xml:space="preserve"> "collectionId": 123,</w:t>
        <w:br/>
        <w:t xml:space="preserve"> "entityIds": [525, 526, 500]</w:t>
        <w:br/>
        <w:t xml:space="preserve">  }'</w:t>
      </w:r>
    </w:p>
    <w:p>
      <w:pPr>
        <w:pStyle w:val="Heading3"/>
      </w:pPr>
      <w:r>
        <w:t>Notes</w:t>
      </w:r>
    </w:p>
    <w:p>
      <w:pPr>
        <w:pStyle w:val="ListBullet"/>
      </w:pPr>
      <w:r>
        <w:t>This endpoint uses a JSON request body despite being a DELETE request.</w:t>
      </w:r>
    </w:p>
    <w:p>
      <w:pPr>
        <w:pStyle w:val="ListBullet"/>
      </w:pPr>
      <w:r>
        <w:t xml:space="preserve">The response may include both: </w:t>
        <w:br/>
        <w:br/>
        <w:t>items for entities successfully removed, and</w:t>
        <w:br/>
        <w:t>missing for entity IDs that were not removed.</w:t>
      </w:r>
    </w:p>
    <w:p>
      <w:pPr>
        <w:pStyle w:val="Heading3"/>
      </w:pPr>
      <w:r>
        <w:t>Related entitiesCollectionsItems actions</w:t>
      </w:r>
    </w:p>
    <w:p>
      <w:pPr>
        <w:pStyle w:val="ListBullet"/>
      </w:pPr>
      <w:r>
        <w:t>[POST] Bulk Add Items to an Entities Collection — /public/api/v3/entities-collections.items.bulk.add</w:t>
      </w:r>
    </w:p>
    <w:p>
      <w:r>
        <w:br w:type="page"/>
      </w:r>
    </w:p>
    <w:p>
      <w:pPr>
        <w:pStyle w:val="Heading2"/>
      </w:pPr>
      <w:r>
        <w:t>248. [GET] List Image Stats in a Dataset</w:t>
      </w:r>
    </w:p>
    <w:p>
      <w:r>
        <w:rPr>
          <w:b/>
        </w:rPr>
        <w:t xml:space="preserve">Endpoint: </w:t>
      </w:r>
      <w:r>
        <w:rPr>
          <w:rFonts w:ascii="Courier New" w:hAnsi="Courier New"/>
          <w:sz w:val="18"/>
        </w:rPr>
        <w:t>/public/api/v3/images.list.stats</w:t>
      </w:r>
    </w:p>
    <w:p>
      <w:pPr>
        <w:pStyle w:val="Heading3"/>
      </w:pPr>
      <w:r>
        <w:t>Method</w:t>
      </w:r>
    </w:p>
    <w:p>
      <w:r>
        <w:t>GET</w:t>
      </w:r>
    </w:p>
    <w:p>
      <w:pPr>
        <w:pStyle w:val="Heading3"/>
      </w:pPr>
      <w:r>
        <w:t>URL</w:t>
      </w:r>
    </w:p>
    <w:p>
      <w:r>
        <w:t>https://app.supervisely.com/public/api/v3/images.list.stats</w:t>
      </w:r>
    </w:p>
    <w:p>
      <w:pPr>
        <w:pStyle w:val="Heading3"/>
      </w:pPr>
      <w:r>
        <w:t>Description</w:t>
      </w:r>
    </w:p>
    <w:p>
      <w:r>
        <w:t>Returns a paginated list of images for a given dataset along with statistics fields (e.g., labels counts) and image metadata. Supports sorting and filtering by common fields such as id, name, and description.</w:t>
      </w:r>
    </w:p>
    <w:p>
      <w:pPr>
        <w:pStyle w:val="Heading3"/>
      </w:pPr>
      <w:r>
        <w:t>Required Request Body Fields</w:t>
      </w:r>
    </w:p>
    <w:p>
      <w:r>
        <w:rPr>
          <w:b/>
        </w:rPr>
        <w:t>Note: Content-Type: application/json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Dataset ID to list images from. Min: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(pagination). Default: 1. Min: 1.</w:t>
            </w:r>
          </w:p>
        </w:tc>
      </w:tr>
      <w:tr>
        <w:tc>
          <w:tcPr>
            <w:tcW w:type="dxa" w:w="2880"/>
          </w:tcPr>
          <w:p>
            <w:r>
              <w:t>per_page</w:t>
            </w:r>
          </w:p>
        </w:tc>
        <w:tc>
          <w:tcPr>
            <w:tcW w:type="dxa" w:w="2880"/>
          </w:tcPr>
          <w:p>
            <w:r>
              <w:t>integer</w:t>
            </w:r>
          </w:p>
        </w:tc>
        <w:tc>
          <w:tcPr>
            <w:tcW w:type="dxa" w:w="2880"/>
          </w:tcPr>
          <w:p>
            <w:r>
              <w:t>Items per page. Default: 500. Min: 1.</w:t>
            </w:r>
          </w:p>
        </w:tc>
      </w:tr>
      <w:tr>
        <w:tc>
          <w:tcPr>
            <w:tcW w:type="dxa" w:w="2880"/>
          </w:tcPr>
          <w:p>
            <w:r>
              <w:t>sort</w:t>
            </w:r>
          </w:p>
        </w:tc>
        <w:tc>
          <w:tcPr>
            <w:tcW w:type="dxa" w:w="2880"/>
          </w:tcPr>
          <w:p>
            <w:r>
              <w:t>string</w:t>
            </w:r>
          </w:p>
        </w:tc>
        <w:tc>
          <w:tcPr>
            <w:tcW w:type="dxa" w:w="2880"/>
          </w:tcPr>
          <w:p>
            <w:r>
              <w:t>Sort field. Allowed: id, name, description, createdAt, updatedAt, hasAnnotations, totalTagsCount, imageTagsCount, labelsTagsCount, pointLabelsCount, polylineLabelsCount, rectangleLabelsCount, polygonLabelsCount, bitmapBrushLabelsCount, bitmapSmartLabelsCount, graphLabelsCount, totalLabelsCount.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 ordering. Allowed: first, last.</w:t>
            </w:r>
          </w:p>
        </w:tc>
      </w:tr>
      <w:tr>
        <w:tc>
          <w:tcPr>
            <w:tcW w:type="dxa" w:w="2880"/>
          </w:tcPr>
          <w:p>
            <w:r>
              <w:t>filter</w:t>
            </w:r>
          </w:p>
        </w:tc>
        <w:tc>
          <w:tcPr>
            <w:tcW w:type="dxa" w:w="2880"/>
          </w:tcPr>
          <w:p>
            <w:r>
              <w:t>array</w:t>
            </w:r>
          </w:p>
        </w:tc>
        <w:tc>
          <w:tcPr>
            <w:tcW w:type="dxa" w:w="2880"/>
          </w:tcPr>
          <w:p>
            <w:r>
              <w:t>Array of filter objects (see “Filter object”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 token for pagination_mode="token".</w:t>
            </w:r>
          </w:p>
        </w:tc>
      </w:tr>
      <w:tr>
        <w:tc>
          <w:tcPr>
            <w:tcW w:type="dxa" w:w="2880"/>
          </w:tcPr>
          <w:p>
            <w:r>
              <w:t>advancedFilter</w:t>
            </w:r>
          </w:p>
        </w:tc>
        <w:tc>
          <w:tcPr>
            <w:tcW w:type="dxa" w:w="2880"/>
          </w:tcPr>
          <w:p>
            <w:r>
              <w:t>any[]</w:t>
            </w:r>
          </w:p>
        </w:tc>
        <w:tc>
          <w:tcPr>
            <w:tcW w:type="dxa" w:w="2880"/>
          </w:tcPr>
          <w:p>
            <w:r>
              <w:t>Advanced filter array (structure not specified).</w:t>
            </w:r>
          </w:p>
        </w:tc>
      </w:tr>
      <w:tr>
        <w:tc>
          <w:tcPr>
            <w:tcW w:type="dxa" w:w="2880"/>
          </w:tcPr>
          <w:p>
            <w:r>
              <w:t>forceMetadataForLinks</w:t>
            </w:r>
          </w:p>
        </w:tc>
        <w:tc>
          <w:tcPr>
            <w:tcW w:type="dxa" w:w="2880"/>
          </w:tcPr>
          <w:p>
            <w:r>
              <w:t>boolean</w:t>
            </w:r>
          </w:p>
        </w:tc>
        <w:tc>
          <w:tcPr>
            <w:tcW w:type="dxa" w:w="2880"/>
          </w:tcPr>
          <w:p>
            <w:r>
              <w:t>Default: true.</w:t>
            </w:r>
          </w:p>
        </w:tc>
      </w:tr>
      <w:tr>
        <w:tc>
          <w:tcPr>
            <w:tcW w:type="dxa" w:w="2880"/>
          </w:tcPr>
          <w:p>
            <w:r>
              <w:t>recursive</w:t>
            </w:r>
          </w:p>
        </w:tc>
        <w:tc>
          <w:tcPr>
            <w:tcW w:type="dxa" w:w="2880"/>
          </w:tcPr>
          <w:p>
            <w:r>
              <w:t>boolean</w:t>
            </w:r>
          </w:p>
        </w:tc>
        <w:tc>
          <w:tcPr>
            <w:tcW w:type="dxa" w:w="2880"/>
          </w:tcPr>
          <w:p>
            <w:r>
              <w:t>Whether to apply recursively (behavior not specified).</w:t>
            </w:r>
          </w:p>
        </w:tc>
      </w:tr>
    </w:tbl>
    <w:p/>
    <w:p>
      <w:pPr>
        <w:pStyle w:val="Heading3"/>
      </w:pPr>
      <w:r>
        <w:t>Filter object</w:t>
      </w:r>
    </w:p>
    <w:p>
      <w:r>
        <w:t>filter is an array of objects. Each object must include field, operator, and value. Supported variants:</w:t>
      </w:r>
    </w:p>
    <w:p>
      <w:pPr>
        <w:pStyle w:val="ListBullet"/>
      </w:pPr>
      <w:r>
        <w:t>By id</w:t>
        <w:br/>
        <w:br/>
        <w:t>field: id</w:t>
        <w:br/>
        <w:t>operator: =, eq, !=, not, in, !in</w:t>
        <w:br/>
        <w:t>value: any</w:t>
      </w:r>
    </w:p>
    <w:p>
      <w:pPr>
        <w:pStyle w:val="ListBullet"/>
      </w:pPr>
      <w:r>
        <w:t>By description</w:t>
        <w:br/>
        <w:br/>
        <w:t>field: description</w:t>
        <w:br/>
        <w:t>operator: =, eq, !=, not, in, !in, like, !like, ilike, !ilike</w:t>
        <w:br/>
        <w:t>value: any</w:t>
      </w:r>
    </w:p>
    <w:p>
      <w:pPr>
        <w:pStyle w:val="ListBullet"/>
      </w:pPr>
      <w:r>
        <w:t>By name</w:t>
        <w:br/>
        <w:br/>
        <w:t>field: name</w:t>
        <w:br/>
        <w:t>operator: =, eq, !=, not, in, !in, like, !like, ilike, !ilike</w:t>
        <w:br/>
        <w:t>value: any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5,</w:t>
        <w:br/>
        <w:t xml:space="preserve"> "perPage": 50,</w:t>
        <w:br/>
        <w:t xml:space="preserve"> "pagesCount": 1,</w:t>
        <w:br/>
        <w:t xml:space="preserve"> "entities": [</w:t>
        <w:br/>
        <w:t xml:space="preserve"> {</w:t>
        <w:br/>
        <w:t xml:space="preserve"> "id": 209,</w:t>
        <w:br/>
        <w:t xml:space="preserve"> "description": "",</w:t>
        <w:br/>
        <w:t xml:space="preserve"> "createdAt": "2019-02-22T14:59:53.381Z",</w:t>
        <w:br/>
        <w:t xml:space="preserve"> "updatedAt": "2019-03-05T15:04:57.272Z",</w:t>
        <w:br/>
        <w:t xml:space="preserve"> "hash": "9MXpojGIBPcGHthMXyxaKwqK41NsZ511uqelNWLmvKc=",</w:t>
        <w:br/>
        <w:t xml:space="preserve"> "datasetId": 35,</w:t>
        <w:br/>
        <w:t xml:space="preserve"> "link": null,</w:t>
        <w:br/>
        <w:t xml:space="preserve"> "mime": "image/jpeg",</w:t>
        <w:br/>
        <w:t xml:space="preserve"> "size": 154293,</w:t>
        <w:br/>
        <w:t xml:space="preserve"> "width": 1280,</w:t>
        <w:br/>
        <w:t xml:space="preserve"> "height": 814,</w:t>
        <w:br/>
        <w:t xml:space="preserve"> "name": "pexels-photo-675926",</w:t>
        <w:br/>
        <w:t xml:space="preserve"> "labelsCount": 3</w:t>
        <w:br/>
        <w:t xml:space="preserve"> },</w:t>
        <w:br/>
        <w:t xml:space="preserve"> {</w:t>
        <w:br/>
        <w:t xml:space="preserve"> "id": 208,</w:t>
        <w:br/>
        <w:t xml:space="preserve"> "description": "",</w:t>
        <w:br/>
        <w:t xml:space="preserve"> "createdAt": "2019-02-22T14:59:53.381Z",</w:t>
        <w:br/>
        <w:t xml:space="preserve"> "updatedAt": "2019-03-05T15:04:46.151Z",</w:t>
        <w:br/>
        <w:t xml:space="preserve"> "hash": "Av/JHwVlEfxSqNJYQQobmvjbpFg2UbXLQOQyCYH5ZqY=",</w:t>
        <w:br/>
        <w:t xml:space="preserve"> "datasetId": 35,</w:t>
        <w:br/>
        <w:t xml:space="preserve"> "link": null,</w:t>
        <w:br/>
        <w:t xml:space="preserve"> "mime": "image/jpeg",</w:t>
        <w:br/>
        <w:t xml:space="preserve"> "size": 190824,</w:t>
        <w:br/>
        <w:t xml:space="preserve"> "width": 640,</w:t>
        <w:br/>
        <w:t xml:space="preserve"> "height": 959,</w:t>
        <w:br/>
        <w:t xml:space="preserve"> "name": "pexels-photo-164262",</w:t>
        <w:br/>
        <w:t xml:space="preserve"> "labelsCount": 1</w:t>
        <w:br/>
        <w:t xml:space="preserve"> },</w:t>
        <w:br/>
        <w:t xml:space="preserve"> {</w:t>
        <w:br/>
        <w:t xml:space="preserve"> "id": 210,</w:t>
        <w:br/>
        <w:t xml:space="preserve"> "description": "",</w:t>
        <w:br/>
        <w:t xml:space="preserve"> "createdAt": "2019-02-22T14:59:53.381Z",</w:t>
        <w:br/>
        <w:t xml:space="preserve"> "updatedAt": "2019-03-05T15:04:40.083Z",</w:t>
        <w:br/>
        <w:t xml:space="preserve"> "hash": "M/6hV3Z1J9L8rw/LiT3d5m7MQjQzv3rs8PCLAM0gsbc=",</w:t>
        <w:br/>
        <w:t xml:space="preserve"> "datasetId": 35,</w:t>
        <w:br/>
        <w:t xml:space="preserve"> "link": null,</w:t>
        <w:br/>
        <w:t xml:space="preserve"> "mime": "image/jpeg",</w:t>
        <w:br/>
        <w:t xml:space="preserve"> "size": 245967,</w:t>
        <w:br/>
        <w:t xml:space="preserve"> "width": 1280,</w:t>
        <w:br/>
        <w:t xml:space="preserve"> "height": 853,</w:t>
        <w:br/>
        <w:t xml:space="preserve"> "name": "img_02",</w:t>
        <w:br/>
        <w:t xml:space="preserve"> "labelsCount": 11</w:t>
        <w:br/>
        <w:t xml:space="preserve"> },</w:t>
        <w:br/>
        <w:t xml:space="preserve"> {</w:t>
        <w:br/>
        <w:t xml:space="preserve"> "id": 207,</w:t>
        <w:br/>
        <w:t xml:space="preserve"> "description": "thjdrgdrg",</w:t>
        <w:br/>
        <w:t xml:space="preserve"> "createdAt": "2019-02-22T14:59:53.381Z",</w:t>
        <w:br/>
        <w:t xml:space="preserve"> "updatedAt": "2019-03-05T13:48:25.294Z",</w:t>
        <w:br/>
        <w:t xml:space="preserve"> "hash": "NP8QNLF6MD9PuijjGprMOyfQDdzxrxqLxmOiRrgSuyM=",</w:t>
        <w:br/>
        <w:t xml:space="preserve"> "datasetId": 35,</w:t>
        <w:br/>
        <w:t xml:space="preserve"> "link": null,</w:t>
        <w:br/>
        <w:t xml:space="preserve"> "mime": "image/jpeg",</w:t>
        <w:br/>
        <w:t xml:space="preserve"> "size": 73631,</w:t>
        <w:br/>
        <w:t xml:space="preserve"> "width": 640,</w:t>
        <w:br/>
        <w:t xml:space="preserve"> "height": 960,</w:t>
        <w:br/>
        <w:t xml:space="preserve"> "name": "fashion-model-girl-in-white-dress-hairstyle-hair-89785",</w:t>
        <w:br/>
        <w:t xml:space="preserve"> "labelsCount": 5</w:t>
        <w:br/>
        <w:t xml:space="preserve"> },</w:t>
        <w:br/>
        <w:t xml:space="preserve"> {</w:t>
        <w:br/>
        <w:t xml:space="preserve"> "id": 206,</w:t>
        <w:br/>
        <w:t xml:space="preserve"> "description": "",</w:t>
        <w:br/>
        <w:t xml:space="preserve"> "createdAt": "2019-02-22T14:59:53.381Z",</w:t>
        <w:br/>
        <w:t xml:space="preserve"> "updatedAt": "2019-02-22T14:59:53.381Z",</w:t>
        <w:br/>
        <w:t xml:space="preserve"> "hash": "W15JWstYYlWztjSGMne+yXZRvnW9VjQ2SnO9Lepu/cw=",</w:t>
        <w:br/>
        <w:t xml:space="preserve"> "datasetId": 35,</w:t>
        <w:br/>
        <w:t xml:space="preserve"> "link": null,</w:t>
        <w:br/>
        <w:t xml:space="preserve"> "mime": "image/jpeg",</w:t>
        <w:br/>
        <w:t xml:space="preserve"> "size": 115818,</w:t>
        <w:br/>
        <w:t xml:space="preserve"> "width": 1280,</w:t>
        <w:br/>
        <w:t xml:space="preserve"> "height": 853,</w:t>
        <w:br/>
        <w:t xml:space="preserve"> "name": "img_01",</w:t>
        <w:br/>
        <w:t xml:space="preserve"> "labelsCount": 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matching images.</w:t>
            </w:r>
          </w:p>
        </w:tc>
      </w:tr>
      <w:tr>
        <w:tc>
          <w:tcPr>
            <w:tcW w:type="dxa" w:w="2880"/>
          </w:tcPr>
          <w:p>
            <w:r>
              <w:t>perPage</w:t>
            </w:r>
          </w:p>
        </w:tc>
        <w:tc>
          <w:tcPr>
            <w:tcW w:type="dxa" w:w="2880"/>
          </w:tcPr>
          <w:p>
            <w:r>
              <w:t>integer</w:t>
            </w:r>
          </w:p>
        </w:tc>
        <w:tc>
          <w:tcPr>
            <w:tcW w:type="dxa" w:w="2880"/>
          </w:tcPr>
          <w:p>
            <w:r>
              <w:t>Page size returned by the server.</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image entities.</w:t>
            </w:r>
          </w:p>
        </w:tc>
      </w:tr>
      <w:tr>
        <w:tc>
          <w:tcPr>
            <w:tcW w:type="dxa" w:w="2880"/>
          </w:tcPr>
          <w:p>
            <w:r>
              <w:t>entities[].id</w:t>
            </w:r>
          </w:p>
        </w:tc>
        <w:tc>
          <w:tcPr>
            <w:tcW w:type="dxa" w:w="2880"/>
          </w:tcPr>
          <w:p>
            <w:r>
              <w:t>integer</w:t>
            </w:r>
          </w:p>
        </w:tc>
        <w:tc>
          <w:tcPr>
            <w:tcW w:type="dxa" w:w="2880"/>
          </w:tcPr>
          <w:p>
            <w:r>
              <w:t>Image ID.</w:t>
            </w:r>
          </w:p>
        </w:tc>
      </w:tr>
      <w:tr>
        <w:tc>
          <w:tcPr>
            <w:tcW w:type="dxa" w:w="2880"/>
          </w:tcPr>
          <w:p>
            <w:r>
              <w:t>entities[].description</w:t>
            </w:r>
          </w:p>
        </w:tc>
        <w:tc>
          <w:tcPr>
            <w:tcW w:type="dxa" w:w="2880"/>
          </w:tcPr>
          <w:p>
            <w:r>
              <w:t>string</w:t>
            </w:r>
          </w:p>
        </w:tc>
        <w:tc>
          <w:tcPr>
            <w:tcW w:type="dxa" w:w="2880"/>
          </w:tcPr>
          <w:p>
            <w:r>
              <w:t>Image description.</w:t>
            </w:r>
          </w:p>
        </w:tc>
      </w:tr>
      <w:tr>
        <w:tc>
          <w:tcPr>
            <w:tcW w:type="dxa" w:w="2880"/>
          </w:tcPr>
          <w:p>
            <w:r>
              <w:t>entities[].createdAt</w:t>
            </w:r>
          </w:p>
        </w:tc>
        <w:tc>
          <w:tcPr>
            <w:tcW w:type="dxa" w:w="2880"/>
          </w:tcPr>
          <w:p>
            <w:r>
              <w:t>string</w:t>
            </w:r>
          </w:p>
        </w:tc>
        <w:tc>
          <w:tcPr>
            <w:tcW w:type="dxa" w:w="2880"/>
          </w:tcPr>
          <w:p>
            <w:r>
              <w:t>ISO 8601 timestamp when the image was created.</w:t>
            </w:r>
          </w:p>
        </w:tc>
      </w:tr>
      <w:tr>
        <w:tc>
          <w:tcPr>
            <w:tcW w:type="dxa" w:w="2880"/>
          </w:tcPr>
          <w:p>
            <w:r>
              <w:t>entities[].updatedAt</w:t>
            </w:r>
          </w:p>
        </w:tc>
        <w:tc>
          <w:tcPr>
            <w:tcW w:type="dxa" w:w="2880"/>
          </w:tcPr>
          <w:p>
            <w:r>
              <w:t>string</w:t>
            </w:r>
          </w:p>
        </w:tc>
        <w:tc>
          <w:tcPr>
            <w:tcW w:type="dxa" w:w="2880"/>
          </w:tcPr>
          <w:p>
            <w:r>
              <w:t>ISO 8601 timestamp when the image was last updated.</w:t>
            </w:r>
          </w:p>
        </w:tc>
      </w:tr>
      <w:tr>
        <w:tc>
          <w:tcPr>
            <w:tcW w:type="dxa" w:w="2880"/>
          </w:tcPr>
          <w:p>
            <w:r>
              <w:t>entities[].hash</w:t>
            </w:r>
          </w:p>
        </w:tc>
        <w:tc>
          <w:tcPr>
            <w:tcW w:type="dxa" w:w="2880"/>
          </w:tcPr>
          <w:p>
            <w:r>
              <w:t>string</w:t>
            </w:r>
          </w:p>
        </w:tc>
        <w:tc>
          <w:tcPr>
            <w:tcW w:type="dxa" w:w="2880"/>
          </w:tcPr>
          <w:p>
            <w:r>
              <w:t>Image content hash.</w:t>
            </w:r>
          </w:p>
        </w:tc>
      </w:tr>
      <w:tr>
        <w:tc>
          <w:tcPr>
            <w:tcW w:type="dxa" w:w="2880"/>
          </w:tcPr>
          <w:p>
            <w:r>
              <w:t>entities[].datasetId</w:t>
            </w:r>
          </w:p>
        </w:tc>
        <w:tc>
          <w:tcPr>
            <w:tcW w:type="dxa" w:w="2880"/>
          </w:tcPr>
          <w:p>
            <w:r>
              <w:t>integer</w:t>
            </w:r>
          </w:p>
        </w:tc>
        <w:tc>
          <w:tcPr>
            <w:tcW w:type="dxa" w:w="2880"/>
          </w:tcPr>
          <w:p>
            <w:r>
              <w:t>Dataset ID containing the image.</w:t>
            </w:r>
          </w:p>
        </w:tc>
      </w:tr>
      <w:tr>
        <w:tc>
          <w:tcPr>
            <w:tcW w:type="dxa" w:w="2880"/>
          </w:tcPr>
          <w:p>
            <w:r>
              <w:t>entities[].link</w:t>
            </w:r>
          </w:p>
        </w:tc>
        <w:tc>
          <w:tcPr>
            <w:tcW w:type="dxa" w:w="2880"/>
          </w:tcPr>
          <w:p>
            <w:r>
              <w:t>string|null</w:t>
            </w:r>
          </w:p>
        </w:tc>
        <w:tc>
          <w:tcPr>
            <w:tcW w:type="dxa" w:w="2880"/>
          </w:tcPr>
          <w:p>
            <w:r>
              <w:t>Link (may be null).</w:t>
            </w:r>
          </w:p>
        </w:tc>
      </w:tr>
      <w:tr>
        <w:tc>
          <w:tcPr>
            <w:tcW w:type="dxa" w:w="2880"/>
          </w:tcPr>
          <w:p>
            <w:r>
              <w:t>entities[].mime</w:t>
            </w:r>
          </w:p>
        </w:tc>
        <w:tc>
          <w:tcPr>
            <w:tcW w:type="dxa" w:w="2880"/>
          </w:tcPr>
          <w:p>
            <w:r>
              <w:t>string</w:t>
            </w:r>
          </w:p>
        </w:tc>
        <w:tc>
          <w:tcPr>
            <w:tcW w:type="dxa" w:w="2880"/>
          </w:tcPr>
          <w:p>
            <w:r>
              <w:t>MIME type (e.g., image/jpeg).</w:t>
            </w:r>
          </w:p>
        </w:tc>
      </w:tr>
      <w:tr>
        <w:tc>
          <w:tcPr>
            <w:tcW w:type="dxa" w:w="2880"/>
          </w:tcPr>
          <w:p>
            <w:r>
              <w:t>entities[].size</w:t>
            </w:r>
          </w:p>
        </w:tc>
        <w:tc>
          <w:tcPr>
            <w:tcW w:type="dxa" w:w="2880"/>
          </w:tcPr>
          <w:p>
            <w:r>
              <w:t>integer</w:t>
            </w:r>
          </w:p>
        </w:tc>
        <w:tc>
          <w:tcPr>
            <w:tcW w:type="dxa" w:w="2880"/>
          </w:tcPr>
          <w:p>
            <w:r>
              <w:t>File size in bytes.</w:t>
            </w:r>
          </w:p>
        </w:tc>
      </w:tr>
      <w:tr>
        <w:tc>
          <w:tcPr>
            <w:tcW w:type="dxa" w:w="2880"/>
          </w:tcPr>
          <w:p>
            <w:r>
              <w:t>entities[].width</w:t>
            </w:r>
          </w:p>
        </w:tc>
        <w:tc>
          <w:tcPr>
            <w:tcW w:type="dxa" w:w="2880"/>
          </w:tcPr>
          <w:p>
            <w:r>
              <w:t>integer</w:t>
            </w:r>
          </w:p>
        </w:tc>
        <w:tc>
          <w:tcPr>
            <w:tcW w:type="dxa" w:w="2880"/>
          </w:tcPr>
          <w:p>
            <w:r>
              <w:t>Image width in pixels.</w:t>
            </w:r>
          </w:p>
        </w:tc>
      </w:tr>
      <w:tr>
        <w:tc>
          <w:tcPr>
            <w:tcW w:type="dxa" w:w="2880"/>
          </w:tcPr>
          <w:p>
            <w:r>
              <w:t>entities[].height</w:t>
            </w:r>
          </w:p>
        </w:tc>
        <w:tc>
          <w:tcPr>
            <w:tcW w:type="dxa" w:w="2880"/>
          </w:tcPr>
          <w:p>
            <w:r>
              <w:t>integer</w:t>
            </w:r>
          </w:p>
        </w:tc>
        <w:tc>
          <w:tcPr>
            <w:tcW w:type="dxa" w:w="2880"/>
          </w:tcPr>
          <w:p>
            <w:r>
              <w:t>Image height in pixels.</w:t>
            </w:r>
          </w:p>
        </w:tc>
      </w:tr>
      <w:tr>
        <w:tc>
          <w:tcPr>
            <w:tcW w:type="dxa" w:w="2880"/>
          </w:tcPr>
          <w:p>
            <w:r>
              <w:t>entities[].name</w:t>
            </w:r>
          </w:p>
        </w:tc>
        <w:tc>
          <w:tcPr>
            <w:tcW w:type="dxa" w:w="2880"/>
          </w:tcPr>
          <w:p>
            <w:r>
              <w:t>string</w:t>
            </w:r>
          </w:p>
        </w:tc>
        <w:tc>
          <w:tcPr>
            <w:tcW w:type="dxa" w:w="2880"/>
          </w:tcPr>
          <w:p>
            <w:r>
              <w:t>Image name.</w:t>
            </w:r>
          </w:p>
        </w:tc>
      </w:tr>
      <w:tr>
        <w:tc>
          <w:tcPr>
            <w:tcW w:type="dxa" w:w="2880"/>
          </w:tcPr>
          <w:p>
            <w:r>
              <w:t>entities[].labelsCount</w:t>
            </w:r>
          </w:p>
        </w:tc>
        <w:tc>
          <w:tcPr>
            <w:tcW w:type="dxa" w:w="2880"/>
          </w:tcPr>
          <w:p>
            <w:r>
              <w:t>integer</w:t>
            </w:r>
          </w:p>
        </w:tc>
        <w:tc>
          <w:tcPr>
            <w:tcW w:type="dxa" w:w="2880"/>
          </w:tcPr>
          <w:p>
            <w:r>
              <w:t>Count of labels for the image (as returned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'https://app.supervisely.com/public/api/v3/images.list.stats' \</w:t>
        <w:br/>
        <w:t xml:space="preserve"> --header 'Content-Type: application/json' \</w:t>
        <w:br/>
        <w:t xml:space="preserve"> --data '{</w:t>
        <w:br/>
        <w:t xml:space="preserve"> "datasetId": 35,</w:t>
        <w:br/>
        <w:t xml:space="preserve"> "page": 1,</w:t>
        <w:br/>
        <w:t xml:space="preserve"> "per_page": 50,</w:t>
        <w:br/>
        <w:t xml:space="preserve"> "sort": "id",</w:t>
        <w:br/>
        <w:t xml:space="preserve"> "sort_order": "asc"</w:t>
        <w:br/>
        <w:t xml:space="preserve">  }'</w:t>
      </w:r>
    </w:p>
    <w:p>
      <w:pPr>
        <w:pStyle w:val="Heading3"/>
      </w:pPr>
      <w:r>
        <w:t>Example Usage</w:t>
      </w:r>
    </w:p>
    <w:p>
      <w:pPr>
        <w:pStyle w:val="Heading3"/>
      </w:pPr>
      <w:r>
        <w:t>Example 1: Basic list (default paging)</w:t>
      </w:r>
    </w:p>
    <w:p>
      <w:r>
        <w:rPr>
          <w:b/>
          <w:color w:val="666666"/>
          <w:sz w:val="16"/>
        </w:rPr>
        <w:t>[bash]</w:t>
      </w:r>
    </w:p>
    <w:p>
      <w:pPr>
        <w:shd w:fill="F2F2F2" w:val="clear"/>
      </w:pPr>
      <w:r>
        <w:rPr>
          <w:rFonts w:ascii="Courier New" w:hAnsi="Courier New"/>
          <w:sz w:val="17"/>
        </w:rPr>
        <w:t>curl -s --location --request GET 'https://app.supervisely.com/public/api/v3/images.list.stats' \</w:t>
        <w:br/>
        <w:t xml:space="preserve"> --header 'Content-Type: application/json' \</w:t>
        <w:br/>
        <w:t xml:space="preserve"> --data '{</w:t>
        <w:br/>
        <w:t xml:space="preserve"> "datasetId": 35</w:t>
        <w:br/>
        <w:t xml:space="preserve">  }'</w:t>
      </w:r>
    </w:p>
    <w:p>
      <w:pPr>
        <w:pStyle w:val="Heading3"/>
      </w:pPr>
      <w:r>
        <w:t>Example 2: Filter by name (case-insensitive like)</w:t>
      </w:r>
    </w:p>
    <w:p>
      <w:r>
        <w:rPr>
          <w:b/>
          <w:color w:val="666666"/>
          <w:sz w:val="16"/>
        </w:rPr>
        <w:t>[bash]</w:t>
      </w:r>
    </w:p>
    <w:p>
      <w:pPr>
        <w:shd w:fill="F2F2F2" w:val="clear"/>
      </w:pPr>
      <w:r>
        <w:rPr>
          <w:rFonts w:ascii="Courier New" w:hAnsi="Courier New"/>
          <w:sz w:val="17"/>
        </w:rPr>
        <w:t>curl -s --location --request GET 'https://app.supervisely.com/public/api/v3/images.list.stats' \</w:t>
        <w:br/>
        <w:t xml:space="preserve"> --header 'Content-Type: application/json' \</w:t>
        <w:br/>
        <w:t xml:space="preserve"> --data '{</w:t>
        <w:br/>
        <w:t xml:space="preserve"> "datasetId": 35,</w:t>
        <w:br/>
        <w:t xml:space="preserve"> "filter": [</w:t>
        <w:br/>
        <w:t xml:space="preserve">      { "field": "name", "operator": "ilike", "value": "img" }</w:t>
        <w:br/>
        <w:t xml:space="preserve">    ]</w:t>
        <w:br/>
        <w:t xml:space="preserve">  }'</w:t>
      </w:r>
    </w:p>
    <w:p>
      <w:pPr>
        <w:pStyle w:val="Heading3"/>
      </w:pPr>
      <w:r>
        <w:t>Example 3: Token pagination mode</w:t>
      </w:r>
    </w:p>
    <w:p>
      <w:r>
        <w:rPr>
          <w:b/>
          <w:color w:val="666666"/>
          <w:sz w:val="16"/>
        </w:rPr>
        <w:t>[bash]</w:t>
      </w:r>
    </w:p>
    <w:p>
      <w:pPr>
        <w:shd w:fill="F2F2F2" w:val="clear"/>
      </w:pPr>
      <w:r>
        <w:rPr>
          <w:rFonts w:ascii="Courier New" w:hAnsi="Courier New"/>
          <w:sz w:val="17"/>
        </w:rPr>
        <w:t>curl -s --location --request GET 'https://app.supervisely.com/public/api/v3/images.list.stats' \</w:t>
        <w:br/>
        <w:t xml:space="preserve"> --header 'Content-Type: application/json' \</w:t>
        <w:br/>
        <w:t xml:space="preserve"> --data '{</w:t>
        <w:br/>
        <w:t xml:space="preserve"> "datasetId": 35,</w:t>
        <w:br/>
        <w:t xml:space="preserve"> "pagination_mode": "token",</w:t>
        <w:br/>
        <w:t xml:space="preserve"> "after": "SOME_CURSOR_TOKEN"</w:t>
        <w:br/>
        <w:t xml:space="preserve">  }'</w:t>
      </w:r>
    </w:p>
    <w:p>
      <w:pPr>
        <w:pStyle w:val="Heading3"/>
      </w:pPr>
      <w:r>
        <w:t>Notes</w:t>
      </w:r>
    </w:p>
    <w:p>
      <w:pPr>
        <w:pStyle w:val="ListBullet"/>
      </w:pPr>
      <w:r>
        <w:t>This endpoint is documented as GET but also documented with an application/json request body; send parameters in the JSON body as shown.</w:t>
      </w:r>
    </w:p>
    <w:p>
      <w:pPr>
        <w:pStyle w:val="ListBullet"/>
      </w:pPr>
      <w:r>
        <w:t>advancedFilter is listed but its structure is not specified in the provided documentation.</w:t>
      </w:r>
    </w:p>
    <w:p>
      <w:pPr>
        <w:pStyle w:val="ListBullet"/>
      </w:pPr>
      <w:r>
        <w:t>Sorting supports many stats-related fields (e.g., totalLabelsCount); availability/meaning of those fields in the response is not specified beyond the provided example.</w:t>
      </w:r>
    </w:p>
    <w:p>
      <w:pPr>
        <w:pStyle w:val="Heading3"/>
      </w:pPr>
      <w:r>
        <w:t>Error Handling</w:t>
      </w:r>
    </w:p>
    <w:p>
      <w:pPr>
        <w:pStyle w:val="ListBullet"/>
      </w:pPr>
      <w:r>
        <w:t>400: Client error (documented as FAIL response).</w:t>
      </w:r>
    </w:p>
    <w:p>
      <w:pPr>
        <w:pStyle w:val="ListBullet"/>
      </w:pPr>
      <w:r>
        <w:t>5XX: Server error (documented as FAIL response).</w:t>
      </w:r>
    </w:p>
    <w:p>
      <w:pPr>
        <w:pStyle w:val="Heading3"/>
      </w:pPr>
      <w:r>
        <w:t>Related images actions</w:t>
      </w:r>
    </w:p>
    <w:p>
      <w:pPr>
        <w:pStyle w:val="ListBullet"/>
      </w:pPr>
      <w:r>
        <w:t>[POST] Add Images to a Dataset (Bulk) — /public/api/v3/images.bulk.add</w:t>
      </w:r>
    </w:p>
    <w:p>
      <w:pPr>
        <w:pStyle w:val="ListBullet"/>
      </w:pPr>
      <w:r>
        <w:t>[POST] Bulk Upload Images — /public/api/v3/images.bulk.upload</w:t>
      </w:r>
    </w:p>
    <w:p>
      <w:pPr>
        <w:pStyle w:val="ListBullet"/>
      </w:pPr>
      <w:r>
        <w:t>[GET] Download Images by Hashes — /public/api/v3/images.bulk.download-by-hash</w:t>
      </w:r>
    </w:p>
    <w:p>
      <w:pPr>
        <w:pStyle w:val="ListBullet"/>
      </w:pPr>
      <w:r>
        <w:t>[PUT] Update Links for Images — /public/api/v3/images.update.links</w:t>
      </w:r>
    </w:p>
    <w:p>
      <w:pPr>
        <w:pStyle w:val="ListBullet"/>
      </w:pPr>
      <w:r>
        <w:t>[GET] Download Images in Bulk — /public/api/v3/images.bulk.download</w:t>
      </w:r>
    </w:p>
    <w:p>
      <w:pPr>
        <w:pStyle w:val="ListBullet"/>
      </w:pPr>
      <w:r>
        <w:t>[GET] Get a Page of Images — /public/api/v3/images.get-page</w:t>
      </w:r>
    </w:p>
    <w:p>
      <w:r>
        <w:br w:type="page"/>
      </w:r>
    </w:p>
    <w:p>
      <w:pPr>
        <w:pStyle w:val="Heading2"/>
      </w:pPr>
      <w:r>
        <w:t>249. [DELETE] Remove Jobs in Bulk</w:t>
      </w:r>
    </w:p>
    <w:p>
      <w:r>
        <w:rPr>
          <w:b/>
        </w:rPr>
        <w:t xml:space="preserve">Endpoint: </w:t>
      </w:r>
      <w:r>
        <w:rPr>
          <w:rFonts w:ascii="Courier New" w:hAnsi="Courier New"/>
          <w:sz w:val="18"/>
        </w:rPr>
        <w:t>/jobs.bulk.remove</w:t>
      </w:r>
    </w:p>
    <w:p>
      <w:pPr>
        <w:pStyle w:val="Heading3"/>
      </w:pPr>
      <w:r>
        <w:t>Method</w:t>
      </w:r>
    </w:p>
    <w:p>
      <w:r>
        <w:t>DELETE</w:t>
      </w:r>
    </w:p>
    <w:p>
      <w:pPr>
        <w:pStyle w:val="Heading3"/>
      </w:pPr>
      <w:r>
        <w:t>URL</w:t>
      </w:r>
    </w:p>
    <w:p>
      <w:r>
        <w:t>https://app.supervisely.com/public/api/v3/jobs.bulk.remove</w:t>
      </w:r>
    </w:p>
    <w:p>
      <w:pPr>
        <w:pStyle w:val="Heading3"/>
      </w:pPr>
      <w:r>
        <w:t>Description</w:t>
      </w:r>
    </w:p>
    <w:p>
      <w:r>
        <w:t>Removes multiple Jobs by their IDs in a single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Required. Array of Job IDs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 Shape not specified in scraped documentation.</w:t>
            </w:r>
          </w:p>
        </w:tc>
      </w:tr>
      <w:tr>
        <w:tc>
          <w:tcPr>
            <w:tcW w:type="dxa" w:w="2880"/>
          </w:tcPr>
          <w:p>
            <w:r>
              <w:t>FAIL</w:t>
            </w:r>
          </w:p>
        </w:tc>
        <w:tc>
          <w:tcPr>
            <w:tcW w:type="dxa" w:w="2880"/>
          </w:tcPr>
          <w:p>
            <w:r>
              <w:t>object</w:t>
            </w:r>
          </w:p>
        </w:tc>
        <w:tc>
          <w:tcPr>
            <w:tcW w:type="dxa" w:w="2880"/>
          </w:tcPr>
          <w:p>
            <w:r>
              <w:t>Present on error. Shape not specified in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'https://app.supervisely.com/public/api/v3/jobs.bulk.remove' \</w:t>
        <w:br/>
        <w:t xml:space="preserve"> --header 'Content-Type: application/json' \</w:t>
        <w:br/>
        <w:t xml:space="preserve"> --data '{</w:t>
        <w:br/>
        <w:t xml:space="preserve"> "ids": [101, 102, 103]</w:t>
        <w:br/>
        <w:t xml:space="preserve">  }'</w:t>
      </w:r>
    </w:p>
    <w:p>
      <w:pPr>
        <w:pStyle w:val="Heading3"/>
      </w:pPr>
      <w:r>
        <w:t>Related jobs actions</w:t>
      </w:r>
    </w:p>
    <w:p>
      <w:pPr>
        <w:pStyle w:val="ListBullet"/>
      </w:pPr>
      <w:r>
        <w:t>[POST] Pause a Job — /public/api/v3/jobs.pause</w:t>
      </w:r>
    </w:p>
    <w:p>
      <w:pPr>
        <w:pStyle w:val="ListBullet"/>
      </w:pPr>
      <w:r>
        <w:t>[PUT] Bulk Unarchive Jobs — /public/api/v3/jobs.bulk.unarchive</w:t>
      </w:r>
    </w:p>
    <w:p>
      <w:pPr>
        <w:pStyle w:val="ListBullet"/>
      </w:pPr>
      <w:r>
        <w:t>[PUT] Stop a Job by ID — /public/api/v3/jobs.stop</w:t>
      </w:r>
    </w:p>
    <w:p>
      <w:pPr>
        <w:pStyle w:val="ListBullet"/>
      </w:pPr>
      <w:r>
        <w:t>[POST] Resume a Job — /public/api/v3/jobs.resume</w:t>
      </w:r>
    </w:p>
    <w:p>
      <w:pPr>
        <w:pStyle w:val="ListBullet"/>
      </w:pPr>
      <w:r>
        <w:t>[PUT] Set a Job’s Status — /public/api/v3/jobs.set-status</w:t>
      </w:r>
    </w:p>
    <w:p>
      <w:pPr>
        <w:pStyle w:val="ListBullet"/>
      </w:pPr>
      <w:r>
        <w:t>[POST] Restart a Job — /public/api/v3/jobs.restart</w:t>
      </w:r>
    </w:p>
    <w:p>
      <w:r>
        <w:br w:type="page"/>
      </w:r>
    </w:p>
    <w:p>
      <w:pPr>
        <w:pStyle w:val="Heading2"/>
      </w:pPr>
      <w:r>
        <w:t>250. [GET] List a Task's Users</w:t>
      </w:r>
    </w:p>
    <w:p>
      <w:r>
        <w:rPr>
          <w:b/>
        </w:rPr>
        <w:t xml:space="preserve">Endpoint: </w:t>
      </w:r>
      <w:r>
        <w:rPr>
          <w:rFonts w:ascii="Courier New" w:hAnsi="Courier New"/>
          <w:sz w:val="18"/>
        </w:rPr>
        <w:t>/tasks.users.list</w:t>
      </w:r>
    </w:p>
    <w:p>
      <w:pPr>
        <w:pStyle w:val="Heading3"/>
      </w:pPr>
      <w:r>
        <w:t>Method</w:t>
      </w:r>
    </w:p>
    <w:p>
      <w:r>
        <w:t>GET</w:t>
      </w:r>
    </w:p>
    <w:p>
      <w:pPr>
        <w:pStyle w:val="Heading3"/>
      </w:pPr>
      <w:r>
        <w:t>URL</w:t>
      </w:r>
    </w:p>
    <w:p>
      <w:r>
        <w:t>https://app.supervisely.com/public/api/v3/tasks.users.list</w:t>
      </w:r>
    </w:p>
    <w:p>
      <w:pPr>
        <w:pStyle w:val="Heading3"/>
      </w:pPr>
      <w:r>
        <w:t>Description</w:t>
      </w:r>
    </w:p>
    <w:p>
      <w:r>
        <w:t>Lists all users assigned to a specified task.</w:t>
      </w:r>
    </w:p>
    <w:p>
      <w:pPr>
        <w:pStyle w:val="Heading3"/>
      </w:pPr>
      <w:r>
        <w:t>Enforcement Rules</w:t>
      </w:r>
    </w:p>
    <w:p>
      <w:pPr>
        <w:pStyle w:val="ListBullet"/>
      </w:pPr>
      <w:r>
        <w:t>The taskId must always be present and must be an integer with minimum value 1.</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w:t>
      </w:r>
    </w:p>
    <w:p>
      <w:pPr>
        <w:pStyle w:val="ListBullet"/>
      </w:pPr>
      <w:r>
        <w:t>Do not send taskId in the request body for this GET endpoint; send it as a query parameter.</w:t>
      </w:r>
    </w:p>
    <w:p>
      <w:pPr>
        <w:pStyle w:val="Heading3"/>
      </w:pPr>
      <w:r>
        <w:t>Valid Examples</w:t>
      </w:r>
    </w:p>
    <w:p>
      <w:r>
        <w:rPr>
          <w:b/>
          <w:color w:val="666666"/>
          <w:sz w:val="16"/>
        </w:rPr>
        <w:t>[http]</w:t>
      </w:r>
    </w:p>
    <w:p>
      <w:pPr>
        <w:shd w:fill="F2F2F2" w:val="clear"/>
      </w:pPr>
      <w:r>
        <w:rPr>
          <w:rFonts w:ascii="Courier New" w:hAnsi="Courier New"/>
          <w:sz w:val="17"/>
        </w:rPr>
        <w:t>/tasks.users.list?taskId=1</w:t>
        <w:br/>
        <w:t>/tasks.users.list?taskId=123</w:t>
      </w:r>
    </w:p>
    <w:p>
      <w:pPr>
        <w:pStyle w:val="Heading3"/>
      </w:pPr>
      <w:r>
        <w:t>Invalid Examples</w:t>
      </w:r>
    </w:p>
    <w:p>
      <w:r>
        <w:rPr>
          <w:b/>
          <w:color w:val="666666"/>
          <w:sz w:val="16"/>
        </w:rPr>
        <w:t>[http]</w:t>
      </w:r>
    </w:p>
    <w:p>
      <w:pPr>
        <w:shd w:fill="F2F2F2" w:val="clear"/>
      </w:pPr>
      <w:r>
        <w:rPr>
          <w:rFonts w:ascii="Courier New" w:hAnsi="Courier New"/>
          <w:sz w:val="17"/>
        </w:rPr>
        <w:t>/tasks.users.list</w:t>
        <w:br/>
        <w:t>/tasks.users.list?taskId=0</w:t>
        <w:br/>
        <w:t>/tasks.users.list?taskId=-5</w:t>
        <w:br/>
        <w:t>/tasks.users.list?taskId=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Task ID. Minimum value: 1. (Send in URL query string.)</w:t>
            </w:r>
          </w:p>
        </w:tc>
      </w:tr>
    </w:tbl>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r>
    </w:p>
    <w:p>
      <w:pPr>
        <w:pStyle w:val="Heading3"/>
      </w:pPr>
      <w:r>
        <w:t>Error Response (400 Bad Request) — FAIL</w:t>
      </w:r>
    </w:p>
    <w:p>
      <w:pPr>
        <w:pStyle w:val="Heading3"/>
      </w:pPr>
      <w:r>
        <w:t>Error Response (5XX Server Error) — FAIL</w:t>
      </w:r>
    </w:p>
    <w:p>
      <w:pPr>
        <w:pStyle w:val="Heading3"/>
      </w:pPr>
      <w:r>
        <w:t>Response Fields</w:t>
      </w:r>
    </w:p>
    <w:p>
      <w:r>
        <w:t>Not specified in the provided documentation (response is described only as a generic object).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'https://app.supervisely.com/public/api/v3/tasks.users.list?taskId=123'</w:t>
      </w:r>
    </w:p>
    <w:p>
      <w:pPr>
        <w:pStyle w:val="Heading3"/>
      </w:pPr>
      <w:r>
        <w:t>Example Usage</w:t>
      </w:r>
    </w:p>
    <w:p>
      <w:pPr>
        <w:pStyle w:val="Heading3"/>
      </w:pPr>
      <w:r>
        <w:t>Example 1: List users for a task</w:t>
      </w:r>
    </w:p>
    <w:p>
      <w:r>
        <w:rPr>
          <w:b/>
          <w:color w:val="666666"/>
          <w:sz w:val="16"/>
        </w:rPr>
        <w:t>[bash]</w:t>
      </w:r>
    </w:p>
    <w:p>
      <w:pPr>
        <w:shd w:fill="F2F2F2" w:val="clear"/>
      </w:pPr>
      <w:r>
        <w:rPr>
          <w:rFonts w:ascii="Courier New" w:hAnsi="Courier New"/>
          <w:sz w:val="17"/>
        </w:rPr>
        <w:t>curl --location 'https://app.supervisely.com/public/api/v3/tasks.users.list?taskId=1'</w:t>
      </w:r>
    </w:p>
    <w:p>
      <w:pPr>
        <w:pStyle w:val="Heading3"/>
      </w:pPr>
      <w:r>
        <w:t>Example 2: List users for another task</w:t>
      </w:r>
    </w:p>
    <w:p>
      <w:r>
        <w:rPr>
          <w:b/>
          <w:color w:val="666666"/>
          <w:sz w:val="16"/>
        </w:rPr>
        <w:t>[bash]</w:t>
      </w:r>
    </w:p>
    <w:p>
      <w:pPr>
        <w:shd w:fill="F2F2F2" w:val="clear"/>
      </w:pPr>
      <w:r>
        <w:rPr>
          <w:rFonts w:ascii="Courier New" w:hAnsi="Courier New"/>
          <w:sz w:val="17"/>
        </w:rPr>
        <w:t>curl --location 'https://app.supervisely.com/public/api/v3/tasks.users.list?taskId=987'</w:t>
      </w:r>
    </w:p>
    <w:p>
      <w:pPr>
        <w:pStyle w:val="Heading3"/>
      </w:pPr>
      <w:r>
        <w:t>Related tasksUsers actions</w:t>
      </w:r>
    </w:p>
    <w:p>
      <w:pPr>
        <w:pStyle w:val="ListBullet"/>
      </w:pPr>
      <w:r>
        <w:t>[POST] Add Users to a Task — /public/api/v3/tasks.users.add</w:t>
      </w:r>
    </w:p>
    <w:p>
      <w:pPr>
        <w:pStyle w:val="ListBullet"/>
      </w:pPr>
      <w:r>
        <w:t>[POST] Remove Users from a Task — /public/api/v3/tasks.users.remove</w:t>
      </w:r>
    </w:p>
    <w:p>
      <w:r>
        <w:br w:type="page"/>
      </w:r>
    </w:p>
    <w:p>
      <w:pPr>
        <w:pStyle w:val="Heading2"/>
      </w:pPr>
      <w:r>
        <w:t>251. [POST] Create a Webhook</w:t>
      </w:r>
    </w:p>
    <w:p>
      <w:r>
        <w:rPr>
          <w:b/>
        </w:rPr>
        <w:t xml:space="preserve">Endpoint: </w:t>
      </w:r>
      <w:r>
        <w:rPr>
          <w:rFonts w:ascii="Courier New" w:hAnsi="Courier New"/>
          <w:sz w:val="18"/>
        </w:rPr>
        <w:t>/public/api/v3/webhooks.add</w:t>
      </w:r>
    </w:p>
    <w:p>
      <w:pPr>
        <w:pStyle w:val="Heading3"/>
      </w:pPr>
      <w:r>
        <w:t>Method</w:t>
      </w:r>
    </w:p>
    <w:p>
      <w:r>
        <w:t>POST</w:t>
      </w:r>
    </w:p>
    <w:p>
      <w:pPr>
        <w:pStyle w:val="Heading3"/>
      </w:pPr>
      <w:r>
        <w:t>URL</w:t>
      </w:r>
    </w:p>
    <w:p>
      <w:r>
        <w:t>https://app.supervisely.com/public/api/v3/webhooks.add</w:t>
      </w:r>
    </w:p>
    <w:p>
      <w:pPr>
        <w:pStyle w:val="Heading3"/>
      </w:pPr>
      <w:r>
        <w:t>Description</w:t>
      </w:r>
    </w:p>
    <w:p>
      <w:r>
        <w:t>Creates a new webhook for a team. The webhook will be triggered for the specified action and will send requests to the provided url, with optional retry and delivery settings in meta.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Minimum: 1.</w:t>
            </w:r>
          </w:p>
        </w:tc>
      </w:tr>
      <w:tr>
        <w:tc>
          <w:tcPr>
            <w:tcW w:type="dxa" w:w="2880"/>
          </w:tcPr>
          <w:p>
            <w:r>
              <w:t>url</w:t>
            </w:r>
          </w:p>
        </w:tc>
        <w:tc>
          <w:tcPr>
            <w:tcW w:type="dxa" w:w="2880"/>
          </w:tcPr>
          <w:p>
            <w:r>
              <w:t>string</w:t>
            </w:r>
          </w:p>
        </w:tc>
        <w:tc>
          <w:tcPr>
            <w:tcW w:type="dxa" w:w="2880"/>
          </w:tcPr>
          <w:p>
            <w:r>
              <w:t>Webhook URL.</w:t>
            </w:r>
          </w:p>
        </w:tc>
      </w:tr>
      <w:tr>
        <w:tc>
          <w:tcPr>
            <w:tcW w:type="dxa" w:w="2880"/>
          </w:tcPr>
          <w:p>
            <w:r>
              <w:t>action</w:t>
            </w:r>
          </w:p>
        </w:tc>
        <w:tc>
          <w:tcPr>
            <w:tcW w:type="dxa" w:w="2880"/>
          </w:tcPr>
          <w:p>
            <w:r>
              <w:t>string</w:t>
            </w:r>
          </w:p>
        </w:tc>
        <w:tc>
          <w:tcPr>
            <w:tcW w:type="dxa" w:w="2880"/>
          </w:tcPr>
          <w:p>
            <w:r>
              <w:t>Webhook event type. Allowed values: labeling_job.completed, labeling_queue.job.completed, labeling_queue.completed.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Webhook delivery configuration.</w:t>
            </w:r>
          </w:p>
        </w:tc>
      </w:tr>
    </w:tbl>
    <w:p/>
    <w:p>
      <w:pPr>
        <w:pStyle w:val="Heading3"/>
      </w:pPr>
      <w:r>
        <w:t>meta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meta.retriesCount</w:t>
            </w:r>
          </w:p>
        </w:tc>
        <w:tc>
          <w:tcPr>
            <w:tcW w:type="dxa" w:w="2880"/>
          </w:tcPr>
          <w:p>
            <w:r>
              <w:t>integer</w:t>
            </w:r>
          </w:p>
        </w:tc>
        <w:tc>
          <w:tcPr>
            <w:tcW w:type="dxa" w:w="2880"/>
          </w:tcPr>
          <w:p>
            <w:r>
              <w:t>Number of retries. Default: 5.</w:t>
            </w:r>
          </w:p>
        </w:tc>
      </w:tr>
      <w:tr>
        <w:tc>
          <w:tcPr>
            <w:tcW w:type="dxa" w:w="2880"/>
          </w:tcPr>
          <w:p>
            <w:r>
              <w:t>meta.retriesDelay</w:t>
            </w:r>
          </w:p>
        </w:tc>
        <w:tc>
          <w:tcPr>
            <w:tcW w:type="dxa" w:w="2880"/>
          </w:tcPr>
          <w:p>
            <w:r>
              <w:t>integer</w:t>
            </w:r>
          </w:p>
        </w:tc>
        <w:tc>
          <w:tcPr>
            <w:tcW w:type="dxa" w:w="2880"/>
          </w:tcPr>
          <w:p>
            <w:r>
              <w:t>Delay between retries in seconds. Default: 10.</w:t>
            </w:r>
          </w:p>
        </w:tc>
      </w:tr>
      <w:tr>
        <w:tc>
          <w:tcPr>
            <w:tcW w:type="dxa" w:w="2880"/>
          </w:tcPr>
          <w:p>
            <w:r>
              <w:t>meta.headers</w:t>
            </w:r>
          </w:p>
        </w:tc>
        <w:tc>
          <w:tcPr>
            <w:tcW w:type="dxa" w:w="2880"/>
          </w:tcPr>
          <w:p>
            <w:r>
              <w:t>object</w:t>
            </w:r>
          </w:p>
        </w:tc>
        <w:tc>
          <w:tcPr>
            <w:tcW w:type="dxa" w:w="2880"/>
          </w:tcPr>
          <w:p>
            <w:r>
              <w:t>Additional headers to include in webhook requests.</w:t>
            </w:r>
          </w:p>
        </w:tc>
      </w:tr>
      <w:tr>
        <w:tc>
          <w:tcPr>
            <w:tcW w:type="dxa" w:w="2880"/>
          </w:tcPr>
          <w:p>
            <w:r>
              <w:t>meta.followRedirect</w:t>
            </w:r>
          </w:p>
        </w:tc>
        <w:tc>
          <w:tcPr>
            <w:tcW w:type="dxa" w:w="2880"/>
          </w:tcPr>
          <w:p>
            <w:r>
              <w:t>boolean</w:t>
            </w:r>
          </w:p>
        </w:tc>
        <w:tc>
          <w:tcPr>
            <w:tcW w:type="dxa" w:w="2880"/>
          </w:tcPr>
          <w:p>
            <w:r>
              <w:t>Whether to follow redirects. Default: true.</w:t>
            </w:r>
          </w:p>
        </w:tc>
      </w:tr>
      <w:tr>
        <w:tc>
          <w:tcPr>
            <w:tcW w:type="dxa" w:w="2880"/>
          </w:tcPr>
          <w:p>
            <w:r>
              <w:t>meta.rejectUnauthorized</w:t>
            </w:r>
          </w:p>
        </w:tc>
        <w:tc>
          <w:tcPr>
            <w:tcW w:type="dxa" w:w="2880"/>
          </w:tcPr>
          <w:p>
            <w:r>
              <w:t>boolean</w:t>
            </w:r>
          </w:p>
        </w:tc>
        <w:tc>
          <w:tcPr>
            <w:tcW w:type="dxa" w:w="2880"/>
          </w:tcPr>
          <w:p>
            <w:r>
              <w:t>Whether to reject unauthorized TLS certificates. Default: true.</w:t>
            </w:r>
          </w:p>
        </w:tc>
      </w:tr>
    </w:tbl>
    <w:p/>
    <w:p>
      <w:pPr>
        <w:pStyle w:val="Heading3"/>
      </w:pPr>
      <w:r>
        <w:t>Response</w:t>
      </w:r>
    </w:p>
    <w:p>
      <w:pPr>
        <w:pStyle w:val="Heading3"/>
      </w:pPr>
      <w:r>
        <w:t>Success Response (200 OK)</w:t>
      </w:r>
    </w:p>
    <w:p>
      <w:r>
        <w:t>Returns the ID of the created webhook.</w:t>
      </w:r>
    </w:p>
    <w:p>
      <w:r>
        <w:rPr>
          <w:b/>
          <w:color w:val="666666"/>
          <w:sz w:val="16"/>
        </w:rPr>
        <w:t>[json]</w:t>
      </w:r>
    </w:p>
    <w:p>
      <w:pPr>
        <w:shd w:fill="F2F2F2" w:val="clear"/>
      </w:pPr>
      <w:r>
        <w:rPr>
          <w:rFonts w:ascii="Courier New" w:hAnsi="Courier New"/>
          <w:sz w:val="17"/>
        </w:rPr>
        <w:t>{</w:t>
        <w:br/>
        <w:t xml:space="preserve"> "id": 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webhook.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'https://app.supervisely.com/public/api/v3/webhooks.add' \</w:t>
        <w:br/>
        <w:t xml:space="preserve"> --header 'Content-Type: application/json' \</w:t>
        <w:br/>
        <w:t xml:space="preserve"> --data '{</w:t>
        <w:br/>
        <w:t xml:space="preserve"> "teamId": 1,</w:t>
        <w:br/>
        <w:t xml:space="preserve"> "url": "https://example.com/supervisely/webhook",</w:t>
        <w:br/>
        <w:t xml:space="preserve"> "action": "labeling_job.completed",</w:t>
        <w:br/>
        <w:t xml:space="preserve"> "meta": {</w:t>
        <w:br/>
        <w:t xml:space="preserve"> "retriesCount": 5,</w:t>
        <w:br/>
        <w:t xml:space="preserve"> "retriesDelay": 10,</w:t>
        <w:br/>
        <w:t xml:space="preserve"> "headers": {},</w:t>
        <w:br/>
        <w:t xml:space="preserve"> "followRedirect": true,</w:t>
        <w:br/>
        <w:t xml:space="preserve"> "rejectUnauthorized": true</w:t>
        <w:br/>
        <w:t xml:space="preserve">    }</w:t>
        <w:br/>
        <w:t xml:space="preserve">  }'</w:t>
      </w:r>
    </w:p>
    <w:p>
      <w:pPr>
        <w:pStyle w:val="Heading3"/>
      </w:pPr>
      <w:r>
        <w:t>Example Usage</w:t>
      </w:r>
    </w:p>
    <w:p>
      <w:pPr>
        <w:pStyle w:val="Heading3"/>
      </w:pPr>
      <w:r>
        <w:t>Example 1: Create a webhook with default delivery behavior</w:t>
      </w:r>
    </w:p>
    <w:p>
      <w:r>
        <w:rPr>
          <w:b/>
          <w:color w:val="666666"/>
          <w:sz w:val="16"/>
        </w:rPr>
        <w:t>[bash]</w:t>
      </w:r>
    </w:p>
    <w:p>
      <w:pPr>
        <w:shd w:fill="F2F2F2" w:val="clear"/>
      </w:pPr>
      <w:r>
        <w:rPr>
          <w:rFonts w:ascii="Courier New" w:hAnsi="Courier New"/>
          <w:sz w:val="17"/>
        </w:rPr>
        <w:t>curl -i --location --request POST 'https://app.supervisely.com/public/api/v3/webhooks.add' \</w:t>
        <w:br/>
        <w:t xml:space="preserve"> --header 'Content-Type: application/json' \</w:t>
        <w:br/>
        <w:t xml:space="preserve"> --data '{</w:t>
        <w:br/>
        <w:t xml:space="preserve"> "teamId": 7,</w:t>
        <w:br/>
        <w:t xml:space="preserve"> "url": "https://hooks.example.org/sly",</w:t>
        <w:br/>
        <w:t xml:space="preserve"> "action": "labeling_queue.completed"</w:t>
        <w:br/>
        <w:t xml:space="preserve">  }'</w:t>
      </w:r>
    </w:p>
    <w:p>
      <w:pPr>
        <w:pStyle w:val="Heading3"/>
      </w:pPr>
      <w:r>
        <w:t>Example 2: Create a webhook with custom retry settings</w:t>
      </w:r>
    </w:p>
    <w:p>
      <w:r>
        <w:rPr>
          <w:b/>
          <w:color w:val="666666"/>
          <w:sz w:val="16"/>
        </w:rPr>
        <w:t>[bash]</w:t>
      </w:r>
    </w:p>
    <w:p>
      <w:pPr>
        <w:shd w:fill="F2F2F2" w:val="clear"/>
      </w:pPr>
      <w:r>
        <w:rPr>
          <w:rFonts w:ascii="Courier New" w:hAnsi="Courier New"/>
          <w:sz w:val="17"/>
        </w:rPr>
        <w:t>curl -i --location --request POST 'https://app.supervisely.com/public/api/v3/webhooks.add' \</w:t>
        <w:br/>
        <w:t xml:space="preserve"> --header 'Content-Type: application/json' \</w:t>
        <w:br/>
        <w:t xml:space="preserve"> --data '{</w:t>
        <w:br/>
        <w:t xml:space="preserve"> "teamId": 7,</w:t>
        <w:br/>
        <w:t xml:space="preserve"> "url": "https://hooks.example.org/sly",</w:t>
        <w:br/>
        <w:t xml:space="preserve"> "action": "labeling_queue.job.completed",</w:t>
        <w:br/>
        <w:t xml:space="preserve"> "meta": {</w:t>
        <w:br/>
        <w:t xml:space="preserve"> "retriesCount": 10,</w:t>
        <w:br/>
        <w:t xml:space="preserve"> "retriesDelay": 30</w:t>
        <w:br/>
        <w:t xml:space="preserve">    }</w:t>
        <w:br/>
        <w:t xml:space="preserve">  }'</w:t>
      </w:r>
    </w:p>
    <w:p>
      <w:pPr>
        <w:pStyle w:val="Heading3"/>
      </w:pPr>
      <w:r>
        <w:t>Related webhooks actions</w:t>
      </w:r>
    </w:p>
    <w:p>
      <w:pPr>
        <w:pStyle w:val="ListBullet"/>
      </w:pPr>
      <w:r>
        <w:t>[DELETE] Remove Webhooks (Bulk) — /public/api/v3/webhooks.bulk.remove</w:t>
      </w:r>
    </w:p>
    <w:p>
      <w:pPr>
        <w:pStyle w:val="ListBullet"/>
      </w:pPr>
      <w:r>
        <w:t>[GET] List a Team’s Webhooks — /public/api/v3/webhooks.list</w:t>
      </w:r>
    </w:p>
    <w:p>
      <w:pPr>
        <w:pStyle w:val="ListBullet"/>
      </w:pPr>
      <w:r>
        <w:t>[POST] Test a Webhook — /public/api/v3/webhooks.test</w:t>
      </w:r>
    </w:p>
    <w:p>
      <w:pPr>
        <w:pStyle w:val="ListBullet"/>
      </w:pPr>
      <w:r>
        <w:t>[POST] Update a Webhook — /public/api/v3/webhooks.update</w:t>
      </w:r>
    </w:p>
    <w:p>
      <w:pPr>
        <w:pStyle w:val="ListBullet"/>
      </w:pPr>
      <w:r>
        <w:t>[GET] Get Webhook Info — /public/api/v3/webhooks.info</w:t>
      </w:r>
    </w:p>
    <w:p>
      <w:r>
        <w:br w:type="page"/>
      </w:r>
    </w:p>
    <w:p>
      <w:pPr>
        <w:pStyle w:val="Heading2"/>
      </w:pPr>
      <w:r>
        <w:t>252. [POST] Update a Webhook</w:t>
      </w:r>
    </w:p>
    <w:p>
      <w:r>
        <w:rPr>
          <w:b/>
        </w:rPr>
        <w:t xml:space="preserve">Endpoint: </w:t>
      </w:r>
      <w:r>
        <w:rPr>
          <w:rFonts w:ascii="Courier New" w:hAnsi="Courier New"/>
          <w:sz w:val="18"/>
        </w:rPr>
        <w:t>/public/api/v3/webhooks.update</w:t>
      </w:r>
    </w:p>
    <w:p>
      <w:pPr>
        <w:pStyle w:val="Heading3"/>
      </w:pPr>
      <w:r>
        <w:t>Prerequisites</w:t>
      </w:r>
    </w:p>
    <w:p>
      <w:pPr>
        <w:pStyle w:val="ListBullet"/>
      </w:pPr>
      <w:r>
        <w:t>Must have access to manage/update webhooks in the Supervisely workspace/project where the webhook exists.</w:t>
      </w:r>
    </w:p>
    <w:p>
      <w:pPr>
        <w:pStyle w:val="ListBullet"/>
      </w:pPr>
      <w:r>
        <w:t>You must know the webhook id to update.</w:t>
      </w:r>
    </w:p>
    <w:p>
      <w:pPr>
        <w:pStyle w:val="Heading3"/>
      </w:pPr>
      <w:r>
        <w:t>Method</w:t>
      </w:r>
    </w:p>
    <w:p>
      <w:r>
        <w:t>POST</w:t>
      </w:r>
    </w:p>
    <w:p>
      <w:pPr>
        <w:pStyle w:val="Heading3"/>
      </w:pPr>
      <w:r>
        <w:t>URL</w:t>
      </w:r>
    </w:p>
    <w:p>
      <w:r>
        <w:t>https://app.supervisely.com/public/api/v3/webhooks.update</w:t>
      </w:r>
    </w:p>
    <w:p>
      <w:pPr>
        <w:pStyle w:val="Heading3"/>
      </w:pPr>
      <w:r>
        <w:t>Description</w:t>
      </w:r>
    </w:p>
    <w:p>
      <w:r>
        <w:t>Updates an existing webhook configuration by webhook ID. You can change the webhook URL, subscribed action, and delivery metadata such as retries and TLS/redirect behavior.</w:t>
      </w:r>
    </w:p>
    <w:p>
      <w:pPr>
        <w:pStyle w:val="Heading3"/>
      </w:pPr>
      <w:r>
        <w:t>Enforcement Rules</w:t>
      </w:r>
    </w:p>
    <w:p>
      <w:pPr>
        <w:pStyle w:val="ListBullet"/>
      </w:pPr>
      <w:r>
        <w:t>The id field in the request body must always be present and must be an integer with min value = 1.</w:t>
      </w:r>
    </w:p>
    <w:p>
      <w:pPr>
        <w:pStyle w:val="ListBullet"/>
      </w:pPr>
      <w:r>
        <w:t>When executing the action, send required identifiers (like id) in the JSON request body (this endpoint has no path parameters).</w:t>
      </w:r>
    </w:p>
    <w:p>
      <w:pPr>
        <w:pStyle w:val="ListBullet"/>
      </w:pPr>
      <w:r>
        <w:t>Do not send query parameters in the body (this endpoint does not document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Webhook ID to update. Required. Min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Webhook URL.</w:t>
            </w:r>
          </w:p>
        </w:tc>
      </w:tr>
      <w:tr>
        <w:tc>
          <w:tcPr>
            <w:tcW w:type="dxa" w:w="2880"/>
          </w:tcPr>
          <w:p>
            <w:r>
              <w:t>action</w:t>
            </w:r>
          </w:p>
        </w:tc>
        <w:tc>
          <w:tcPr>
            <w:tcW w:type="dxa" w:w="2880"/>
          </w:tcPr>
          <w:p>
            <w:r>
              <w:t>string</w:t>
            </w:r>
          </w:p>
        </w:tc>
        <w:tc>
          <w:tcPr>
            <w:tcW w:type="dxa" w:w="2880"/>
          </w:tcPr>
          <w:p>
            <w:r>
              <w:t>Webhook action. Possible values: labeling_job.completed, labeling_queue.job.completed, labeling_queue.completed.</w:t>
            </w:r>
          </w:p>
        </w:tc>
      </w:tr>
      <w:tr>
        <w:tc>
          <w:tcPr>
            <w:tcW w:type="dxa" w:w="2880"/>
          </w:tcPr>
          <w:p>
            <w:r>
              <w:t>meta</w:t>
            </w:r>
          </w:p>
        </w:tc>
        <w:tc>
          <w:tcPr>
            <w:tcW w:type="dxa" w:w="2880"/>
          </w:tcPr>
          <w:p>
            <w:r>
              <w:t>object</w:t>
            </w:r>
          </w:p>
        </w:tc>
        <w:tc>
          <w:tcPr>
            <w:tcW w:type="dxa" w:w="2880"/>
          </w:tcPr>
          <w:p>
            <w:r>
              <w:t>Webhook delivery metadata/configuration.</w:t>
            </w:r>
          </w:p>
        </w:tc>
      </w:tr>
    </w:tbl>
    <w:p/>
    <w:p>
      <w:pPr>
        <w:pStyle w:val="Heading3"/>
      </w:pPr>
      <w:r>
        <w:t>meta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meta.retriesCount</w:t>
            </w:r>
          </w:p>
        </w:tc>
        <w:tc>
          <w:tcPr>
            <w:tcW w:type="dxa" w:w="2880"/>
          </w:tcPr>
          <w:p>
            <w:r>
              <w:t>integer</w:t>
            </w:r>
          </w:p>
        </w:tc>
        <w:tc>
          <w:tcPr>
            <w:tcW w:type="dxa" w:w="2880"/>
          </w:tcPr>
          <w:p>
            <w:r>
              <w:t>Number of retry attempts.</w:t>
            </w:r>
          </w:p>
        </w:tc>
      </w:tr>
      <w:tr>
        <w:tc>
          <w:tcPr>
            <w:tcW w:type="dxa" w:w="2880"/>
          </w:tcPr>
          <w:p>
            <w:r>
              <w:t>meta.retriesDelay</w:t>
            </w:r>
          </w:p>
        </w:tc>
        <w:tc>
          <w:tcPr>
            <w:tcW w:type="dxa" w:w="2880"/>
          </w:tcPr>
          <w:p>
            <w:r>
              <w:t>integer</w:t>
            </w:r>
          </w:p>
        </w:tc>
        <w:tc>
          <w:tcPr>
            <w:tcW w:type="dxa" w:w="2880"/>
          </w:tcPr>
          <w:p>
            <w:r>
              <w:t>Delay between retries (units not specified in source).</w:t>
            </w:r>
          </w:p>
        </w:tc>
      </w:tr>
      <w:tr>
        <w:tc>
          <w:tcPr>
            <w:tcW w:type="dxa" w:w="2880"/>
          </w:tcPr>
          <w:p>
            <w:r>
              <w:t>meta.headers</w:t>
            </w:r>
          </w:p>
        </w:tc>
        <w:tc>
          <w:tcPr>
            <w:tcW w:type="dxa" w:w="2880"/>
          </w:tcPr>
          <w:p>
            <w:r>
              <w:t>object</w:t>
            </w:r>
          </w:p>
        </w:tc>
        <w:tc>
          <w:tcPr>
            <w:tcW w:type="dxa" w:w="2880"/>
          </w:tcPr>
          <w:p>
            <w:r>
              <w:t>Additional headers to include in webhook requests. (Schema not specified; shown as {}.)</w:t>
            </w:r>
          </w:p>
        </w:tc>
      </w:tr>
      <w:tr>
        <w:tc>
          <w:tcPr>
            <w:tcW w:type="dxa" w:w="2880"/>
          </w:tcPr>
          <w:p>
            <w:r>
              <w:t>meta.followRedirect</w:t>
            </w:r>
          </w:p>
        </w:tc>
        <w:tc>
          <w:tcPr>
            <w:tcW w:type="dxa" w:w="2880"/>
          </w:tcPr>
          <w:p>
            <w:r>
              <w:t>boolean</w:t>
            </w:r>
          </w:p>
        </w:tc>
        <w:tc>
          <w:tcPr>
            <w:tcW w:type="dxa" w:w="2880"/>
          </w:tcPr>
          <w:p>
            <w:r>
              <w:t>Whether to follow redirects.</w:t>
            </w:r>
          </w:p>
        </w:tc>
      </w:tr>
      <w:tr>
        <w:tc>
          <w:tcPr>
            <w:tcW w:type="dxa" w:w="2880"/>
          </w:tcPr>
          <w:p>
            <w:r>
              <w:t>meta.rejectUnauthorized</w:t>
            </w:r>
          </w:p>
        </w:tc>
        <w:tc>
          <w:tcPr>
            <w:tcW w:type="dxa" w:w="2880"/>
          </w:tcPr>
          <w:p>
            <w:r>
              <w:t>boolean</w:t>
            </w:r>
          </w:p>
        </w:tc>
        <w:tc>
          <w:tcPr>
            <w:tcW w:type="dxa" w:w="2880"/>
          </w:tcPr>
          <w:p>
            <w:r>
              <w:t>Whether to reject unauthorized TLS certificates.</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w:t>
        <w:br/>
        <w:t xml:space="preserve"> "url": "https://example.com/webhooks/supervisely",</w:t>
        <w:br/>
        <w:t xml:space="preserve"> "action": "labeling_job.completed",</w:t>
        <w:br/>
        <w:t xml:space="preserve"> "meta": {</w:t>
        <w:br/>
        <w:t xml:space="preserve"> "retriesCount": 3,</w:t>
        <w:br/>
        <w:t xml:space="preserve"> "retriesDelay": 10,</w:t>
        <w:br/>
        <w:t xml:space="preserve"> "headers": {</w:t>
        <w:br/>
        <w:t xml:space="preserve"> "X-Custom-Header": "value"</w:t>
        <w:br/>
        <w:t xml:space="preserve"> },</w:t>
        <w:br/>
        <w:t xml:space="preserve"> "followRedirect": true,</w:t>
        <w:br/>
        <w:t xml:space="preserve"> "rejectUnauthorized": true</w:t>
        <w:br/>
        <w:t xml:space="preserve"> }</w:t>
        <w:br/>
        <w:t>}</w:t>
      </w:r>
    </w:p>
    <w:p>
      <w:pPr>
        <w:pStyle w:val="Heading3"/>
      </w:pPr>
      <w:r>
        <w:t>Response</w:t>
      </w:r>
    </w:p>
    <w:p>
      <w:pPr>
        <w:pStyle w:val="Heading3"/>
      </w:pPr>
      <w:r>
        <w:t>Success Response (200 OK)</w:t>
      </w:r>
    </w:p>
    <w:p>
      <w:r>
        <w:t>Description: ID of the updated webhook.</w:t>
      </w:r>
    </w:p>
    <w:p>
      <w:r>
        <w:rPr>
          <w:b/>
          <w:color w:val="666666"/>
          <w:sz w:val="16"/>
        </w:rPr>
        <w:t>[json]</w:t>
      </w:r>
    </w:p>
    <w:p>
      <w:pPr>
        <w:shd w:fill="F2F2F2" w:val="clear"/>
      </w:pPr>
      <w:r>
        <w:rPr>
          <w:rFonts w:ascii="Courier New" w:hAnsi="Courier New"/>
          <w:sz w:val="17"/>
        </w:rPr>
        <w:t>{</w:t>
        <w:br/>
        <w:t xml:space="preserve"> "id":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updated webhook.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'https://app.supervisely.com/public/api/v3/webhooks.update' \</w:t>
        <w:br/>
        <w:t xml:space="preserve"> --header 'Content-Type: application/json' \</w:t>
        <w:br/>
        <w:t xml:space="preserve"> --data '{</w:t>
        <w:br/>
        <w:t xml:space="preserve"> "id": 1,</w:t>
        <w:br/>
        <w:t xml:space="preserve"> "url": "https://example.com/webhooks/supervisely",</w:t>
        <w:br/>
        <w:t xml:space="preserve"> "action": "labeling_queue.completed",</w:t>
        <w:br/>
        <w:t xml:space="preserve"> "meta": {</w:t>
        <w:br/>
        <w:t xml:space="preserve"> "retriesCount": 5,</w:t>
        <w:br/>
        <w:t xml:space="preserve"> "retriesDelay": 30,</w:t>
        <w:br/>
        <w:t xml:space="preserve"> "followRedirect": true,</w:t>
        <w:br/>
        <w:t xml:space="preserve"> "rejectUnauthorized": true,</w:t>
        <w:br/>
        <w:t xml:space="preserve"> "headers": {</w:t>
        <w:br/>
        <w:t xml:space="preserve"> "X-Webhook-Source": "supervisely"</w:t>
        <w:br/>
        <w:t xml:space="preserve">      }</w:t>
        <w:br/>
        <w:t xml:space="preserve">    }</w:t>
        <w:br/>
        <w:t xml:space="preserve">  }'</w:t>
      </w:r>
    </w:p>
    <w:p>
      <w:pPr>
        <w:pStyle w:val="Heading3"/>
      </w:pPr>
      <w:r>
        <w:t>Example Usage</w:t>
      </w:r>
    </w:p>
    <w:p>
      <w:pPr>
        <w:pStyle w:val="Heading3"/>
      </w:pPr>
      <w:r>
        <w:t>Example 1: Update only the webhook URL</w:t>
      </w:r>
    </w:p>
    <w:p>
      <w:r>
        <w:rPr>
          <w:b/>
          <w:color w:val="666666"/>
          <w:sz w:val="16"/>
        </w:rPr>
        <w:t>[bash]</w:t>
      </w:r>
    </w:p>
    <w:p>
      <w:pPr>
        <w:shd w:fill="F2F2F2" w:val="clear"/>
      </w:pPr>
      <w:r>
        <w:rPr>
          <w:rFonts w:ascii="Courier New" w:hAnsi="Courier New"/>
          <w:sz w:val="17"/>
        </w:rPr>
        <w:t>curl --location --request POST 'https://app.supervisely.com/public/api/v3/webhooks.update' \</w:t>
        <w:br/>
        <w:t xml:space="preserve"> --header 'Content-Type: application/json' \</w:t>
        <w:br/>
        <w:t xml:space="preserve"> --data '{</w:t>
        <w:br/>
        <w:t xml:space="preserve"> "id": 1,</w:t>
        <w:br/>
        <w:t xml:space="preserve"> "url": "https://example.com/new-webhook-endpoint"</w:t>
        <w:br/>
        <w:t xml:space="preserve">  }'</w:t>
      </w:r>
    </w:p>
    <w:p>
      <w:pPr>
        <w:pStyle w:val="Heading3"/>
      </w:pPr>
      <w:r>
        <w:t>Example 2: Change action and retry policy</w:t>
      </w:r>
    </w:p>
    <w:p>
      <w:r>
        <w:rPr>
          <w:b/>
          <w:color w:val="666666"/>
          <w:sz w:val="16"/>
        </w:rPr>
        <w:t>[bash]</w:t>
      </w:r>
    </w:p>
    <w:p>
      <w:pPr>
        <w:shd w:fill="F2F2F2" w:val="clear"/>
      </w:pPr>
      <w:r>
        <w:rPr>
          <w:rFonts w:ascii="Courier New" w:hAnsi="Courier New"/>
          <w:sz w:val="17"/>
        </w:rPr>
        <w:t>curl --location --request POST 'https://app.supervisely.com/public/api/v3/webhooks.update' \</w:t>
        <w:br/>
        <w:t xml:space="preserve"> --header 'Content-Type: application/json' \</w:t>
        <w:br/>
        <w:t xml:space="preserve"> --data '{</w:t>
        <w:br/>
        <w:t xml:space="preserve"> "id": 1,</w:t>
        <w:br/>
        <w:t xml:space="preserve"> "action": "labeling_queue.job.completed",</w:t>
        <w:br/>
        <w:t xml:space="preserve"> "meta": {</w:t>
        <w:br/>
        <w:t xml:space="preserve"> "retriesCount": 10,</w:t>
        <w:br/>
        <w:t xml:space="preserve"> "retriesDelay": 60</w:t>
        <w:br/>
        <w:t xml:space="preserve">    }</w:t>
        <w:br/>
        <w:t xml:space="preserve">  }'</w:t>
      </w:r>
    </w:p>
    <w:p>
      <w:pPr>
        <w:pStyle w:val="Heading3"/>
      </w:pPr>
      <w:r>
        <w:t>Notes</w:t>
      </w:r>
    </w:p>
    <w:p>
      <w:pPr>
        <w:pStyle w:val="ListBullet"/>
      </w:pPr>
      <w:r>
        <w:t>Only the fields you include (url, action, meta) will be updated (patch/merge behavior is implied but not explicitly specified in the source).</w:t>
      </w:r>
    </w:p>
    <w:p>
      <w:pPr>
        <w:pStyle w:val="ListBullet"/>
      </w:pPr>
      <w:r>
        <w:t>The allowed action values are limited to those listed in the documentation snippet.</w:t>
      </w:r>
    </w:p>
    <w:p>
      <w:pPr>
        <w:pStyle w:val="Heading3"/>
      </w:pPr>
      <w:r>
        <w:t>Error Handling</w:t>
      </w:r>
    </w:p>
    <w:p>
      <w:pPr>
        <w:pStyle w:val="ListBullet"/>
      </w:pPr>
      <w:r>
        <w:t>400: Request validation/client error (documented as FAIL).</w:t>
      </w:r>
    </w:p>
    <w:p>
      <w:pPr>
        <w:pStyle w:val="ListBullet"/>
      </w:pPr>
      <w:r>
        <w:t>5XX: Server-side error (documented as FAIL).</w:t>
      </w:r>
    </w:p>
    <w:p>
      <w:pPr>
        <w:pStyle w:val="Heading3"/>
      </w:pPr>
      <w:r>
        <w:t>Related webhooks actions</w:t>
      </w:r>
    </w:p>
    <w:p>
      <w:pPr>
        <w:pStyle w:val="ListBullet"/>
      </w:pPr>
      <w:r>
        <w:t>[DELETE] Remove Webhooks (Bulk) — /public/api/v3/webhooks.bulk.remove</w:t>
      </w:r>
    </w:p>
    <w:p>
      <w:pPr>
        <w:pStyle w:val="ListBullet"/>
      </w:pPr>
      <w:r>
        <w:t>[GET] List a Team’s Webhooks — /public/api/v3/webhooks.list</w:t>
      </w:r>
    </w:p>
    <w:p>
      <w:pPr>
        <w:pStyle w:val="ListBullet"/>
      </w:pPr>
      <w:r>
        <w:t>[POST] Test a Webhook — /public/api/v3/webhooks.test</w:t>
      </w:r>
    </w:p>
    <w:p>
      <w:pPr>
        <w:pStyle w:val="ListBullet"/>
      </w:pPr>
      <w:r>
        <w:t>[POST] Create a Webhook — /public/api/v3/webhooks.add</w:t>
      </w:r>
    </w:p>
    <w:p>
      <w:pPr>
        <w:pStyle w:val="ListBullet"/>
      </w:pPr>
      <w:r>
        <w:t>[GET] Get Webhook Info — /public/api/v3/webhooks.info</w:t>
      </w:r>
    </w:p>
    <w:p>
      <w:r>
        <w:br w:type="page"/>
      </w:r>
    </w:p>
    <w:p>
      <w:pPr>
        <w:pStyle w:val="Heading2"/>
      </w:pPr>
      <w:r>
        <w:t>253. [POST] Remove an App Service</w:t>
      </w:r>
    </w:p>
    <w:p>
      <w:r>
        <w:rPr>
          <w:b/>
        </w:rPr>
        <w:t xml:space="preserve">Endpoint: </w:t>
      </w:r>
      <w:r>
        <w:rPr>
          <w:rFonts w:ascii="Courier New" w:hAnsi="Courier New"/>
          <w:sz w:val="18"/>
        </w:rPr>
        <w:t>/public/api/v3/apps.services.remove</w:t>
      </w:r>
    </w:p>
    <w:p>
      <w:pPr>
        <w:pStyle w:val="Heading3"/>
      </w:pPr>
      <w:r>
        <w:t>Method</w:t>
      </w:r>
    </w:p>
    <w:p>
      <w:r>
        <w:t>POST</w:t>
      </w:r>
    </w:p>
    <w:p>
      <w:pPr>
        <w:pStyle w:val="Heading3"/>
      </w:pPr>
      <w:r>
        <w:t>URL</w:t>
      </w:r>
    </w:p>
    <w:p>
      <w:r>
        <w:t>https://app.supervisely.com/public/api/v3/apps.services.remove</w:t>
      </w:r>
    </w:p>
    <w:p>
      <w:pPr>
        <w:pStyle w:val="Heading3"/>
      </w:pPr>
      <w:r>
        <w:t>Description</w:t>
      </w:r>
    </w:p>
    <w:p>
      <w:r>
        <w:t>Removes (deletes) an App Service by its ID.</w:t>
      </w:r>
    </w:p>
    <w:p>
      <w:pPr>
        <w:pStyle w:val="Heading3"/>
      </w:pPr>
      <w:r>
        <w:t>Enforcement Rules</w:t>
      </w:r>
    </w:p>
    <w:p>
      <w:pPr>
        <w:pStyle w:val="ListBullet"/>
      </w:pPr>
      <w:r>
        <w:t>The id field must always be present in the JSON request body.</w:t>
      </w:r>
    </w:p>
    <w:p>
      <w:pPr>
        <w:pStyle w:val="ListBullet"/>
      </w:pPr>
      <w:r>
        <w:t>The id value must be an integer with a minimum value of 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App Service to remove.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 response fields were documented (responses are described only as a generic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'https://app.supervisely.com/public/api/v3/apps.services.remove' \</w:t>
        <w:br/>
        <w:t xml:space="preserve"> --header 'Content-Type: application/json' \</w:t>
        <w:br/>
        <w:t xml:space="preserve"> --data '{</w:t>
        <w:br/>
        <w:t xml:space="preserve"> "id": 1</w:t>
        <w:br/>
        <w:t xml:space="preserve">  }'</w:t>
      </w:r>
    </w:p>
    <w:p>
      <w:pPr>
        <w:pStyle w:val="Heading3"/>
      </w:pPr>
      <w:r>
        <w:t>Error Handling</w:t>
      </w:r>
    </w:p>
    <w:p>
      <w:pPr>
        <w:pStyle w:val="ListBullet"/>
      </w:pPr>
      <w:r>
        <w:t>400 Client Error: The request failed (e.g., missing/invalid id). Response body is documented as a generic object.</w:t>
      </w:r>
    </w:p>
    <w:p>
      <w:pPr>
        <w:pStyle w:val="ListBullet"/>
      </w:pPr>
      <w:r>
        <w:t>5XX Server Error: Server-side failure. Response body is documented as a generic object.</w:t>
      </w:r>
    </w:p>
    <w:p>
      <w:pPr>
        <w:pStyle w:val="Heading3"/>
      </w:pPr>
      <w:r>
        <w:t>Related appServices actions</w:t>
      </w:r>
    </w:p>
    <w:p>
      <w:pPr>
        <w:pStyle w:val="ListBullet"/>
      </w:pPr>
      <w:r>
        <w:t>[POST] Create an App Service — /public/api/v3/apps.services.add</w:t>
      </w:r>
    </w:p>
    <w:p>
      <w:pPr>
        <w:pStyle w:val="ListBullet"/>
      </w:pPr>
      <w:r>
        <w:t>[POST] Update an App Service — /public/api/v3/apps.services.update</w:t>
      </w:r>
    </w:p>
    <w:p>
      <w:pPr>
        <w:pStyle w:val="ListBullet"/>
      </w:pPr>
      <w:r>
        <w:t>[GET] List App Services — /public/api/v3/apps.services.list</w:t>
      </w:r>
    </w:p>
    <w:p>
      <w:r>
        <w:br w:type="page"/>
      </w:r>
    </w:p>
    <w:p>
      <w:pPr>
        <w:pStyle w:val="Heading2"/>
      </w:pPr>
      <w:r>
        <w:t>254. [DELETE] Archive an App</w:t>
      </w:r>
    </w:p>
    <w:p>
      <w:r>
        <w:rPr>
          <w:b/>
        </w:rPr>
        <w:t xml:space="preserve">Endpoint: </w:t>
      </w:r>
      <w:r>
        <w:rPr>
          <w:rFonts w:ascii="Courier New" w:hAnsi="Courier New"/>
          <w:sz w:val="18"/>
        </w:rPr>
        <w:t>/public/api/v3/apps.remove</w:t>
      </w:r>
    </w:p>
    <w:p>
      <w:pPr>
        <w:pStyle w:val="Heading3"/>
      </w:pPr>
      <w:r>
        <w:t>Prerequisites</w:t>
      </w:r>
    </w:p>
    <w:p>
      <w:pPr>
        <w:pStyle w:val="ListBullet"/>
      </w:pPr>
      <w:r>
        <w:t>You must have permission to remove (archive) apps in the workspace/team where the app exists.</w:t>
      </w:r>
    </w:p>
    <w:p>
      <w:pPr>
        <w:pStyle w:val="Heading3"/>
      </w:pPr>
      <w:r>
        <w:t>Method</w:t>
      </w:r>
    </w:p>
    <w:p>
      <w:r>
        <w:t>DELETE</w:t>
      </w:r>
    </w:p>
    <w:p>
      <w:pPr>
        <w:pStyle w:val="Heading3"/>
      </w:pPr>
      <w:r>
        <w:t>URL</w:t>
      </w:r>
    </w:p>
    <w:p>
      <w:r>
        <w:t>https://app.supervisely.com/public/api/v3/apps.remove</w:t>
      </w:r>
    </w:p>
    <w:p>
      <w:pPr>
        <w:pStyle w:val="Heading3"/>
      </w:pPr>
      <w:r>
        <w:t>Description</w:t>
      </w:r>
    </w:p>
    <w:p>
      <w:r>
        <w:t>Archives (removes) an app by its ID.</w:t>
      </w:r>
    </w:p>
    <w:p>
      <w:pPr>
        <w:pStyle w:val="Heading3"/>
      </w:pPr>
      <w:r>
        <w:t>Enforcement Rules</w:t>
      </w:r>
    </w:p>
    <w:p>
      <w:pPr>
        <w:pStyle w:val="ListBullet"/>
      </w:pPr>
      <w:r>
        <w:t>When executing the action, ensure to send body fields in the request body as JSON (not in the URL).</w:t>
      </w:r>
    </w:p>
    <w:p>
      <w:pPr>
        <w:pStyle w:val="ListBullet"/>
      </w:pPr>
      <w:r>
        <w:t>This endpoint does not use path parameters.</w:t>
      </w:r>
    </w:p>
    <w:p>
      <w:pPr>
        <w:pStyle w:val="ListBullet"/>
      </w:pPr>
      <w:r>
        <w:t>This endpoint does not use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App to remove.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'https://app.supervisely.com/public/api/v3/apps.remove' \</w:t>
        <w:br/>
        <w:t xml:space="preserve"> --header 'Content-Type: application/json' \</w:t>
        <w:br/>
        <w:t xml:space="preserve"> --data '{</w:t>
        <w:br/>
        <w:t xml:space="preserve"> "id": 123</w:t>
        <w:br/>
        <w:t xml:space="preserve">  }'</w:t>
      </w:r>
    </w:p>
    <w:p>
      <w:pPr>
        <w:pStyle w:val="Heading3"/>
      </w:pPr>
      <w:r>
        <w:t>Notes</w:t>
      </w:r>
    </w:p>
    <w:p>
      <w:pPr>
        <w:pStyle w:val="ListBullet"/>
      </w:pPr>
      <w:r>
        <w:t>The documentation labels this action as “Archive App”, but the endpoint name is apps.remove.</w:t>
      </w:r>
    </w:p>
    <w:p>
      <w:pPr>
        <w:pStyle w:val="ListBullet"/>
      </w:pPr>
      <w:r>
        <w:t>Response bodies are documented only as generic SUCCESS/FAIL objects; the exact schema is not provided in the scraped content.</w:t>
      </w:r>
    </w:p>
    <w:p>
      <w:pPr>
        <w:pStyle w:val="Heading3"/>
      </w:pPr>
      <w:r>
        <w:t>Related apps actions</w:t>
      </w:r>
    </w:p>
    <w:p>
      <w:pPr>
        <w:pStyle w:val="ListBullet"/>
      </w:pPr>
      <w:r>
        <w:t>[POST] Link an App from GitHub to a Team — /public/api/v3/apps.link.github</w:t>
      </w:r>
    </w:p>
    <w:p>
      <w:pPr>
        <w:pStyle w:val="ListBullet"/>
      </w:pPr>
      <w:r>
        <w:t>[GET] List Apps — /public/api/v3/apps.list</w:t>
      </w:r>
    </w:p>
    <w:p>
      <w:pPr>
        <w:pStyle w:val="ListBullet"/>
      </w:pPr>
      <w:r>
        <w:t>[POST] Add an Ecosystem App to a Team — /public/api/v3/apps.add</w:t>
      </w:r>
    </w:p>
    <w:p>
      <w:pPr>
        <w:pStyle w:val="ListBullet"/>
      </w:pPr>
      <w:r>
        <w:t>[POST] Restore an App — /public/api/v3/apps.restore</w:t>
      </w:r>
    </w:p>
    <w:p>
      <w:pPr>
        <w:pStyle w:val="ListBullet"/>
      </w:pPr>
      <w:r>
        <w:t>[GET] Get an App's Info — /public/api/v3/apps.info</w:t>
      </w:r>
    </w:p>
    <w:p>
      <w:r>
        <w:br w:type="page"/>
      </w:r>
    </w:p>
    <w:p>
      <w:pPr>
        <w:pStyle w:val="Heading2"/>
      </w:pPr>
      <w:r>
        <w:t>255. [POST] Update an App Session</w:t>
      </w:r>
    </w:p>
    <w:p>
      <w:r>
        <w:rPr>
          <w:b/>
        </w:rPr>
        <w:t xml:space="preserve">Endpoint: </w:t>
      </w:r>
      <w:r>
        <w:rPr>
          <w:rFonts w:ascii="Courier New" w:hAnsi="Courier New"/>
          <w:sz w:val="18"/>
        </w:rPr>
        <w:t>/public/api/v3/apps.sessions.update</w:t>
      </w:r>
    </w:p>
    <w:p>
      <w:pPr>
        <w:pStyle w:val="Heading3"/>
      </w:pPr>
      <w:r>
        <w:t>Prerequisites</w:t>
      </w:r>
    </w:p>
    <w:p>
      <w:pPr>
        <w:pStyle w:val="ListBullet"/>
      </w:pPr>
      <w:r>
        <w:t>You must have access to the target App Session (task) you want to update.</w:t>
      </w:r>
    </w:p>
    <w:p>
      <w:pPr>
        <w:pStyle w:val="Heading3"/>
      </w:pPr>
      <w:r>
        <w:t>Method</w:t>
      </w:r>
    </w:p>
    <w:p>
      <w:r>
        <w:t>POST</w:t>
      </w:r>
    </w:p>
    <w:p>
      <w:pPr>
        <w:pStyle w:val="Heading3"/>
      </w:pPr>
      <w:r>
        <w:t>URL</w:t>
      </w:r>
    </w:p>
    <w:p>
      <w:r>
        <w:t>https://app.supervisely.com/public/api/v3/apps.sessions.update</w:t>
      </w:r>
    </w:p>
    <w:p>
      <w:pPr>
        <w:pStyle w:val="Heading3"/>
      </w:pPr>
      <w:r>
        <w:t>Description</w:t>
      </w:r>
    </w:p>
    <w:p>
      <w:r>
        <w:t>Updates an existing app session (task) by its session ID. You can change the session name.</w:t>
      </w:r>
    </w:p>
    <w:p>
      <w:pPr>
        <w:pStyle w:val="Heading3"/>
      </w:pPr>
      <w:r>
        <w:t>Enforcement Rules</w:t>
      </w:r>
    </w:p>
    <w:p>
      <w:pPr>
        <w:pStyle w:val="ListBullet"/>
      </w:pPr>
      <w:r>
        <w:t>When executing the action, ensure to send required identifiers in the request body (this endpoint does not use path parameters).</w:t>
      </w:r>
    </w:p>
    <w:p>
      <w:pPr>
        <w:pStyle w:val="ListBullet"/>
      </w:pPr>
      <w:r>
        <w:t>Do not send body fields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App Session (task ID).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Session name. Maximum length: 255.</w:t>
            </w:r>
          </w:p>
        </w:tc>
      </w:tr>
    </w:tbl>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r>
    </w:p>
    <w:p>
      <w:pPr>
        <w:pStyle w:val="Heading3"/>
      </w:pPr>
      <w:r>
        <w:t>Error Response (400 Client Error) — FAIL</w:t>
      </w:r>
    </w:p>
    <w:p>
      <w:pPr>
        <w:pStyle w:val="Heading3"/>
      </w:pPr>
      <w:r>
        <w:t>Error Response (5XX Server Error) — FAIL</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'https://app.supervisely.com/public/api/v3/apps.sessions.update' \</w:t>
        <w:br/>
        <w:t xml:space="preserve"> --header 'Content-Type: application/json' \</w:t>
        <w:br/>
        <w:t xml:space="preserve"> --data '{</w:t>
        <w:br/>
        <w:t xml:space="preserve"> "id": 12345,</w:t>
        <w:br/>
        <w:t xml:space="preserve"> "name": "My updated session name"</w:t>
        <w:br/>
        <w:t xml:space="preserve">  }'</w:t>
      </w:r>
    </w:p>
    <w:p>
      <w:pPr>
        <w:pStyle w:val="Heading3"/>
      </w:pPr>
      <w:r>
        <w:t>Notes</w:t>
      </w:r>
    </w:p>
    <w:p>
      <w:pPr>
        <w:pStyle w:val="ListBullet"/>
      </w:pPr>
      <w:r>
        <w:t>The request body is application/json.</w:t>
      </w:r>
    </w:p>
    <w:p>
      <w:pPr>
        <w:pStyle w:val="ListBullet"/>
      </w:pPr>
      <w:r>
        <w:t>id refers to the App Session ID (task ID).</w:t>
      </w:r>
    </w:p>
    <w:p>
      <w:r>
        <w:br w:type="page"/>
      </w:r>
    </w:p>
    <w:p>
      <w:pPr>
        <w:pStyle w:val="Heading2"/>
      </w:pPr>
      <w:r>
        <w:t>256. [POST] Add an Ecosystem App to a Team</w:t>
      </w:r>
    </w:p>
    <w:p>
      <w:r>
        <w:rPr>
          <w:b/>
        </w:rPr>
        <w:t xml:space="preserve">Endpoint: </w:t>
      </w:r>
      <w:r>
        <w:rPr>
          <w:rFonts w:ascii="Courier New" w:hAnsi="Courier New"/>
          <w:sz w:val="18"/>
        </w:rPr>
        <w:t>/public/api/v3/apps.add</w:t>
      </w:r>
    </w:p>
    <w:p>
      <w:pPr>
        <w:pStyle w:val="Heading3"/>
      </w:pPr>
      <w:r>
        <w:t>Prerequisites</w:t>
      </w:r>
    </w:p>
    <w:p>
      <w:pPr>
        <w:pStyle w:val="ListBullet"/>
      </w:pPr>
      <w:r>
        <w:t>You must have access to the target team.</w:t>
      </w:r>
    </w:p>
    <w:p>
      <w:pPr>
        <w:pStyle w:val="Heading3"/>
      </w:pPr>
      <w:r>
        <w:t>Method</w:t>
      </w:r>
    </w:p>
    <w:p>
      <w:r>
        <w:t>POST</w:t>
      </w:r>
    </w:p>
    <w:p>
      <w:pPr>
        <w:pStyle w:val="Heading3"/>
      </w:pPr>
      <w:r>
        <w:t>URL</w:t>
      </w:r>
    </w:p>
    <w:p>
      <w:r>
        <w:t>https://app.supervisely.com/public/api/v3/apps.add</w:t>
      </w:r>
    </w:p>
    <w:p>
      <w:pPr>
        <w:pStyle w:val="Heading3"/>
      </w:pPr>
      <w:r>
        <w:t>Description</w:t>
      </w:r>
    </w:p>
    <w:p>
      <w:r>
        <w:t>Adds an app from the Supervisely Ecosystem to a specified team using the Ecosystem item (module)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to add the new app to. Minimum: 1.</w:t>
            </w:r>
          </w:p>
        </w:tc>
      </w:tr>
      <w:tr>
        <w:tc>
          <w:tcPr>
            <w:tcW w:type="dxa" w:w="2880"/>
          </w:tcPr>
          <w:p>
            <w:r>
              <w:t>moduleId</w:t>
            </w:r>
          </w:p>
        </w:tc>
        <w:tc>
          <w:tcPr>
            <w:tcW w:type="dxa" w:w="2880"/>
          </w:tcPr>
          <w:p>
            <w:r>
              <w:t>integer</w:t>
            </w:r>
          </w:p>
        </w:tc>
        <w:tc>
          <w:tcPr>
            <w:tcW w:type="dxa" w:w="2880"/>
          </w:tcPr>
          <w:p>
            <w:r>
              <w:t>Source Ecosystem Item ID. Minimum: 1.</w:t>
            </w:r>
          </w:p>
        </w:tc>
      </w:tr>
    </w:tbl>
    <w:p/>
    <w:p>
      <w:pPr>
        <w:pStyle w:val="Heading3"/>
      </w:pPr>
      <w:r>
        <w:t>Optional Request Body Fields</w:t>
      </w:r>
    </w:p>
    <w:p>
      <w:r>
        <w:t>None documented.</w:t>
      </w:r>
    </w:p>
    <w:p>
      <w:pPr>
        <w:pStyle w:val="Heading3"/>
      </w:pPr>
      <w:r>
        <w:t>Request Body Example</w:t>
      </w:r>
    </w:p>
    <w:p>
      <w:r>
        <w:rPr>
          <w:b/>
          <w:color w:val="666666"/>
          <w:sz w:val="16"/>
        </w:rPr>
        <w:t>[json]</w:t>
      </w:r>
    </w:p>
    <w:p>
      <w:pPr>
        <w:shd w:fill="F2F2F2" w:val="clear"/>
      </w:pPr>
      <w:r>
        <w:rPr>
          <w:rFonts w:ascii="Courier New" w:hAnsi="Courier New"/>
          <w:sz w:val="17"/>
        </w:rPr>
        <w:t>{</w:t>
        <w:br/>
        <w:t xml:space="preserve"> "teamId": 1,</w:t>
        <w:br/>
        <w:t xml:space="preserve"> "moduleId": 1</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 response fields were documented (responses are described only as a generic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'https://app.supervisely.com/public/api/v3/apps.add' \</w:t>
        <w:br/>
        <w:t xml:space="preserve"> --header 'Content-Type: application/json' \</w:t>
        <w:br/>
        <w:t xml:space="preserve"> --data '{</w:t>
        <w:br/>
        <w:t xml:space="preserve"> "teamId": 1,</w:t>
        <w:br/>
        <w:t xml:space="preserve"> "moduleId": 1</w:t>
        <w:br/>
        <w:t xml:space="preserve">  }'</w:t>
      </w:r>
    </w:p>
    <w:p>
      <w:pPr>
        <w:pStyle w:val="Heading3"/>
      </w:pPr>
      <w:r>
        <w:t>Notes</w:t>
      </w:r>
    </w:p>
    <w:p>
      <w:pPr>
        <w:pStyle w:val="ListBullet"/>
      </w:pPr>
      <w:r>
        <w:t>The scraped example shows {"groupId":1,"moduleId":1}, but the documented required field is teamId (not groupId). Use teamId as specified in the field list.</w:t>
      </w:r>
    </w:p>
    <w:p>
      <w:pPr>
        <w:pStyle w:val="Heading3"/>
      </w:pPr>
      <w:r>
        <w:t>Related apps actions</w:t>
      </w:r>
    </w:p>
    <w:p>
      <w:pPr>
        <w:pStyle w:val="ListBullet"/>
      </w:pPr>
      <w:r>
        <w:t>[POST] Link an App from GitHub to a Team — /public/api/v3/apps.link.github</w:t>
      </w:r>
    </w:p>
    <w:p>
      <w:pPr>
        <w:pStyle w:val="ListBullet"/>
      </w:pPr>
      <w:r>
        <w:t>[GET] List Apps — /public/api/v3/apps.list</w:t>
      </w:r>
    </w:p>
    <w:p>
      <w:pPr>
        <w:pStyle w:val="ListBullet"/>
      </w:pPr>
      <w:r>
        <w:t>[DELETE] Archive an App — /public/api/v3/apps.remove</w:t>
      </w:r>
    </w:p>
    <w:p>
      <w:pPr>
        <w:pStyle w:val="ListBullet"/>
      </w:pPr>
      <w:r>
        <w:t>[POST] Restore an App — /public/api/v3/apps.restore</w:t>
      </w:r>
    </w:p>
    <w:p>
      <w:pPr>
        <w:pStyle w:val="ListBullet"/>
      </w:pPr>
      <w:r>
        <w:t>[GET] Get an App's Info — /public/api/v3/apps.info</w:t>
      </w:r>
    </w:p>
    <w:p>
      <w:r>
        <w:br w:type="page"/>
      </w:r>
    </w:p>
    <w:p>
      <w:pPr>
        <w:pStyle w:val="Heading2"/>
      </w:pPr>
      <w:r>
        <w:t>257. [POST] Copy Annotations in Bulk</w:t>
      </w:r>
    </w:p>
    <w:p>
      <w:r>
        <w:rPr>
          <w:b/>
        </w:rPr>
        <w:t xml:space="preserve">Endpoint: </w:t>
      </w:r>
      <w:r>
        <w:rPr>
          <w:rFonts w:ascii="Courier New" w:hAnsi="Courier New"/>
          <w:sz w:val="18"/>
        </w:rPr>
        <w:t>/public/api/v3/annotations.bulk.copy</w:t>
      </w:r>
    </w:p>
    <w:p>
      <w:pPr>
        <w:pStyle w:val="Heading3"/>
      </w:pPr>
      <w:r>
        <w:t>Prerequisites</w:t>
      </w:r>
    </w:p>
    <w:p>
      <w:pPr>
        <w:pStyle w:val="ListBullet"/>
      </w:pPr>
      <w:r>
        <w:t>You must have access to both the source and destination datasets/images.</w:t>
      </w:r>
    </w:p>
    <w:p>
      <w:pPr>
        <w:pStyle w:val="Heading3"/>
      </w:pPr>
      <w:r>
        <w:t>Method</w:t>
      </w:r>
    </w:p>
    <w:p>
      <w:r>
        <w:t>POST</w:t>
      </w:r>
    </w:p>
    <w:p>
      <w:pPr>
        <w:pStyle w:val="Heading3"/>
      </w:pPr>
      <w:r>
        <w:t>URL</w:t>
      </w:r>
    </w:p>
    <w:p>
      <w:r>
        <w:t>https://app.supervisely.com/public/api/v3/annotations.bulk.copy</w:t>
      </w:r>
    </w:p>
    <w:p>
      <w:pPr>
        <w:pStyle w:val="Heading3"/>
      </w:pPr>
      <w:r>
        <w:t>Description</w:t>
      </w:r>
    </w:p>
    <w:p>
      <w:r>
        <w:t>Copies annotations from a set of source images to a set of destination images. Source image IDs must all belong to a single dataset, and destination image IDs must all belong to a single dataset.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srcImageIds</w:t>
            </w:r>
          </w:p>
        </w:tc>
        <w:tc>
          <w:tcPr>
            <w:tcW w:type="dxa" w:w="2880"/>
          </w:tcPr>
          <w:p>
            <w:r>
              <w:t>integer[]</w:t>
            </w:r>
          </w:p>
        </w:tc>
        <w:tc>
          <w:tcPr>
            <w:tcW w:type="dxa" w:w="2880"/>
          </w:tcPr>
          <w:p>
            <w:r>
              <w:t>Source image IDs. Required. IDs must be within one dataset.</w:t>
            </w:r>
          </w:p>
        </w:tc>
      </w:tr>
      <w:tr>
        <w:tc>
          <w:tcPr>
            <w:tcW w:type="dxa" w:w="2880"/>
          </w:tcPr>
          <w:p>
            <w:r>
              <w:t>destImageIds</w:t>
            </w:r>
          </w:p>
        </w:tc>
        <w:tc>
          <w:tcPr>
            <w:tcW w:type="dxa" w:w="2880"/>
          </w:tcPr>
          <w:p>
            <w:r>
              <w:t>integer[]</w:t>
            </w:r>
          </w:p>
        </w:tc>
        <w:tc>
          <w:tcPr>
            <w:tcW w:type="dxa" w:w="2880"/>
          </w:tcPr>
          <w:p>
            <w:r>
              <w:t>Destination image IDs. Required. IDs must be within one dataset.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preserveSourceDate</w:t>
            </w:r>
          </w:p>
        </w:tc>
        <w:tc>
          <w:tcPr>
            <w:tcW w:type="dxa" w:w="2880"/>
          </w:tcPr>
          <w:p>
            <w:r>
              <w:t>boolean</w:t>
            </w:r>
          </w:p>
        </w:tc>
        <w:tc>
          <w:tcPr>
            <w:tcW w:type="dxa" w:w="2880"/>
          </w:tcPr>
          <w:p>
            <w:r>
              <w:t>Whether to preserve the source date when copying annotations.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 xml:space="preserve"> "error": "Client error"</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"success": false,</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message (present on failures).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'https://app.supervisely.com/public/api/v3/annotations.bulk.copy' \</w:t>
        <w:br/>
        <w:t xml:space="preserve"> --header 'Content-Type: application/json' \</w:t>
        <w:br/>
        <w:t xml:space="preserve"> --data '{</w:t>
        <w:br/>
        <w:t xml:space="preserve"> "srcImageIds": [101, 102, 103],</w:t>
        <w:br/>
        <w:t xml:space="preserve"> "destImageIds": [201, 202, 203],</w:t>
        <w:br/>
        <w:t xml:space="preserve"> "preserveSourceDate": true</w:t>
        <w:br/>
        <w:t xml:space="preserve">  }'</w:t>
      </w:r>
    </w:p>
    <w:p>
      <w:pPr>
        <w:pStyle w:val="Heading3"/>
      </w:pPr>
      <w:r>
        <w:t>Gotchas</w:t>
      </w:r>
    </w:p>
    <w:p>
      <w:pPr>
        <w:pStyle w:val="ListBullet"/>
      </w:pPr>
      <w:r>
        <w:t>srcImageIds must all come from the same dataset.</w:t>
      </w:r>
    </w:p>
    <w:p>
      <w:pPr>
        <w:pStyle w:val="ListBullet"/>
      </w:pPr>
      <w:r>
        <w:t>destImageIds must all come from the same dataset.</w:t>
      </w:r>
    </w:p>
    <w:p>
      <w:pPr>
        <w:pStyle w:val="ListBullet"/>
      </w:pPr>
      <w:r>
        <w:t>This endpoint uses a JSON request body; there are no path or query parameters for this action.</w:t>
      </w:r>
    </w:p>
    <w:p>
      <w:pPr>
        <w:pStyle w:val="Heading3"/>
      </w:pPr>
      <w:r>
        <w:t>Error Handling</w:t>
      </w:r>
    </w:p>
    <w:p>
      <w:pPr>
        <w:pStyle w:val="ListBullet"/>
      </w:pPr>
      <w:r>
        <w:t>400: Client-side error (e.g., invalid input).</w:t>
      </w:r>
    </w:p>
    <w:p>
      <w:pPr>
        <w:pStyle w:val="ListBullet"/>
      </w:pPr>
      <w:r>
        <w:t>5XX: Server-side error.</w:t>
      </w:r>
    </w:p>
    <w:p>
      <w:pPr>
        <w:pStyle w:val="Heading3"/>
      </w:pPr>
      <w:r>
        <w:t>Related annotations actions</w:t>
      </w:r>
    </w:p>
    <w:p>
      <w:pPr>
        <w:pStyle w:val="ListBullet"/>
      </w:pPr>
      <w:r>
        <w:t>[POST] Create Annotations in Bulk for a Dataset — /public/api/v3/annotations.bulk.add</w:t>
      </w:r>
    </w:p>
    <w:p>
      <w:pPr>
        <w:pStyle w:val="ListBullet"/>
      </w:pPr>
      <w:r>
        <w:t>[GET] Get an Image's Annotation — /public/api/v3/annotations.info</w:t>
      </w:r>
    </w:p>
    <w:p>
      <w:pPr>
        <w:pStyle w:val="ListBullet"/>
      </w:pPr>
      <w:r>
        <w:t>[GET] List Annotations — /public/api/v3/annotations.list</w:t>
      </w:r>
    </w:p>
    <w:p>
      <w:pPr>
        <w:pStyle w:val="ListBullet"/>
      </w:pPr>
      <w:r>
        <w:t>[POST] Bulk Render Annotations for Images — /public/api/v3/annotations.bulk.render</w:t>
      </w:r>
    </w:p>
    <w:p>
      <w:pPr>
        <w:pStyle w:val="ListBullet"/>
      </w:pPr>
      <w:r>
        <w:t>[GET] Get Bulk Annotations Info — /annotations.bulk.info</w:t>
      </w:r>
    </w:p>
    <w:p>
      <w:r>
        <w:br w:type="page"/>
      </w:r>
    </w:p>
    <w:p>
      <w:pPr>
        <w:pStyle w:val="Heading2"/>
      </w:pPr>
      <w:r>
        <w:t>258. [DELETE] Remove a Dataset</w:t>
      </w:r>
    </w:p>
    <w:p>
      <w:r>
        <w:rPr>
          <w:b/>
        </w:rPr>
        <w:t xml:space="preserve">Endpoint: </w:t>
      </w:r>
      <w:r>
        <w:rPr>
          <w:rFonts w:ascii="Courier New" w:hAnsi="Courier New"/>
          <w:sz w:val="18"/>
        </w:rPr>
        <w:t>/public/api/v3/datasets.remove</w:t>
      </w:r>
    </w:p>
    <w:p>
      <w:pPr>
        <w:pStyle w:val="Heading3"/>
      </w:pPr>
      <w:r>
        <w:t>Prerequisites</w:t>
      </w:r>
    </w:p>
    <w:p>
      <w:pPr>
        <w:pStyle w:val="ListBullet"/>
      </w:pPr>
      <w:r>
        <w:t>You must have access to the Dataset you want to remove.</w:t>
      </w:r>
    </w:p>
    <w:p>
      <w:pPr>
        <w:pStyle w:val="Heading3"/>
      </w:pPr>
      <w:r>
        <w:t>Method</w:t>
      </w:r>
    </w:p>
    <w:p>
      <w:r>
        <w:t>DELETE</w:t>
      </w:r>
    </w:p>
    <w:p>
      <w:pPr>
        <w:pStyle w:val="Heading3"/>
      </w:pPr>
      <w:r>
        <w:t>URL</w:t>
      </w:r>
    </w:p>
    <w:p>
      <w:r>
        <w:t>https://app.supervisely.com/public/api/v3/datasets.remove</w:t>
      </w:r>
    </w:p>
    <w:p>
      <w:pPr>
        <w:pStyle w:val="Heading3"/>
      </w:pPr>
      <w:r>
        <w:t>Description</w:t>
      </w:r>
    </w:p>
    <w:p>
      <w:r>
        <w:t>Soft-deletes a Dataset by its ID. The dataset data is retained for 7 days and then removed afterward.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Dataset ID to remove. Minimum value: 1.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'https://app.supervisely.com/public/api/v3/datasets.remove' \</w:t>
        <w:br/>
        <w:t xml:space="preserve"> --header 'Content-Type: application/json' \</w:t>
        <w:br/>
        <w:t xml:space="preserve"> --data '{</w:t>
        <w:br/>
        <w:t xml:space="preserve"> "id": 123</w:t>
        <w:br/>
        <w:t xml:space="preserve">  }'</w:t>
      </w:r>
    </w:p>
    <w:p>
      <w:pPr>
        <w:pStyle w:val="Heading3"/>
      </w:pPr>
      <w:r>
        <w:t>Notes</w:t>
      </w:r>
    </w:p>
    <w:p>
      <w:pPr>
        <w:pStyle w:val="ListBullet"/>
      </w:pPr>
      <w:r>
        <w:t>This is a soft delete: the dataset remains recoverable for 7 days, after which it is removed.</w:t>
      </w:r>
    </w:p>
    <w:p>
      <w:pPr>
        <w:pStyle w:val="Heading3"/>
      </w:pPr>
      <w:r>
        <w:t>Related datasets actions</w:t>
      </w:r>
    </w:p>
    <w:p>
      <w:pPr>
        <w:pStyle w:val="ListBullet"/>
      </w:pPr>
      <w:r>
        <w:t>[PUT] Move a Dataset — /public/api/v3/datasets.move</w:t>
      </w:r>
    </w:p>
    <w:p>
      <w:pPr>
        <w:pStyle w:val="ListBullet"/>
      </w:pPr>
      <w:r>
        <w:t>[GET] Get Dataset Info — /datasets.info</w:t>
      </w:r>
    </w:p>
    <w:p>
      <w:pPr>
        <w:pStyle w:val="ListBullet"/>
      </w:pPr>
      <w:r>
        <w:t>[PUT] Update a Dataset's Info — /public/api/v3/datasets.editInfo</w:t>
      </w:r>
    </w:p>
    <w:p>
      <w:pPr>
        <w:pStyle w:val="ListBullet"/>
      </w:pPr>
      <w:r>
        <w:t>[GET] List a Project’s Datasets Stats — /public/api/v3/datasets.list.stats</w:t>
      </w:r>
    </w:p>
    <w:p>
      <w:pPr>
        <w:pStyle w:val="ListBullet"/>
      </w:pPr>
      <w:r>
        <w:t>[DELETE] Remove Datasets Permanently — /public/api/v3/datasets.remove.permanently</w:t>
      </w:r>
    </w:p>
    <w:p>
      <w:pPr>
        <w:pStyle w:val="ListBullet"/>
      </w:pPr>
      <w:r>
        <w:t>[GET] List Datasets in a Project — /public/api/v3/datasets.list</w:t>
      </w:r>
    </w:p>
    <w:p>
      <w:r>
        <w:br w:type="page"/>
      </w:r>
    </w:p>
    <w:p>
      <w:pPr>
        <w:pStyle w:val="Heading2"/>
      </w:pPr>
      <w:r>
        <w:t>259. [POST] Download a Figure's Geometry</w:t>
      </w:r>
    </w:p>
    <w:p>
      <w:r>
        <w:rPr>
          <w:b/>
        </w:rPr>
        <w:t xml:space="preserve">Endpoint: </w:t>
      </w:r>
      <w:r>
        <w:rPr>
          <w:rFonts w:ascii="Courier New" w:hAnsi="Courier New"/>
          <w:sz w:val="18"/>
        </w:rPr>
        <w:t>/public/api/v3/figures.download.geometry</w:t>
      </w:r>
    </w:p>
    <w:p>
      <w:pPr>
        <w:pStyle w:val="Heading3"/>
      </w:pPr>
      <w:r>
        <w:t>Prerequisites</w:t>
      </w:r>
    </w:p>
    <w:p>
      <w:pPr>
        <w:pStyle w:val="ListBullet"/>
      </w:pPr>
      <w:r>
        <w:t>You must have access to the figure (and to archived figures if using allowArchived=true).</w:t>
      </w:r>
    </w:p>
    <w:p>
      <w:pPr>
        <w:pStyle w:val="Heading3"/>
      </w:pPr>
      <w:r>
        <w:t>Method</w:t>
      </w:r>
    </w:p>
    <w:p>
      <w:r>
        <w:t>POST</w:t>
      </w:r>
    </w:p>
    <w:p>
      <w:pPr>
        <w:pStyle w:val="Heading3"/>
      </w:pPr>
      <w:r>
        <w:t>URL</w:t>
      </w:r>
    </w:p>
    <w:p>
      <w:r>
        <w:t>https://app.supervisely.com/public/api/v3/figures.download.geometry</w:t>
      </w:r>
    </w:p>
    <w:p>
      <w:pPr>
        <w:pStyle w:val="Heading3"/>
      </w:pPr>
      <w:r>
        <w:t>Description</w:t>
      </w:r>
    </w:p>
    <w:p>
      <w:r>
        <w:t>Downloads a figure’s geometry from storage. The successful response is returned as a binary stream (application/octet-stream).</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(application/json).</w:t>
      </w:r>
    </w:p>
    <w:p>
      <w:pPr>
        <w:pStyle w:val="ListBullet"/>
      </w:pPr>
      <w:r>
        <w:t>The id field is required and must be an integer with minimum value 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Figure ID to download.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allowArchived</w:t>
            </w:r>
          </w:p>
        </w:tc>
        <w:tc>
          <w:tcPr>
            <w:tcW w:type="dxa" w:w="2880"/>
          </w:tcPr>
          <w:p>
            <w:r>
              <w:t>boolean</w:t>
            </w:r>
          </w:p>
        </w:tc>
        <w:tc>
          <w:tcPr>
            <w:tcW w:type="dxa" w:w="2880"/>
          </w:tcPr>
          <w:p>
            <w:r>
              <w:t>Allow downloading geometry from archived figures.</w:t>
            </w:r>
          </w:p>
        </w:tc>
      </w:tr>
    </w:tbl>
    <w:p/>
    <w:p>
      <w:pPr>
        <w:pStyle w:val="Heading3"/>
      </w:pPr>
      <w:r>
        <w:t>Response</w:t>
      </w:r>
    </w:p>
    <w:p>
      <w:pPr>
        <w:pStyle w:val="Heading3"/>
      </w:pPr>
      <w:r>
        <w:t>Success Response (200 OK)</w:t>
      </w:r>
    </w:p>
    <w:p>
      <w:r>
        <w:t>Content-Type: application/octet-stream</w:t>
      </w:r>
    </w:p>
    <w:p>
      <w:r>
        <w:t>Response body: binary stream (documented as string in the scraped spec).</w:t>
      </w:r>
    </w:p>
    <w:p>
      <w:r>
        <w:rPr>
          <w:b/>
          <w:color w:val="666666"/>
          <w:sz w:val="16"/>
        </w:rPr>
        <w:t>[text]</w:t>
      </w:r>
    </w:p>
    <w:p>
      <w:pPr>
        <w:shd w:fill="F2F2F2" w:val="clear"/>
      </w:pPr>
      <w:r>
        <w:rPr>
          <w:rFonts w:ascii="Courier New" w:hAnsi="Courier New"/>
          <w:sz w:val="17"/>
        </w:rPr>
        <w:t>&lt;binary data&gt;</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(404 Client Error)</w:t>
      </w:r>
    </w:p>
    <w:p>
      <w:r>
        <w:t>Content-Type: application/json</w:t>
      </w:r>
    </w:p>
    <w:p>
      <w:r>
        <w:rPr>
          <w:b/>
          <w:color w:val="666666"/>
          <w:sz w:val="16"/>
        </w:rPr>
        <w:t>[json]</w:t>
      </w:r>
    </w:p>
    <w:p>
      <w:pPr>
        <w:shd w:fill="F2F2F2" w:val="clear"/>
      </w:pPr>
      <w:r>
        <w:rPr>
          <w:rFonts w:ascii="Courier New" w:hAnsi="Courier New"/>
          <w:sz w:val="17"/>
        </w:rPr>
        <w:t>{</w:t>
        <w:br/>
        <w:t xml:space="preserve"> "error": "FILE_NOT_FOUND"</w:t>
        <w:br/>
        <w:t>}</w:t>
      </w:r>
    </w:p>
    <w:p>
      <w:pPr>
        <w:pStyle w:val="Heading3"/>
      </w:pPr>
      <w:r>
        <w:t>Error Response (5XX Server Error)</w:t>
      </w:r>
    </w:p>
    <w:p>
      <w:r>
        <w:t>Content-Type: application/json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'https://app.supervisely.com/public/api/v3/figures.download.geometry' \</w:t>
        <w:br/>
        <w:t xml:space="preserve"> --header 'Content-Type: application/json' \</w:t>
        <w:br/>
        <w:t xml:space="preserve"> --data '{</w:t>
        <w:br/>
        <w:t xml:space="preserve"> "id": 123,</w:t>
        <w:br/>
        <w:t xml:space="preserve"> "allowArchived": false</w:t>
        <w:br/>
        <w:t xml:space="preserve">  }'</w:t>
      </w:r>
    </w:p>
    <w:p>
      <w:pPr>
        <w:pStyle w:val="Heading3"/>
      </w:pPr>
      <w:r>
        <w:t>Notes</w:t>
      </w:r>
    </w:p>
    <w:p>
      <w:pPr>
        <w:pStyle w:val="ListBullet"/>
      </w:pPr>
      <w:r>
        <w:t>This endpoint returns binary data on success (application/octet-stream), not JSON.</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r>
        <w:br w:type="page"/>
      </w:r>
    </w:p>
    <w:p>
      <w:pPr>
        <w:pStyle w:val="Heading2"/>
      </w:pPr>
      <w:r>
        <w:t>260. [GET] List File Storage</w:t>
      </w:r>
    </w:p>
    <w:p>
      <w:r>
        <w:rPr>
          <w:b/>
        </w:rPr>
        <w:t xml:space="preserve">Endpoint: </w:t>
      </w:r>
      <w:r>
        <w:rPr>
          <w:rFonts w:ascii="Courier New" w:hAnsi="Courier New"/>
          <w:sz w:val="18"/>
        </w:rPr>
        <w:t>/public/api/v3/file-storage.list</w:t>
      </w:r>
    </w:p>
    <w:p>
      <w:pPr>
        <w:pStyle w:val="Heading3"/>
      </w:pPr>
      <w:r>
        <w:t>Method</w:t>
      </w:r>
    </w:p>
    <w:p>
      <w:r>
        <w:t>GET</w:t>
      </w:r>
    </w:p>
    <w:p>
      <w:pPr>
        <w:pStyle w:val="Heading3"/>
      </w:pPr>
      <w:r>
        <w:t>URL</w:t>
      </w:r>
    </w:p>
    <w:p>
      <w:r>
        <w:t>https://app.supervisely.com/public/api/v3/file-storage.list</w:t>
      </w:r>
    </w:p>
    <w:p>
      <w:pPr>
        <w:pStyle w:val="Heading3"/>
      </w:pPr>
      <w:r>
        <w:t>Description</w:t>
      </w:r>
    </w:p>
    <w:p>
      <w:r>
        <w:t>Lists files and folders in Supervisely File Storage for a given team and path. Supports recursive listing and optionally returning metadata.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File storage path to list. (Send in URL query string.)</w:t>
            </w:r>
          </w:p>
        </w:tc>
      </w:tr>
      <w:tr>
        <w:tc>
          <w:tcPr>
            <w:tcW w:type="dxa" w:w="2880"/>
          </w:tcPr>
          <w:p>
            <w:r>
              <w:t>teamId</w:t>
            </w:r>
          </w:p>
        </w:tc>
        <w:tc>
          <w:tcPr>
            <w:tcW w:type="dxa" w:w="2880"/>
          </w:tcPr>
          <w:p>
            <w:r>
              <w:t>integer</w:t>
            </w:r>
          </w:p>
        </w:tc>
        <w:tc>
          <w:tcPr>
            <w:tcW w:type="dxa" w:w="2880"/>
          </w:tcPr>
          <w:p>
            <w:r>
              <w:t>Team ID. Minimum value: 1.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recursive</w:t>
            </w:r>
          </w:p>
        </w:tc>
        <w:tc>
          <w:tcPr>
            <w:tcW w:type="dxa" w:w="2880"/>
          </w:tcPr>
          <w:p>
            <w:r>
              <w:t>boolean</w:t>
            </w:r>
          </w:p>
        </w:tc>
        <w:tc>
          <w:tcPr>
            <w:tcW w:type="dxa" w:w="2880"/>
          </w:tcPr>
          <w:p>
            <w:r>
              <w:t>Whether to list contents recursively. Default: true. (Send in URL query string.)</w:t>
            </w:r>
          </w:p>
        </w:tc>
      </w:tr>
      <w:tr>
        <w:tc>
          <w:tcPr>
            <w:tcW w:type="dxa" w:w="2880"/>
          </w:tcPr>
          <w:p>
            <w:r>
              <w:t>withMetadata</w:t>
            </w:r>
          </w:p>
        </w:tc>
        <w:tc>
          <w:tcPr>
            <w:tcW w:type="dxa" w:w="2880"/>
          </w:tcPr>
          <w:p>
            <w:r>
              <w:t>boolean</w:t>
            </w:r>
          </w:p>
        </w:tc>
        <w:tc>
          <w:tcPr>
            <w:tcW w:type="dxa" w:w="2880"/>
          </w:tcPr>
          <w:p>
            <w:r>
              <w:t>Whether to include metadata in the response.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'https://app.supervisely.com/public/api/v3/file-storage.list?path=%2F&amp;teamId=1&amp;recursive=true&amp;withMetadata=true'</w:t>
      </w:r>
    </w:p>
    <w:p>
      <w:pPr>
        <w:pStyle w:val="Heading3"/>
      </w:pPr>
      <w:r>
        <w:t>Example Usage</w:t>
      </w:r>
    </w:p>
    <w:p>
      <w:pPr>
        <w:pStyle w:val="Heading3"/>
      </w:pPr>
      <w:r>
        <w:t>Example 1: List a Folder Recursively (default behavior)</w:t>
      </w:r>
    </w:p>
    <w:p>
      <w:r>
        <w:rPr>
          <w:b/>
          <w:color w:val="666666"/>
          <w:sz w:val="16"/>
        </w:rPr>
        <w:t>[bash]</w:t>
      </w:r>
    </w:p>
    <w:p>
      <w:pPr>
        <w:shd w:fill="F2F2F2" w:val="clear"/>
      </w:pPr>
      <w:r>
        <w:rPr>
          <w:rFonts w:ascii="Courier New" w:hAnsi="Courier New"/>
          <w:sz w:val="17"/>
        </w:rPr>
        <w:t>curl -i --location --request GET 'https://app.supervisely.com/public/api/v3/file-storage.list?path=%2Fdatasets&amp;teamId=7'</w:t>
      </w:r>
    </w:p>
    <w:p>
      <w:pPr>
        <w:pStyle w:val="Heading3"/>
      </w:pPr>
      <w:r>
        <w:t>Example 2: List a Folder Non-Recursively</w:t>
      </w:r>
    </w:p>
    <w:p>
      <w:r>
        <w:rPr>
          <w:b/>
          <w:color w:val="666666"/>
          <w:sz w:val="16"/>
        </w:rPr>
        <w:t>[bash]</w:t>
      </w:r>
    </w:p>
    <w:p>
      <w:pPr>
        <w:shd w:fill="F2F2F2" w:val="clear"/>
      </w:pPr>
      <w:r>
        <w:rPr>
          <w:rFonts w:ascii="Courier New" w:hAnsi="Courier New"/>
          <w:sz w:val="17"/>
        </w:rPr>
        <w:t>curl -i --location --request GET 'https://app.supervisely.com/public/api/v3/file-storage.list?path=%2Fdatasets&amp;teamId=7&amp;recursive=false'</w:t>
      </w:r>
    </w:p>
    <w:p>
      <w:pPr>
        <w:pStyle w:val="Heading3"/>
      </w:pPr>
      <w:r>
        <w:t>Example 3: List with Metadata</w:t>
      </w:r>
    </w:p>
    <w:p>
      <w:r>
        <w:rPr>
          <w:b/>
          <w:color w:val="666666"/>
          <w:sz w:val="16"/>
        </w:rPr>
        <w:t>[bash]</w:t>
      </w:r>
    </w:p>
    <w:p>
      <w:pPr>
        <w:shd w:fill="F2F2F2" w:val="clear"/>
      </w:pPr>
      <w:r>
        <w:rPr>
          <w:rFonts w:ascii="Courier New" w:hAnsi="Courier New"/>
          <w:sz w:val="17"/>
        </w:rPr>
        <w:t>curl -i --location --request GET 'https://app.supervisely.com/public/api/v3/file-storage.list?path=%2Fdatasets&amp;teamId=7&amp;withMetadata=true'</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[GET] List a Team's File Storage (v2) — /file-storage.v2.list</w:t>
      </w:r>
    </w:p>
    <w:p>
      <w:pPr>
        <w:pStyle w:val="ListBullet"/>
      </w:pPr>
      <w:r>
        <w:t>[PUT] Rename a Storage File — /public/api/v3/file-storage.rename</w:t>
      </w:r>
    </w:p>
    <w:p>
      <w:pPr>
        <w:pStyle w:val="ListBullet"/>
      </w:pPr>
      <w:r>
        <w:t>[GET] Download a File (or Folder Archive) from Team File Storage — /public/api/v3/file-storage.download</w:t>
      </w:r>
    </w:p>
    <w:p>
      <w:r>
        <w:br w:type="page"/>
      </w:r>
    </w:p>
    <w:p>
      <w:pPr>
        <w:pStyle w:val="Heading2"/>
      </w:pPr>
      <w:r>
        <w:t>261. [PUT] Update a Figure's Priority</w:t>
      </w:r>
    </w:p>
    <w:p>
      <w:r>
        <w:rPr>
          <w:b/>
        </w:rPr>
        <w:t xml:space="preserve">Endpoint: </w:t>
      </w:r>
      <w:r>
        <w:rPr>
          <w:rFonts w:ascii="Courier New" w:hAnsi="Courier New"/>
          <w:sz w:val="18"/>
        </w:rPr>
        <w:t>/public/api/v3/figures.priority.update</w:t>
      </w:r>
    </w:p>
    <w:p>
      <w:pPr>
        <w:pStyle w:val="Heading3"/>
      </w:pPr>
      <w:r>
        <w:t>Prerequisites</w:t>
      </w:r>
    </w:p>
    <w:p>
      <w:pPr>
        <w:pStyle w:val="ListBullet"/>
      </w:pPr>
      <w:r>
        <w:t>You must have access to the figure you want to update.</w:t>
      </w:r>
    </w:p>
    <w:p>
      <w:pPr>
        <w:pStyle w:val="Heading3"/>
      </w:pPr>
      <w:r>
        <w:t>Method</w:t>
      </w:r>
    </w:p>
    <w:p>
      <w:r>
        <w:t>PUT</w:t>
      </w:r>
    </w:p>
    <w:p>
      <w:pPr>
        <w:pStyle w:val="Heading3"/>
      </w:pPr>
      <w:r>
        <w:t>URL</w:t>
      </w:r>
    </w:p>
    <w:p>
      <w:r>
        <w:t>https://app.supervisely.com/public/api/v3/figures.priority.update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priority value for a specific figure identified by its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Figure ID. Minimum value: 1.</w:t>
            </w:r>
          </w:p>
        </w:tc>
      </w:tr>
      <w:tr>
        <w:tc>
          <w:tcPr>
            <w:tcW w:type="dxa" w:w="2880"/>
          </w:tcPr>
          <w:p>
            <w:r>
              <w:t>priority</w:t>
            </w:r>
          </w:p>
        </w:tc>
        <w:tc>
          <w:tcPr>
            <w:tcW w:type="dxa" w:w="2880"/>
          </w:tcPr>
          <w:p>
            <w:r>
              <w:t>integer</w:t>
            </w:r>
          </w:p>
        </w:tc>
        <w:tc>
          <w:tcPr>
            <w:tcW w:type="dxa" w:w="2880"/>
          </w:tcPr>
          <w:p>
            <w:r>
              <w:t>Required. New priority value.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specifies that the response is a JSON object for all outcomes, but does not define any response fields.</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'https://app.supervisely.com/public/api/v3/figures.priority.update' \</w:t>
        <w:br/>
        <w:t xml:space="preserve"> --header 'Content-Type: application/json' \</w:t>
        <w:br/>
        <w:t xml:space="preserve"> --data '{</w:t>
        <w:br/>
        <w:t xml:space="preserve"> "id": 123,</w:t>
        <w:br/>
        <w:t xml:space="preserve"> "priority": 1</w:t>
        <w:br/>
        <w:t xml:space="preserve">  }'</w:t>
      </w:r>
    </w:p>
    <w:p>
      <w:pPr>
        <w:pStyle w:val="Heading3"/>
      </w:pPr>
      <w:r>
        <w:t>Example Usage</w:t>
      </w:r>
    </w:p>
    <w:p>
      <w:pPr>
        <w:pStyle w:val="Heading3"/>
      </w:pPr>
      <w:r>
        <w:t>Example 1: Set a Figure’s Priority to 1</w:t>
      </w:r>
    </w:p>
    <w:p>
      <w:r>
        <w:rPr>
          <w:b/>
          <w:color w:val="666666"/>
          <w:sz w:val="16"/>
        </w:rPr>
        <w:t>[bash]</w:t>
      </w:r>
    </w:p>
    <w:p>
      <w:pPr>
        <w:shd w:fill="F2F2F2" w:val="clear"/>
      </w:pPr>
      <w:r>
        <w:rPr>
          <w:rFonts w:ascii="Courier New" w:hAnsi="Courier New"/>
          <w:sz w:val="17"/>
        </w:rPr>
        <w:t>curl --location --request PUT 'https://app.supervisely.com/public/api/v3/figures.priority.update' \</w:t>
        <w:br/>
        <w:t xml:space="preserve"> --header 'Content-Type: application/json' \</w:t>
        <w:br/>
        <w:t xml:space="preserve"> --data '{</w:t>
        <w:br/>
        <w:t xml:space="preserve"> "id": 123,</w:t>
        <w:br/>
        <w:t xml:space="preserve"> "priority": 1</w:t>
        <w:br/>
        <w:t xml:space="preserve">  }'</w:t>
      </w:r>
    </w:p>
    <w:p>
      <w:pPr>
        <w:pStyle w:val="Heading3"/>
      </w:pPr>
      <w:r>
        <w:t>Example 2: Increase a Figure’s Priority</w:t>
      </w:r>
    </w:p>
    <w:p>
      <w:r>
        <w:rPr>
          <w:b/>
          <w:color w:val="666666"/>
          <w:sz w:val="16"/>
        </w:rPr>
        <w:t>[bash]</w:t>
      </w:r>
    </w:p>
    <w:p>
      <w:pPr>
        <w:shd w:fill="F2F2F2" w:val="clear"/>
      </w:pPr>
      <w:r>
        <w:rPr>
          <w:rFonts w:ascii="Courier New" w:hAnsi="Courier New"/>
          <w:sz w:val="17"/>
        </w:rPr>
        <w:t>curl --location --request PUT 'https://app.supervisely.com/public/api/v3/figures.priority.update' \</w:t>
        <w:br/>
        <w:t xml:space="preserve"> --header 'Content-Type: application/json' \</w:t>
        <w:br/>
        <w:t xml:space="preserve"> --data '{</w:t>
        <w:br/>
        <w:t xml:space="preserve"> "id": 123,</w:t>
        <w:br/>
        <w:t xml:space="preserve"> "priority": 5</w:t>
        <w:br/>
        <w:t xml:space="preserve">  }'</w:t>
      </w:r>
    </w:p>
    <w:p>
      <w:pPr>
        <w:pStyle w:val="Heading3"/>
      </w:pPr>
      <w:r>
        <w:t>Behavior</w:t>
      </w:r>
    </w:p>
    <w:p>
      <w:pPr>
        <w:pStyle w:val="ListBullet"/>
      </w:pPr>
      <w:r>
        <w:t>Validates that id and priority are provided and are integers with minimum value 1.</w:t>
      </w:r>
    </w:p>
    <w:p>
      <w:pPr>
        <w:pStyle w:val="ListBullet"/>
      </w:pPr>
      <w:r>
        <w:t>Updates the figure’s priority.</w:t>
      </w:r>
    </w:p>
    <w:p>
      <w:pPr>
        <w:pStyle w:val="ListBullet"/>
      </w:pPr>
      <w:r>
        <w:t>Returns a JSON object indicating success or failure (exact schema not documented).</w:t>
      </w:r>
    </w:p>
    <w:p>
      <w:pPr>
        <w:pStyle w:val="Heading3"/>
      </w:pPr>
      <w:r>
        <w:t>Notes</w:t>
      </w:r>
    </w:p>
    <w:p>
      <w:pPr>
        <w:pStyle w:val="ListBullet"/>
      </w:pPr>
      <w:r>
        <w:t>Both id and priority must be integers &gt;= 1.</w:t>
      </w:r>
    </w:p>
    <w:p>
      <w:pPr>
        <w:pStyle w:val="Heading3"/>
      </w:pPr>
      <w:r>
        <w:t>Error Handling</w:t>
      </w:r>
    </w:p>
    <w:p>
      <w:pPr>
        <w:pStyle w:val="ListBullet"/>
      </w:pPr>
      <w:r>
        <w:t>400 (Client Error): Request is invalid (e.g., missing required fields, values below minimum).</w:t>
      </w:r>
    </w:p>
    <w:p>
      <w:pPr>
        <w:pStyle w:val="ListBullet"/>
      </w:pPr>
      <w:r>
        <w:t>5XX (Server Error): Server-side failure while processing the request.</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r>
        <w:br w:type="page"/>
      </w:r>
    </w:p>
    <w:p>
      <w:pPr>
        <w:pStyle w:val="Heading2"/>
      </w:pPr>
      <w:r>
        <w:t>262. [POST] Abort a Resumable File Upload Session</w:t>
      </w:r>
    </w:p>
    <w:p>
      <w:r>
        <w:rPr>
          <w:b/>
        </w:rPr>
        <w:t xml:space="preserve">Endpoint: </w:t>
      </w:r>
      <w:r>
        <w:rPr>
          <w:rFonts w:ascii="Courier New" w:hAnsi="Courier New"/>
          <w:sz w:val="18"/>
        </w:rPr>
        <w:t>/public/api/v3/file-storage.resumable_upload.abort</w:t>
      </w:r>
    </w:p>
    <w:p>
      <w:pPr>
        <w:pStyle w:val="Heading3"/>
      </w:pPr>
      <w:r>
        <w:t>Method</w:t>
      </w:r>
    </w:p>
    <w:p>
      <w:r>
        <w:t>POST</w:t>
      </w:r>
    </w:p>
    <w:p>
      <w:pPr>
        <w:pStyle w:val="Heading3"/>
      </w:pPr>
      <w:r>
        <w:t>URL</w:t>
      </w:r>
    </w:p>
    <w:p>
      <w:r>
        <w:t>https://app.supervisely.com/public/api/v3/file-storage.resumable_upload.abort</w:t>
      </w:r>
    </w:p>
    <w:p>
      <w:pPr>
        <w:pStyle w:val="Heading3"/>
      </w:pPr>
      <w:r>
        <w:t>Description</w:t>
      </w:r>
    </w:p>
    <w:p>
      <w:r>
        <w:t>Aborts (cancels) an in-progress resumable file upload identified by a sessionId.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Session ID of the resumable upload to abort.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states that the response body is an object for all outcomes, but does not specify any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'https://app.supervisely.com/public/api/v3/file-storage.resumable_upload.abort' \</w:t>
        <w:br/>
        <w:t xml:space="preserve"> --header 'Content-Type: application/json' \</w:t>
        <w:br/>
        <w:t xml:space="preserve"> --data '{</w:t>
        <w:br/>
        <w:t xml:space="preserve"> "sessionId": "9b6f2c1e-3b5a-4e2a-9a4c-2b7d1d3f4a5b"</w:t>
        <w:br/>
        <w:t xml:space="preserve">  }'</w:t>
      </w:r>
    </w:p>
    <w:p>
      <w:pPr>
        <w:pStyle w:val="Heading3"/>
      </w:pPr>
      <w:r>
        <w:t>Related fileStorageResumableUpload actions</w:t>
      </w:r>
    </w:p>
    <w:p>
      <w:pPr>
        <w:pStyle w:val="ListBullet"/>
      </w:pPr>
      <w:r>
        <w:t>[POST] Complete a Resumable File Upload Session — /public/api/v3/file-storage.resumable_upload.complete</w:t>
      </w:r>
    </w:p>
    <w:p>
      <w:r>
        <w:br w:type="page"/>
      </w:r>
    </w:p>
    <w:p>
      <w:pPr>
        <w:pStyle w:val="Heading2"/>
      </w:pPr>
      <w:r>
        <w:t>263. [POST] Create a GitHub Repository</w:t>
      </w:r>
    </w:p>
    <w:p>
      <w:r>
        <w:rPr>
          <w:b/>
        </w:rPr>
        <w:t xml:space="preserve">Endpoint: </w:t>
      </w:r>
      <w:r>
        <w:rPr>
          <w:rFonts w:ascii="Courier New" w:hAnsi="Courier New"/>
          <w:sz w:val="18"/>
        </w:rPr>
        <w:t>/public/api/v3/github.repository.create</w:t>
      </w:r>
    </w:p>
    <w:p>
      <w:pPr>
        <w:pStyle w:val="Heading3"/>
      </w:pPr>
      <w:r>
        <w:t>Prerequisites</w:t>
      </w:r>
    </w:p>
    <w:p>
      <w:pPr>
        <w:pStyle w:val="ListBullet"/>
      </w:pPr>
      <w:r>
        <w:t>A GitHub integration/connection must be configured in Supervisely (so a repository can be created).</w:t>
      </w:r>
    </w:p>
    <w:p>
      <w:pPr>
        <w:pStyle w:val="Heading3"/>
      </w:pPr>
      <w:r>
        <w:t>Method</w:t>
      </w:r>
    </w:p>
    <w:p>
      <w:r>
        <w:t>POST</w:t>
      </w:r>
    </w:p>
    <w:p>
      <w:pPr>
        <w:pStyle w:val="Heading3"/>
      </w:pPr>
      <w:r>
        <w:t>URL</w:t>
      </w:r>
    </w:p>
    <w:p>
      <w:r>
        <w:t>https://app.supervisely.com/public/api/v3/github.repository.create</w:t>
      </w:r>
    </w:p>
    <w:p>
      <w:pPr>
        <w:pStyle w:val="Heading3"/>
      </w:pPr>
      <w:r>
        <w:t>Description</w:t>
      </w:r>
    </w:p>
    <w:p>
      <w:r>
        <w:t>Creates a GitHub repository with the specified name and visibility.</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request data as JSON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repository</w:t>
            </w:r>
          </w:p>
        </w:tc>
        <w:tc>
          <w:tcPr>
            <w:tcW w:type="dxa" w:w="2880"/>
          </w:tcPr>
          <w:p>
            <w:r>
              <w:t>string</w:t>
            </w:r>
          </w:p>
        </w:tc>
        <w:tc>
          <w:tcPr>
            <w:tcW w:type="dxa" w:w="2880"/>
          </w:tcPr>
          <w:p>
            <w:r>
              <w:t>Repository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visibility</w:t>
            </w:r>
          </w:p>
        </w:tc>
        <w:tc>
          <w:tcPr>
            <w:tcW w:type="dxa" w:w="2880"/>
          </w:tcPr>
          <w:p>
            <w:r>
              <w:t>string</w:t>
            </w:r>
          </w:p>
        </w:tc>
        <w:tc>
          <w:tcPr>
            <w:tcW w:type="dxa" w:w="2880"/>
          </w:tcPr>
          <w:p>
            <w:r>
              <w:t>Repository visibility. Possible values: all, public, private. Default: "private".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describes the response as a generic object and provides an empty example ({}). No response fields are specified.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'https://app.supervisely.com/public/api/v3/github.repository.create' \</w:t>
        <w:br/>
        <w:t xml:space="preserve"> --header 'Content-Type: application/json' \</w:t>
        <w:br/>
        <w:t xml:space="preserve"> --data '{</w:t>
        <w:br/>
        <w:t xml:space="preserve"> "repository": "my-new-repo",</w:t>
        <w:br/>
        <w:t xml:space="preserve"> "visibility": "private"</w:t>
        <w:br/>
        <w:t xml:space="preserve">  }'</w:t>
      </w:r>
    </w:p>
    <w:p>
      <w:pPr>
        <w:pStyle w:val="Heading3"/>
      </w:pPr>
      <w:r>
        <w:t>Example Usage</w:t>
      </w:r>
    </w:p>
    <w:p>
      <w:pPr>
        <w:pStyle w:val="Heading3"/>
      </w:pPr>
      <w:r>
        <w:t>Example 1: Create a Private Repository (default visibility)</w:t>
      </w:r>
    </w:p>
    <w:p>
      <w:r>
        <w:rPr>
          <w:b/>
          <w:color w:val="666666"/>
          <w:sz w:val="16"/>
        </w:rPr>
        <w:t>[bash]</w:t>
      </w:r>
    </w:p>
    <w:p>
      <w:pPr>
        <w:shd w:fill="F2F2F2" w:val="clear"/>
      </w:pPr>
      <w:r>
        <w:rPr>
          <w:rFonts w:ascii="Courier New" w:hAnsi="Courier New"/>
          <w:sz w:val="17"/>
        </w:rPr>
        <w:t>curl -i --location --request POST 'https://app.supervisely.com/public/api/v3/github.repository.create' \</w:t>
        <w:br/>
        <w:t xml:space="preserve"> --header 'Content-Type: application/json' \</w:t>
        <w:br/>
        <w:t xml:space="preserve"> --data '{</w:t>
        <w:br/>
        <w:t xml:space="preserve"> "repository": "vision-labeling-tools"</w:t>
        <w:br/>
        <w:t xml:space="preserve">  }'</w:t>
      </w:r>
    </w:p>
    <w:p>
      <w:pPr>
        <w:pStyle w:val="Heading3"/>
      </w:pPr>
      <w:r>
        <w:t>Example 2: Create a Public Repository</w:t>
      </w:r>
    </w:p>
    <w:p>
      <w:r>
        <w:rPr>
          <w:b/>
          <w:color w:val="666666"/>
          <w:sz w:val="16"/>
        </w:rPr>
        <w:t>[bash]</w:t>
      </w:r>
    </w:p>
    <w:p>
      <w:pPr>
        <w:shd w:fill="F2F2F2" w:val="clear"/>
      </w:pPr>
      <w:r>
        <w:rPr>
          <w:rFonts w:ascii="Courier New" w:hAnsi="Courier New"/>
          <w:sz w:val="17"/>
        </w:rPr>
        <w:t>curl -i --location --request POST 'https://app.supervisely.com/public/api/v3/github.repository.create' \</w:t>
        <w:br/>
        <w:t xml:space="preserve"> --header 'Content-Type: application/json' \</w:t>
        <w:br/>
        <w:t xml:space="preserve"> --data '{</w:t>
        <w:br/>
        <w:t xml:space="preserve"> "repository": "supervisely-demo-assets",</w:t>
        <w:br/>
        <w:t xml:space="preserve"> "visibility": "public"</w:t>
        <w:br/>
        <w:t xml:space="preserve">  }'</w:t>
      </w:r>
    </w:p>
    <w:p>
      <w:pPr>
        <w:pStyle w:val="Heading3"/>
      </w:pPr>
      <w:r>
        <w:t>Error Handling</w:t>
      </w:r>
    </w:p>
    <w:p>
      <w:pPr>
        <w:pStyle w:val="ListBullet"/>
      </w:pPr>
      <w:r>
        <w:t>400 (Client Error): Request validation or client-side error (details not provided in the scraped content).</w:t>
      </w:r>
    </w:p>
    <w:p>
      <w:pPr>
        <w:pStyle w:val="ListBullet"/>
      </w:pPr>
      <w:r>
        <w:t>5XX (Server Error): Server-side failure (details not provided in the scraped content).</w:t>
      </w:r>
    </w:p>
    <w:p>
      <w:r>
        <w:br w:type="page"/>
      </w:r>
    </w:p>
    <w:p>
      <w:pPr>
        <w:pStyle w:val="Heading2"/>
      </w:pPr>
      <w:r>
        <w:t>264. [DELETE] Remove Images (Bulk)</w:t>
      </w:r>
    </w:p>
    <w:p>
      <w:r>
        <w:rPr>
          <w:b/>
        </w:rPr>
        <w:t xml:space="preserve">Endpoint: </w:t>
      </w:r>
      <w:r>
        <w:rPr>
          <w:rFonts w:ascii="Courier New" w:hAnsi="Courier New"/>
          <w:sz w:val="18"/>
        </w:rPr>
        <w:t>/public/api/v3/images.bulk.remove</w:t>
      </w:r>
    </w:p>
    <w:p>
      <w:pPr>
        <w:pStyle w:val="Heading3"/>
      </w:pPr>
      <w:r>
        <w:t>Method</w:t>
      </w:r>
    </w:p>
    <w:p>
      <w:r>
        <w:t>DELETE</w:t>
      </w:r>
    </w:p>
    <w:p>
      <w:pPr>
        <w:pStyle w:val="Heading3"/>
      </w:pPr>
      <w:r>
        <w:t>URL</w:t>
      </w:r>
    </w:p>
    <w:p>
      <w:r>
        <w:t>https://app.supervisely.com/public/api/v3/images.bulk.remove</w:t>
      </w:r>
    </w:p>
    <w:p>
      <w:pPr>
        <w:pStyle w:val="Heading3"/>
      </w:pPr>
      <w:r>
        <w:t>Description</w:t>
      </w:r>
    </w:p>
    <w:p>
      <w:r>
        <w:t>Soft-deletes (removes) images by their IDs from a specified dataset.</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Provide image IDs in the JSON request body using imageIds. Do not rely on the deprecated imagesIds.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imageIds</w:t>
            </w:r>
          </w:p>
        </w:tc>
        <w:tc>
          <w:tcPr>
            <w:tcW w:type="dxa" w:w="2880"/>
          </w:tcPr>
          <w:p>
            <w:r>
              <w:t>integer[]</w:t>
            </w:r>
          </w:p>
        </w:tc>
        <w:tc>
          <w:tcPr>
            <w:tcW w:type="dxa" w:w="2880"/>
          </w:tcPr>
          <w:p>
            <w:r>
              <w:t>IDs of the images to remove (soft-delete).</w:t>
            </w:r>
          </w:p>
        </w:tc>
      </w:tr>
      <w:tr>
        <w:tc>
          <w:tcPr>
            <w:tcW w:type="dxa" w:w="2880"/>
          </w:tcPr>
          <w:p>
            <w:r>
              <w:t>imagesIds</w:t>
            </w:r>
          </w:p>
        </w:tc>
        <w:tc>
          <w:tcPr>
            <w:tcW w:type="dxa" w:w="2880"/>
          </w:tcPr>
          <w:p>
            <w:r>
              <w:t>integer[]</w:t>
            </w:r>
          </w:p>
        </w:tc>
        <w:tc>
          <w:tcPr>
            <w:tcW w:type="dxa" w:w="2880"/>
          </w:tcPr>
          <w:p>
            <w:r>
              <w:t>Deprecated. Use imageIds instead.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true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Present on success responses (exact structure not further specified in scraped content).</w:t>
            </w:r>
          </w:p>
        </w:tc>
      </w:tr>
      <w:tr>
        <w:tc>
          <w:tcPr>
            <w:tcW w:type="dxa" w:w="2880"/>
          </w:tcPr>
          <w:p>
            <w:r>
              <w:t>FAIL</w:t>
            </w:r>
          </w:p>
        </w:tc>
        <w:tc>
          <w:tcPr>
            <w:tcW w:type="dxa" w:w="2880"/>
          </w:tcPr>
          <w:p>
            <w:r>
              <w:t>boolean</w:t>
            </w:r>
          </w:p>
        </w:tc>
        <w:tc>
          <w:tcPr>
            <w:tcW w:type="dxa" w:w="2880"/>
          </w:tcPr>
          <w:p>
            <w:r>
              <w:t>Present on error responses (exact structure not further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'https://app.supervisely.com/public/api/v3/images.bulk.remove' \</w:t>
        <w:br/>
        <w:t xml:space="preserve"> --header 'Content-Type: application/json' \</w:t>
        <w:br/>
        <w:t xml:space="preserve"> --data '{</w:t>
        <w:br/>
        <w:t xml:space="preserve"> "imageIds": [101, 102, 103]</w:t>
        <w:br/>
        <w:t xml:space="preserve">  }'</w:t>
      </w:r>
    </w:p>
    <w:p>
      <w:pPr>
        <w:pStyle w:val="Heading3"/>
      </w:pPr>
      <w:r>
        <w:t>Notes</w:t>
      </w:r>
    </w:p>
    <w:p>
      <w:pPr>
        <w:pStyle w:val="ListBullet"/>
      </w:pPr>
      <w:r>
        <w:t>This endpoint performs a soft delete.</w:t>
      </w:r>
    </w:p>
    <w:p>
      <w:pPr>
        <w:pStyle w:val="ListBullet"/>
      </w:pPr>
      <w:r>
        <w:t>The scraped documentation indicates the response body is an object, but does not provide its full schema beyond SUCCESS / FAIL examples.</w:t>
      </w:r>
    </w:p>
    <w:p>
      <w:pPr>
        <w:pStyle w:val="Heading3"/>
      </w:pPr>
      <w:r>
        <w:t>Related images actions</w:t>
      </w:r>
    </w:p>
    <w:p>
      <w:pPr>
        <w:pStyle w:val="ListBullet"/>
      </w:pPr>
      <w:r>
        <w:t>[POST] Add Images to a Dataset (Bulk) — /public/api/v3/images.bulk.add</w:t>
      </w:r>
    </w:p>
    <w:p>
      <w:pPr>
        <w:pStyle w:val="ListBullet"/>
      </w:pPr>
      <w:r>
        <w:t>[POST] Bulk Upload Images — /public/api/v3/images.bulk.upload</w:t>
      </w:r>
    </w:p>
    <w:p>
      <w:pPr>
        <w:pStyle w:val="ListBullet"/>
      </w:pPr>
      <w:r>
        <w:t>[GET] Download Images by Hashes — /public/api/v3/images.bulk.download-by-hash</w:t>
      </w:r>
    </w:p>
    <w:p>
      <w:pPr>
        <w:pStyle w:val="ListBullet"/>
      </w:pPr>
      <w:r>
        <w:t>[PUT] Update Links for Images — /public/api/v3/images.update.links</w:t>
      </w:r>
    </w:p>
    <w:p>
      <w:pPr>
        <w:pStyle w:val="ListBullet"/>
      </w:pPr>
      <w:r>
        <w:t>[GET] Download Images in Bulk — /public/api/v3/images.bulk.download</w:t>
      </w:r>
    </w:p>
    <w:p>
      <w:pPr>
        <w:pStyle w:val="ListBullet"/>
      </w:pPr>
      <w:r>
        <w:t>[GET] Get a Page of Images — /public/api/v3/images.get-page</w:t>
      </w:r>
    </w:p>
    <w:p>
      <w:r>
        <w:br w:type="page"/>
      </w:r>
    </w:p>
    <w:p>
      <w:pPr>
        <w:pStyle w:val="Heading2"/>
      </w:pPr>
      <w:r>
        <w:t>265. [POST] List Import Storage Internal File Hashes</w:t>
      </w:r>
    </w:p>
    <w:p>
      <w:r>
        <w:rPr>
          <w:b/>
        </w:rPr>
        <w:t xml:space="preserve">Endpoint: </w:t>
      </w:r>
      <w:r>
        <w:rPr>
          <w:rFonts w:ascii="Courier New" w:hAnsi="Courier New"/>
          <w:sz w:val="18"/>
        </w:rPr>
        <w:t>/public/api/v3/import-storage.internal.hashes.list</w:t>
      </w:r>
    </w:p>
    <w:p>
      <w:pPr>
        <w:pStyle w:val="Heading3"/>
      </w:pPr>
      <w:r>
        <w:t>Method</w:t>
      </w:r>
    </w:p>
    <w:p>
      <w:r>
        <w:t>POST</w:t>
      </w:r>
    </w:p>
    <w:p>
      <w:pPr>
        <w:pStyle w:val="Heading3"/>
      </w:pPr>
      <w:r>
        <w:t>URL</w:t>
      </w:r>
    </w:p>
    <w:p>
      <w:r>
        <w:t>https://app.supervisely.com/public/api/v3/import-storage.internal.hashes.list</w:t>
      </w:r>
    </w:p>
    <w:p>
      <w:pPr>
        <w:pStyle w:val="Heading3"/>
      </w:pPr>
      <w:r>
        <w:t>Description</w:t>
      </w:r>
    </w:p>
    <w:p>
      <w:r>
        <w:t>Returns hashes for the provided list of import file hashes.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a JSON request body; send body fields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hashes</w:t>
            </w:r>
          </w:p>
        </w:tc>
        <w:tc>
          <w:tcPr>
            <w:tcW w:type="dxa" w:w="2880"/>
          </w:tcPr>
          <w:p>
            <w:r>
              <w:t>string[]</w:t>
            </w:r>
          </w:p>
        </w:tc>
        <w:tc>
          <w:tcPr>
            <w:tcW w:type="dxa" w:w="2880"/>
          </w:tcPr>
          <w:p>
            <w:r>
              <w:t>Array of hash strings to look 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"lPwQ304K4lro44mxRZFcanqZZfGzCPHRTEI60sf/brE=",</w:t>
        <w:br/>
        <w:t xml:space="preserve"> "UgoaTyUZq+z5rfVfTQN7spGY7zzUhcHuY+R8Ast1Uak=",</w:t>
        <w:br/>
        <w:t xml:space="preserve"> "6aeoYA0QuuCTQ39Ot6Djhm891cpnA5y1PflKRQkWlQw="</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hash strings returned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'https://app.supervisely.com/public/api/v3/import-storage.internal.hashes.list' \</w:t>
        <w:br/>
        <w:t xml:space="preserve"> --header 'Content-Type: application/json' \</w:t>
        <w:br/>
        <w:t xml:space="preserve"> --data '{</w:t>
        <w:br/>
        <w:t xml:space="preserve"> "hashes": [</w:t>
        <w:br/>
        <w:t xml:space="preserve"> "lPwQ304K4lro44mxRZFcanqZZfGzCPHRTEI60sf/brE=",</w:t>
        <w:br/>
        <w:t xml:space="preserve"> "UgoaTyUZq+z5rfVfTQN7spGY7zzUhcHuY+R8Ast1Uak="</w:t>
        <w:br/>
        <w:t xml:space="preserve">    ]</w:t>
        <w:br/>
        <w:t xml:space="preserve">  }'</w:t>
      </w:r>
    </w:p>
    <w:p>
      <w:pPr>
        <w:pStyle w:val="Heading3"/>
      </w:pPr>
      <w:r>
        <w:t>Notes</w:t>
      </w:r>
    </w:p>
    <w:p>
      <w:pPr>
        <w:pStyle w:val="ListBullet"/>
      </w:pPr>
      <w:r>
        <w:t>The documentation shows the success response as a JSON array of strings.</w:t>
      </w:r>
    </w:p>
    <w:p>
      <w:r>
        <w:br w:type="page"/>
      </w:r>
    </w:p>
    <w:p>
      <w:pPr>
        <w:pStyle w:val="Heading2"/>
      </w:pPr>
      <w:r>
        <w:t>266. [POST] Update a Task's Meta by ID</w:t>
      </w:r>
    </w:p>
    <w:p>
      <w:r>
        <w:rPr>
          <w:b/>
        </w:rPr>
        <w:t xml:space="preserve">Endpoint: </w:t>
      </w:r>
      <w:r>
        <w:rPr>
          <w:rFonts w:ascii="Courier New" w:hAnsi="Courier New"/>
          <w:sz w:val="18"/>
        </w:rPr>
        <w:t>/public/api/v3/tasks.meta.update</w:t>
      </w:r>
    </w:p>
    <w:p>
      <w:pPr>
        <w:pStyle w:val="Heading3"/>
      </w:pPr>
      <w:r>
        <w:t>Prerequisites</w:t>
      </w:r>
    </w:p>
    <w:p>
      <w:pPr>
        <w:pStyle w:val="ListBullet"/>
      </w:pPr>
      <w:r>
        <w:t>You must have access to the target Task and permission to update its metadata.</w:t>
      </w:r>
    </w:p>
    <w:p>
      <w:pPr>
        <w:pStyle w:val="Heading3"/>
      </w:pPr>
      <w:r>
        <w:t>Method</w:t>
      </w:r>
    </w:p>
    <w:p>
      <w:r>
        <w:t>POST</w:t>
      </w:r>
    </w:p>
    <w:p>
      <w:pPr>
        <w:pStyle w:val="Heading3"/>
      </w:pPr>
      <w:r>
        <w:t>URL</w:t>
      </w:r>
    </w:p>
    <w:p>
      <w:r>
        <w:t>https://app.supervisely.com/public/api/v3/tasks.meta.update</w:t>
      </w:r>
    </w:p>
    <w:p>
      <w:pPr>
        <w:pStyle w:val="Heading3"/>
      </w:pPr>
      <w:r>
        <w:t>Description</w:t>
      </w:r>
    </w:p>
    <w:p>
      <w:r>
        <w:t>Updates a Task’s meta information (e.g., session name, template root directory, agent storage folder settings) for a specific Task identified by its ID.</w:t>
      </w:r>
    </w:p>
    <w:p>
      <w:pPr>
        <w:pStyle w:val="Heading3"/>
      </w:pPr>
      <w:r>
        <w:t>Enforcement Rules</w:t>
      </w:r>
    </w:p>
    <w:p>
      <w:pPr>
        <w:pStyle w:val="ListBullet"/>
      </w:pPr>
      <w:r>
        <w:t>The id field must always be present in the JSON request body and must be an integer with min value = 1.</w:t>
      </w:r>
    </w:p>
    <w:p>
      <w:pPr>
        <w:pStyle w:val="ListBullet"/>
      </w:pPr>
      <w:r>
        <w:t>When executing the action, send required identifiers like id in the request body (this endpoint has no path parameters).</w:t>
      </w:r>
    </w:p>
    <w:p>
      <w:pPr>
        <w:pStyle w:val="ListBullet"/>
      </w:pPr>
      <w:r>
        <w:t>Do not send path parameters in the body (none exist for this endpoint).</w:t>
      </w:r>
    </w:p>
    <w:p>
      <w:pPr>
        <w:pStyle w:val="ListBullet"/>
      </w:pPr>
      <w:r>
        <w:t>Do not send query parameters in the body (none are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Task ID to update.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templateRootDirectory</w:t>
            </w:r>
          </w:p>
        </w:tc>
        <w:tc>
          <w:tcPr>
            <w:tcW w:type="dxa" w:w="2880"/>
          </w:tcPr>
          <w:p>
            <w:r>
              <w:t>string</w:t>
            </w:r>
          </w:p>
        </w:tc>
        <w:tc>
          <w:tcPr>
            <w:tcW w:type="dxa" w:w="2880"/>
          </w:tcPr>
          <w:p>
            <w:r>
              <w:t>Template root directory.</w:t>
            </w:r>
          </w:p>
        </w:tc>
      </w:tr>
      <w:tr>
        <w:tc>
          <w:tcPr>
            <w:tcW w:type="dxa" w:w="2880"/>
          </w:tcPr>
          <w:p>
            <w:r>
              <w:t>agentStorageFolder</w:t>
            </w:r>
          </w:p>
        </w:tc>
        <w:tc>
          <w:tcPr>
            <w:tcW w:type="dxa" w:w="2880"/>
          </w:tcPr>
          <w:p>
            <w:r>
              <w:t>object</w:t>
            </w:r>
          </w:p>
        </w:tc>
        <w:tc>
          <w:tcPr>
            <w:tcW w:type="dxa" w:w="2880"/>
          </w:tcPr>
          <w:p>
            <w:r>
              <w:t>Agent storage folder configuration object.</w:t>
            </w:r>
          </w:p>
        </w:tc>
      </w:tr>
      <w:tr>
        <w:tc>
          <w:tcPr>
            <w:tcW w:type="dxa" w:w="2880"/>
          </w:tcPr>
          <w:p>
            <w:r>
              <w:t>agentStorageFolder.hostDir</w:t>
            </w:r>
          </w:p>
        </w:tc>
        <w:tc>
          <w:tcPr>
            <w:tcW w:type="dxa" w:w="2880"/>
          </w:tcPr>
          <w:p>
            <w:r>
              <w:t>string</w:t>
            </w:r>
          </w:p>
        </w:tc>
        <w:tc>
          <w:tcPr>
            <w:tcW w:type="dxa" w:w="2880"/>
          </w:tcPr>
          <w:p>
            <w:r>
              <w:t>Required if agentStorageFolder is provided. Host directory path.</w:t>
            </w:r>
          </w:p>
        </w:tc>
      </w:tr>
      <w:tr>
        <w:tc>
          <w:tcPr>
            <w:tcW w:type="dxa" w:w="2880"/>
          </w:tcPr>
          <w:p>
            <w:r>
              <w:t>agentStorageFolder.folder</w:t>
            </w:r>
          </w:p>
        </w:tc>
        <w:tc>
          <w:tcPr>
            <w:tcW w:type="dxa" w:w="2880"/>
          </w:tcPr>
          <w:p>
            <w:r>
              <w:t>string</w:t>
            </w:r>
          </w:p>
        </w:tc>
        <w:tc>
          <w:tcPr>
            <w:tcW w:type="dxa" w:w="2880"/>
          </w:tcPr>
          <w:p>
            <w:r>
              <w:t>Required if agentStorageFolder is provided. Folder name/path.</w:t>
            </w:r>
          </w:p>
        </w:tc>
      </w:tr>
      <w:tr>
        <w:tc>
          <w:tcPr>
            <w:tcW w:type="dxa" w:w="2880"/>
          </w:tcPr>
          <w:p>
            <w:r>
              <w:t>name</w:t>
            </w:r>
          </w:p>
        </w:tc>
        <w:tc>
          <w:tcPr>
            <w:tcW w:type="dxa" w:w="2880"/>
          </w:tcPr>
          <w:p>
            <w:r>
              <w:t>string</w:t>
            </w:r>
          </w:p>
        </w:tc>
        <w:tc>
          <w:tcPr>
            <w:tcW w:type="dxa" w:w="2880"/>
          </w:tcPr>
          <w:p>
            <w:r>
              <w:t>Session name.</w:t>
            </w:r>
          </w:p>
        </w:tc>
      </w:tr>
      <w:tr>
        <w:tc>
          <w:tcPr>
            <w:tcW w:type="dxa" w:w="2880"/>
          </w:tcPr>
          <w:p>
            <w:r>
              <w:t>k8sMarkers</w:t>
            </w:r>
          </w:p>
        </w:tc>
        <w:tc>
          <w:tcPr>
            <w:tcW w:type="dxa" w:w="2880"/>
          </w:tcPr>
          <w:p>
            <w:r>
              <w:t>object</w:t>
            </w:r>
          </w:p>
        </w:tc>
        <w:tc>
          <w:tcPr>
            <w:tcW w:type="dxa" w:w="2880"/>
          </w:tcPr>
          <w:p>
            <w:r>
              <w:t>Kubernetes markers object. (Structure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'https://app.supervisely.com/public/api/v3/tasks.meta.update' \</w:t>
        <w:br/>
        <w:t xml:space="preserve"> --header 'Content-Type: application/json' \</w:t>
        <w:br/>
        <w:t xml:space="preserve"> --data '{</w:t>
        <w:br/>
        <w:t xml:space="preserve"> "id": 123,</w:t>
        <w:br/>
        <w:t xml:space="preserve"> "name": "Training session #1",</w:t>
        <w:br/>
        <w:t xml:space="preserve"> "templateRootDirectory": "/templates/project-a",</w:t>
        <w:br/>
        <w:t xml:space="preserve"> "agentStorageFolder": {</w:t>
        <w:br/>
        <w:t xml:space="preserve"> "hostDir": "/mnt/agent-storage",</w:t>
        <w:br/>
        <w:t xml:space="preserve"> "folder": "runs/run-123"</w:t>
        <w:br/>
        <w:t xml:space="preserve">    },</w:t>
        <w:br/>
        <w:t xml:space="preserve"> "k8sMarkers": {}</w:t>
        <w:br/>
        <w:t xml:space="preserve">  }'</w:t>
      </w:r>
    </w:p>
    <w:p>
      <w:pPr>
        <w:pStyle w:val="Heading3"/>
      </w:pPr>
      <w:r>
        <w:t>Example Usage</w:t>
      </w:r>
    </w:p>
    <w:p>
      <w:pPr>
        <w:pStyle w:val="Heading3"/>
      </w:pPr>
      <w:r>
        <w:t>Example 1: Update only the session name</w:t>
      </w:r>
    </w:p>
    <w:p>
      <w:r>
        <w:rPr>
          <w:b/>
          <w:color w:val="666666"/>
          <w:sz w:val="16"/>
        </w:rPr>
        <w:t>[bash]</w:t>
      </w:r>
    </w:p>
    <w:p>
      <w:pPr>
        <w:shd w:fill="F2F2F2" w:val="clear"/>
      </w:pPr>
      <w:r>
        <w:rPr>
          <w:rFonts w:ascii="Courier New" w:hAnsi="Courier New"/>
          <w:sz w:val="17"/>
        </w:rPr>
        <w:t>curl -X POST 'https://app.supervisely.com/public/api/v3/tasks.meta.update' \</w:t>
        <w:br/>
        <w:t xml:space="preserve"> -H 'Content-Type: application/json' \</w:t>
        <w:br/>
        <w:t xml:space="preserve"> -d '{</w:t>
        <w:br/>
        <w:t xml:space="preserve"> "id": 123,</w:t>
        <w:br/>
        <w:t xml:space="preserve"> "name": "New session name"</w:t>
        <w:br/>
        <w:t xml:space="preserve">  }'</w:t>
      </w:r>
    </w:p>
    <w:p>
      <w:pPr>
        <w:pStyle w:val="Heading3"/>
      </w:pPr>
      <w:r>
        <w:t>Example 2: Update agent storage folder settings</w:t>
      </w:r>
    </w:p>
    <w:p>
      <w:r>
        <w:rPr>
          <w:b/>
          <w:color w:val="666666"/>
          <w:sz w:val="16"/>
        </w:rPr>
        <w:t>[bash]</w:t>
      </w:r>
    </w:p>
    <w:p>
      <w:pPr>
        <w:shd w:fill="F2F2F2" w:val="clear"/>
      </w:pPr>
      <w:r>
        <w:rPr>
          <w:rFonts w:ascii="Courier New" w:hAnsi="Courier New"/>
          <w:sz w:val="17"/>
        </w:rPr>
        <w:t>curl -X POST 'https://app.supervisely.com/public/api/v3/tasks.meta.update' \</w:t>
        <w:br/>
        <w:t xml:space="preserve"> -H 'Content-Type: application/json' \</w:t>
        <w:br/>
        <w:t xml:space="preserve"> -d '{</w:t>
        <w:br/>
        <w:t xml:space="preserve"> "id": 123,</w:t>
        <w:br/>
        <w:t xml:space="preserve"> "agentStorageFolder": {</w:t>
        <w:br/>
        <w:t xml:space="preserve"> "hostDir": "/mnt/agent-storage",</w:t>
        <w:br/>
        <w:t xml:space="preserve"> "folder": "runs/run-456"</w:t>
        <w:br/>
        <w:t xml:space="preserve">    }</w:t>
        <w:br/>
        <w:t xml:space="preserve">  }'</w:t>
      </w:r>
    </w:p>
    <w:p>
      <w:pPr>
        <w:pStyle w:val="Heading3"/>
      </w:pPr>
      <w:r>
        <w:t>Notes</w:t>
      </w:r>
    </w:p>
    <w:p>
      <w:pPr>
        <w:pStyle w:val="ListBullet"/>
      </w:pPr>
      <w:r>
        <w:t>agentStorageFolder.hostDir and agentStorageFolder.folder are required only when agentStorageFolder is included in the request.</w:t>
      </w:r>
    </w:p>
    <w:p>
      <w:pPr>
        <w:pStyle w:val="ListBullet"/>
      </w:pPr>
      <w:r>
        <w:t>No query parameters were documented for this endpoint.</w:t>
      </w:r>
    </w:p>
    <w:p>
      <w:pPr>
        <w:pStyle w:val="Heading3"/>
      </w:pPr>
      <w:r>
        <w:t>Error Handling</w:t>
      </w:r>
    </w:p>
    <w:p>
      <w:pPr>
        <w:pStyle w:val="ListBullet"/>
      </w:pPr>
      <w:r>
        <w:t>400 (Client Error): Request validation error (e.g., missing/invalid id, missing required nested fields when providing agentStorageFolder).</w:t>
      </w:r>
    </w:p>
    <w:p>
      <w:pPr>
        <w:pStyle w:val="ListBullet"/>
      </w:pPr>
      <w:r>
        <w:t>5XX (Server Error): Server-side failure while processing the update.</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r>
        <w:br w:type="page"/>
      </w:r>
    </w:p>
    <w:p>
      <w:pPr>
        <w:pStyle w:val="Heading2"/>
      </w:pPr>
      <w:r>
        <w:t>267. [POST] List Internal Image Hashes</w:t>
      </w:r>
    </w:p>
    <w:p>
      <w:r>
        <w:rPr>
          <w:b/>
        </w:rPr>
        <w:t xml:space="preserve">Endpoint: </w:t>
      </w:r>
      <w:r>
        <w:rPr>
          <w:rFonts w:ascii="Courier New" w:hAnsi="Courier New"/>
          <w:sz w:val="18"/>
        </w:rPr>
        <w:t>/public/api/v3/images.internal.hashes.list</w:t>
      </w:r>
    </w:p>
    <w:p>
      <w:pPr>
        <w:pStyle w:val="Heading3"/>
      </w:pPr>
      <w:r>
        <w:t>Method</w:t>
      </w:r>
    </w:p>
    <w:p>
      <w:r>
        <w:t>POST</w:t>
      </w:r>
    </w:p>
    <w:p>
      <w:pPr>
        <w:pStyle w:val="Heading3"/>
      </w:pPr>
      <w:r>
        <w:t>URL</w:t>
      </w:r>
    </w:p>
    <w:p>
      <w:r>
        <w:t>https://app.supervisely.com/public/api/v3/images.internal.hashes.list</w:t>
      </w:r>
    </w:p>
    <w:p>
      <w:pPr>
        <w:pStyle w:val="Heading3"/>
      </w:pPr>
      <w:r>
        <w:t>Description</w:t>
      </w:r>
    </w:p>
    <w:p>
      <w:r>
        <w:t>Returns the subset of provided image hashes that correspond to internal images (i.e., “internal images’ hashes”).</w:t>
      </w:r>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Array of image hash strings to check. Send as the raw JSON array in the request body (not wrapped in an object).</w:t>
            </w:r>
          </w:p>
        </w:tc>
      </w:tr>
    </w:tbl>
    <w:p/>
    <w:p>
      <w:pPr>
        <w:pStyle w:val="Heading4"/>
      </w:pPr>
      <w:r>
        <w:t>Request Body Example</w:t>
      </w:r>
    </w:p>
    <w:p>
      <w:r>
        <w:rPr>
          <w:b/>
          <w:color w:val="666666"/>
          <w:sz w:val="16"/>
        </w:rPr>
        <w:t>[json]</w:t>
      </w:r>
    </w:p>
    <w:p>
      <w:pPr>
        <w:shd w:fill="F2F2F2" w:val="clear"/>
      </w:pPr>
      <w:r>
        <w:rPr>
          <w:rFonts w:ascii="Courier New" w:hAnsi="Courier New"/>
          <w:sz w:val="17"/>
        </w:rPr>
        <w:t>[</w:t>
        <w:br/>
        <w:t xml:space="preserve"> "hikXEtcrhlwZR6/0oYNL30wz4TT62BWTo4KLchp6bnE=",</w:t>
        <w:br/>
        <w:t xml:space="preserve"> "lPwQ304K4lro44mxRZFcanqZZfGzCPHRTEI60sf/brE=",</w:t>
        <w:br/>
        <w:t xml:space="preserve"> "UgoaTyUZq+z5rfVfTQN7spGY7zzUhcHuY+R8Ast1Uak=",</w:t>
        <w:br/>
        <w:t xml:space="preserve"> "qzgyH9AcVQ4XNF9Lpgq+/3R6hMenXY9CwSZqgA9dMl8=",</w:t>
        <w:br/>
        <w:t xml:space="preserve"> "4CQH4BDo+R5g6C9E3hXPbLgSdB3AyMow0+7oeqH9wAU=",</w:t>
        <w:br/>
        <w:t xml:space="preserve"> "6aeoYA0QuuCTQ39Ot6Djhm891cpnA5y1PflKRQkWlQw="</w:t>
        <w:br/>
        <w:t>]</w:t>
      </w:r>
    </w:p>
    <w:p>
      <w:pPr>
        <w:pStyle w:val="Heading3"/>
      </w:pPr>
      <w:r>
        <w:t>Response</w:t>
      </w:r>
    </w:p>
    <w:p>
      <w:pPr>
        <w:pStyle w:val="Heading3"/>
      </w:pPr>
      <w:r>
        <w:t>Success Response (200 OK)</w:t>
      </w:r>
    </w:p>
    <w:p>
      <w:r>
        <w:rPr>
          <w:b/>
        </w:rPr>
        <w:t>Internal images' hashes</w:t>
      </w:r>
    </w:p>
    <w:p>
      <w:r>
        <w:rPr>
          <w:b/>
          <w:color w:val="666666"/>
          <w:sz w:val="16"/>
        </w:rPr>
        <w:t>[json]</w:t>
      </w:r>
    </w:p>
    <w:p>
      <w:pPr>
        <w:shd w:fill="F2F2F2" w:val="clear"/>
      </w:pPr>
      <w:r>
        <w:rPr>
          <w:rFonts w:ascii="Courier New" w:hAnsi="Courier New"/>
          <w:sz w:val="17"/>
        </w:rPr>
        <w:t>[</w:t>
        <w:br/>
        <w:t xml:space="preserve"> "lPwQ304K4lro44mxRZFcanqZZfGzCPHRTEI60sf/brE=",</w:t>
        <w:br/>
        <w:t xml:space="preserve"> "UgoaTyUZq+z5rfVfTQN7spGY7zzUhcHuY+R8Ast1Uak=",</w:t>
        <w:br/>
        <w:t xml:space="preserve"> "6aeoYA0QuuCTQ39Ot6Djhm891cpnA5y1PflKRQkWlQw="</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Array of hashes that are internal images (subset of the hashes provided in the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'https://app.supervisely.com/public/api/v3/images.internal.hashes.list' \</w:t>
        <w:br/>
        <w:t xml:space="preserve"> --header 'Content-Type: application/json' \</w:t>
        <w:br/>
        <w:t xml:space="preserve"> --data '[</w:t>
        <w:br/>
        <w:t xml:space="preserve"> "hikXEtcrhlwZR6/0oYNL30wz4TT62BWTo4KLchp6bnE=",</w:t>
        <w:br/>
        <w:t xml:space="preserve"> "lPwQ304K4lro44mxRZFcanqZZfGzCPHRTEI60sf/brE=",</w:t>
        <w:br/>
        <w:t xml:space="preserve"> "UgoaTyUZq+z5rfVfTQN7spGY7zzUhcHuY+R8Ast1Uak="</w:t>
        <w:br/>
        <w:t xml:space="preserve">  ]'</w:t>
      </w:r>
    </w:p>
    <w:p>
      <w:pPr>
        <w:pStyle w:val="Heading3"/>
      </w:pPr>
      <w:r>
        <w:t>Notes</w:t>
      </w:r>
    </w:p>
    <w:p>
      <w:pPr>
        <w:pStyle w:val="ListBullet"/>
      </w:pPr>
      <w:r>
        <w:t>The request body is a JSON array of strings (not an object with named fields).</w:t>
      </w:r>
    </w:p>
    <w:p>
      <w:pPr>
        <w:pStyle w:val="ListBullet"/>
      </w:pPr>
      <w:r>
        <w:t>The 200 response is also a JSON array of strings containing only the internal hashes found among the inputs.</w:t>
      </w:r>
    </w:p>
    <w:p>
      <w:r>
        <w:br w:type="page"/>
      </w:r>
    </w:p>
    <w:p>
      <w:pPr>
        <w:pStyle w:val="Heading2"/>
      </w:pPr>
      <w:r>
        <w:t>268. [PUT] Update an Image’s Info</w:t>
      </w:r>
    </w:p>
    <w:p>
      <w:r>
        <w:rPr>
          <w:b/>
        </w:rPr>
        <w:t xml:space="preserve">Endpoint: </w:t>
      </w:r>
      <w:r>
        <w:rPr>
          <w:rFonts w:ascii="Courier New" w:hAnsi="Courier New"/>
          <w:sz w:val="18"/>
        </w:rPr>
        <w:t>/public/api/v3/images.editInfo</w:t>
      </w:r>
    </w:p>
    <w:p>
      <w:pPr>
        <w:pStyle w:val="Heading3"/>
      </w:pPr>
      <w:r>
        <w:t>Method</w:t>
      </w:r>
    </w:p>
    <w:p>
      <w:r>
        <w:t>PUT</w:t>
      </w:r>
    </w:p>
    <w:p>
      <w:pPr>
        <w:pStyle w:val="Heading3"/>
      </w:pPr>
      <w:r>
        <w:t>URL</w:t>
      </w:r>
    </w:p>
    <w:p>
      <w:r>
        <w:t>https://app.supervisely.com/public/api/v3/images.editInfo</w:t>
      </w:r>
    </w:p>
    <w:p>
      <w:pPr>
        <w:pStyle w:val="Heading3"/>
      </w:pPr>
      <w:r>
        <w:t>Description</w:t>
      </w:r>
    </w:p>
    <w:p>
      <w:r>
        <w:t>Edits an image’s fields such as name, description, and meta for an existing Image identified by its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Image to update. Minimum: 1. (Send in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Image name. Max length: 255. (Send in request body.)</w:t>
            </w:r>
          </w:p>
        </w:tc>
      </w:tr>
      <w:tr>
        <w:tc>
          <w:tcPr>
            <w:tcW w:type="dxa" w:w="2880"/>
          </w:tcPr>
          <w:p>
            <w:r>
              <w:t>description</w:t>
            </w:r>
          </w:p>
        </w:tc>
        <w:tc>
          <w:tcPr>
            <w:tcW w:type="dxa" w:w="2880"/>
          </w:tcPr>
          <w:p>
            <w:r>
              <w:t>string</w:t>
            </w:r>
          </w:p>
        </w:tc>
        <w:tc>
          <w:tcPr>
            <w:tcW w:type="dxa" w:w="2880"/>
          </w:tcPr>
          <w:p>
            <w:r>
              <w:t>Updated Image description. Max length: 255. (Send in request body.)</w:t>
            </w:r>
          </w:p>
        </w:tc>
      </w:tr>
      <w:tr>
        <w:tc>
          <w:tcPr>
            <w:tcW w:type="dxa" w:w="2880"/>
          </w:tcPr>
          <w:p>
            <w:r>
              <w:t>meta</w:t>
            </w:r>
          </w:p>
        </w:tc>
        <w:tc>
          <w:tcPr>
            <w:tcW w:type="dxa" w:w="2880"/>
          </w:tcPr>
          <w:p>
            <w:r>
              <w:t>object</w:t>
            </w:r>
          </w:p>
        </w:tc>
        <w:tc>
          <w:tcPr>
            <w:tcW w:type="dxa" w:w="2880"/>
          </w:tcPr>
          <w:p>
            <w:r>
              <w:t>Metadata object. (Send in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 (true) or failed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'https://app.supervisely.com/public/api/v3/images.editInfo' \</w:t>
        <w:br/>
        <w:t xml:space="preserve"> --header 'Content-Type: application/json' \</w:t>
        <w:br/>
        <w:t xml:space="preserve"> --data '{</w:t>
        <w:br/>
        <w:t xml:space="preserve"> "id": 123,</w:t>
        <w:br/>
        <w:t xml:space="preserve"> "name": "street_000123.jpg",</w:t>
        <w:br/>
        <w:t xml:space="preserve"> "description": "Updated description",</w:t>
        <w:br/>
        <w:t xml:space="preserve"> "meta": {}</w:t>
        <w:br/>
        <w:t xml:space="preserve">  }'</w:t>
      </w:r>
    </w:p>
    <w:p>
      <w:pPr>
        <w:pStyle w:val="Heading3"/>
      </w:pPr>
      <w:r>
        <w:t>Example Usage</w:t>
      </w:r>
    </w:p>
    <w:p>
      <w:pPr>
        <w:pStyle w:val="Heading3"/>
      </w:pPr>
      <w:r>
        <w:t>Example 1: Rename an Image</w:t>
      </w:r>
    </w:p>
    <w:p>
      <w:r>
        <w:rPr>
          <w:b/>
          <w:color w:val="666666"/>
          <w:sz w:val="16"/>
        </w:rPr>
        <w:t>[bash]</w:t>
      </w:r>
    </w:p>
    <w:p>
      <w:pPr>
        <w:shd w:fill="F2F2F2" w:val="clear"/>
      </w:pPr>
      <w:r>
        <w:rPr>
          <w:rFonts w:ascii="Courier New" w:hAnsi="Courier New"/>
          <w:sz w:val="17"/>
        </w:rPr>
        <w:t>curl --location --request PUT 'https://app.supervisely.com/public/api/v3/images.editInfo' \</w:t>
        <w:br/>
        <w:t xml:space="preserve"> --header 'Content-Type: application/json' \</w:t>
        <w:br/>
        <w:t xml:space="preserve"> --data '{</w:t>
        <w:br/>
        <w:t xml:space="preserve"> "id": 123,</w:t>
        <w:br/>
        <w:t xml:space="preserve"> "name": "renamed_image.jpg"</w:t>
        <w:br/>
        <w:t xml:space="preserve">  }'</w:t>
      </w:r>
    </w:p>
    <w:p>
      <w:pPr>
        <w:pStyle w:val="Heading3"/>
      </w:pPr>
      <w:r>
        <w:t>Example 2: Update Description and Meta</w:t>
      </w:r>
    </w:p>
    <w:p>
      <w:r>
        <w:rPr>
          <w:b/>
          <w:color w:val="666666"/>
          <w:sz w:val="16"/>
        </w:rPr>
        <w:t>[bash]</w:t>
      </w:r>
    </w:p>
    <w:p>
      <w:pPr>
        <w:shd w:fill="F2F2F2" w:val="clear"/>
      </w:pPr>
      <w:r>
        <w:rPr>
          <w:rFonts w:ascii="Courier New" w:hAnsi="Courier New"/>
          <w:sz w:val="17"/>
        </w:rPr>
        <w:t>curl --location --request PUT 'https://app.supervisely.com/public/api/v3/images.editInfo' \</w:t>
        <w:br/>
        <w:t xml:space="preserve"> --header 'Content-Type: application/json' \</w:t>
        <w:br/>
        <w:t xml:space="preserve"> --data '{</w:t>
        <w:br/>
        <w:t xml:space="preserve"> "id": 123,</w:t>
        <w:br/>
        <w:t xml:space="preserve"> "description": "Camera: GoPro, Location: Warehouse",</w:t>
        <w:br/>
        <w:t xml:space="preserve"> "meta": {</w:t>
        <w:br/>
        <w:t xml:space="preserve"> "camera": "GoPro",</w:t>
        <w:br/>
        <w:t xml:space="preserve"> "location": "Warehouse"</w:t>
        <w:br/>
        <w:t xml:space="preserve">    }</w:t>
        <w:br/>
        <w:t xml:space="preserve">  }'</w:t>
      </w:r>
    </w:p>
    <w:p>
      <w:pPr>
        <w:pStyle w:val="Heading3"/>
      </w:pPr>
      <w:r>
        <w:t>Behavior</w:t>
      </w:r>
    </w:p>
    <w:p>
      <w:pPr>
        <w:pStyle w:val="ListBullet"/>
      </w:pPr>
      <w:r>
        <w:t>Accepts an Image id and any combination of editable fields (name, description, meta).</w:t>
      </w:r>
    </w:p>
    <w:p>
      <w:pPr>
        <w:pStyle w:val="ListBullet"/>
      </w:pPr>
      <w:r>
        <w:t>Updates the specified fields for the Image.</w:t>
      </w:r>
    </w:p>
    <w:p>
      <w:pPr>
        <w:pStyle w:val="ListBullet"/>
      </w:pPr>
      <w:r>
        <w:t>Returns a success or failure object.</w:t>
      </w:r>
    </w:p>
    <w:p>
      <w:pPr>
        <w:pStyle w:val="Heading3"/>
      </w:pPr>
      <w:r>
        <w:t>Notes</w:t>
      </w:r>
    </w:p>
    <w:p>
      <w:pPr>
        <w:pStyle w:val="ListBullet"/>
      </w:pPr>
      <w:r>
        <w:t>name and description are limited to 255 characters.</w:t>
      </w:r>
    </w:p>
    <w:p>
      <w:pPr>
        <w:pStyle w:val="ListBullet"/>
      </w:pPr>
      <w:r>
        <w:t>id must be an integer &gt;= 1.</w:t>
      </w:r>
    </w:p>
    <w:p>
      <w:pPr>
        <w:pStyle w:val="Heading3"/>
      </w:pPr>
      <w:r>
        <w:t>Error Handling</w:t>
      </w:r>
    </w:p>
    <w:p>
      <w:pPr>
        <w:pStyle w:val="ListBullet"/>
      </w:pPr>
      <w:r>
        <w:t>400 (Client Error): Invalid input (e.g., missing required id, id out of range, or field constraint violations).</w:t>
      </w:r>
    </w:p>
    <w:p>
      <w:pPr>
        <w:pStyle w:val="ListBullet"/>
      </w:pPr>
      <w:r>
        <w:t>5XX (Server Error): Server-side failure.</w:t>
      </w:r>
    </w:p>
    <w:p>
      <w:pPr>
        <w:pStyle w:val="Heading3"/>
      </w:pPr>
      <w:r>
        <w:t>Related images actions</w:t>
      </w:r>
    </w:p>
    <w:p>
      <w:pPr>
        <w:pStyle w:val="ListBullet"/>
      </w:pPr>
      <w:r>
        <w:t>[POST] Add Images to a Dataset (Bulk) — /public/api/v3/images.bulk.add</w:t>
      </w:r>
    </w:p>
    <w:p>
      <w:pPr>
        <w:pStyle w:val="ListBullet"/>
      </w:pPr>
      <w:r>
        <w:t>[POST] Bulk Upload Images — /public/api/v3/images.bulk.upload</w:t>
      </w:r>
    </w:p>
    <w:p>
      <w:pPr>
        <w:pStyle w:val="ListBullet"/>
      </w:pPr>
      <w:r>
        <w:t>[GET] Download Images by Hashes — /public/api/v3/images.bulk.download-by-hash</w:t>
      </w:r>
    </w:p>
    <w:p>
      <w:pPr>
        <w:pStyle w:val="ListBullet"/>
      </w:pPr>
      <w:r>
        <w:t>[PUT] Update Links for Images — /public/api/v3/images.update.links</w:t>
      </w:r>
    </w:p>
    <w:p>
      <w:pPr>
        <w:pStyle w:val="ListBullet"/>
      </w:pPr>
      <w:r>
        <w:t>[GET] Download Images in Bulk — /public/api/v3/images.bulk.download</w:t>
      </w:r>
    </w:p>
    <w:p>
      <w:pPr>
        <w:pStyle w:val="ListBullet"/>
      </w:pPr>
      <w:r>
        <w:t>[GET] Get a Page of Images — /public/api/v3/images.get-page</w:t>
      </w:r>
    </w:p>
    <w:p>
      <w:r>
        <w:br w:type="page"/>
      </w:r>
    </w:p>
    <w:p>
      <w:pPr>
        <w:pStyle w:val="Heading2"/>
      </w:pPr>
      <w:r>
        <w:t>269. [POST] Create a Model from a Checkpoint</w:t>
      </w:r>
    </w:p>
    <w:p>
      <w:r>
        <w:rPr>
          <w:b/>
        </w:rPr>
        <w:t xml:space="preserve">Endpoint: </w:t>
      </w:r>
      <w:r>
        <w:rPr>
          <w:rFonts w:ascii="Courier New" w:hAnsi="Courier New"/>
          <w:sz w:val="18"/>
        </w:rPr>
        <w:t>/public/api/v3/models.create-from-checkpoint</w:t>
      </w:r>
    </w:p>
    <w:p>
      <w:pPr>
        <w:pStyle w:val="Heading3"/>
      </w:pPr>
      <w:r>
        <w:t>Method</w:t>
      </w:r>
    </w:p>
    <w:p>
      <w:r>
        <w:t>POST</w:t>
      </w:r>
    </w:p>
    <w:p>
      <w:pPr>
        <w:pStyle w:val="Heading3"/>
      </w:pPr>
      <w:r>
        <w:t>URL</w:t>
      </w:r>
    </w:p>
    <w:p>
      <w:r>
        <w:t>https://app.supervisely.com/public/api/v3/models.create-from-checkpoint</w:t>
      </w:r>
    </w:p>
    <w:p>
      <w:pPr>
        <w:pStyle w:val="Heading3"/>
      </w:pPr>
      <w:r>
        <w:t>Description</w:t>
      </w:r>
    </w:p>
    <w:p>
      <w:r>
        <w:t>Creates a new Model using an existing Checkpoint and an associated Task. Returns model information on success.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Checkpoint. Minimum: 1.</w:t>
            </w:r>
          </w:p>
        </w:tc>
      </w:tr>
      <w:tr>
        <w:tc>
          <w:tcPr>
            <w:tcW w:type="dxa" w:w="2880"/>
          </w:tcPr>
          <w:p>
            <w:r>
              <w:t>taskId</w:t>
            </w:r>
          </w:p>
        </w:tc>
        <w:tc>
          <w:tcPr>
            <w:tcW w:type="dxa" w:w="2880"/>
          </w:tcPr>
          <w:p>
            <w:r>
              <w:t>integer</w:t>
            </w:r>
          </w:p>
        </w:tc>
        <w:tc>
          <w:tcPr>
            <w:tcW w:type="dxa" w:w="2880"/>
          </w:tcPr>
          <w:p>
            <w:r>
              <w:t>Required. ID of the Task. Minimum: 1.</w:t>
            </w:r>
          </w:p>
        </w:tc>
      </w:tr>
      <w:tr>
        <w:tc>
          <w:tcPr>
            <w:tcW w:type="dxa" w:w="2880"/>
          </w:tcPr>
          <w:p>
            <w:r>
              <w:t>name</w:t>
            </w:r>
          </w:p>
        </w:tc>
        <w:tc>
          <w:tcPr>
            <w:tcW w:type="dxa" w:w="2880"/>
          </w:tcPr>
          <w:p>
            <w:r>
              <w:t>string</w:t>
            </w:r>
          </w:p>
        </w:tc>
        <w:tc>
          <w:tcPr>
            <w:tcW w:type="dxa" w:w="2880"/>
          </w:tcPr>
          <w:p>
            <w:r>
              <w:t>Required. Model name. Maximum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"taskId": 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ID of the Task associated with the created model (as shown in the provided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'https://app.supervisely.com/public/api/v3/models.create-from-checkpoint' \</w:t>
        <w:br/>
        <w:t xml:space="preserve"> --header 'Content-Type: application/json' \</w:t>
        <w:br/>
        <w:t xml:space="preserve"> --data '{</w:t>
        <w:br/>
        <w:t xml:space="preserve"> "id": 123,</w:t>
        <w:br/>
        <w:t xml:space="preserve"> "taskId": 45,</w:t>
        <w:br/>
        <w:t xml:space="preserve"> "name": "ResNet50 - checkpoint v3"</w:t>
        <w:br/>
        <w:t xml:space="preserve">  }'</w:t>
      </w:r>
    </w:p>
    <w:p>
      <w:pPr>
        <w:pStyle w:val="Heading3"/>
      </w:pPr>
      <w:r>
        <w:t>Notes</w:t>
      </w:r>
    </w:p>
    <w:p>
      <w:pPr>
        <w:pStyle w:val="ListBullet"/>
      </w:pPr>
      <w:r>
        <w:t>Request body must be JSON (Content-Type: application/json).</w:t>
      </w:r>
    </w:p>
    <w:p>
      <w:pPr>
        <w:pStyle w:val="ListBullet"/>
      </w:pPr>
      <w:r>
        <w:t>The documentation only provides an example response containing taskId; other model info fields may exist but are not specified in the scraped content.</w:t>
      </w:r>
    </w:p>
    <w:p>
      <w:pPr>
        <w:pStyle w:val="Heading3"/>
      </w:pPr>
      <w:r>
        <w:t>Related models actions</w:t>
      </w:r>
    </w:p>
    <w:p>
      <w:pPr>
        <w:pStyle w:val="ListBullet"/>
      </w:pPr>
      <w:r>
        <w:t>[POST] Clone a Model — /public/api/v3/models.clone</w:t>
      </w:r>
    </w:p>
    <w:p>
      <w:pPr>
        <w:pStyle w:val="ListBullet"/>
      </w:pPr>
      <w:r>
        <w:t>[POST] Infer a Deployed Model — /public/api/v3/models.infer</w:t>
      </w:r>
    </w:p>
    <w:p>
      <w:pPr>
        <w:pStyle w:val="ListBullet"/>
      </w:pPr>
      <w:r>
        <w:t>[GET] Download a Model — /public/api/v3/models.download</w:t>
      </w:r>
    </w:p>
    <w:p>
      <w:pPr>
        <w:pStyle w:val="ListBullet"/>
      </w:pPr>
      <w:r>
        <w:t>[GET] List Models in a Workspace — /public/api/v3/models.list</w:t>
      </w:r>
    </w:p>
    <w:p>
      <w:pPr>
        <w:pStyle w:val="ListBullet"/>
      </w:pPr>
      <w:r>
        <w:t>[DELETE] Remove a Model — /public/api/v3/models.remove</w:t>
      </w:r>
    </w:p>
    <w:p>
      <w:pPr>
        <w:pStyle w:val="ListBullet"/>
      </w:pPr>
      <w:r>
        <w:t>[GET] Get a Model’s Deployed Tasks — /models.info.deployed</w:t>
      </w:r>
    </w:p>
    <w:p>
      <w:r>
        <w:br w:type="page"/>
      </w:r>
    </w:p>
    <w:p>
      <w:pPr>
        <w:pStyle w:val="Heading2"/>
      </w:pPr>
      <w:r>
        <w:t>270. [DELETE] Remove a Tag from a Point Cloud</w:t>
      </w:r>
    </w:p>
    <w:p>
      <w:r>
        <w:rPr>
          <w:b/>
        </w:rPr>
        <w:t xml:space="preserve">Endpoint: </w:t>
      </w:r>
      <w:r>
        <w:rPr>
          <w:rFonts w:ascii="Courier New" w:hAnsi="Courier New"/>
          <w:sz w:val="18"/>
        </w:rPr>
        <w:t>/public/api/v3/point-clouds.tags.remove</w:t>
      </w:r>
    </w:p>
    <w:p>
      <w:pPr>
        <w:pStyle w:val="Heading3"/>
      </w:pPr>
      <w:r>
        <w:t>Method</w:t>
      </w:r>
    </w:p>
    <w:p>
      <w:r>
        <w:t>DELETE</w:t>
      </w:r>
    </w:p>
    <w:p>
      <w:pPr>
        <w:pStyle w:val="Heading3"/>
      </w:pPr>
      <w:r>
        <w:t>URL</w:t>
      </w:r>
    </w:p>
    <w:p>
      <w:r>
        <w:t>https://app.supervisely.com/public/api/v3/point-clouds.tags.remove</w:t>
      </w:r>
    </w:p>
    <w:p>
      <w:pPr>
        <w:pStyle w:val="Heading3"/>
      </w:pPr>
      <w:r>
        <w:t>Description</w:t>
      </w:r>
    </w:p>
    <w:p>
      <w:r>
        <w:t>Removes (deletes) a tag from a point cloud by tag ID.</w:t>
      </w:r>
    </w:p>
    <w:p>
      <w:pPr>
        <w:pStyle w:val="Heading3"/>
      </w:pPr>
      <w:r>
        <w:t>Enforcement Rules</w:t>
      </w:r>
    </w:p>
    <w:p>
      <w:pPr>
        <w:pStyle w:val="ListBullet"/>
      </w:pPr>
      <w:r>
        <w:t>When executing the action, ensure to send Request Body fields in the JSON body (this endpoint uses a JSON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Point cloud Tag. Minimum value: 1.</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--request DELETE 'https://app.supervisely.com/public/api/v3/point-clouds.tags.remove' \</w:t>
        <w:br/>
        <w:t xml:space="preserve"> --header 'Content-Type: application/json' \</w:t>
        <w:br/>
        <w:t xml:space="preserve"> --data '{</w:t>
        <w:br/>
        <w:t xml:space="preserve"> "id": 1</w:t>
        <w:br/>
        <w:t xml:space="preserve">  }'</w:t>
      </w:r>
    </w:p>
    <w:p>
      <w:pPr>
        <w:pStyle w:val="Heading3"/>
      </w:pPr>
      <w:r>
        <w:t>Notes</w:t>
      </w:r>
    </w:p>
    <w:p>
      <w:pPr>
        <w:pStyle w:val="ListBullet"/>
      </w:pPr>
      <w:r>
        <w:t>The documentation only specifies the response bodies as generic object; concrete response fields are not provided.</w:t>
      </w:r>
    </w:p>
    <w:p>
      <w:pPr>
        <w:pStyle w:val="Heading3"/>
      </w:pPr>
      <w:r>
        <w:t>Related pointCloudTags actions</w:t>
      </w:r>
    </w:p>
    <w:p>
      <w:pPr>
        <w:pStyle w:val="ListBullet"/>
      </w:pPr>
      <w:r>
        <w:t>[POST] Update a Point Cloud Tag Value — /public/api/v3/point-clouds.tags.update-value</w:t>
      </w:r>
    </w:p>
    <w:p>
      <w:pPr>
        <w:pStyle w:val="ListBullet"/>
      </w:pPr>
      <w:r>
        <w:t>[POST] Add Tag to a Point Cloud — /public/api/v3/point-clouds.tags.add</w:t>
      </w:r>
    </w:p>
    <w:p>
      <w:pPr>
        <w:pStyle w:val="ListBullet"/>
      </w:pPr>
      <w:r>
        <w:t>[POST] Add Tags to a Point Cloud (Bulk) — /public/api/v3/point-clouds.tags.bulk.add</w:t>
      </w:r>
    </w:p>
    <w:p>
      <w:r>
        <w:br w:type="page"/>
      </w:r>
    </w:p>
    <w:p>
      <w:pPr>
        <w:pStyle w:val="Heading2"/>
      </w:pPr>
      <w:r>
        <w:t>271. [GET] Check if a Remote Storage Object Exists</w:t>
      </w:r>
    </w:p>
    <w:p>
      <w:r>
        <w:rPr>
          <w:b/>
        </w:rPr>
        <w:t xml:space="preserve">Endpoint: </w:t>
      </w:r>
      <w:r>
        <w:rPr>
          <w:rFonts w:ascii="Courier New" w:hAnsi="Courier New"/>
          <w:sz w:val="18"/>
        </w:rPr>
        <w:t>/remote-storage.exists</w:t>
      </w:r>
    </w:p>
    <w:p>
      <w:pPr>
        <w:pStyle w:val="Heading3"/>
      </w:pPr>
      <w:r>
        <w:t>Method</w:t>
      </w:r>
    </w:p>
    <w:p>
      <w:r>
        <w:t>GET</w:t>
      </w:r>
    </w:p>
    <w:p>
      <w:pPr>
        <w:pStyle w:val="Heading3"/>
      </w:pPr>
      <w:r>
        <w:t>URL</w:t>
      </w:r>
    </w:p>
    <w:p>
      <w:r>
        <w:t>https://app.supervisely.com/public/api/v3/remote-storage.exists</w:t>
      </w:r>
    </w:p>
    <w:p>
      <w:pPr>
        <w:pStyle w:val="Heading3"/>
      </w:pPr>
      <w:r>
        <w:t>Description</w:t>
      </w:r>
    </w:p>
    <w:p>
      <w:r>
        <w:t>Checks whether an object exists in remote storage for the specified team and path.</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as GET but also shows a JSON request body. Prefer using query parameters for GET requests unless the API explicitly requires a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Remote storage object path to check.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ID of the Team.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'https://app.supervisely.com/public/api/v3/remote-storage.exists?teamId=7&amp;path=%2Fdatasets%2Fimages%2Fcat.jpg'</w:t>
      </w:r>
    </w:p>
    <w:p>
      <w:pPr>
        <w:pStyle w:val="Heading3"/>
      </w:pPr>
      <w:r>
        <w:t>Notes</w:t>
      </w:r>
    </w:p>
    <w:p>
      <w:pPr>
        <w:pStyle w:val="ListBullet"/>
      </w:pPr>
      <w:r>
        <w:t>The scraped documentation states a JSON request body for a GET endpoint (teamId, path). If your server implementation requires a body for this GET, you may need to send JSON despite typical HTTP conventions; however, this is not explicitly confirmed by the scraped content.</w:t>
      </w:r>
    </w:p>
    <w:p>
      <w:pPr>
        <w:pStyle w:val="Heading3"/>
      </w:pPr>
      <w:r>
        <w:t>Related remoteStorage actions</w:t>
      </w:r>
    </w:p>
    <w:p>
      <w:pPr>
        <w:pStyle w:val="ListBullet"/>
      </w:pPr>
      <w:r>
        <w:t>[GET] Download Files from Remote Storage (Bulk) — /remote-storage.bulk.download</w:t>
      </w:r>
    </w:p>
    <w:p>
      <w:pPr>
        <w:pStyle w:val="ListBullet"/>
      </w:pPr>
      <w:r>
        <w:t>[GET] Download a File from Remote Storage — /public/api/v3/remote-storage.download</w:t>
      </w:r>
    </w:p>
    <w:p>
      <w:pPr>
        <w:pStyle w:val="ListBullet"/>
      </w:pPr>
      <w:r>
        <w:t>[GET] List Available Remote Storage Providers — /public/api/v3/remote-storage.available_providers</w:t>
      </w:r>
    </w:p>
    <w:p>
      <w:pPr>
        <w:pStyle w:val="ListBullet"/>
      </w:pPr>
      <w:r>
        <w:t>[POST] Upload a File to Remote Storage — /public/api/v3/remote-storage.upload</w:t>
      </w:r>
    </w:p>
    <w:p>
      <w:pPr>
        <w:pStyle w:val="ListBullet"/>
      </w:pPr>
      <w:r>
        <w:t>[GET] List Supported Remote Storage Providers — /remote-storage.supported_providers</w:t>
      </w:r>
    </w:p>
    <w:p>
      <w:pPr>
        <w:pStyle w:val="ListBullet"/>
      </w:pPr>
      <w:r>
        <w:t>[GET] List Remote Storage Files — /public/api/v3/remote-storage.list</w:t>
      </w:r>
    </w:p>
    <w:p>
      <w:r>
        <w:br w:type="page"/>
      </w:r>
    </w:p>
    <w:p>
      <w:pPr>
        <w:pStyle w:val="Heading2"/>
      </w:pPr>
      <w:r>
        <w:t>272. [GET] Get a Task's Context</w:t>
      </w:r>
    </w:p>
    <w:p>
      <w:r>
        <w:rPr>
          <w:b/>
        </w:rPr>
        <w:t xml:space="preserve">Endpoint: </w:t>
      </w:r>
      <w:r>
        <w:rPr>
          <w:rFonts w:ascii="Courier New" w:hAnsi="Courier New"/>
          <w:sz w:val="18"/>
        </w:rPr>
        <w:t>/tasks.context</w:t>
      </w:r>
    </w:p>
    <w:p>
      <w:pPr>
        <w:pStyle w:val="Heading3"/>
      </w:pPr>
      <w:r>
        <w:t>Method</w:t>
      </w:r>
    </w:p>
    <w:p>
      <w:r>
        <w:t>GET</w:t>
      </w:r>
    </w:p>
    <w:p>
      <w:pPr>
        <w:pStyle w:val="Heading3"/>
      </w:pPr>
      <w:r>
        <w:t>URL</w:t>
      </w:r>
    </w:p>
    <w:p>
      <w:r>
        <w:t>https://app.supervisely.com/public/api/v3/tasks.context</w:t>
      </w:r>
    </w:p>
    <w:p>
      <w:pPr>
        <w:pStyle w:val="Heading3"/>
      </w:pPr>
      <w:r>
        <w:t>Description</w:t>
      </w:r>
    </w:p>
    <w:p>
      <w:r>
        <w:t>Returns context information for a task, such as the team and workspace associated with the specified Task ID.</w:t>
      </w:r>
    </w:p>
    <w:p>
      <w:pPr>
        <w:pStyle w:val="Heading3"/>
      </w:pPr>
      <w:r>
        <w:t>Enforcement Rules</w:t>
      </w:r>
    </w:p>
    <w:p>
      <w:pPr>
        <w:pStyle w:val="ListBullet"/>
      </w:pPr>
      <w:r>
        <w:t>The id parameter must always be present and must be an integer with minimum value 1.</w:t>
      </w:r>
    </w:p>
    <w:p>
      <w:pPr>
        <w:pStyle w:val="ListBullet"/>
      </w:pPr>
      <w:r>
        <w:t>When executing the action, ensure to send Query Parameters in the URL (not in the body).</w:t>
      </w:r>
    </w:p>
    <w:p>
      <w:pPr>
        <w:pStyle w:val="ListBullet"/>
      </w:pPr>
      <w:r>
        <w:t>This endpoint uses GET and does not require a request body; do not send the id in a JSON body.</w:t>
      </w:r>
    </w:p>
    <w:p>
      <w:pPr>
        <w:pStyle w:val="Heading3"/>
      </w:pPr>
      <w:r>
        <w:t>Valid Examples</w:t>
      </w:r>
    </w:p>
    <w:p>
      <w:r>
        <w:rPr>
          <w:b/>
          <w:color w:val="666666"/>
          <w:sz w:val="16"/>
        </w:rPr>
        <w:t>[http]</w:t>
      </w:r>
    </w:p>
    <w:p>
      <w:pPr>
        <w:shd w:fill="F2F2F2" w:val="clear"/>
      </w:pPr>
      <w:r>
        <w:rPr>
          <w:rFonts w:ascii="Courier New" w:hAnsi="Courier New"/>
          <w:sz w:val="17"/>
        </w:rPr>
        <w:t>/tasks.context?id=1</w:t>
        <w:br/>
        <w:t>/tasks.context?id=123</w:t>
      </w:r>
    </w:p>
    <w:p>
      <w:pPr>
        <w:pStyle w:val="Heading3"/>
      </w:pPr>
      <w:r>
        <w:t>Invalid Examples</w:t>
      </w:r>
    </w:p>
    <w:p>
      <w:r>
        <w:rPr>
          <w:b/>
          <w:color w:val="666666"/>
          <w:sz w:val="16"/>
        </w:rPr>
        <w:t>[http]</w:t>
      </w:r>
    </w:p>
    <w:p>
      <w:pPr>
        <w:shd w:fill="F2F2F2" w:val="clear"/>
      </w:pPr>
      <w:r>
        <w:rPr>
          <w:rFonts w:ascii="Courier New" w:hAnsi="Courier New"/>
          <w:sz w:val="17"/>
        </w:rPr>
        <w:t>/tasks.context</w:t>
        <w:br/>
        <w:t>/tasks.context?id=0</w:t>
        <w:br/>
        <w:t>/tasks.context?id=-5</w:t>
        <w:br/>
        <w:t>/tasks.context?id=abc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Task. Minimum: 1.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 {</w:t>
        <w:br/>
        <w:t xml:space="preserve"> "id": 1,</w:t>
        <w:br/>
        <w:t xml:space="preserve"> "name": "Supervisely"</w:t>
        <w:br/>
        <w:t xml:space="preserve"> },</w:t>
        <w:br/>
        <w:t xml:space="preserve"> "workspace": {</w:t>
        <w:br/>
        <w:t xml:space="preserve"> "id": 1,</w:t>
        <w:br/>
        <w:t xml:space="preserve"> "name": "Root"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w:t>
            </w:r>
          </w:p>
        </w:tc>
        <w:tc>
          <w:tcPr>
            <w:tcW w:type="dxa" w:w="2880"/>
          </w:tcPr>
          <w:p>
            <w:r>
              <w:t>object</w:t>
            </w:r>
          </w:p>
        </w:tc>
        <w:tc>
          <w:tcPr>
            <w:tcW w:type="dxa" w:w="2880"/>
          </w:tcPr>
          <w:p>
            <w:r>
              <w:t>Team associated with the task.</w:t>
            </w:r>
          </w:p>
        </w:tc>
      </w:tr>
      <w:tr>
        <w:tc>
          <w:tcPr>
            <w:tcW w:type="dxa" w:w="2880"/>
          </w:tcPr>
          <w:p>
            <w:r>
              <w:t>team.id</w:t>
            </w:r>
          </w:p>
        </w:tc>
        <w:tc>
          <w:tcPr>
            <w:tcW w:type="dxa" w:w="2880"/>
          </w:tcPr>
          <w:p>
            <w:r>
              <w:t>integer</w:t>
            </w:r>
          </w:p>
        </w:tc>
        <w:tc>
          <w:tcPr>
            <w:tcW w:type="dxa" w:w="2880"/>
          </w:tcPr>
          <w:p>
            <w:r>
              <w:t>Team ID.</w:t>
            </w:r>
          </w:p>
        </w:tc>
      </w:tr>
      <w:tr>
        <w:tc>
          <w:tcPr>
            <w:tcW w:type="dxa" w:w="2880"/>
          </w:tcPr>
          <w:p>
            <w:r>
              <w:t>team.name</w:t>
            </w:r>
          </w:p>
        </w:tc>
        <w:tc>
          <w:tcPr>
            <w:tcW w:type="dxa" w:w="2880"/>
          </w:tcPr>
          <w:p>
            <w:r>
              <w:t>string</w:t>
            </w:r>
          </w:p>
        </w:tc>
        <w:tc>
          <w:tcPr>
            <w:tcW w:type="dxa" w:w="2880"/>
          </w:tcPr>
          <w:p>
            <w:r>
              <w:t>Team name.</w:t>
            </w:r>
          </w:p>
        </w:tc>
      </w:tr>
      <w:tr>
        <w:tc>
          <w:tcPr>
            <w:tcW w:type="dxa" w:w="2880"/>
          </w:tcPr>
          <w:p>
            <w:r>
              <w:t>workspace</w:t>
            </w:r>
          </w:p>
        </w:tc>
        <w:tc>
          <w:tcPr>
            <w:tcW w:type="dxa" w:w="2880"/>
          </w:tcPr>
          <w:p>
            <w:r>
              <w:t>object</w:t>
            </w:r>
          </w:p>
        </w:tc>
        <w:tc>
          <w:tcPr>
            <w:tcW w:type="dxa" w:w="2880"/>
          </w:tcPr>
          <w:p>
            <w:r>
              <w:t>Workspace associated with the task.</w:t>
            </w:r>
          </w:p>
        </w:tc>
      </w:tr>
      <w:tr>
        <w:tc>
          <w:tcPr>
            <w:tcW w:type="dxa" w:w="2880"/>
          </w:tcPr>
          <w:p>
            <w:r>
              <w:t>workspace.id</w:t>
            </w:r>
          </w:p>
        </w:tc>
        <w:tc>
          <w:tcPr>
            <w:tcW w:type="dxa" w:w="2880"/>
          </w:tcPr>
          <w:p>
            <w:r>
              <w:t>integer</w:t>
            </w:r>
          </w:p>
        </w:tc>
        <w:tc>
          <w:tcPr>
            <w:tcW w:type="dxa" w:w="2880"/>
          </w:tcPr>
          <w:p>
            <w:r>
              <w:t>Workspace ID.</w:t>
            </w:r>
          </w:p>
        </w:tc>
      </w:tr>
      <w:tr>
        <w:tc>
          <w:tcPr>
            <w:tcW w:type="dxa" w:w="2880"/>
          </w:tcPr>
          <w:p>
            <w:r>
              <w:t>workspace.name</w:t>
            </w:r>
          </w:p>
        </w:tc>
        <w:tc>
          <w:tcPr>
            <w:tcW w:type="dxa" w:w="2880"/>
          </w:tcPr>
          <w:p>
            <w:r>
              <w:t>string</w:t>
            </w:r>
          </w:p>
        </w:tc>
        <w:tc>
          <w:tcPr>
            <w:tcW w:type="dxa" w:w="2880"/>
          </w:tcPr>
          <w:p>
            <w:r>
              <w:t>Workspace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'https://app.supervisely.com/public/api/v3/tasks.context?id=1'</w:t>
      </w:r>
    </w:p>
    <w:p>
      <w:pPr>
        <w:pStyle w:val="Heading3"/>
      </w:pPr>
      <w:r>
        <w:t>Example Usage</w:t>
      </w:r>
    </w:p>
    <w:p>
      <w:pPr>
        <w:pStyle w:val="Heading3"/>
      </w:pPr>
      <w:r>
        <w:t>Example 1: Get context for task 1</w:t>
      </w:r>
    </w:p>
    <w:p>
      <w:r>
        <w:rPr>
          <w:b/>
          <w:color w:val="666666"/>
          <w:sz w:val="16"/>
        </w:rPr>
        <w:t>[bash]</w:t>
      </w:r>
    </w:p>
    <w:p>
      <w:pPr>
        <w:shd w:fill="F2F2F2" w:val="clear"/>
      </w:pPr>
      <w:r>
        <w:rPr>
          <w:rFonts w:ascii="Courier New" w:hAnsi="Courier New"/>
          <w:sz w:val="17"/>
        </w:rPr>
        <w:t>curl -sS 'https://app.supervisely.com/public/api/v3/tasks.context?id=1'</w:t>
      </w:r>
    </w:p>
    <w:p>
      <w:pPr>
        <w:pStyle w:val="Heading3"/>
      </w:pPr>
      <w:r>
        <w:t>Example 2: Get context for another task</w:t>
      </w:r>
    </w:p>
    <w:p>
      <w:r>
        <w:rPr>
          <w:b/>
          <w:color w:val="666666"/>
          <w:sz w:val="16"/>
        </w:rPr>
        <w:t>[bash]</w:t>
      </w:r>
    </w:p>
    <w:p>
      <w:pPr>
        <w:shd w:fill="F2F2F2" w:val="clear"/>
      </w:pPr>
      <w:r>
        <w:rPr>
          <w:rFonts w:ascii="Courier New" w:hAnsi="Courier New"/>
          <w:sz w:val="17"/>
        </w:rPr>
        <w:t>curl -sS 'https://app.supervisely.com/public/api/v3/tasks.context?id=123'</w:t>
      </w:r>
    </w:p>
    <w:p>
      <w:pPr>
        <w:pStyle w:val="Heading3"/>
      </w:pPr>
      <w:r>
        <w:t>Error Handling</w:t>
      </w:r>
    </w:p>
    <w:p>
      <w:pPr>
        <w:pStyle w:val="ListBullet"/>
      </w:pPr>
      <w:r>
        <w:t>400: Returned when the request is invalid (e.g., missing id, id is not an integer, or id &lt; 1). Response body is documented as FAIL.</w:t>
      </w:r>
    </w:p>
    <w:p>
      <w:pPr>
        <w:pStyle w:val="ListBullet"/>
      </w:pPr>
      <w:r>
        <w:t>5XX: Returned on server-side failure. Response body is documented as FAIL.</w:t>
      </w:r>
    </w:p>
    <w:p>
      <w:r>
        <w:br w:type="page"/>
      </w:r>
    </w:p>
    <w:p>
      <w:pPr>
        <w:pStyle w:val="Heading2"/>
      </w:pPr>
      <w:r>
        <w:t>273. [GET] Get Jobs Activity Stats by Day</w:t>
      </w:r>
    </w:p>
    <w:p>
      <w:r>
        <w:rPr>
          <w:b/>
        </w:rPr>
        <w:t xml:space="preserve">Endpoint: </w:t>
      </w:r>
      <w:r>
        <w:rPr>
          <w:rFonts w:ascii="Courier New" w:hAnsi="Courier New"/>
          <w:sz w:val="18"/>
        </w:rPr>
        <w:t>/jobs.stats.activity</w:t>
      </w:r>
    </w:p>
    <w:p>
      <w:pPr>
        <w:pStyle w:val="Heading3"/>
      </w:pPr>
      <w:r>
        <w:t>Prerequisites</w:t>
      </w:r>
    </w:p>
    <w:p>
      <w:pPr>
        <w:pStyle w:val="ListBullet"/>
      </w:pPr>
      <w:r>
        <w:t>Must have access to Jobs statistics and (if used) the referenced Labeling Queue</w:t>
      </w:r>
    </w:p>
    <w:p>
      <w:pPr>
        <w:pStyle w:val="Heading3"/>
      </w:pPr>
      <w:r>
        <w:t>Method</w:t>
      </w:r>
    </w:p>
    <w:p>
      <w:r>
        <w:t>GET</w:t>
      </w:r>
    </w:p>
    <w:p>
      <w:pPr>
        <w:pStyle w:val="Heading3"/>
      </w:pPr>
      <w:r>
        <w:t>URL</w:t>
      </w:r>
    </w:p>
    <w:p>
      <w:r>
        <w:t>https://app.supervisely.com/public/api/v3/jobs.stats.activity</w:t>
      </w:r>
    </w:p>
    <w:p>
      <w:pPr>
        <w:pStyle w:val="Heading3"/>
      </w:pPr>
      <w:r>
        <w:t>Description</w:t>
      </w:r>
    </w:p>
    <w:p>
      <w:r>
        <w:t>Returns jobs activity aggregated by days. Supports pagination, sorting, and filtering, and can be constrained by labeling queue, job IDs, and date range.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Although the scraped doc lists a “Request Body”, the method is GET; treat these fields as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1. Min: 1. Only applicable when pagination_mode=page.</w:t>
            </w:r>
          </w:p>
        </w:tc>
      </w:tr>
      <w:tr>
        <w:tc>
          <w:tcPr>
            <w:tcW w:type="dxa" w:w="2880"/>
          </w:tcPr>
          <w:p>
            <w:r>
              <w:t>per_page</w:t>
            </w:r>
          </w:p>
        </w:tc>
        <w:tc>
          <w:tcPr>
            <w:tcW w:type="dxa" w:w="2880"/>
          </w:tcPr>
          <w:p>
            <w:r>
              <w:t>integer</w:t>
            </w:r>
          </w:p>
        </w:tc>
        <w:tc>
          <w:tcPr>
            <w:tcW w:type="dxa" w:w="2880"/>
          </w:tcPr>
          <w:p>
            <w:r>
              <w:t>Items per page. Default: 500. Min: 1. Only applicable when pagination_mode=page.</w:t>
            </w:r>
          </w:p>
        </w:tc>
      </w:tr>
      <w:tr>
        <w:tc>
          <w:tcPr>
            <w:tcW w:type="dxa" w:w="2880"/>
          </w:tcPr>
          <w:p>
            <w:r>
              <w:t>sort</w:t>
            </w:r>
          </w:p>
        </w:tc>
        <w:tc>
          <w:tcPr>
            <w:tcW w:type="dxa" w:w="2880"/>
          </w:tcPr>
          <w:p>
            <w:r>
              <w:t>string</w:t>
            </w:r>
          </w:p>
        </w:tc>
        <w:tc>
          <w:tcPr>
            <w:tcW w:type="dxa" w:w="2880"/>
          </w:tcPr>
          <w:p>
            <w:r>
              <w:t>Field name to sort by.</w:t>
            </w:r>
          </w:p>
        </w:tc>
      </w:tr>
      <w:tr>
        <w:tc>
          <w:tcPr>
            <w:tcW w:type="dxa" w:w="2880"/>
          </w:tcPr>
          <w:p>
            <w:r>
              <w:t>sort_order</w:t>
            </w:r>
          </w:p>
        </w:tc>
        <w:tc>
          <w:tcPr>
            <w:tcW w:type="dxa" w:w="2880"/>
          </w:tcPr>
          <w:p>
            <w:r>
              <w:t>string</w:t>
            </w:r>
          </w:p>
        </w:tc>
        <w:tc>
          <w:tcPr>
            <w:tcW w:type="dxa" w:w="2880"/>
          </w:tcPr>
          <w:p>
            <w:r>
              <w:t>Sort direction. Allowed values: asc, desc. Default: asc.</w:t>
            </w:r>
          </w:p>
        </w:tc>
      </w:tr>
      <w:tr>
        <w:tc>
          <w:tcPr>
            <w:tcW w:type="dxa" w:w="2880"/>
          </w:tcPr>
          <w:p>
            <w:r>
              <w:t>sort_nulls_order</w:t>
            </w:r>
          </w:p>
        </w:tc>
        <w:tc>
          <w:tcPr>
            <w:tcW w:type="dxa" w:w="2880"/>
          </w:tcPr>
          <w:p>
            <w:r>
              <w:t>string</w:t>
            </w:r>
          </w:p>
        </w:tc>
        <w:tc>
          <w:tcPr>
            <w:tcW w:type="dxa" w:w="2880"/>
          </w:tcPr>
          <w:p>
            <w:r>
              <w:t>Where to place nulls in sorting. Allowed values: first, last.</w:t>
            </w:r>
          </w:p>
        </w:tc>
      </w:tr>
      <w:tr>
        <w:tc>
          <w:tcPr>
            <w:tcW w:type="dxa" w:w="2880"/>
          </w:tcPr>
          <w:p>
            <w:r>
              <w:t>filter</w:t>
            </w:r>
          </w:p>
        </w:tc>
        <w:tc>
          <w:tcPr>
            <w:tcW w:type="dxa" w:w="2880"/>
          </w:tcPr>
          <w:p>
            <w:r>
              <w:t>any[]</w:t>
            </w:r>
          </w:p>
        </w:tc>
        <w:tc>
          <w:tcPr>
            <w:tcW w:type="dxa" w:w="2880"/>
          </w:tcPr>
          <w:p>
            <w:r>
              <w:t>Filter definition array (structure not specified in scraped content).</w:t>
            </w:r>
          </w:p>
        </w:tc>
      </w:tr>
      <w:tr>
        <w:tc>
          <w:tcPr>
            <w:tcW w:type="dxa" w:w="2880"/>
          </w:tcPr>
          <w:p>
            <w:r>
              <w:t>pagination_mode</w:t>
            </w:r>
          </w:p>
        </w:tc>
        <w:tc>
          <w:tcPr>
            <w:tcW w:type="dxa" w:w="2880"/>
          </w:tcPr>
          <w:p>
            <w:r>
              <w:t>string</w:t>
            </w:r>
          </w:p>
        </w:tc>
        <w:tc>
          <w:tcPr>
            <w:tcW w:type="dxa" w:w="2880"/>
          </w:tcPr>
          <w:p>
            <w:r>
              <w:t>Pagination mode. Allowed values: page, token. Default: page.</w:t>
            </w:r>
          </w:p>
        </w:tc>
      </w:tr>
      <w:tr>
        <w:tc>
          <w:tcPr>
            <w:tcW w:type="dxa" w:w="2880"/>
          </w:tcPr>
          <w:p>
            <w:r>
              <w:t>after</w:t>
            </w:r>
          </w:p>
        </w:tc>
        <w:tc>
          <w:tcPr>
            <w:tcW w:type="dxa" w:w="2880"/>
          </w:tcPr>
          <w:p>
            <w:r>
              <w:t>string</w:t>
            </w:r>
          </w:p>
        </w:tc>
        <w:tc>
          <w:tcPr>
            <w:tcW w:type="dxa" w:w="2880"/>
          </w:tcPr>
          <w:p>
            <w:r>
              <w:t>Cursor token for token-based pagination. Only applicable when pagination_mode=token.</w:t>
            </w:r>
          </w:p>
        </w:tc>
      </w:tr>
      <w:tr>
        <w:tc>
          <w:tcPr>
            <w:tcW w:type="dxa" w:w="2880"/>
          </w:tcPr>
          <w:p>
            <w:r>
              <w:t>labelingQueueId</w:t>
            </w:r>
          </w:p>
        </w:tc>
        <w:tc>
          <w:tcPr>
            <w:tcW w:type="dxa" w:w="2880"/>
          </w:tcPr>
          <w:p>
            <w:r>
              <w:t>integer</w:t>
            </w:r>
          </w:p>
        </w:tc>
        <w:tc>
          <w:tcPr>
            <w:tcW w:type="dxa" w:w="2880"/>
          </w:tcPr>
          <w:p>
            <w:r>
              <w:t>ID of the Labeling Queue to scope activity to. Min: 1.</w:t>
            </w:r>
          </w:p>
        </w:tc>
      </w:tr>
      <w:tr>
        <w:tc>
          <w:tcPr>
            <w:tcW w:type="dxa" w:w="2880"/>
          </w:tcPr>
          <w:p>
            <w:r>
              <w:t>jobIds</w:t>
            </w:r>
          </w:p>
        </w:tc>
        <w:tc>
          <w:tcPr>
            <w:tcW w:type="dxa" w:w="2880"/>
          </w:tcPr>
          <w:p>
            <w:r>
              <w:t>integer[]</w:t>
            </w:r>
          </w:p>
        </w:tc>
        <w:tc>
          <w:tcPr>
            <w:tcW w:type="dxa" w:w="2880"/>
          </w:tcPr>
          <w:p>
            <w:r>
              <w:t>List of job IDs to include.</w:t>
            </w:r>
          </w:p>
        </w:tc>
      </w:tr>
      <w:tr>
        <w:tc>
          <w:tcPr>
            <w:tcW w:type="dxa" w:w="2880"/>
          </w:tcPr>
          <w:p>
            <w:r>
              <w:t>fromDate</w:t>
            </w:r>
          </w:p>
        </w:tc>
        <w:tc>
          <w:tcPr>
            <w:tcW w:type="dxa" w:w="2880"/>
          </w:tcPr>
          <w:p>
            <w:r>
              <w:t>string</w:t>
            </w:r>
          </w:p>
        </w:tc>
        <w:tc>
          <w:tcPr>
            <w:tcW w:type="dxa" w:w="2880"/>
          </w:tcPr>
          <w:p>
            <w:r>
              <w:t>Start of date range (format not specified in scraped content).</w:t>
            </w:r>
          </w:p>
        </w:tc>
      </w:tr>
      <w:tr>
        <w:tc>
          <w:tcPr>
            <w:tcW w:type="dxa" w:w="2880"/>
          </w:tcPr>
          <w:p>
            <w:r>
              <w:t>toDate</w:t>
            </w:r>
          </w:p>
        </w:tc>
        <w:tc>
          <w:tcPr>
            <w:tcW w:type="dxa" w:w="2880"/>
          </w:tcPr>
          <w:p>
            <w:r>
              <w:t>string</w:t>
            </w:r>
          </w:p>
        </w:tc>
        <w:tc>
          <w:tcPr>
            <w:tcW w:type="dxa" w:w="2880"/>
          </w:tcPr>
          <w:p>
            <w:r>
              <w:t>End of date range (format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'https://app.supervisely.com/public/api/v3/jobs.stats.activity?page=1&amp;per_page=500&amp;sort_order=asc&amp;pagination_mode=page&amp;labelingQueueId=1&amp;fromDate=2024-01-01&amp;toDate=2024-01-31'</w:t>
      </w:r>
    </w:p>
    <w:p>
      <w:pPr>
        <w:pStyle w:val="Heading3"/>
      </w:pPr>
      <w:r>
        <w:t>Notes</w:t>
      </w:r>
    </w:p>
    <w:p>
      <w:pPr>
        <w:pStyle w:val="ListBullet"/>
      </w:pPr>
      <w:r>
        <w:t>The response schema and fields are not provided in the scraped content (only an empty example {}), so no response-field breakdown can be documented from the given source.</w:t>
      </w:r>
    </w:p>
    <w:p>
      <w:pPr>
        <w:pStyle w:val="ListBullet"/>
      </w:pPr>
      <w:r>
        <w:t>If using pagination_mode=token, provide after and omit/ignore page-based pagination parameters.</w:t>
      </w:r>
    </w:p>
    <w:p>
      <w:r>
        <w:br w:type="page"/>
      </w:r>
    </w:p>
    <w:p>
      <w:pPr>
        <w:pStyle w:val="Heading2"/>
      </w:pPr>
      <w:r>
        <w:t>274. [GET] Get Team Activity Log (Filtered/Paginated)</w:t>
      </w:r>
    </w:p>
    <w:p>
      <w:r>
        <w:rPr>
          <w:b/>
        </w:rPr>
        <w:t xml:space="preserve">Endpoint: </w:t>
      </w:r>
      <w:r>
        <w:rPr>
          <w:rFonts w:ascii="Courier New" w:hAnsi="Courier New"/>
          <w:sz w:val="18"/>
        </w:rPr>
        <w:t>/public/api/v3/teams.activity</w:t>
      </w:r>
    </w:p>
    <w:p>
      <w:pPr>
        <w:pStyle w:val="Heading3"/>
      </w:pPr>
      <w:r>
        <w:t>Get a Team’s Activity Log (Filtered/Paginated)</w:t>
      </w:r>
    </w:p>
    <w:p>
      <w:pPr>
        <w:pStyle w:val="Heading3"/>
      </w:pPr>
      <w:r>
        <w:t>Prerequisites</w:t>
      </w:r>
    </w:p>
    <w:p>
      <w:pPr>
        <w:pStyle w:val="ListBullet"/>
      </w:pPr>
      <w:r>
        <w:t>You must know the target teamId (Team ID).</w:t>
      </w:r>
    </w:p>
    <w:p>
      <w:pPr>
        <w:pStyle w:val="Heading3"/>
      </w:pPr>
      <w:r>
        <w:t>Method</w:t>
      </w:r>
    </w:p>
    <w:p>
      <w:r>
        <w:t>GET</w:t>
      </w:r>
    </w:p>
    <w:p>
      <w:pPr>
        <w:pStyle w:val="Heading3"/>
      </w:pPr>
      <w:r>
        <w:t>URL</w:t>
      </w:r>
    </w:p>
    <w:p>
      <w:r>
        <w:t>https://app.supervisely.com/public/api/v3/teams.activity</w:t>
      </w:r>
    </w:p>
    <w:p>
      <w:pPr>
        <w:pStyle w:val="Heading3"/>
      </w:pPr>
      <w:r>
        <w:t>Description</w:t>
      </w:r>
    </w:p>
    <w:p>
      <w:r>
        <w:t>Returns a team activity log (audit trail) showing actions such as who created/edited objects and when. Supports pagination, sorting, and filtering (e.g., by user, project, job, date, type).</w:t>
      </w:r>
    </w:p>
    <w:p>
      <w:pPr>
        <w:pStyle w:val="Heading3"/>
      </w:pPr>
      <w:r>
        <w:t>Enforcement Rules</w:t>
      </w:r>
    </w:p>
    <w:p>
      <w:pPr>
        <w:pStyle w:val="ListBullet"/>
      </w:pPr>
      <w:r>
        <w:t>The teamId must always be present and must be sent as a query parameter in the URL, not in the request body.</w:t>
      </w:r>
    </w:p>
    <w:p>
      <w:pPr>
        <w:pStyle w:val="ListBullet"/>
      </w:pPr>
      <w:r>
        <w:t>When executing the action, ensure to send Query Parameters in the URL as query parameters and not in the body.</w:t>
      </w:r>
    </w:p>
    <w:p>
      <w:pPr>
        <w:pStyle w:val="ListBullet"/>
      </w:pPr>
      <w:r>
        <w:t>This endpoint is documented with a JSON “Request Body”, but the method is GET. If your HTTP client does not support GET bodies, convert those fields to query parameters where possible (at minimum: teamId).</w:t>
      </w:r>
    </w:p>
    <w:p>
      <w:pPr>
        <w:pStyle w:val="Heading3"/>
      </w:pPr>
      <w:r>
        <w:t>Valid Examples</w:t>
      </w:r>
    </w:p>
    <w:p>
      <w:r>
        <w:rPr>
          <w:b/>
          <w:color w:val="666666"/>
          <w:sz w:val="16"/>
        </w:rPr>
        <w:t>[http]</w:t>
      </w:r>
    </w:p>
    <w:p>
      <w:pPr>
        <w:shd w:fill="F2F2F2" w:val="clear"/>
      </w:pPr>
      <w:r>
        <w:rPr>
          <w:rFonts w:ascii="Courier New" w:hAnsi="Courier New"/>
          <w:sz w:val="17"/>
        </w:rPr>
        <w:t>/public/api/v3/teams.activity?teamId=1</w:t>
        <w:br/>
        <w:t>/public/api/v3/teams.activity?teamId=1&amp;page=1&amp;per_page=20000&amp;sort=date&amp;sort_order=asc</w:t>
      </w:r>
    </w:p>
    <w:p>
      <w:pPr>
        <w:pStyle w:val="Heading3"/>
      </w:pPr>
      <w:r>
        <w:t>Invalid Examples</w:t>
      </w:r>
    </w:p>
    <w:p>
      <w:r>
        <w:rPr>
          <w:b/>
          <w:color w:val="666666"/>
          <w:sz w:val="16"/>
        </w:rPr>
        <w:t>[http]</w:t>
      </w:r>
    </w:p>
    <w:p>
      <w:pPr>
        <w:shd w:fill="F2F2F2" w:val="clear"/>
      </w:pPr>
      <w:r>
        <w:rPr>
          <w:rFonts w:ascii="Courier New" w:hAnsi="Courier New"/>
          <w:sz w:val="17"/>
        </w:rPr>
        <w:t>/public/api/v3/teams.activity</w:t>
        <w:br/>
        <w:t>/public/api/v3/teams.activity?teamId=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w:t>
            </w:r>
          </w:p>
        </w:tc>
      </w:tr>
      <w:tr>
        <w:tc>
          <w:tcPr>
            <w:tcW w:type="dxa" w:w="2880"/>
          </w:tcPr>
          <w:p>
            <w:r>
              <w:t>per_page</w:t>
            </w:r>
          </w:p>
        </w:tc>
        <w:tc>
          <w:tcPr>
            <w:tcW w:type="dxa" w:w="2880"/>
          </w:tcPr>
          <w:p>
            <w:r>
              <w:t>integer</w:t>
            </w:r>
          </w:p>
        </w:tc>
        <w:tc>
          <w:tcPr>
            <w:tcW w:type="dxa" w:w="2880"/>
          </w:tcPr>
          <w:p>
            <w:r>
              <w:t>Items per page. Default: 20000. Minimum: 1.</w:t>
            </w:r>
          </w:p>
        </w:tc>
      </w:tr>
      <w:tr>
        <w:tc>
          <w:tcPr>
            <w:tcW w:type="dxa" w:w="2880"/>
          </w:tcPr>
          <w:p>
            <w:r>
              <w:t>sort</w:t>
            </w:r>
          </w:p>
        </w:tc>
        <w:tc>
          <w:tcPr>
            <w:tcW w:type="dxa" w:w="2880"/>
          </w:tcPr>
          <w:p>
            <w:r>
              <w:t>string</w:t>
            </w:r>
          </w:p>
        </w:tc>
        <w:tc>
          <w:tcPr>
            <w:tcW w:type="dxa" w:w="2880"/>
          </w:tcPr>
          <w:p>
            <w:r>
              <w:t>Sort field. Allowed: date.</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Pagination token/cursor used when pagination_mode=token.</w:t>
            </w:r>
          </w:p>
        </w:tc>
      </w:tr>
      <w:tr>
        <w:tc>
          <w:tcPr>
            <w:tcW w:type="dxa" w:w="2880"/>
          </w:tcPr>
          <w:p>
            <w:r>
              <w:t>filter</w:t>
            </w:r>
          </w:p>
        </w:tc>
        <w:tc>
          <w:tcPr>
            <w:tcW w:type="dxa" w:w="2880"/>
          </w:tcPr>
          <w:p>
            <w:r>
              <w:t>array</w:t>
            </w:r>
          </w:p>
        </w:tc>
        <w:tc>
          <w:tcPr>
            <w:tcW w:type="dxa" w:w="2880"/>
          </w:tcPr>
          <w:p>
            <w:r>
              <w:t>Array of filter objects. Each filter is one of the allowed field variants listed below.</w:t>
            </w:r>
          </w:p>
        </w:tc>
      </w:tr>
    </w:tbl>
    <w:p/>
    <w:p>
      <w:pPr>
        <w:pStyle w:val="Heading3"/>
      </w:pPr>
      <w:r>
        <w:t>filter[] object (OneOf variants)</w:t>
      </w:r>
    </w:p>
    <w:p>
      <w:r>
        <w:t>Each element in filter must be an object with:</w:t>
      </w:r>
    </w:p>
    <w:p>
      <w:pPr>
        <w:pStyle w:val="ListBullet"/>
      </w:pPr>
      <w:r>
        <w:t>field (required): one of the allowed field names below</w:t>
      </w:r>
    </w:p>
    <w:p>
      <w:pPr>
        <w:pStyle w:val="ListBullet"/>
      </w:pPr>
      <w:r>
        <w:t>operator (required): allowed operators depend on field</w:t>
      </w:r>
    </w:p>
    <w:p>
      <w:pPr>
        <w:pStyle w:val="ListBullet"/>
      </w:pPr>
      <w:r>
        <w:t>value: any</w:t>
      </w:r>
    </w:p>
    <w:p>
      <w:r>
        <w:t>Allowed variants: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operator allowed values</w:t>
            </w:r>
          </w:p>
        </w:tc>
      </w:tr>
      <w:tr>
        <w:tc>
          <w:tcPr>
            <w:tcW w:type="dxa" w:w="4320"/>
          </w:tcPr>
          <w:p>
            <w:r>
              <w:t>userId</w:t>
            </w:r>
          </w:p>
        </w:tc>
        <w:tc>
          <w:tcPr>
            <w:tcW w:type="dxa" w:w="4320"/>
          </w:tcPr>
          <w:p>
            <w:r>
              <w:t>=, eq, !=, not, in, !in</w:t>
            </w:r>
          </w:p>
        </w:tc>
      </w:tr>
      <w:tr>
        <w:tc>
          <w:tcPr>
            <w:tcW w:type="dxa" w:w="4320"/>
          </w:tcPr>
          <w:p>
            <w:r>
              <w:t>labelerId</w:t>
            </w:r>
          </w:p>
        </w:tc>
        <w:tc>
          <w:tcPr>
            <w:tcW w:type="dxa" w:w="4320"/>
          </w:tcPr>
          <w:p>
            <w:r>
              <w:t>=, eq, !=, not, in, !in</w:t>
            </w:r>
          </w:p>
        </w:tc>
      </w:tr>
      <w:tr>
        <w:tc>
          <w:tcPr>
            <w:tcW w:type="dxa" w:w="4320"/>
          </w:tcPr>
          <w:p>
            <w:r>
              <w:t>reviewStatus</w:t>
            </w:r>
          </w:p>
        </w:tc>
        <w:tc>
          <w:tcPr>
            <w:tcW w:type="dxa" w:w="4320"/>
          </w:tcPr>
          <w:p>
            <w:r>
              <w:t>=, eq, !=, not, in, !in</w:t>
            </w:r>
          </w:p>
        </w:tc>
      </w:tr>
      <w:tr>
        <w:tc>
          <w:tcPr>
            <w:tcW w:type="dxa" w:w="4320"/>
          </w:tcPr>
          <w:p>
            <w:r>
              <w:t>projectId</w:t>
            </w:r>
          </w:p>
        </w:tc>
        <w:tc>
          <w:tcPr>
            <w:tcW w:type="dxa" w:w="4320"/>
          </w:tcPr>
          <w:p>
            <w:r>
              <w:t>=, eq, !=, not, in, !in</w:t>
            </w:r>
          </w:p>
        </w:tc>
      </w:tr>
      <w:tr>
        <w:tc>
          <w:tcPr>
            <w:tcW w:type="dxa" w:w="4320"/>
          </w:tcPr>
          <w:p>
            <w:r>
              <w:t>jobId</w:t>
            </w:r>
          </w:p>
        </w:tc>
        <w:tc>
          <w:tcPr>
            <w:tcW w:type="dxa" w:w="4320"/>
          </w:tcPr>
          <w:p>
            <w:r>
              <w:t>=, eq, !=, not, in, !in</w:t>
            </w:r>
          </w:p>
        </w:tc>
      </w:tr>
      <w:tr>
        <w:tc>
          <w:tcPr>
            <w:tcW w:type="dxa" w:w="4320"/>
          </w:tcPr>
          <w:p>
            <w:r>
              <w:t>date</w:t>
            </w:r>
          </w:p>
        </w:tc>
        <w:tc>
          <w:tcPr>
            <w:tcW w:type="dxa" w:w="4320"/>
          </w:tcPr>
          <w:p>
            <w:r>
              <w:t>=, eq, !=, not, in, !in, &gt;, gt, &gt;=, gte, &lt;, lt, &lt;=, lte</w:t>
            </w:r>
          </w:p>
        </w:tc>
      </w:tr>
      <w:tr>
        <w:tc>
          <w:tcPr>
            <w:tcW w:type="dxa" w:w="4320"/>
          </w:tcPr>
          <w:p>
            <w:r>
              <w:t>type</w:t>
            </w:r>
          </w:p>
        </w:tc>
        <w:tc>
          <w:tcPr>
            <w:tcW w:type="dxa" w:w="4320"/>
          </w:tcPr>
          <w:p>
            <w:r>
              <w:t>=, eq, !=, not, in, !in</w:t>
            </w:r>
          </w:p>
        </w:tc>
      </w:tr>
    </w:tbl>
    <w:p/>
    <w:p>
      <w:pPr>
        <w:pStyle w:val="Heading3"/>
      </w:pPr>
      <w:r>
        <w:t>Response</w:t>
      </w:r>
    </w:p>
    <w:p>
      <w:pPr>
        <w:pStyle w:val="Heading3"/>
      </w:pPr>
      <w:r>
        <w:t>Success Response (200 OK)</w:t>
      </w:r>
    </w:p>
    <w:p>
      <w:r>
        <w:t>Returns an array of activity log entries.</w:t>
      </w:r>
    </w:p>
    <w:p>
      <w:r>
        <w:rPr>
          <w:b/>
          <w:color w:val="666666"/>
          <w:sz w:val="16"/>
        </w:rPr>
        <w:t>[json]</w:t>
      </w:r>
    </w:p>
    <w:p>
      <w:pPr>
        <w:shd w:fill="F2F2F2" w:val="clear"/>
      </w:pPr>
      <w:r>
        <w:rPr>
          <w:rFonts w:ascii="Courier New" w:hAnsi="Courier New"/>
          <w:sz w:val="17"/>
        </w:rPr>
        <w:t>[</w:t>
        <w:br/>
        <w:t xml:space="preserve"> {</w:t>
        <w:br/>
        <w:t xml:space="preserve"> "userId": 1,</w:t>
        <w:br/>
        <w:t xml:space="preserve"> "action": "create_figure",</w:t>
        <w:br/>
        <w:t xml:space="preserve"> "date": "2020-02-15T14:49:58.445Z",</w:t>
        <w:br/>
        <w:t xml:space="preserve"> "user": "admin",</w:t>
        <w:br/>
        <w:t xml:space="preserve"> "projectId": 9,</w:t>
        <w:br/>
        <w:t xml:space="preserve"> "project": "Road B",</w:t>
        <w:br/>
        <w:t xml:space="preserve"> "datasetId": 10,</w:t>
        <w:br/>
        <w:t xml:space="preserve"> "dataset": "ds0",</w:t>
        <w:br/>
        <w:t xml:space="preserve"> "imageId": 191,</w:t>
        <w:br/>
        <w:t xml:space="preserve"> "image": "frame800.jpg",</w:t>
        <w:br/>
        <w:t xml:space="preserve"> "classId": 13,</w:t>
        <w:br/>
        <w:t xml:space="preserve"> "class": "Car",</w:t>
        <w:br/>
        <w:t xml:space="preserve"> "figureId": 112</w:t>
        <w:br/>
        <w:t xml:space="preserve"> },</w:t>
        <w:br/>
        <w:t xml:space="preserve"> {</w:t>
        <w:br/>
        <w:t xml:space="preserve"> "userId": 1,</w:t>
        <w:br/>
        <w:t xml:space="preserve"> "action": "update_figure",</w:t>
        <w:br/>
        <w:t xml:space="preserve"> "date": "2020-02-15T13:48:18.690Z",</w:t>
        <w:br/>
        <w:t xml:space="preserve"> "user": "admin",</w:t>
        <w:br/>
        <w:t xml:space="preserve"> "projectId": 9,</w:t>
        <w:br/>
        <w:t xml:space="preserve"> "project": "Road B",</w:t>
        <w:br/>
        <w:t xml:space="preserve"> "datasetId": 10,</w:t>
        <w:br/>
        <w:t xml:space="preserve"> "dataset": "ds0",</w:t>
        <w:br/>
        <w:t xml:space="preserve"> "imageId": 191,</w:t>
        <w:br/>
        <w:t xml:space="preserve"> "image": "frame800.jpg",</w:t>
        <w:br/>
        <w:t xml:space="preserve"> "classId": 13,</w:t>
        <w:br/>
        <w:t xml:space="preserve"> "class": "Car",</w:t>
        <w:br/>
        <w:t xml:space="preserve"> "figureId": 112</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p>
      <w:r>
        <w:t>Each array element may include the following fields (based on the provided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ID of the user who performed the action.</w:t>
            </w:r>
          </w:p>
        </w:tc>
      </w:tr>
      <w:tr>
        <w:tc>
          <w:tcPr>
            <w:tcW w:type="dxa" w:w="2880"/>
          </w:tcPr>
          <w:p>
            <w:r>
              <w:t>action</w:t>
            </w:r>
          </w:p>
        </w:tc>
        <w:tc>
          <w:tcPr>
            <w:tcW w:type="dxa" w:w="2880"/>
          </w:tcPr>
          <w:p>
            <w:r>
              <w:t>string</w:t>
            </w:r>
          </w:p>
        </w:tc>
        <w:tc>
          <w:tcPr>
            <w:tcW w:type="dxa" w:w="2880"/>
          </w:tcPr>
          <w:p>
            <w:r>
              <w:t>Action type (e.g., create_figure, update_figure).</w:t>
            </w:r>
          </w:p>
        </w:tc>
      </w:tr>
      <w:tr>
        <w:tc>
          <w:tcPr>
            <w:tcW w:type="dxa" w:w="2880"/>
          </w:tcPr>
          <w:p>
            <w:r>
              <w:t>date</w:t>
            </w:r>
          </w:p>
        </w:tc>
        <w:tc>
          <w:tcPr>
            <w:tcW w:type="dxa" w:w="2880"/>
          </w:tcPr>
          <w:p>
            <w:r>
              <w:t>string</w:t>
            </w:r>
          </w:p>
        </w:tc>
        <w:tc>
          <w:tcPr>
            <w:tcW w:type="dxa" w:w="2880"/>
          </w:tcPr>
          <w:p>
            <w:r>
              <w:t>ISO 8601 timestamp of the action.</w:t>
            </w:r>
          </w:p>
        </w:tc>
      </w:tr>
      <w:tr>
        <w:tc>
          <w:tcPr>
            <w:tcW w:type="dxa" w:w="2880"/>
          </w:tcPr>
          <w:p>
            <w:r>
              <w:t>user</w:t>
            </w:r>
          </w:p>
        </w:tc>
        <w:tc>
          <w:tcPr>
            <w:tcW w:type="dxa" w:w="2880"/>
          </w:tcPr>
          <w:p>
            <w:r>
              <w:t>string</w:t>
            </w:r>
          </w:p>
        </w:tc>
        <w:tc>
          <w:tcPr>
            <w:tcW w:type="dxa" w:w="2880"/>
          </w:tcPr>
          <w:p>
            <w:r>
              <w:t>Username/login of the actor.</w:t>
            </w:r>
          </w:p>
        </w:tc>
      </w:tr>
      <w:tr>
        <w:tc>
          <w:tcPr>
            <w:tcW w:type="dxa" w:w="2880"/>
          </w:tcPr>
          <w:p>
            <w:r>
              <w:t>projectId</w:t>
            </w:r>
          </w:p>
        </w:tc>
        <w:tc>
          <w:tcPr>
            <w:tcW w:type="dxa" w:w="2880"/>
          </w:tcPr>
          <w:p>
            <w:r>
              <w:t>integer</w:t>
            </w:r>
          </w:p>
        </w:tc>
        <w:tc>
          <w:tcPr>
            <w:tcW w:type="dxa" w:w="2880"/>
          </w:tcPr>
          <w:p>
            <w:r>
              <w:t>Project ID related to the action.</w:t>
            </w:r>
          </w:p>
        </w:tc>
      </w:tr>
      <w:tr>
        <w:tc>
          <w:tcPr>
            <w:tcW w:type="dxa" w:w="2880"/>
          </w:tcPr>
          <w:p>
            <w:r>
              <w:t>project</w:t>
            </w:r>
          </w:p>
        </w:tc>
        <w:tc>
          <w:tcPr>
            <w:tcW w:type="dxa" w:w="2880"/>
          </w:tcPr>
          <w:p>
            <w:r>
              <w:t>string</w:t>
            </w:r>
          </w:p>
        </w:tc>
        <w:tc>
          <w:tcPr>
            <w:tcW w:type="dxa" w:w="2880"/>
          </w:tcPr>
          <w:p>
            <w:r>
              <w:t>Project name.</w:t>
            </w:r>
          </w:p>
        </w:tc>
      </w:tr>
      <w:tr>
        <w:tc>
          <w:tcPr>
            <w:tcW w:type="dxa" w:w="2880"/>
          </w:tcPr>
          <w:p>
            <w:r>
              <w:t>datasetId</w:t>
            </w:r>
          </w:p>
        </w:tc>
        <w:tc>
          <w:tcPr>
            <w:tcW w:type="dxa" w:w="2880"/>
          </w:tcPr>
          <w:p>
            <w:r>
              <w:t>integer</w:t>
            </w:r>
          </w:p>
        </w:tc>
        <w:tc>
          <w:tcPr>
            <w:tcW w:type="dxa" w:w="2880"/>
          </w:tcPr>
          <w:p>
            <w:r>
              <w:t>Dataset ID related to the action.</w:t>
            </w:r>
          </w:p>
        </w:tc>
      </w:tr>
      <w:tr>
        <w:tc>
          <w:tcPr>
            <w:tcW w:type="dxa" w:w="2880"/>
          </w:tcPr>
          <w:p>
            <w:r>
              <w:t>dataset</w:t>
            </w:r>
          </w:p>
        </w:tc>
        <w:tc>
          <w:tcPr>
            <w:tcW w:type="dxa" w:w="2880"/>
          </w:tcPr>
          <w:p>
            <w:r>
              <w:t>string</w:t>
            </w:r>
          </w:p>
        </w:tc>
        <w:tc>
          <w:tcPr>
            <w:tcW w:type="dxa" w:w="2880"/>
          </w:tcPr>
          <w:p>
            <w:r>
              <w:t>Dataset name.</w:t>
            </w:r>
          </w:p>
        </w:tc>
      </w:tr>
      <w:tr>
        <w:tc>
          <w:tcPr>
            <w:tcW w:type="dxa" w:w="2880"/>
          </w:tcPr>
          <w:p>
            <w:r>
              <w:t>imageId</w:t>
            </w:r>
          </w:p>
        </w:tc>
        <w:tc>
          <w:tcPr>
            <w:tcW w:type="dxa" w:w="2880"/>
          </w:tcPr>
          <w:p>
            <w:r>
              <w:t>integer</w:t>
            </w:r>
          </w:p>
        </w:tc>
        <w:tc>
          <w:tcPr>
            <w:tcW w:type="dxa" w:w="2880"/>
          </w:tcPr>
          <w:p>
            <w:r>
              <w:t>Image ID related to the action.</w:t>
            </w:r>
          </w:p>
        </w:tc>
      </w:tr>
      <w:tr>
        <w:tc>
          <w:tcPr>
            <w:tcW w:type="dxa" w:w="2880"/>
          </w:tcPr>
          <w:p>
            <w:r>
              <w:t>image</w:t>
            </w:r>
          </w:p>
        </w:tc>
        <w:tc>
          <w:tcPr>
            <w:tcW w:type="dxa" w:w="2880"/>
          </w:tcPr>
          <w:p>
            <w:r>
              <w:t>string</w:t>
            </w:r>
          </w:p>
        </w:tc>
        <w:tc>
          <w:tcPr>
            <w:tcW w:type="dxa" w:w="2880"/>
          </w:tcPr>
          <w:p>
            <w:r>
              <w:t>Image filename.</w:t>
            </w:r>
          </w:p>
        </w:tc>
      </w:tr>
      <w:tr>
        <w:tc>
          <w:tcPr>
            <w:tcW w:type="dxa" w:w="2880"/>
          </w:tcPr>
          <w:p>
            <w:r>
              <w:t>classId</w:t>
            </w:r>
          </w:p>
        </w:tc>
        <w:tc>
          <w:tcPr>
            <w:tcW w:type="dxa" w:w="2880"/>
          </w:tcPr>
          <w:p>
            <w:r>
              <w:t>integer</w:t>
            </w:r>
          </w:p>
        </w:tc>
        <w:tc>
          <w:tcPr>
            <w:tcW w:type="dxa" w:w="2880"/>
          </w:tcPr>
          <w:p>
            <w:r>
              <w:t>Class ID related to the action.</w:t>
            </w:r>
          </w:p>
        </w:tc>
      </w:tr>
      <w:tr>
        <w:tc>
          <w:tcPr>
            <w:tcW w:type="dxa" w:w="2880"/>
          </w:tcPr>
          <w:p>
            <w:r>
              <w:t>class</w:t>
            </w:r>
          </w:p>
        </w:tc>
        <w:tc>
          <w:tcPr>
            <w:tcW w:type="dxa" w:w="2880"/>
          </w:tcPr>
          <w:p>
            <w:r>
              <w:t>string</w:t>
            </w:r>
          </w:p>
        </w:tc>
        <w:tc>
          <w:tcPr>
            <w:tcW w:type="dxa" w:w="2880"/>
          </w:tcPr>
          <w:p>
            <w:r>
              <w:t>Class name.</w:t>
            </w:r>
          </w:p>
        </w:tc>
      </w:tr>
      <w:tr>
        <w:tc>
          <w:tcPr>
            <w:tcW w:type="dxa" w:w="2880"/>
          </w:tcPr>
          <w:p>
            <w:r>
              <w:t>figureId</w:t>
            </w:r>
          </w:p>
        </w:tc>
        <w:tc>
          <w:tcPr>
            <w:tcW w:type="dxa" w:w="2880"/>
          </w:tcPr>
          <w:p>
            <w:r>
              <w:t>integer</w:t>
            </w:r>
          </w:p>
        </w:tc>
        <w:tc>
          <w:tcPr>
            <w:tcW w:type="dxa" w:w="2880"/>
          </w:tcPr>
          <w:p>
            <w:r>
              <w:t>Figure ID related to the action.</w:t>
            </w:r>
          </w:p>
        </w:tc>
      </w:tr>
    </w:tbl>
    <w:p/>
    <w:p>
      <w:pPr>
        <w:pStyle w:val="Heading3"/>
      </w:pPr>
      <w:r>
        <w:t>Available Filters</w:t>
      </w:r>
    </w:p>
    <w:p>
      <w:pPr>
        <w:pStyle w:val="ListBullet"/>
      </w:pPr>
      <w:r>
        <w:t>userId</w:t>
      </w:r>
    </w:p>
    <w:p>
      <w:pPr>
        <w:pStyle w:val="ListBullet"/>
      </w:pPr>
      <w:r>
        <w:t>labelerId</w:t>
      </w:r>
    </w:p>
    <w:p>
      <w:pPr>
        <w:pStyle w:val="ListBullet"/>
      </w:pPr>
      <w:r>
        <w:t>reviewStatus</w:t>
      </w:r>
    </w:p>
    <w:p>
      <w:pPr>
        <w:pStyle w:val="ListBullet"/>
      </w:pPr>
      <w:r>
        <w:t>projectId</w:t>
      </w:r>
    </w:p>
    <w:p>
      <w:pPr>
        <w:pStyle w:val="ListBullet"/>
      </w:pPr>
      <w:r>
        <w:t>jobId</w:t>
      </w:r>
    </w:p>
    <w:p>
      <w:pPr>
        <w:pStyle w:val="ListBullet"/>
      </w:pPr>
      <w:r>
        <w:t>date</w:t>
      </w:r>
    </w:p>
    <w:p>
      <w:pPr>
        <w:pStyle w:val="ListBullet"/>
      </w:pPr>
      <w:r>
        <w:t>type</w:t>
      </w:r>
    </w:p>
    <w:p>
      <w:pPr>
        <w:pStyle w:val="Heading3"/>
      </w:pPr>
      <w:r>
        <w:t>Available Sorting Options</w:t>
      </w:r>
    </w:p>
    <w:p>
      <w:pPr>
        <w:pStyle w:val="ListBullet"/>
      </w:pPr>
      <w:r>
        <w:t>date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'https://app.supervisely.com/public/api/v3/teams.activity?teamId=1&amp;page=1&amp;per_page=20000&amp;sort=date&amp;sort_order=asc'</w:t>
      </w:r>
    </w:p>
    <w:p>
      <w:pPr>
        <w:pStyle w:val="Heading3"/>
      </w:pPr>
      <w:r>
        <w:t>Example Usage</w:t>
      </w:r>
    </w:p>
    <w:p>
      <w:pPr>
        <w:pStyle w:val="Heading3"/>
      </w:pPr>
      <w:r>
        <w:t>Example 1: Minimal request (team only)</w:t>
      </w:r>
    </w:p>
    <w:p>
      <w:r>
        <w:rPr>
          <w:b/>
          <w:color w:val="666666"/>
          <w:sz w:val="16"/>
        </w:rPr>
        <w:t>[bash]</w:t>
      </w:r>
    </w:p>
    <w:p>
      <w:pPr>
        <w:shd w:fill="F2F2F2" w:val="clear"/>
      </w:pPr>
      <w:r>
        <w:rPr>
          <w:rFonts w:ascii="Courier New" w:hAnsi="Courier New"/>
          <w:sz w:val="17"/>
        </w:rPr>
        <w:t>curl -i --location --request GET \</w:t>
        <w:br/>
        <w:t xml:space="preserve"> 'https://app.supervisely.com/public/api/v3/teams.activity?teamId=1'</w:t>
      </w:r>
    </w:p>
    <w:p>
      <w:pPr>
        <w:pStyle w:val="Heading3"/>
      </w:pPr>
      <w:r>
        <w:t>Example 2: Sort by date descending</w:t>
      </w:r>
    </w:p>
    <w:p>
      <w:r>
        <w:rPr>
          <w:b/>
          <w:color w:val="666666"/>
          <w:sz w:val="16"/>
        </w:rPr>
        <w:t>[bash]</w:t>
      </w:r>
    </w:p>
    <w:p>
      <w:pPr>
        <w:shd w:fill="F2F2F2" w:val="clear"/>
      </w:pPr>
      <w:r>
        <w:rPr>
          <w:rFonts w:ascii="Courier New" w:hAnsi="Courier New"/>
          <w:sz w:val="17"/>
        </w:rPr>
        <w:t>curl -i --location --request GET \</w:t>
        <w:br/>
        <w:t xml:space="preserve"> 'https://app.supervisely.com/public/api/v3/teams.activity?teamId=1&amp;sort=date&amp;sort_order=desc'</w:t>
      </w:r>
    </w:p>
    <w:p>
      <w:pPr>
        <w:pStyle w:val="Heading3"/>
      </w:pPr>
      <w:r>
        <w:t>Example 3: Token-based pagination (using after)</w:t>
      </w:r>
    </w:p>
    <w:p>
      <w:r>
        <w:rPr>
          <w:b/>
          <w:color w:val="666666"/>
          <w:sz w:val="16"/>
        </w:rPr>
        <w:t>[bash]</w:t>
      </w:r>
    </w:p>
    <w:p>
      <w:pPr>
        <w:shd w:fill="F2F2F2" w:val="clear"/>
      </w:pPr>
      <w:r>
        <w:rPr>
          <w:rFonts w:ascii="Courier New" w:hAnsi="Courier New"/>
          <w:sz w:val="17"/>
        </w:rPr>
        <w:t>curl -i --location --request GET \</w:t>
        <w:br/>
        <w:t xml:space="preserve"> 'https://app.supervisely.com/public/api/v3/teams.activity?teamId=1&amp;pagination_mode=token&amp;after=NEXT_CURSOR_VALUE'</w:t>
      </w:r>
    </w:p>
    <w:p>
      <w:pPr>
        <w:pStyle w:val="Heading3"/>
      </w:pPr>
      <w:r>
        <w:t>Notes</w:t>
      </w:r>
    </w:p>
    <w:p>
      <w:pPr>
        <w:pStyle w:val="ListBullet"/>
      </w:pPr>
      <w:r>
        <w:t>The documentation lists a JSON request body despite using GET. Many HTTP clients/proxies ignore GET bodies; prefer query parameters.</w:t>
      </w:r>
    </w:p>
    <w:p>
      <w:pPr>
        <w:pStyle w:val="ListBullet"/>
      </w:pPr>
      <w:r>
        <w:t>filter is documented as an array of objects with field, operator, and value, with allowed fields/operators as listed above.</w:t>
      </w:r>
    </w:p>
    <w:p>
      <w:pPr>
        <w:pStyle w:val="Heading3"/>
      </w:pPr>
      <w:r>
        <w:t>Error Handling</w:t>
      </w:r>
    </w:p>
    <w:p>
      <w:pPr>
        <w:pStyle w:val="ListBullet"/>
      </w:pPr>
      <w:r>
        <w:t>400: Client error (documented as FAIL).</w:t>
      </w:r>
    </w:p>
    <w:p>
      <w:pPr>
        <w:pStyle w:val="ListBullet"/>
      </w:pPr>
      <w:r>
        <w:t>5XX: Server error (documented as FAIL).</w:t>
      </w:r>
    </w:p>
    <w:p>
      <w:r>
        <w:br w:type="page"/>
      </w:r>
    </w:p>
    <w:p>
      <w:pPr>
        <w:pStyle w:val="Heading2"/>
      </w:pPr>
      <w:r>
        <w:t>275. [POST] Bulk Add Files from Entities to Team Storage</w:t>
      </w:r>
    </w:p>
    <w:p>
      <w:r>
        <w:rPr>
          <w:b/>
        </w:rPr>
        <w:t xml:space="preserve">Endpoint: </w:t>
      </w:r>
      <w:r>
        <w:rPr>
          <w:rFonts w:ascii="Courier New" w:hAnsi="Courier New"/>
          <w:sz w:val="18"/>
        </w:rPr>
        <w:t>/public/api/v3/file-storage.bulk.add-from-entities</w:t>
      </w:r>
    </w:p>
    <w:p>
      <w:pPr>
        <w:pStyle w:val="Heading3"/>
      </w:pPr>
      <w:r>
        <w:t>Prerequisites</w:t>
      </w:r>
    </w:p>
    <w:p>
      <w:pPr>
        <w:pStyle w:val="ListBullet"/>
      </w:pPr>
      <w:r>
        <w:t>You must know the target teamId</w:t>
      </w:r>
    </w:p>
    <w:p>
      <w:pPr>
        <w:pStyle w:val="ListBullet"/>
      </w:pPr>
      <w:r>
        <w:t>You must have access to the referenced entities (e.g., images, videos, point clouds, volumes) you want to add</w:t>
      </w:r>
    </w:p>
    <w:p>
      <w:pPr>
        <w:pStyle w:val="Heading3"/>
      </w:pPr>
      <w:r>
        <w:t>Method</w:t>
      </w:r>
    </w:p>
    <w:p>
      <w:r>
        <w:t>POST</w:t>
      </w:r>
    </w:p>
    <w:p>
      <w:pPr>
        <w:pStyle w:val="Heading3"/>
      </w:pPr>
      <w:r>
        <w:t>URL</w:t>
      </w:r>
    </w:p>
    <w:p>
      <w:r>
        <w:t>https://app.supervisely.com/public/api/v3/file-storage.bulk.add-from-entities</w:t>
      </w:r>
    </w:p>
    <w:p>
      <w:pPr>
        <w:pStyle w:val="Heading3"/>
      </w:pPr>
      <w:r>
        <w:t>Description</w:t>
      </w:r>
    </w:p>
    <w:p>
      <w:r>
        <w:t>Adds files referenced by existing entities (datasets: images, videos, point clouds, volumes) into Team Files (team storage). Files are referenced, not copied, and can represent both local and remote files.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1.</w:t>
            </w:r>
          </w:p>
        </w:tc>
      </w:tr>
      <w:tr>
        <w:tc>
          <w:tcPr>
            <w:tcW w:type="dxa" w:w="2880"/>
          </w:tcPr>
          <w:p>
            <w:r>
              <w:t>files</w:t>
            </w:r>
          </w:p>
        </w:tc>
        <w:tc>
          <w:tcPr>
            <w:tcW w:type="dxa" w:w="2880"/>
          </w:tcPr>
          <w:p>
            <w:r>
              <w:t>array</w:t>
            </w:r>
          </w:p>
        </w:tc>
        <w:tc>
          <w:tcPr>
            <w:tcW w:type="dxa" w:w="2880"/>
          </w:tcPr>
          <w:p>
            <w:r>
              <w:t>Required. Array of files to add to team storage.</w:t>
            </w:r>
          </w:p>
        </w:tc>
      </w:tr>
    </w:tbl>
    <w:p/>
    <w:p>
      <w:pPr>
        <w:pStyle w:val="Heading3"/>
      </w:pPr>
      <w:r>
        <w:t>files[] item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integer</w:t>
            </w:r>
          </w:p>
        </w:tc>
        <w:tc>
          <w:tcPr>
            <w:tcW w:type="dxa" w:w="2880"/>
          </w:tcPr>
          <w:p>
            <w:r>
              <w:t>Required. ID of the entity (image, video, point cloud, volume) to add to team files. Minimum: 1.</w:t>
            </w:r>
          </w:p>
        </w:tc>
      </w:tr>
      <w:tr>
        <w:tc>
          <w:tcPr>
            <w:tcW w:type="dxa" w:w="2880"/>
          </w:tcPr>
          <w:p>
            <w:r>
              <w:t>path</w:t>
            </w:r>
          </w:p>
        </w:tc>
        <w:tc>
          <w:tcPr>
            <w:tcW w:type="dxa" w:w="2880"/>
          </w:tcPr>
          <w:p>
            <w:r>
              <w:t>string</w:t>
            </w:r>
          </w:p>
        </w:tc>
        <w:tc>
          <w:tcPr>
            <w:tcW w:type="dxa" w:w="2880"/>
          </w:tcPr>
          <w:p>
            <w:r>
              <w:t>Required. Target path in team files including filename and extension (e.g., "/folder/image.jpg"). Must match pattern: ^\/.*\.[a-zA-Z0-9]+$.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"path": "/my-folder/image1.jpg",</w:t>
        <w:br/>
        <w:t xml:space="preserve"> "name": "image1.jpg",</w:t>
        <w:br/>
        <w:t xml:space="preserve"> "size": 1024,</w:t>
        <w:br/>
        <w:t xml:space="preserve"> "teamId": 1,</w:t>
        <w:br/>
        <w:t xml:space="preserve"> "entityId": 456</w:t>
        <w:br/>
        <w:t xml:space="preserve"> },</w:t>
        <w:br/>
        <w:t xml:space="preserve"> {</w:t>
        <w:br/>
        <w:t xml:space="preserve"> "id": 124,</w:t>
        <w:br/>
        <w:t xml:space="preserve"> "path": "/my-folder/video1.mp4",</w:t>
        <w:br/>
        <w:t xml:space="preserve"> "name": "video1.mp4",</w:t>
        <w:br/>
        <w:t xml:space="preserve"> "size": 2048,</w:t>
        <w:br/>
        <w:t xml:space="preserve"> "teamId": 1,</w:t>
        <w:br/>
        <w:t xml:space="preserve"> "entityId": 789</w:t>
        <w:br/>
        <w:t xml:space="preserve"> }</w:t>
        <w:br/>
        <w:t>]</w:t>
      </w:r>
    </w:p>
    <w:p>
      <w:pPr>
        <w:pStyle w:val="Heading3"/>
      </w:pPr>
      <w:r>
        <w:t>Error Response (400 Bad Request)</w:t>
      </w:r>
    </w:p>
    <w:p>
      <w:r>
        <w:t>Bad request — invalid parameters or file conflicts.</w:t>
      </w:r>
    </w:p>
    <w:p>
      <w:r>
        <w:rPr>
          <w:b/>
          <w:color w:val="666666"/>
          <w:sz w:val="16"/>
        </w:rPr>
        <w:t>[json]</w:t>
      </w:r>
    </w:p>
    <w:p>
      <w:pPr>
        <w:shd w:fill="F2F2F2" w:val="clear"/>
      </w:pPr>
      <w:r>
        <w:rPr>
          <w:rFonts w:ascii="Courier New" w:hAnsi="Courier New"/>
          <w:sz w:val="17"/>
        </w:rPr>
        <w:t>{}</w:t>
      </w:r>
    </w:p>
    <w:p>
      <w:pPr>
        <w:pStyle w:val="Heading3"/>
      </w:pPr>
      <w:r>
        <w:t>Error Response (404 Not Found)</w:t>
      </w:r>
    </w:p>
    <w:p>
      <w:r>
        <w:t>Entity not found or access denied.</w:t>
      </w:r>
    </w:p>
    <w:p>
      <w:pPr>
        <w:pStyle w:val="Heading3"/>
      </w:pPr>
      <w:r>
        <w:t>Error Response (5XX Server Error)</w:t>
      </w:r>
    </w:p>
    <w:p>
      <w:r>
        <w:t>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created/added team file record.</w:t>
            </w:r>
          </w:p>
        </w:tc>
      </w:tr>
      <w:tr>
        <w:tc>
          <w:tcPr>
            <w:tcW w:type="dxa" w:w="2880"/>
          </w:tcPr>
          <w:p>
            <w:r>
              <w:t>path</w:t>
            </w:r>
          </w:p>
        </w:tc>
        <w:tc>
          <w:tcPr>
            <w:tcW w:type="dxa" w:w="2880"/>
          </w:tcPr>
          <w:p>
            <w:r>
              <w:t>string</w:t>
            </w:r>
          </w:p>
        </w:tc>
        <w:tc>
          <w:tcPr>
            <w:tcW w:type="dxa" w:w="2880"/>
          </w:tcPr>
          <w:p>
            <w:r>
              <w:t>Path in team storage where the file is added.</w:t>
            </w:r>
          </w:p>
        </w:tc>
      </w:tr>
      <w:tr>
        <w:tc>
          <w:tcPr>
            <w:tcW w:type="dxa" w:w="2880"/>
          </w:tcPr>
          <w:p>
            <w:r>
              <w:t>name</w:t>
            </w:r>
          </w:p>
        </w:tc>
        <w:tc>
          <w:tcPr>
            <w:tcW w:type="dxa" w:w="2880"/>
          </w:tcPr>
          <w:p>
            <w:r>
              <w:t>string</w:t>
            </w:r>
          </w:p>
        </w:tc>
        <w:tc>
          <w:tcPr>
            <w:tcW w:type="dxa" w:w="2880"/>
          </w:tcPr>
          <w:p>
            <w:r>
              <w:t>File name (derived from path).</w:t>
            </w:r>
          </w:p>
        </w:tc>
      </w:tr>
      <w:tr>
        <w:tc>
          <w:tcPr>
            <w:tcW w:type="dxa" w:w="2880"/>
          </w:tcPr>
          <w:p>
            <w:r>
              <w:t>size</w:t>
            </w:r>
          </w:p>
        </w:tc>
        <w:tc>
          <w:tcPr>
            <w:tcW w:type="dxa" w:w="2880"/>
          </w:tcPr>
          <w:p>
            <w:r>
              <w:t>integer</w:t>
            </w:r>
          </w:p>
        </w:tc>
        <w:tc>
          <w:tcPr>
            <w:tcW w:type="dxa" w:w="2880"/>
          </w:tcPr>
          <w:p>
            <w:r>
              <w:t>File size (bytes).</w:t>
            </w:r>
          </w:p>
        </w:tc>
      </w:tr>
      <w:tr>
        <w:tc>
          <w:tcPr>
            <w:tcW w:type="dxa" w:w="2880"/>
          </w:tcPr>
          <w:p>
            <w:r>
              <w:t>teamId</w:t>
            </w:r>
          </w:p>
        </w:tc>
        <w:tc>
          <w:tcPr>
            <w:tcW w:type="dxa" w:w="2880"/>
          </w:tcPr>
          <w:p>
            <w:r>
              <w:t>integer</w:t>
            </w:r>
          </w:p>
        </w:tc>
        <w:tc>
          <w:tcPr>
            <w:tcW w:type="dxa" w:w="2880"/>
          </w:tcPr>
          <w:p>
            <w:r>
              <w:t>Team ID that owns the team storage.</w:t>
            </w:r>
          </w:p>
        </w:tc>
      </w:tr>
      <w:tr>
        <w:tc>
          <w:tcPr>
            <w:tcW w:type="dxa" w:w="2880"/>
          </w:tcPr>
          <w:p>
            <w:r>
              <w:t>entityId</w:t>
            </w:r>
          </w:p>
        </w:tc>
        <w:tc>
          <w:tcPr>
            <w:tcW w:type="dxa" w:w="2880"/>
          </w:tcPr>
          <w:p>
            <w:r>
              <w:t>integer</w:t>
            </w:r>
          </w:p>
        </w:tc>
        <w:tc>
          <w:tcPr>
            <w:tcW w:type="dxa" w:w="2880"/>
          </w:tcPr>
          <w:p>
            <w:r>
              <w:t>Source entity ID that the team file references.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'https://app.supervisely.com/public/api/v3/file-storage.bulk.add-from-entities' \</w:t>
        <w:br/>
        <w:t xml:space="preserve"> --header 'Content-Type: application/json' \</w:t>
        <w:br/>
        <w:t xml:space="preserve"> --data '{</w:t>
        <w:br/>
        <w:t xml:space="preserve"> "teamId": 1,</w:t>
        <w:br/>
        <w:t xml:space="preserve"> "files": [</w:t>
        <w:br/>
        <w:t xml:space="preserve">      { "entityId": 456, "path": "/my-folder/image1.jpg" },</w:t>
        <w:br/>
        <w:t xml:space="preserve">      { "entityId": 789, "path": "/my-folder/video1.mp4" }</w:t>
        <w:br/>
        <w:t xml:space="preserve">    ]</w:t>
        <w:br/>
        <w:t xml:space="preserve">  }'</w:t>
      </w:r>
    </w:p>
    <w:p>
      <w:pPr>
        <w:pStyle w:val="Heading3"/>
      </w:pPr>
      <w:r>
        <w:t>Example Usage</w:t>
      </w:r>
    </w:p>
    <w:p>
      <w:pPr>
        <w:pStyle w:val="Heading3"/>
      </w:pPr>
      <w:r>
        <w:t>Example 1: Add multiple entity-backed files into a folder</w:t>
      </w:r>
    </w:p>
    <w:p>
      <w:r>
        <w:rPr>
          <w:b/>
          <w:color w:val="666666"/>
          <w:sz w:val="16"/>
        </w:rPr>
        <w:t>[bash]</w:t>
      </w:r>
    </w:p>
    <w:p>
      <w:pPr>
        <w:shd w:fill="F2F2F2" w:val="clear"/>
      </w:pPr>
      <w:r>
        <w:rPr>
          <w:rFonts w:ascii="Courier New" w:hAnsi="Courier New"/>
          <w:sz w:val="17"/>
        </w:rPr>
        <w:t>curl --location 'https://app.supervisely.com/public/api/v3/file-storage.bulk.add-from-entities' \</w:t>
        <w:br/>
        <w:t xml:space="preserve"> --header 'Content-Type: application/json' \</w:t>
        <w:br/>
        <w:t xml:space="preserve"> --data '{</w:t>
        <w:br/>
        <w:t xml:space="preserve"> "teamId": 7,</w:t>
        <w:br/>
        <w:t xml:space="preserve"> "files": [</w:t>
        <w:br/>
        <w:t xml:space="preserve">      { "entityId": 10101, "path": "/imports/dataset-a/frame_0001.jpg" },</w:t>
        <w:br/>
        <w:t xml:space="preserve">      { "entityId": 10102, "path": "/imports/dataset-a/frame_0002.jpg" }</w:t>
        <w:br/>
        <w:t xml:space="preserve">    ]</w:t>
        <w:br/>
        <w:t xml:space="preserve">  }'</w:t>
      </w:r>
    </w:p>
    <w:p>
      <w:pPr>
        <w:pStyle w:val="Heading3"/>
      </w:pPr>
      <w:r>
        <w:t>Example 2: Add a point cloud entity as a team file</w:t>
      </w:r>
    </w:p>
    <w:p>
      <w:r>
        <w:rPr>
          <w:b/>
          <w:color w:val="666666"/>
          <w:sz w:val="16"/>
        </w:rPr>
        <w:t>[bash]</w:t>
      </w:r>
    </w:p>
    <w:p>
      <w:pPr>
        <w:shd w:fill="F2F2F2" w:val="clear"/>
      </w:pPr>
      <w:r>
        <w:rPr>
          <w:rFonts w:ascii="Courier New" w:hAnsi="Courier New"/>
          <w:sz w:val="17"/>
        </w:rPr>
        <w:t>curl --location 'https://app.supervisely.com/public/api/v3/file-storage.bulk.add-from-entities' \</w:t>
        <w:br/>
        <w:t xml:space="preserve"> --header 'Content-Type: application/json' \</w:t>
        <w:br/>
        <w:t xml:space="preserve"> --data '{</w:t>
        <w:br/>
        <w:t xml:space="preserve"> "teamId": 7,</w:t>
        <w:br/>
        <w:t xml:space="preserve"> "files": [</w:t>
        <w:br/>
        <w:t xml:space="preserve">      { "entityId": 55555, "path": "/lidar/scans/scan_01.pcd" }</w:t>
        <w:br/>
        <w:t xml:space="preserve">    ]</w:t>
        <w:br/>
        <w:t xml:space="preserve">  }'</w:t>
      </w:r>
    </w:p>
    <w:p>
      <w:pPr>
        <w:pStyle w:val="Heading3"/>
      </w:pPr>
      <w:r>
        <w:t>Behavior</w:t>
      </w:r>
    </w:p>
    <w:p>
      <w:pPr>
        <w:pStyle w:val="ListBullet"/>
      </w:pPr>
      <w:r>
        <w:t>Validates teamId and each files[] item (entityId, path, and path pattern).</w:t>
      </w:r>
    </w:p>
    <w:p>
      <w:pPr>
        <w:pStyle w:val="ListBullet"/>
      </w:pPr>
      <w:r>
        <w:t>For each entry, creates a team storage file reference pointing to the underlying entity-backed data.</w:t>
      </w:r>
    </w:p>
    <w:p>
      <w:pPr>
        <w:pStyle w:val="ListBullet"/>
      </w:pPr>
      <w:r>
        <w:t>Returns an array of added team file objects on success.</w:t>
      </w:r>
    </w:p>
    <w:p>
      <w:pPr>
        <w:pStyle w:val="Heading3"/>
      </w:pPr>
      <w:r>
        <w:t>Notes</w:t>
      </w:r>
    </w:p>
    <w:p>
      <w:pPr>
        <w:pStyle w:val="ListBullet"/>
      </w:pPr>
      <w:r>
        <w:t>Files are referenced (linked), not physically copied into storage.</w:t>
      </w:r>
    </w:p>
    <w:p>
      <w:pPr>
        <w:pStyle w:val="ListBullet"/>
      </w:pPr>
      <w:r>
        <w:t>path must be an absolute path starting with / and must include a filename with an extension (per ^\/.*\.[a-zA-Z0-9]+$).</w:t>
      </w:r>
    </w:p>
    <w:p>
      <w:pPr>
        <w:pStyle w:val="Heading3"/>
      </w:pPr>
      <w:r>
        <w:t>Gotchas</w:t>
      </w:r>
    </w:p>
    <w:p>
      <w:pPr>
        <w:pStyle w:val="ListBullet"/>
      </w:pPr>
      <w:r>
        <w:t>If path does not include an extension (e.g., "/folder/image"), it will fail the documented pattern constraint.</w:t>
      </w:r>
    </w:p>
    <w:p>
      <w:pPr>
        <w:pStyle w:val="ListBullet"/>
      </w:pPr>
      <w:r>
        <w:t>Conflicts (e.g., a file already exists at the target path) may trigger a 400 error per documentation.</w:t>
      </w:r>
    </w:p>
    <w:p>
      <w:pPr>
        <w:pStyle w:val="Heading3"/>
      </w:pPr>
      <w:r>
        <w:t>Error Handling</w:t>
      </w:r>
    </w:p>
    <w:p>
      <w:pPr>
        <w:pStyle w:val="ListBullet"/>
      </w:pPr>
      <w:r>
        <w:t>400: Invalid parameters (e.g., missing required fields, invalid path format) or file conflicts.</w:t>
      </w:r>
    </w:p>
    <w:p>
      <w:pPr>
        <w:pStyle w:val="ListBullet"/>
      </w:pPr>
      <w:r>
        <w:t>404: One or more entityId values not found, or you lack access to the entity.</w:t>
      </w:r>
    </w:p>
    <w:p>
      <w:pPr>
        <w:pStyle w:val="ListBullet"/>
      </w:pPr>
      <w:r>
        <w:t>5XX: Server-side failure (documented as FAIL).</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[GET] List a Team's File Storage (v2) — /file-storage.v2.list</w:t>
      </w:r>
    </w:p>
    <w:p>
      <w:pPr>
        <w:pStyle w:val="ListBullet"/>
      </w:pPr>
      <w:r>
        <w:t>[PUT] Rename a Storage File — /public/api/v3/file-storage.rename</w:t>
      </w:r>
    </w:p>
    <w:p>
      <w:pPr>
        <w:pStyle w:val="ListBullet"/>
      </w:pPr>
      <w:r>
        <w:t>[GET] Download a File (or Folder Archive) from Team File Storage — /public/api/v3/file-storage.download</w:t>
      </w:r>
    </w:p>
    <w:p>
      <w:r>
        <w:br w:type="page"/>
      </w:r>
    </w:p>
    <w:p>
      <w:pPr>
        <w:pStyle w:val="Heading2"/>
      </w:pPr>
      <w:r>
        <w:t>276. [PUT] Update a Dataset’s Point Cloud Episode Frame Order</w:t>
      </w:r>
    </w:p>
    <w:p>
      <w:r>
        <w:rPr>
          <w:b/>
        </w:rPr>
        <w:t xml:space="preserve">Endpoint: </w:t>
      </w:r>
      <w:r>
        <w:rPr>
          <w:rFonts w:ascii="Courier New" w:hAnsi="Courier New"/>
          <w:sz w:val="18"/>
        </w:rPr>
        <w:t>/public/api/v3/point-clouds.episodes.frames.update-order</w:t>
      </w:r>
    </w:p>
    <w:p>
      <w:pPr>
        <w:pStyle w:val="Heading3"/>
      </w:pPr>
      <w:r>
        <w:t>Prerequisites</w:t>
      </w:r>
    </w:p>
    <w:p>
      <w:pPr>
        <w:pStyle w:val="ListBullet"/>
      </w:pPr>
      <w:r>
        <w:t>You must have access to the target dataset and its point cloud episodes/frames.</w:t>
      </w:r>
    </w:p>
    <w:p>
      <w:pPr>
        <w:pStyle w:val="Heading3"/>
      </w:pPr>
      <w:r>
        <w:t>Method</w:t>
      </w:r>
    </w:p>
    <w:p>
      <w:r>
        <w:t>PUT</w:t>
      </w:r>
    </w:p>
    <w:p>
      <w:pPr>
        <w:pStyle w:val="Heading3"/>
      </w:pPr>
      <w:r>
        <w:t>URL</w:t>
      </w:r>
    </w:p>
    <w:p>
      <w:r>
        <w:t>https://app.supervisely.com/public/api/v3/point-clouds.episodes.frames.update-order</w:t>
      </w:r>
    </w:p>
    <w:p>
      <w:pPr>
        <w:pStyle w:val="Heading3"/>
      </w:pPr>
      <w:r>
        <w:t>Description</w:t>
      </w:r>
    </w:p>
    <w:p>
      <w:r>
        <w:t>Updates the ordering of point cloud episode frames for a given dataset by providing the dataset ID and an ordered list of frame IDs.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(application/json).</w:t>
      </w:r>
    </w:p>
    <w:p>
      <w:pPr>
        <w:pStyle w:val="ListBullet"/>
      </w:pPr>
      <w:r>
        <w:t>datasetId is required and must be an integer with minimum value 1.</w:t>
      </w:r>
    </w:p>
    <w:p>
      <w:pPr>
        <w:pStyle w:val="ListBullet"/>
      </w:pPr>
      <w:r>
        <w:t>ids is required and must be an array of integers (the ordered frame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Dataset ID. Minimum value: 1.</w:t>
            </w:r>
          </w:p>
        </w:tc>
      </w:tr>
      <w:tr>
        <w:tc>
          <w:tcPr>
            <w:tcW w:type="dxa" w:w="2880"/>
          </w:tcPr>
          <w:p>
            <w:r>
              <w:t>ids</w:t>
            </w:r>
          </w:p>
        </w:tc>
        <w:tc>
          <w:tcPr>
            <w:tcW w:type="dxa" w:w="2880"/>
          </w:tcPr>
          <w:p>
            <w:r>
              <w:t>integer[]</w:t>
            </w:r>
          </w:p>
        </w:tc>
        <w:tc>
          <w:tcPr>
            <w:tcW w:type="dxa" w:w="2880"/>
          </w:tcPr>
          <w:p>
            <w:r>
              <w:t>Ordered list of frame IDs (integers) defining the new frame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specifies that the response is a JSON object for all listed status codes, but does not describe any fields.</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'https://app.supervisely.com/public/api/v3/point-clouds.episodes.frames.update-order' \</w:t>
        <w:br/>
        <w:t xml:space="preserve"> --header 'Content-Type: application/json' \</w:t>
        <w:br/>
        <w:t xml:space="preserve"> --data '{</w:t>
        <w:br/>
        <w:t xml:space="preserve"> "datasetId": 123,</w:t>
        <w:br/>
        <w:t xml:space="preserve"> "ids": [1001, 1002, 1003, 1004]</w:t>
        <w:br/>
        <w:t xml:space="preserve">  }'</w:t>
      </w:r>
    </w:p>
    <w:p>
      <w:pPr>
        <w:pStyle w:val="Heading3"/>
      </w:pPr>
      <w:r>
        <w:t>Notes</w:t>
      </w:r>
    </w:p>
    <w:p>
      <w:pPr>
        <w:pStyle w:val="ListBullet"/>
      </w:pPr>
      <w:r>
        <w:t>This endpoint does not use path parameters or query parameters; all inputs are sent in the JSON request body.</w:t>
      </w:r>
    </w:p>
    <w:p>
      <w:pPr>
        <w:pStyle w:val="ListBullet"/>
      </w:pPr>
      <w:r>
        <w:t>The ids array order is assumed to represent the desired final order of the frames.</w:t>
      </w:r>
    </w:p>
    <w:p>
      <w:r>
        <w:br w:type="page"/>
      </w:r>
    </w:p>
    <w:p>
      <w:pPr>
        <w:pStyle w:val="Heading2"/>
      </w:pPr>
      <w:r>
        <w:t>277. [GET] Get a Labeling Queue’s Entity Stats</w:t>
      </w:r>
    </w:p>
    <w:p>
      <w:r>
        <w:rPr>
          <w:b/>
        </w:rPr>
        <w:t xml:space="preserve">Endpoint: </w:t>
      </w:r>
      <w:r>
        <w:rPr>
          <w:rFonts w:ascii="Courier New" w:hAnsi="Courier New"/>
          <w:sz w:val="18"/>
        </w:rPr>
        <w:t>/public/api/v3/labeling-queues.stats.entities</w:t>
      </w:r>
    </w:p>
    <w:p>
      <w:pPr>
        <w:pStyle w:val="Heading3"/>
      </w:pPr>
      <w:r>
        <w:t>Method</w:t>
      </w:r>
    </w:p>
    <w:p>
      <w:r>
        <w:t>GET</w:t>
      </w:r>
    </w:p>
    <w:p>
      <w:pPr>
        <w:pStyle w:val="Heading3"/>
      </w:pPr>
      <w:r>
        <w:t>URL</w:t>
      </w:r>
    </w:p>
    <w:p>
      <w:r>
        <w:t>https://app.supervisely.com/public/api/v3/labeling-queues.stats.entities</w:t>
      </w:r>
    </w:p>
    <w:p>
      <w:pPr>
        <w:pStyle w:val="Heading3"/>
      </w:pPr>
      <w:r>
        <w:t>Description</w:t>
      </w:r>
    </w:p>
    <w:p>
      <w:r>
        <w:t>Returns entity-level statistics for a specific Labeling Queue, with support for pagination, sorting, and advanced filtering (both simple filter[] conditions and complex filters[] objects).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Enforcement Rules</w:t>
      </w:r>
    </w:p>
    <w:p>
      <w:pPr>
        <w:pStyle w:val="ListBullet"/>
      </w:pPr>
      <w:r>
        <w:t>The id field (Labeling Queue ID) must always be present and must be an integer &gt;= 1.</w:t>
      </w:r>
    </w:p>
    <w:p>
      <w:pPr>
        <w:pStyle w:val="ListBullet"/>
      </w:pPr>
      <w:r>
        <w:t>This endpoint is documented as GET but accepts an application/json request body.</w:t>
      </w:r>
    </w:p>
    <w:p>
      <w:pPr>
        <w:pStyle w:val="ListBullet"/>
      </w:pPr>
      <w:r>
        <w:t>When executing the action, ensure to send Path Parameters in the URL, not in the body (this endpoint has no path parameters).</w:t>
      </w:r>
    </w:p>
    <w:p>
      <w:pPr>
        <w:pStyle w:val="ListBullet"/>
      </w:pPr>
      <w:r>
        <w:t>When executing the action, ensure to send Query Parameters as URL query parameters, not in the body (this endpoint documents parameters in the JSON body, not as query parameters).</w:t>
      </w:r>
    </w:p>
    <w:p>
      <w:pPr>
        <w:pStyle w:val="Heading3"/>
      </w:pPr>
      <w:r>
        <w:t>Valid Examples</w:t>
      </w:r>
    </w:p>
    <w:p>
      <w:pPr>
        <w:pStyle w:val="ListBullet"/>
      </w:pPr>
      <w:r>
        <w:t xml:space="preserve">Valid because id is provided in the JSON body: </w:t>
        <w:br/>
        <w:br/>
        <w:t>GET https://app.supervisely.com/public/api/v3/labeling-queues.stats.entities with body { "id": 123 }</w:t>
      </w:r>
    </w:p>
    <w:p>
      <w:pPr>
        <w:pStyle w:val="Heading3"/>
      </w:pPr>
      <w:r>
        <w:t>Invalid Examples</w:t>
      </w:r>
    </w:p>
    <w:p>
      <w:pPr>
        <w:pStyle w:val="ListBullet"/>
      </w:pPr>
      <w:r>
        <w:t xml:space="preserve">Invalid because id is missing: </w:t>
        <w:br/>
        <w:br/>
        <w:t>GET .../labeling-queues.stats.entities with body { }</w:t>
      </w:r>
    </w:p>
    <w:p>
      <w:pPr>
        <w:pStyle w:val="ListBullet"/>
      </w:pPr>
      <w:r>
        <w:t xml:space="preserve">Invalid because id is less than 1: </w:t>
        <w:br/>
        <w:br/>
        <w:t>GET .../labeling-queues.stats.entities with body { "id": 0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Labeling Queue ID. Minimum: 1.</w:t>
            </w:r>
          </w:p>
        </w:tc>
      </w:tr>
    </w:tbl>
    <w:p/>
    <w:p>
      <w:pPr>
        <w:pStyle w:val="Heading3"/>
      </w:pPr>
      <w:r>
        <w:t>Optional Request Body Fields</w:t>
      </w:r>
    </w:p>
    <w:p>
      <w:pPr>
        <w:pStyle w:val="Heading3"/>
      </w:pPr>
      <w:r>
        <w:t>Pagination / 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pagination_mode</w:t>
            </w:r>
          </w:p>
        </w:tc>
        <w:tc>
          <w:tcPr>
            <w:tcW w:type="dxa" w:w="2880"/>
          </w:tcPr>
          <w:p>
            <w:r>
              <w:t>string</w:t>
            </w:r>
          </w:p>
        </w:tc>
        <w:tc>
          <w:tcPr>
            <w:tcW w:type="dxa" w:w="2880"/>
          </w:tcPr>
          <w:p>
            <w:r>
              <w:t>Pagination mode. Possible values: page, token. Default: page.</w:t>
            </w:r>
          </w:p>
        </w:tc>
      </w:tr>
      <w:tr>
        <w:tc>
          <w:tcPr>
            <w:tcW w:type="dxa" w:w="2880"/>
          </w:tcPr>
          <w:p>
            <w:r>
              <w:t>after</w:t>
            </w:r>
          </w:p>
        </w:tc>
        <w:tc>
          <w:tcPr>
            <w:tcW w:type="dxa" w:w="2880"/>
          </w:tcPr>
          <w:p>
            <w:r>
              <w:t>string</w:t>
            </w:r>
          </w:p>
        </w:tc>
        <w:tc>
          <w:tcPr>
            <w:tcW w:type="dxa" w:w="2880"/>
          </w:tcPr>
          <w:p>
            <w:r>
              <w:t>Cursor token used when pagination_mode=token.</w:t>
            </w:r>
          </w:p>
        </w:tc>
      </w:tr>
      <w:tr>
        <w:tc>
          <w:tcPr>
            <w:tcW w:type="dxa" w:w="2880"/>
          </w:tcPr>
          <w:p>
            <w:r>
              <w:t>sort</w:t>
            </w:r>
          </w:p>
        </w:tc>
        <w:tc>
          <w:tcPr>
            <w:tcW w:type="dxa" w:w="2880"/>
          </w:tcPr>
          <w:p>
            <w:r>
              <w:t>string</w:t>
            </w:r>
          </w:p>
        </w:tc>
        <w:tc>
          <w:tcPr>
            <w:tcW w:type="dxa" w:w="2880"/>
          </w:tcPr>
          <w:p>
            <w:r>
              <w:t>Sort field. Possible values: name, reviewStatus, totalDuration, labelerTotalDuration, annotationDuration, labelsCount, reviewedAt.</w:t>
            </w:r>
          </w:p>
        </w:tc>
      </w:tr>
      <w:tr>
        <w:tc>
          <w:tcPr>
            <w:tcW w:type="dxa" w:w="2880"/>
          </w:tcPr>
          <w:p>
            <w:r>
              <w:t>sort_order</w:t>
            </w:r>
          </w:p>
        </w:tc>
        <w:tc>
          <w:tcPr>
            <w:tcW w:type="dxa" w:w="2880"/>
          </w:tcPr>
          <w:p>
            <w:r>
              <w:t>string</w:t>
            </w:r>
          </w:p>
        </w:tc>
        <w:tc>
          <w:tcPr>
            <w:tcW w:type="dxa" w:w="2880"/>
          </w:tcPr>
          <w:p>
            <w:r>
              <w:t>Sort direction. Possible values: asc, desc. Default: asc.</w:t>
            </w:r>
          </w:p>
        </w:tc>
      </w:tr>
      <w:tr>
        <w:tc>
          <w:tcPr>
            <w:tcW w:type="dxa" w:w="2880"/>
          </w:tcPr>
          <w:p>
            <w:r>
              <w:t>sort_nulls_order</w:t>
            </w:r>
          </w:p>
        </w:tc>
        <w:tc>
          <w:tcPr>
            <w:tcW w:type="dxa" w:w="2880"/>
          </w:tcPr>
          <w:p>
            <w:r>
              <w:t>string</w:t>
            </w:r>
          </w:p>
        </w:tc>
        <w:tc>
          <w:tcPr>
            <w:tcW w:type="dxa" w:w="2880"/>
          </w:tcPr>
          <w:p>
            <w:r>
              <w:t>Null ordering. Possible values: first, last.</w:t>
            </w:r>
          </w:p>
        </w:tc>
      </w:tr>
    </w:tbl>
    <w:p/>
    <w:p>
      <w:pPr>
        <w:pStyle w:val="Heading3"/>
      </w:pPr>
      <w:r>
        <w:t>Additional top-level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entityStatus</w:t>
            </w:r>
          </w:p>
        </w:tc>
        <w:tc>
          <w:tcPr>
            <w:tcW w:type="dxa" w:w="2880"/>
          </w:tcPr>
          <w:p>
            <w:r>
              <w:t>string[]</w:t>
            </w:r>
          </w:p>
        </w:tc>
        <w:tc>
          <w:tcPr>
            <w:tcW w:type="dxa" w:w="2880"/>
          </w:tcPr>
          <w:p>
            <w:r>
              <w:t>Entity statuses to include. (Values not specified in scraped content.)</w:t>
            </w:r>
          </w:p>
        </w:tc>
      </w:tr>
      <w:tr>
        <w:tc>
          <w:tcPr>
            <w:tcW w:type="dxa" w:w="2880"/>
          </w:tcPr>
          <w:p>
            <w:r>
              <w:t>jobId</w:t>
            </w:r>
          </w:p>
        </w:tc>
        <w:tc>
          <w:tcPr>
            <w:tcW w:type="dxa" w:w="2880"/>
          </w:tcPr>
          <w:p>
            <w:r>
              <w:t>integer</w:t>
            </w:r>
          </w:p>
        </w:tc>
        <w:tc>
          <w:tcPr>
            <w:tcW w:type="dxa" w:w="2880"/>
          </w:tcPr>
          <w:p>
            <w:r>
              <w:t>Filter by job ID. Minimum: 1.</w:t>
            </w:r>
          </w:p>
        </w:tc>
      </w:tr>
    </w:tbl>
    <w:p/>
    <w:p>
      <w:pPr>
        <w:pStyle w:val="Heading3"/>
      </w:pPr>
      <w:r>
        <w:t>Simple filter array: filter</w:t>
      </w:r>
    </w:p>
    <w:p>
      <w:r>
        <w:t>filter is an array of filter conditions. Each element is one of the supported shapes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array</w:t>
            </w:r>
          </w:p>
        </w:tc>
        <w:tc>
          <w:tcPr>
            <w:tcW w:type="dxa" w:w="2880"/>
          </w:tcPr>
          <w:p>
            <w:r>
              <w:t>Array of simple filter objects (OneOf by field).</w:t>
            </w:r>
          </w:p>
        </w:tc>
      </w:tr>
    </w:tbl>
    <w:p/>
    <w:p>
      <w:r>
        <w:t>Supported filter[] item shapes:</w:t>
      </w:r>
    </w:p>
    <w:p>
      <w:pPr>
        <w:pStyle w:val="Heading4"/>
      </w:pPr>
      <w:r>
        <w:t>filter[] for field =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filter[].field</w:t>
            </w:r>
          </w:p>
        </w:tc>
        <w:tc>
          <w:tcPr>
            <w:tcW w:type="dxa" w:w="2880"/>
          </w:tcPr>
          <w:p>
            <w:r>
              <w:t>string</w:t>
            </w:r>
          </w:p>
        </w:tc>
        <w:tc>
          <w:tcPr>
            <w:tcW w:type="dxa" w:w="2880"/>
          </w:tcPr>
          <w:p>
            <w:r>
              <w:t>Required. Must be id.</w:t>
            </w:r>
          </w:p>
        </w:tc>
      </w:tr>
      <w:tr>
        <w:tc>
          <w:tcPr>
            <w:tcW w:type="dxa" w:w="2880"/>
          </w:tcPr>
          <w:p>
            <w:r>
              <w:t>filter[].operator</w:t>
            </w:r>
          </w:p>
        </w:tc>
        <w:tc>
          <w:tcPr>
            <w:tcW w:type="dxa" w:w="2880"/>
          </w:tcPr>
          <w:p>
            <w:r>
              <w:t>string</w:t>
            </w:r>
          </w:p>
        </w:tc>
        <w:tc>
          <w:tcPr>
            <w:tcW w:type="dxa" w:w="2880"/>
          </w:tcPr>
          <w:p>
            <w:r>
              <w:t>Required. One of: =, eq, !=, not, in, !in.</w:t>
            </w:r>
          </w:p>
        </w:tc>
      </w:tr>
      <w:tr>
        <w:tc>
          <w:tcPr>
            <w:tcW w:type="dxa" w:w="2880"/>
          </w:tcPr>
          <w:p>
            <w:r>
              <w:t>filter[].value</w:t>
            </w:r>
          </w:p>
        </w:tc>
        <w:tc>
          <w:tcPr>
            <w:tcW w:type="dxa" w:w="2880"/>
          </w:tcPr>
          <w:p>
            <w:r>
              <w:t>any</w:t>
            </w:r>
          </w:p>
        </w:tc>
        <w:tc>
          <w:tcPr>
            <w:tcW w:type="dxa" w:w="2880"/>
          </w:tcPr>
          <w:p>
            <w:r>
              <w:t>Value to compare against.</w:t>
            </w:r>
          </w:p>
        </w:tc>
      </w:tr>
    </w:tbl>
    <w:p/>
    <w:p>
      <w:pPr>
        <w:pStyle w:val="Heading4"/>
      </w:pPr>
      <w:r>
        <w:t>filter[] for field =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filter[].field</w:t>
            </w:r>
          </w:p>
        </w:tc>
        <w:tc>
          <w:tcPr>
            <w:tcW w:type="dxa" w:w="2880"/>
          </w:tcPr>
          <w:p>
            <w:r>
              <w:t>string</w:t>
            </w:r>
          </w:p>
        </w:tc>
        <w:tc>
          <w:tcPr>
            <w:tcW w:type="dxa" w:w="2880"/>
          </w:tcPr>
          <w:p>
            <w:r>
              <w:t>Required. Must be name.</w:t>
            </w:r>
          </w:p>
        </w:tc>
      </w:tr>
      <w:tr>
        <w:tc>
          <w:tcPr>
            <w:tcW w:type="dxa" w:w="2880"/>
          </w:tcPr>
          <w:p>
            <w:r>
              <w:t>filter[].operator</w:t>
            </w:r>
          </w:p>
        </w:tc>
        <w:tc>
          <w:tcPr>
            <w:tcW w:type="dxa" w:w="2880"/>
          </w:tcPr>
          <w:p>
            <w:r>
              <w:t>string</w:t>
            </w:r>
          </w:p>
        </w:tc>
        <w:tc>
          <w:tcPr>
            <w:tcW w:type="dxa" w:w="2880"/>
          </w:tcPr>
          <w:p>
            <w:r>
              <w:t>Required. One of: =, eq, !=, not, in, !in, like, !like, ilike, !ilike.</w:t>
            </w:r>
          </w:p>
        </w:tc>
      </w:tr>
      <w:tr>
        <w:tc>
          <w:tcPr>
            <w:tcW w:type="dxa" w:w="2880"/>
          </w:tcPr>
          <w:p>
            <w:r>
              <w:t>filter[].value</w:t>
            </w:r>
          </w:p>
        </w:tc>
        <w:tc>
          <w:tcPr>
            <w:tcW w:type="dxa" w:w="2880"/>
          </w:tcPr>
          <w:p>
            <w:r>
              <w:t>any</w:t>
            </w:r>
          </w:p>
        </w:tc>
        <w:tc>
          <w:tcPr>
            <w:tcW w:type="dxa" w:w="2880"/>
          </w:tcPr>
          <w:p>
            <w:r>
              <w:t>Value to compare against.</w:t>
            </w:r>
          </w:p>
        </w:tc>
      </w:tr>
    </w:tbl>
    <w:p/>
    <w:p>
      <w:pPr>
        <w:pStyle w:val="Heading4"/>
      </w:pPr>
      <w:r>
        <w:t>filter[] for field = "reviewedAt"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filter[].field</w:t>
            </w:r>
          </w:p>
        </w:tc>
        <w:tc>
          <w:tcPr>
            <w:tcW w:type="dxa" w:w="2880"/>
          </w:tcPr>
          <w:p>
            <w:r>
              <w:t>string</w:t>
            </w:r>
          </w:p>
        </w:tc>
        <w:tc>
          <w:tcPr>
            <w:tcW w:type="dxa" w:w="2880"/>
          </w:tcPr>
          <w:p>
            <w:r>
              <w:t>Required. Must be reviewedAt.</w:t>
            </w:r>
          </w:p>
        </w:tc>
      </w:tr>
      <w:tr>
        <w:tc>
          <w:tcPr>
            <w:tcW w:type="dxa" w:w="2880"/>
          </w:tcPr>
          <w:p>
            <w:r>
              <w:t>filter[].operator</w:t>
            </w:r>
          </w:p>
        </w:tc>
        <w:tc>
          <w:tcPr>
            <w:tcW w:type="dxa" w:w="2880"/>
          </w:tcPr>
          <w:p>
            <w:r>
              <w:t>string</w:t>
            </w:r>
          </w:p>
        </w:tc>
        <w:tc>
          <w:tcPr>
            <w:tcW w:type="dxa" w:w="2880"/>
          </w:tcPr>
          <w:p>
            <w:r>
              <w:t>Required. One of: =, eq, !=, not, in, !in, &gt;, gt, &gt;=, gte, &lt;, lt, &lt;=, lte.</w:t>
            </w:r>
          </w:p>
        </w:tc>
      </w:tr>
      <w:tr>
        <w:tc>
          <w:tcPr>
            <w:tcW w:type="dxa" w:w="2880"/>
          </w:tcPr>
          <w:p>
            <w:r>
              <w:t>filter[].value</w:t>
            </w:r>
          </w:p>
        </w:tc>
        <w:tc>
          <w:tcPr>
            <w:tcW w:type="dxa" w:w="2880"/>
          </w:tcPr>
          <w:p>
            <w:r>
              <w:t>any</w:t>
            </w:r>
          </w:p>
        </w:tc>
        <w:tc>
          <w:tcPr>
            <w:tcW w:type="dxa" w:w="2880"/>
          </w:tcPr>
          <w:p>
            <w:r>
              <w:t>Value to compare against.</w:t>
            </w:r>
          </w:p>
        </w:tc>
      </w:tr>
    </w:tbl>
    <w:p/>
    <w:p>
      <w:pPr>
        <w:pStyle w:val="Heading3"/>
      </w:pPr>
      <w:r>
        <w:t>Advanced filters array: filters</w:t>
      </w:r>
    </w:p>
    <w:p>
      <w:r>
        <w:t>filters is an array of typed filter objects. Each element is one of the supported type variants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array</w:t>
            </w:r>
          </w:p>
        </w:tc>
        <w:tc>
          <w:tcPr>
            <w:tcW w:type="dxa" w:w="2880"/>
          </w:tcPr>
          <w:p>
            <w:r>
              <w:t>Array of advanced filter objects (OneOf by type).</w:t>
            </w:r>
          </w:p>
        </w:tc>
      </w:tr>
    </w:tbl>
    <w:p/>
    <w:p>
      <w:r>
        <w:t>Supported filters[] item shapes (as documented):</w:t>
      </w:r>
    </w:p>
    <w:p>
      <w:pPr>
        <w:pStyle w:val="Heading4"/>
      </w:pPr>
      <w:r>
        <w:t>type = "images_filename"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images_filename.</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filters[].data.from</w:t>
            </w:r>
          </w:p>
        </w:tc>
        <w:tc>
          <w:tcPr>
            <w:tcW w:type="dxa" w:w="2880"/>
          </w:tcPr>
          <w:p>
            <w:r>
              <w:t>number</w:t>
            </w:r>
          </w:p>
        </w:tc>
        <w:tc>
          <w:tcPr>
            <w:tcW w:type="dxa" w:w="2880"/>
          </w:tcPr>
          <w:p>
            <w:r>
              <w:t>Range start.</w:t>
            </w:r>
          </w:p>
        </w:tc>
      </w:tr>
      <w:tr>
        <w:tc>
          <w:tcPr>
            <w:tcW w:type="dxa" w:w="2880"/>
          </w:tcPr>
          <w:p>
            <w:r>
              <w:t>filters[].data.to</w:t>
            </w:r>
          </w:p>
        </w:tc>
        <w:tc>
          <w:tcPr>
            <w:tcW w:type="dxa" w:w="2880"/>
          </w:tcPr>
          <w:p>
            <w:r>
              <w:t>number</w:t>
            </w:r>
          </w:p>
        </w:tc>
        <w:tc>
          <w:tcPr>
            <w:tcW w:type="dxa" w:w="2880"/>
          </w:tcPr>
          <w:p>
            <w:r>
              <w:t>Range end.</w:t>
            </w:r>
          </w:p>
        </w:tc>
      </w:tr>
      <w:tr>
        <w:tc>
          <w:tcPr>
            <w:tcW w:type="dxa" w:w="2880"/>
          </w:tcPr>
          <w:p>
            <w:r>
              <w:t>filters[].data.value</w:t>
            </w:r>
          </w:p>
        </w:tc>
        <w:tc>
          <w:tcPr>
            <w:tcW w:type="dxa" w:w="2880"/>
          </w:tcPr>
          <w:p>
            <w:r>
              <w:t>string | number</w:t>
            </w:r>
          </w:p>
        </w:tc>
        <w:tc>
          <w:tcPr>
            <w:tcW w:type="dxa" w:w="2880"/>
          </w:tcPr>
          <w:p>
            <w:r>
              <w:t>Value.</w:t>
            </w:r>
          </w:p>
        </w:tc>
      </w:tr>
    </w:tbl>
    <w:p/>
    <w:p>
      <w:pPr>
        <w:pStyle w:val="Heading4"/>
      </w:pPr>
      <w:r>
        <w:t>type = "images_tag"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images_tag.</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filters[].data.include</w:t>
            </w:r>
          </w:p>
        </w:tc>
        <w:tc>
          <w:tcPr>
            <w:tcW w:type="dxa" w:w="2880"/>
          </w:tcPr>
          <w:p>
            <w:r>
              <w:t>boolean</w:t>
            </w:r>
          </w:p>
        </w:tc>
        <w:tc>
          <w:tcPr>
            <w:tcW w:type="dxa" w:w="2880"/>
          </w:tcPr>
          <w:p>
            <w:r>
              <w:t>Required. Include/exclude behavior.</w:t>
            </w:r>
          </w:p>
        </w:tc>
      </w:tr>
      <w:tr>
        <w:tc>
          <w:tcPr>
            <w:tcW w:type="dxa" w:w="2880"/>
          </w:tcPr>
          <w:p>
            <w:r>
              <w:t>filters[].data.tagId</w:t>
            </w:r>
          </w:p>
        </w:tc>
        <w:tc>
          <w:tcPr>
            <w:tcW w:type="dxa" w:w="2880"/>
          </w:tcPr>
          <w:p>
            <w:r>
              <w:t>integer</w:t>
            </w:r>
          </w:p>
        </w:tc>
        <w:tc>
          <w:tcPr>
            <w:tcW w:type="dxa" w:w="2880"/>
          </w:tcPr>
          <w:p>
            <w:r>
              <w:t>Tag ID. Minimum: 1.</w:t>
            </w:r>
          </w:p>
        </w:tc>
      </w:tr>
      <w:tr>
        <w:tc>
          <w:tcPr>
            <w:tcW w:type="dxa" w:w="2880"/>
          </w:tcPr>
          <w:p>
            <w:r>
              <w:t>filters[].data.value</w:t>
            </w:r>
          </w:p>
        </w:tc>
        <w:tc>
          <w:tcPr>
            <w:tcW w:type="dxa" w:w="2880"/>
          </w:tcPr>
          <w:p>
            <w:r>
              <w:t>(string|number) | (string|number)[] | object</w:t>
            </w:r>
          </w:p>
        </w:tc>
        <w:tc>
          <w:tcPr>
            <w:tcW w:type="dxa" w:w="2880"/>
          </w:tcPr>
          <w:p>
            <w:r>
              <w:t>Tag value. Can be a scalar, list, or range object {from,to}.</w:t>
            </w:r>
          </w:p>
        </w:tc>
      </w:tr>
      <w:tr>
        <w:tc>
          <w:tcPr>
            <w:tcW w:type="dxa" w:w="2880"/>
          </w:tcPr>
          <w:p>
            <w:r>
              <w:t>filters[].data.tags</w:t>
            </w:r>
          </w:p>
        </w:tc>
        <w:tc>
          <w:tcPr>
            <w:tcW w:type="dxa" w:w="2880"/>
          </w:tcPr>
          <w:p>
            <w:r>
              <w:t>array</w:t>
            </w:r>
          </w:p>
        </w:tc>
        <w:tc>
          <w:tcPr>
            <w:tcW w:type="dxa" w:w="2880"/>
          </w:tcPr>
          <w:p>
            <w:r>
              <w:t>List of tag constraints.</w:t>
            </w:r>
          </w:p>
        </w:tc>
      </w:tr>
      <w:tr>
        <w:tc>
          <w:tcPr>
            <w:tcW w:type="dxa" w:w="2880"/>
          </w:tcPr>
          <w:p>
            <w:r>
              <w:t>filters[].data.tags[].tagId</w:t>
            </w:r>
          </w:p>
        </w:tc>
        <w:tc>
          <w:tcPr>
            <w:tcW w:type="dxa" w:w="2880"/>
          </w:tcPr>
          <w:p>
            <w:r>
              <w:t>integer</w:t>
            </w:r>
          </w:p>
        </w:tc>
        <w:tc>
          <w:tcPr>
            <w:tcW w:type="dxa" w:w="2880"/>
          </w:tcPr>
          <w:p>
            <w:r>
              <w:t>Required. Minimum: 1.</w:t>
            </w:r>
          </w:p>
        </w:tc>
      </w:tr>
      <w:tr>
        <w:tc>
          <w:tcPr>
            <w:tcW w:type="dxa" w:w="2880"/>
          </w:tcPr>
          <w:p>
            <w:r>
              <w:t>filters[].data.tags[].value</w:t>
            </w:r>
          </w:p>
        </w:tc>
        <w:tc>
          <w:tcPr>
            <w:tcW w:type="dxa" w:w="2880"/>
          </w:tcPr>
          <w:p>
            <w:r>
              <w:t>(string|number) | (string|number)[] | object</w:t>
            </w:r>
          </w:p>
        </w:tc>
        <w:tc>
          <w:tcPr>
            <w:tcW w:type="dxa" w:w="2880"/>
          </w:tcPr>
          <w:p>
            <w:r>
              <w:t>Value constraint.</w:t>
            </w:r>
          </w:p>
        </w:tc>
      </w:tr>
    </w:tbl>
    <w:p/>
    <w:p>
      <w:pPr>
        <w:pStyle w:val="Heading4"/>
      </w:pPr>
      <w:r>
        <w:t>type = "images_size"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images_size.</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filters[].data.from</w:t>
            </w:r>
          </w:p>
        </w:tc>
        <w:tc>
          <w:tcPr>
            <w:tcW w:type="dxa" w:w="2880"/>
          </w:tcPr>
          <w:p>
            <w:r>
              <w:t>number</w:t>
            </w:r>
          </w:p>
        </w:tc>
        <w:tc>
          <w:tcPr>
            <w:tcW w:type="dxa" w:w="2880"/>
          </w:tcPr>
          <w:p>
            <w:r>
              <w:t>Range start.</w:t>
            </w:r>
          </w:p>
        </w:tc>
      </w:tr>
      <w:tr>
        <w:tc>
          <w:tcPr>
            <w:tcW w:type="dxa" w:w="2880"/>
          </w:tcPr>
          <w:p>
            <w:r>
              <w:t>filters[].data.to</w:t>
            </w:r>
          </w:p>
        </w:tc>
        <w:tc>
          <w:tcPr>
            <w:tcW w:type="dxa" w:w="2880"/>
          </w:tcPr>
          <w:p>
            <w:r>
              <w:t>number</w:t>
            </w:r>
          </w:p>
        </w:tc>
        <w:tc>
          <w:tcPr>
            <w:tcW w:type="dxa" w:w="2880"/>
          </w:tcPr>
          <w:p>
            <w:r>
              <w:t>Range end.</w:t>
            </w:r>
          </w:p>
        </w:tc>
      </w:tr>
    </w:tbl>
    <w:p/>
    <w:p>
      <w:pPr>
        <w:pStyle w:val="Heading4"/>
      </w:pPr>
      <w:r>
        <w:t>type = "images_created"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images_created.</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filters[].data.from</w:t>
            </w:r>
          </w:p>
        </w:tc>
        <w:tc>
          <w:tcPr>
            <w:tcW w:type="dxa" w:w="2880"/>
          </w:tcPr>
          <w:p>
            <w:r>
              <w:t>string</w:t>
            </w:r>
          </w:p>
        </w:tc>
        <w:tc>
          <w:tcPr>
            <w:tcW w:type="dxa" w:w="2880"/>
          </w:tcPr>
          <w:p>
            <w:r>
              <w:t>Date/time start (format not specified; likely ISO-8601).</w:t>
            </w:r>
          </w:p>
        </w:tc>
      </w:tr>
      <w:tr>
        <w:tc>
          <w:tcPr>
            <w:tcW w:type="dxa" w:w="2880"/>
          </w:tcPr>
          <w:p>
            <w:r>
              <w:t>filters[].data.to</w:t>
            </w:r>
          </w:p>
        </w:tc>
        <w:tc>
          <w:tcPr>
            <w:tcW w:type="dxa" w:w="2880"/>
          </w:tcPr>
          <w:p>
            <w:r>
              <w:t>string</w:t>
            </w:r>
          </w:p>
        </w:tc>
        <w:tc>
          <w:tcPr>
            <w:tcW w:type="dxa" w:w="2880"/>
          </w:tcPr>
          <w:p>
            <w:r>
              <w:t>Date/time end (format not specified; likely ISO-8601).</w:t>
            </w:r>
          </w:p>
        </w:tc>
      </w:tr>
    </w:tbl>
    <w:p/>
    <w:p>
      <w:pPr>
        <w:pStyle w:val="Heading4"/>
      </w:pPr>
      <w:r>
        <w:t>type = "objects_area"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objects_area.</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filters[].data.from</w:t>
            </w:r>
          </w:p>
        </w:tc>
        <w:tc>
          <w:tcPr>
            <w:tcW w:type="dxa" w:w="2880"/>
          </w:tcPr>
          <w:p>
            <w:r>
              <w:t>number</w:t>
            </w:r>
          </w:p>
        </w:tc>
        <w:tc>
          <w:tcPr>
            <w:tcW w:type="dxa" w:w="2880"/>
          </w:tcPr>
          <w:p>
            <w:r>
              <w:t>Range start.</w:t>
            </w:r>
          </w:p>
        </w:tc>
      </w:tr>
      <w:tr>
        <w:tc>
          <w:tcPr>
            <w:tcW w:type="dxa" w:w="2880"/>
          </w:tcPr>
          <w:p>
            <w:r>
              <w:t>filters[].data.to</w:t>
            </w:r>
          </w:p>
        </w:tc>
        <w:tc>
          <w:tcPr>
            <w:tcW w:type="dxa" w:w="2880"/>
          </w:tcPr>
          <w:p>
            <w:r>
              <w:t>number</w:t>
            </w:r>
          </w:p>
        </w:tc>
        <w:tc>
          <w:tcPr>
            <w:tcW w:type="dxa" w:w="2880"/>
          </w:tcPr>
          <w:p>
            <w:r>
              <w:t>Range end.</w:t>
            </w:r>
          </w:p>
        </w:tc>
      </w:tr>
      <w:tr>
        <w:tc>
          <w:tcPr>
            <w:tcW w:type="dxa" w:w="2880"/>
          </w:tcPr>
          <w:p>
            <w:r>
              <w:t>filters[].data.rangeFrom</w:t>
            </w:r>
          </w:p>
        </w:tc>
        <w:tc>
          <w:tcPr>
            <w:tcW w:type="dxa" w:w="2880"/>
          </w:tcPr>
          <w:p>
            <w:r>
              <w:t>integer</w:t>
            </w:r>
          </w:p>
        </w:tc>
        <w:tc>
          <w:tcPr>
            <w:tcW w:type="dxa" w:w="2880"/>
          </w:tcPr>
          <w:p>
            <w:r>
              <w:t>Required.</w:t>
            </w:r>
          </w:p>
        </w:tc>
      </w:tr>
      <w:tr>
        <w:tc>
          <w:tcPr>
            <w:tcW w:type="dxa" w:w="2880"/>
          </w:tcPr>
          <w:p>
            <w:r>
              <w:t>filters[].data.rangeTo</w:t>
            </w:r>
          </w:p>
        </w:tc>
        <w:tc>
          <w:tcPr>
            <w:tcW w:type="dxa" w:w="2880"/>
          </w:tcPr>
          <w:p>
            <w:r>
              <w:t>integer</w:t>
            </w:r>
          </w:p>
        </w:tc>
        <w:tc>
          <w:tcPr>
            <w:tcW w:type="dxa" w:w="2880"/>
          </w:tcPr>
          <w:p>
            <w:r>
              <w:t>Required.</w:t>
            </w:r>
          </w:p>
        </w:tc>
      </w:tr>
      <w:tr>
        <w:tc>
          <w:tcPr>
            <w:tcW w:type="dxa" w:w="2880"/>
          </w:tcPr>
          <w:p>
            <w:r>
              <w:t>filters[].data.include</w:t>
            </w:r>
          </w:p>
        </w:tc>
        <w:tc>
          <w:tcPr>
            <w:tcW w:type="dxa" w:w="2880"/>
          </w:tcPr>
          <w:p>
            <w:r>
              <w:t>boolean</w:t>
            </w:r>
          </w:p>
        </w:tc>
        <w:tc>
          <w:tcPr>
            <w:tcW w:type="dxa" w:w="2880"/>
          </w:tcPr>
          <w:p>
            <w:r>
              <w:t>Required. Include/exclude behavior.</w:t>
            </w:r>
          </w:p>
        </w:tc>
      </w:tr>
    </w:tbl>
    <w:p/>
    <w:p>
      <w:pPr>
        <w:pStyle w:val="Heading4"/>
      </w:pPr>
      <w:r>
        <w:t>type = "objects_class"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objects_class.</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filters[].data.from</w:t>
            </w:r>
          </w:p>
        </w:tc>
        <w:tc>
          <w:tcPr>
            <w:tcW w:type="dxa" w:w="2880"/>
          </w:tcPr>
          <w:p>
            <w:r>
              <w:t>number</w:t>
            </w:r>
          </w:p>
        </w:tc>
        <w:tc>
          <w:tcPr>
            <w:tcW w:type="dxa" w:w="2880"/>
          </w:tcPr>
          <w:p>
            <w:r>
              <w:t>Range start.</w:t>
            </w:r>
          </w:p>
        </w:tc>
      </w:tr>
      <w:tr>
        <w:tc>
          <w:tcPr>
            <w:tcW w:type="dxa" w:w="2880"/>
          </w:tcPr>
          <w:p>
            <w:r>
              <w:t>filters[].data.to</w:t>
            </w:r>
          </w:p>
        </w:tc>
        <w:tc>
          <w:tcPr>
            <w:tcW w:type="dxa" w:w="2880"/>
          </w:tcPr>
          <w:p>
            <w:r>
              <w:t>number</w:t>
            </w:r>
          </w:p>
        </w:tc>
        <w:tc>
          <w:tcPr>
            <w:tcW w:type="dxa" w:w="2880"/>
          </w:tcPr>
          <w:p>
            <w:r>
              <w:t>Range end.</w:t>
            </w:r>
          </w:p>
        </w:tc>
      </w:tr>
      <w:tr>
        <w:tc>
          <w:tcPr>
            <w:tcW w:type="dxa" w:w="2880"/>
          </w:tcPr>
          <w:p>
            <w:r>
              <w:t>filters[].data.include</w:t>
            </w:r>
          </w:p>
        </w:tc>
        <w:tc>
          <w:tcPr>
            <w:tcW w:type="dxa" w:w="2880"/>
          </w:tcPr>
          <w:p>
            <w:r>
              <w:t>boolean</w:t>
            </w:r>
          </w:p>
        </w:tc>
        <w:tc>
          <w:tcPr>
            <w:tcW w:type="dxa" w:w="2880"/>
          </w:tcPr>
          <w:p>
            <w:r>
              <w:t>Required. Include/exclude behavior.</w:t>
            </w:r>
          </w:p>
        </w:tc>
      </w:tr>
      <w:tr>
        <w:tc>
          <w:tcPr>
            <w:tcW w:type="dxa" w:w="2880"/>
          </w:tcPr>
          <w:p>
            <w:r>
              <w:t>filters[].data.classId</w:t>
            </w:r>
          </w:p>
        </w:tc>
        <w:tc>
          <w:tcPr>
            <w:tcW w:type="dxa" w:w="2880"/>
          </w:tcPr>
          <w:p>
            <w:r>
              <w:t>integer</w:t>
            </w:r>
          </w:p>
        </w:tc>
        <w:tc>
          <w:tcPr>
            <w:tcW w:type="dxa" w:w="2880"/>
          </w:tcPr>
          <w:p>
            <w:r>
              <w:t>Class ID. Minimum: 1.</w:t>
            </w:r>
          </w:p>
        </w:tc>
      </w:tr>
    </w:tbl>
    <w:p/>
    <w:p>
      <w:pPr>
        <w:pStyle w:val="Heading4"/>
      </w:pPr>
      <w:r>
        <w:t>type = "objects_tag"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objects_tag.</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filters[].data.from</w:t>
            </w:r>
          </w:p>
        </w:tc>
        <w:tc>
          <w:tcPr>
            <w:tcW w:type="dxa" w:w="2880"/>
          </w:tcPr>
          <w:p>
            <w:r>
              <w:t>number</w:t>
            </w:r>
          </w:p>
        </w:tc>
        <w:tc>
          <w:tcPr>
            <w:tcW w:type="dxa" w:w="2880"/>
          </w:tcPr>
          <w:p>
            <w:r>
              <w:t>Range start.</w:t>
            </w:r>
          </w:p>
        </w:tc>
      </w:tr>
      <w:tr>
        <w:tc>
          <w:tcPr>
            <w:tcW w:type="dxa" w:w="2880"/>
          </w:tcPr>
          <w:p>
            <w:r>
              <w:t>filters[].data.to</w:t>
            </w:r>
          </w:p>
        </w:tc>
        <w:tc>
          <w:tcPr>
            <w:tcW w:type="dxa" w:w="2880"/>
          </w:tcPr>
          <w:p>
            <w:r>
              <w:t>number</w:t>
            </w:r>
          </w:p>
        </w:tc>
        <w:tc>
          <w:tcPr>
            <w:tcW w:type="dxa" w:w="2880"/>
          </w:tcPr>
          <w:p>
            <w:r>
              <w:t>Range end.</w:t>
            </w:r>
          </w:p>
        </w:tc>
      </w:tr>
      <w:tr>
        <w:tc>
          <w:tcPr>
            <w:tcW w:type="dxa" w:w="2880"/>
          </w:tcPr>
          <w:p>
            <w:r>
              <w:t>filters[].data.include</w:t>
            </w:r>
          </w:p>
        </w:tc>
        <w:tc>
          <w:tcPr>
            <w:tcW w:type="dxa" w:w="2880"/>
          </w:tcPr>
          <w:p>
            <w:r>
              <w:t>boolean</w:t>
            </w:r>
          </w:p>
        </w:tc>
        <w:tc>
          <w:tcPr>
            <w:tcW w:type="dxa" w:w="2880"/>
          </w:tcPr>
          <w:p>
            <w:r>
              <w:t>Required.</w:t>
            </w:r>
          </w:p>
        </w:tc>
      </w:tr>
      <w:tr>
        <w:tc>
          <w:tcPr>
            <w:tcW w:type="dxa" w:w="2880"/>
          </w:tcPr>
          <w:p>
            <w:r>
              <w:t>filters[].data.tagId</w:t>
            </w:r>
          </w:p>
        </w:tc>
        <w:tc>
          <w:tcPr>
            <w:tcW w:type="dxa" w:w="2880"/>
          </w:tcPr>
          <w:p>
            <w:r>
              <w:t>integer</w:t>
            </w:r>
          </w:p>
        </w:tc>
        <w:tc>
          <w:tcPr>
            <w:tcW w:type="dxa" w:w="2880"/>
          </w:tcPr>
          <w:p>
            <w:r>
              <w:t>Minimum: 1.</w:t>
            </w:r>
          </w:p>
        </w:tc>
      </w:tr>
      <w:tr>
        <w:tc>
          <w:tcPr>
            <w:tcW w:type="dxa" w:w="2880"/>
          </w:tcPr>
          <w:p>
            <w:r>
              <w:t>filters[].data.tagClassId</w:t>
            </w:r>
          </w:p>
        </w:tc>
        <w:tc>
          <w:tcPr>
            <w:tcW w:type="dxa" w:w="2880"/>
          </w:tcPr>
          <w:p>
            <w:r>
              <w:t>integer</w:t>
            </w:r>
          </w:p>
        </w:tc>
        <w:tc>
          <w:tcPr>
            <w:tcW w:type="dxa" w:w="2880"/>
          </w:tcPr>
          <w:p>
            <w:r>
              <w:t>Minimum: 1.</w:t>
            </w:r>
          </w:p>
        </w:tc>
      </w:tr>
      <w:tr>
        <w:tc>
          <w:tcPr>
            <w:tcW w:type="dxa" w:w="2880"/>
          </w:tcPr>
          <w:p>
            <w:r>
              <w:t>filters[].data.value</w:t>
            </w:r>
          </w:p>
        </w:tc>
        <w:tc>
          <w:tcPr>
            <w:tcW w:type="dxa" w:w="2880"/>
          </w:tcPr>
          <w:p>
            <w:r>
              <w:t>(string|number) | (string|number)[] | object</w:t>
            </w:r>
          </w:p>
        </w:tc>
        <w:tc>
          <w:tcPr>
            <w:tcW w:type="dxa" w:w="2880"/>
          </w:tcPr>
          <w:p>
            <w:r>
              <w:t>Value constraint (scalar/list/range {from,to}).</w:t>
            </w:r>
          </w:p>
        </w:tc>
      </w:tr>
    </w:tbl>
    <w:p/>
    <w:p>
      <w:pPr>
        <w:pStyle w:val="Heading4"/>
      </w:pPr>
      <w:r>
        <w:t>type = "objects_annotator"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objects_annotator.</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filters[].data.from</w:t>
            </w:r>
          </w:p>
        </w:tc>
        <w:tc>
          <w:tcPr>
            <w:tcW w:type="dxa" w:w="2880"/>
          </w:tcPr>
          <w:p>
            <w:r>
              <w:t>number</w:t>
            </w:r>
          </w:p>
        </w:tc>
        <w:tc>
          <w:tcPr>
            <w:tcW w:type="dxa" w:w="2880"/>
          </w:tcPr>
          <w:p>
            <w:r>
              <w:t>Range start.</w:t>
            </w:r>
          </w:p>
        </w:tc>
      </w:tr>
      <w:tr>
        <w:tc>
          <w:tcPr>
            <w:tcW w:type="dxa" w:w="2880"/>
          </w:tcPr>
          <w:p>
            <w:r>
              <w:t>filters[].data.to</w:t>
            </w:r>
          </w:p>
        </w:tc>
        <w:tc>
          <w:tcPr>
            <w:tcW w:type="dxa" w:w="2880"/>
          </w:tcPr>
          <w:p>
            <w:r>
              <w:t>number</w:t>
            </w:r>
          </w:p>
        </w:tc>
        <w:tc>
          <w:tcPr>
            <w:tcW w:type="dxa" w:w="2880"/>
          </w:tcPr>
          <w:p>
            <w:r>
              <w:t>Range end.</w:t>
            </w:r>
          </w:p>
        </w:tc>
      </w:tr>
      <w:tr>
        <w:tc>
          <w:tcPr>
            <w:tcW w:type="dxa" w:w="2880"/>
          </w:tcPr>
          <w:p>
            <w:r>
              <w:t>filters[].data.userId</w:t>
            </w:r>
          </w:p>
        </w:tc>
        <w:tc>
          <w:tcPr>
            <w:tcW w:type="dxa" w:w="2880"/>
          </w:tcPr>
          <w:p>
            <w:r>
              <w:t>integer</w:t>
            </w:r>
          </w:p>
        </w:tc>
        <w:tc>
          <w:tcPr>
            <w:tcW w:type="dxa" w:w="2880"/>
          </w:tcPr>
          <w:p>
            <w:r>
              <w:t>User ID. Minimum: 1.</w:t>
            </w:r>
          </w:p>
        </w:tc>
      </w:tr>
    </w:tbl>
    <w:p/>
    <w:p>
      <w:pPr>
        <w:pStyle w:val="Heading4"/>
      </w:pPr>
      <w:r>
        <w:t>type = "tagged_by_annotator"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tagged_by_annotator.</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filters[].data.from</w:t>
            </w:r>
          </w:p>
        </w:tc>
        <w:tc>
          <w:tcPr>
            <w:tcW w:type="dxa" w:w="2880"/>
          </w:tcPr>
          <w:p>
            <w:r>
              <w:t>number</w:t>
            </w:r>
          </w:p>
        </w:tc>
        <w:tc>
          <w:tcPr>
            <w:tcW w:type="dxa" w:w="2880"/>
          </w:tcPr>
          <w:p>
            <w:r>
              <w:t>Range start.</w:t>
            </w:r>
          </w:p>
        </w:tc>
      </w:tr>
      <w:tr>
        <w:tc>
          <w:tcPr>
            <w:tcW w:type="dxa" w:w="2880"/>
          </w:tcPr>
          <w:p>
            <w:r>
              <w:t>filters[].data.to</w:t>
            </w:r>
          </w:p>
        </w:tc>
        <w:tc>
          <w:tcPr>
            <w:tcW w:type="dxa" w:w="2880"/>
          </w:tcPr>
          <w:p>
            <w:r>
              <w:t>number</w:t>
            </w:r>
          </w:p>
        </w:tc>
        <w:tc>
          <w:tcPr>
            <w:tcW w:type="dxa" w:w="2880"/>
          </w:tcPr>
          <w:p>
            <w:r>
              <w:t>Range end.</w:t>
            </w:r>
          </w:p>
        </w:tc>
      </w:tr>
      <w:tr>
        <w:tc>
          <w:tcPr>
            <w:tcW w:type="dxa" w:w="2880"/>
          </w:tcPr>
          <w:p>
            <w:r>
              <w:t>filters[].data.userId</w:t>
            </w:r>
          </w:p>
        </w:tc>
        <w:tc>
          <w:tcPr>
            <w:tcW w:type="dxa" w:w="2880"/>
          </w:tcPr>
          <w:p>
            <w:r>
              <w:t>integer</w:t>
            </w:r>
          </w:p>
        </w:tc>
        <w:tc>
          <w:tcPr>
            <w:tcW w:type="dxa" w:w="2880"/>
          </w:tcPr>
          <w:p>
            <w:r>
              <w:t>User ID. Minimum: 1.</w:t>
            </w:r>
          </w:p>
        </w:tc>
      </w:tr>
    </w:tbl>
    <w:p/>
    <w:p>
      <w:pPr>
        <w:pStyle w:val="Heading4"/>
      </w:pPr>
      <w:r>
        <w:t>type = "issues_count"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issues_count.</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filters[].data.from</w:t>
            </w:r>
          </w:p>
        </w:tc>
        <w:tc>
          <w:tcPr>
            <w:tcW w:type="dxa" w:w="2880"/>
          </w:tcPr>
          <w:p>
            <w:r>
              <w:t>number</w:t>
            </w:r>
          </w:p>
        </w:tc>
        <w:tc>
          <w:tcPr>
            <w:tcW w:type="dxa" w:w="2880"/>
          </w:tcPr>
          <w:p>
            <w:r>
              <w:t>Range start.</w:t>
            </w:r>
          </w:p>
        </w:tc>
      </w:tr>
      <w:tr>
        <w:tc>
          <w:tcPr>
            <w:tcW w:type="dxa" w:w="2880"/>
          </w:tcPr>
          <w:p>
            <w:r>
              <w:t>filters[].data.to</w:t>
            </w:r>
          </w:p>
        </w:tc>
        <w:tc>
          <w:tcPr>
            <w:tcW w:type="dxa" w:w="2880"/>
          </w:tcPr>
          <w:p>
            <w:r>
              <w:t>number</w:t>
            </w:r>
          </w:p>
        </w:tc>
        <w:tc>
          <w:tcPr>
            <w:tcW w:type="dxa" w:w="2880"/>
          </w:tcPr>
          <w:p>
            <w:r>
              <w:t>Range end.</w:t>
            </w:r>
          </w:p>
        </w:tc>
      </w:tr>
      <w:tr>
        <w:tc>
          <w:tcPr>
            <w:tcW w:type="dxa" w:w="2880"/>
          </w:tcPr>
          <w:p>
            <w:r>
              <w:t>filters[].data.status</w:t>
            </w:r>
          </w:p>
        </w:tc>
        <w:tc>
          <w:tcPr>
            <w:tcW w:type="dxa" w:w="2880"/>
          </w:tcPr>
          <w:p>
            <w:r>
              <w:t>string</w:t>
            </w:r>
          </w:p>
        </w:tc>
        <w:tc>
          <w:tcPr>
            <w:tcW w:type="dxa" w:w="2880"/>
          </w:tcPr>
          <w:p>
            <w:r>
              <w:t>Issue status. One of: open, closed.</w:t>
            </w:r>
          </w:p>
        </w:tc>
      </w:tr>
    </w:tbl>
    <w:p/>
    <w:p>
      <w:pPr>
        <w:pStyle w:val="Heading4"/>
      </w:pPr>
      <w:r>
        <w:t>type = "job"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job.</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filters[].data.jobId</w:t>
            </w:r>
          </w:p>
        </w:tc>
        <w:tc>
          <w:tcPr>
            <w:tcW w:type="dxa" w:w="2880"/>
          </w:tcPr>
          <w:p>
            <w:r>
              <w:t>integer</w:t>
            </w:r>
          </w:p>
        </w:tc>
        <w:tc>
          <w:tcPr>
            <w:tcW w:type="dxa" w:w="2880"/>
          </w:tcPr>
          <w:p>
            <w:r>
              <w:t>Job ID. Minimum: 1.</w:t>
            </w:r>
          </w:p>
        </w:tc>
      </w:tr>
      <w:tr>
        <w:tc>
          <w:tcPr>
            <w:tcW w:type="dxa" w:w="2880"/>
          </w:tcPr>
          <w:p>
            <w:r>
              <w:t>filters[].data.status</w:t>
            </w:r>
          </w:p>
        </w:tc>
        <w:tc>
          <w:tcPr>
            <w:tcW w:type="dxa" w:w="2880"/>
          </w:tcPr>
          <w:p>
            <w:r>
              <w:t>string | string[]</w:t>
            </w:r>
          </w:p>
        </w:tc>
        <w:tc>
          <w:tcPr>
            <w:tcW w:type="dxa" w:w="2880"/>
          </w:tcPr>
          <w:p>
            <w:r>
              <w:t>Job status (allowed values not specified).</w:t>
            </w:r>
          </w:p>
        </w:tc>
      </w:tr>
      <w:tr>
        <w:tc>
          <w:tcPr>
            <w:tcW w:type="dxa" w:w="2880"/>
          </w:tcPr>
          <w:p>
            <w:r>
              <w:t>filters[].data.showEntitiesInQueuePool</w:t>
            </w:r>
          </w:p>
        </w:tc>
        <w:tc>
          <w:tcPr>
            <w:tcW w:type="dxa" w:w="2880"/>
          </w:tcPr>
          <w:p>
            <w:r>
              <w:t>boolean</w:t>
            </w:r>
          </w:p>
        </w:tc>
        <w:tc>
          <w:tcPr>
            <w:tcW w:type="dxa" w:w="2880"/>
          </w:tcPr>
          <w:p>
            <w:r>
              <w:t>Whether to show entities in queue pool.</w:t>
            </w:r>
          </w:p>
        </w:tc>
      </w:tr>
    </w:tbl>
    <w:p/>
    <w:p>
      <w:pPr>
        <w:pStyle w:val="Heading4"/>
      </w:pPr>
      <w:r>
        <w:t>type = "job_image_status"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job_image_status.</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filters[].data.status</w:t>
            </w:r>
          </w:p>
        </w:tc>
        <w:tc>
          <w:tcPr>
            <w:tcW w:type="dxa" w:w="2880"/>
          </w:tcPr>
          <w:p>
            <w:r>
              <w:t>string</w:t>
            </w:r>
          </w:p>
        </w:tc>
        <w:tc>
          <w:tcPr>
            <w:tcW w:type="dxa" w:w="2880"/>
          </w:tcPr>
          <w:p>
            <w:r>
              <w:t>Status value (allowed values not specified).</w:t>
            </w:r>
          </w:p>
        </w:tc>
      </w:tr>
    </w:tbl>
    <w:p/>
    <w:p>
      <w:pPr>
        <w:pStyle w:val="Heading4"/>
      </w:pPr>
      <w:r>
        <w:t>type = "annotation_objects_tag"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annotation_objects_tag.</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filters[].data.from</w:t>
            </w:r>
          </w:p>
        </w:tc>
        <w:tc>
          <w:tcPr>
            <w:tcW w:type="dxa" w:w="2880"/>
          </w:tcPr>
          <w:p>
            <w:r>
              <w:t>number</w:t>
            </w:r>
          </w:p>
        </w:tc>
        <w:tc>
          <w:tcPr>
            <w:tcW w:type="dxa" w:w="2880"/>
          </w:tcPr>
          <w:p>
            <w:r>
              <w:t>Range start.</w:t>
            </w:r>
          </w:p>
        </w:tc>
      </w:tr>
      <w:tr>
        <w:tc>
          <w:tcPr>
            <w:tcW w:type="dxa" w:w="2880"/>
          </w:tcPr>
          <w:p>
            <w:r>
              <w:t>filters[].data.to</w:t>
            </w:r>
          </w:p>
        </w:tc>
        <w:tc>
          <w:tcPr>
            <w:tcW w:type="dxa" w:w="2880"/>
          </w:tcPr>
          <w:p>
            <w:r>
              <w:t>number</w:t>
            </w:r>
          </w:p>
        </w:tc>
        <w:tc>
          <w:tcPr>
            <w:tcW w:type="dxa" w:w="2880"/>
          </w:tcPr>
          <w:p>
            <w:r>
              <w:t>Range end.</w:t>
            </w:r>
          </w:p>
        </w:tc>
      </w:tr>
      <w:tr>
        <w:tc>
          <w:tcPr>
            <w:tcW w:type="dxa" w:w="2880"/>
          </w:tcPr>
          <w:p>
            <w:r>
              <w:t>filters[].data.include</w:t>
            </w:r>
          </w:p>
        </w:tc>
        <w:tc>
          <w:tcPr>
            <w:tcW w:type="dxa" w:w="2880"/>
          </w:tcPr>
          <w:p>
            <w:r>
              <w:t>boolean</w:t>
            </w:r>
          </w:p>
        </w:tc>
        <w:tc>
          <w:tcPr>
            <w:tcW w:type="dxa" w:w="2880"/>
          </w:tcPr>
          <w:p>
            <w:r>
              <w:t>Required.</w:t>
            </w:r>
          </w:p>
        </w:tc>
      </w:tr>
      <w:tr>
        <w:tc>
          <w:tcPr>
            <w:tcW w:type="dxa" w:w="2880"/>
          </w:tcPr>
          <w:p>
            <w:r>
              <w:t>filters[].data.tagId</w:t>
            </w:r>
          </w:p>
        </w:tc>
        <w:tc>
          <w:tcPr>
            <w:tcW w:type="dxa" w:w="2880"/>
          </w:tcPr>
          <w:p>
            <w:r>
              <w:t>integer</w:t>
            </w:r>
          </w:p>
        </w:tc>
        <w:tc>
          <w:tcPr>
            <w:tcW w:type="dxa" w:w="2880"/>
          </w:tcPr>
          <w:p>
            <w:r>
              <w:t>Minimum: 1.</w:t>
            </w:r>
          </w:p>
        </w:tc>
      </w:tr>
      <w:tr>
        <w:tc>
          <w:tcPr>
            <w:tcW w:type="dxa" w:w="2880"/>
          </w:tcPr>
          <w:p>
            <w:r>
              <w:t>filters[].data.tagClassId</w:t>
            </w:r>
          </w:p>
        </w:tc>
        <w:tc>
          <w:tcPr>
            <w:tcW w:type="dxa" w:w="2880"/>
          </w:tcPr>
          <w:p>
            <w:r>
              <w:t>integer</w:t>
            </w:r>
          </w:p>
        </w:tc>
        <w:tc>
          <w:tcPr>
            <w:tcW w:type="dxa" w:w="2880"/>
          </w:tcPr>
          <w:p>
            <w:r>
              <w:t>Minimum: 1.</w:t>
            </w:r>
          </w:p>
        </w:tc>
      </w:tr>
      <w:tr>
        <w:tc>
          <w:tcPr>
            <w:tcW w:type="dxa" w:w="2880"/>
          </w:tcPr>
          <w:p>
            <w:r>
              <w:t>filters[].data.value</w:t>
            </w:r>
          </w:p>
        </w:tc>
        <w:tc>
          <w:tcPr>
            <w:tcW w:type="dxa" w:w="2880"/>
          </w:tcPr>
          <w:p>
            <w:r>
              <w:t>(string|number) | (string|number)[] | object</w:t>
            </w:r>
          </w:p>
        </w:tc>
        <w:tc>
          <w:tcPr>
            <w:tcW w:type="dxa" w:w="2880"/>
          </w:tcPr>
          <w:p>
            <w:r>
              <w:t>Value constraint (scalar/list/range {from,to}).</w:t>
            </w:r>
          </w:p>
        </w:tc>
      </w:tr>
    </w:tbl>
    <w:p/>
    <w:p>
      <w:pPr>
        <w:pStyle w:val="Heading4"/>
      </w:pPr>
      <w:r>
        <w:t>type = "entities_collection"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entities_collection.</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filters[].data.collectionId</w:t>
            </w:r>
          </w:p>
        </w:tc>
        <w:tc>
          <w:tcPr>
            <w:tcW w:type="dxa" w:w="2880"/>
          </w:tcPr>
          <w:p>
            <w:r>
              <w:t>integer</w:t>
            </w:r>
          </w:p>
        </w:tc>
        <w:tc>
          <w:tcPr>
            <w:tcW w:type="dxa" w:w="2880"/>
          </w:tcPr>
          <w:p>
            <w:r>
              <w:t>Minimum: 1.</w:t>
            </w:r>
          </w:p>
        </w:tc>
      </w:tr>
      <w:tr>
        <w:tc>
          <w:tcPr>
            <w:tcW w:type="dxa" w:w="2880"/>
          </w:tcPr>
          <w:p>
            <w:r>
              <w:t>filters[].data.include</w:t>
            </w:r>
          </w:p>
        </w:tc>
        <w:tc>
          <w:tcPr>
            <w:tcW w:type="dxa" w:w="2880"/>
          </w:tcPr>
          <w:p>
            <w:r>
              <w:t>boolean</w:t>
            </w:r>
          </w:p>
        </w:tc>
        <w:tc>
          <w:tcPr>
            <w:tcW w:type="dxa" w:w="2880"/>
          </w:tcPr>
          <w:p>
            <w:r>
              <w:t>Required.</w:t>
            </w:r>
          </w:p>
        </w:tc>
      </w:tr>
    </w:tbl>
    <w:p/>
    <w:p>
      <w:pPr>
        <w:pStyle w:val="Heading4"/>
      </w:pPr>
      <w:r>
        <w:t>type = "entities_ai_search_collection"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entities_ai_search_collection.</w:t>
            </w:r>
          </w:p>
        </w:tc>
      </w:tr>
      <w:tr>
        <w:tc>
          <w:tcPr>
            <w:tcW w:type="dxa" w:w="2880"/>
          </w:tcPr>
          <w:p>
            <w:r>
              <w:t>filters[].data</w:t>
            </w:r>
          </w:p>
        </w:tc>
        <w:tc>
          <w:tcPr>
            <w:tcW w:type="dxa" w:w="2880"/>
          </w:tcPr>
          <w:p>
            <w:r>
              <w:t>object</w:t>
            </w:r>
          </w:p>
        </w:tc>
        <w:tc>
          <w:tcPr>
            <w:tcW w:type="dxa" w:w="2880"/>
          </w:tcPr>
          <w:p>
            <w:r>
              <w:t>Required.</w:t>
            </w:r>
          </w:p>
        </w:tc>
      </w:tr>
      <w:tr>
        <w:tc>
          <w:tcPr>
            <w:tcW w:type="dxa" w:w="2880"/>
          </w:tcPr>
          <w:p>
            <w:r>
              <w:t>filters[].data.collectionId</w:t>
            </w:r>
          </w:p>
        </w:tc>
        <w:tc>
          <w:tcPr>
            <w:tcW w:type="dxa" w:w="2880"/>
          </w:tcPr>
          <w:p>
            <w:r>
              <w:t>integer</w:t>
            </w:r>
          </w:p>
        </w:tc>
        <w:tc>
          <w:tcPr>
            <w:tcW w:type="dxa" w:w="2880"/>
          </w:tcPr>
          <w:p>
            <w:r>
              <w:t>Minimum: 1.</w:t>
            </w:r>
          </w:p>
        </w:tc>
      </w:tr>
      <w:tr>
        <w:tc>
          <w:tcPr>
            <w:tcW w:type="dxa" w:w="2880"/>
          </w:tcPr>
          <w:p>
            <w:r>
              <w:t>filters[].data.include</w:t>
            </w:r>
          </w:p>
        </w:tc>
        <w:tc>
          <w:tcPr>
            <w:tcW w:type="dxa" w:w="2880"/>
          </w:tcPr>
          <w:p>
            <w:r>
              <w:t>boolean</w:t>
            </w:r>
          </w:p>
        </w:tc>
        <w:tc>
          <w:tcPr>
            <w:tcW w:type="dxa" w:w="2880"/>
          </w:tcPr>
          <w:p>
            <w:r>
              <w:t>Required.</w:t>
            </w:r>
          </w:p>
        </w:tc>
      </w:tr>
      <w:tr>
        <w:tc>
          <w:tcPr>
            <w:tcW w:type="dxa" w:w="2880"/>
          </w:tcPr>
          <w:p>
            <w:r>
              <w:t>filters[].data.thresholdDirection</w:t>
            </w:r>
          </w:p>
        </w:tc>
        <w:tc>
          <w:tcPr>
            <w:tcW w:type="dxa" w:w="2880"/>
          </w:tcPr>
          <w:p>
            <w:r>
              <w:t>string</w:t>
            </w:r>
          </w:p>
        </w:tc>
        <w:tc>
          <w:tcPr>
            <w:tcW w:type="dxa" w:w="2880"/>
          </w:tcPr>
          <w:p>
            <w:r>
              <w:t>One of: above, below.</w:t>
            </w:r>
          </w:p>
        </w:tc>
      </w:tr>
      <w:tr>
        <w:tc>
          <w:tcPr>
            <w:tcW w:type="dxa" w:w="2880"/>
          </w:tcPr>
          <w:p>
            <w:r>
              <w:t>filters[].data.threshold</w:t>
            </w:r>
          </w:p>
        </w:tc>
        <w:tc>
          <w:tcPr>
            <w:tcW w:type="dxa" w:w="2880"/>
          </w:tcPr>
          <w:p>
            <w:r>
              <w:t>number</w:t>
            </w:r>
          </w:p>
        </w:tc>
        <w:tc>
          <w:tcPr>
            <w:tcW w:type="dxa" w:w="2880"/>
          </w:tcPr>
          <w:p>
            <w:r>
              <w:t>Maximum: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scraped content only indicates the response is an object and provides empty examples ({}), so specific response fields are not documented.</w:t>
      </w:r>
    </w:p>
    <w:p>
      <w:pPr>
        <w:pStyle w:val="Heading3"/>
      </w:pPr>
      <w:r>
        <w:t>Sample Request</w:t>
      </w:r>
    </w:p>
    <w:p>
      <w:r>
        <w:rPr>
          <w:b/>
          <w:color w:val="666666"/>
          <w:sz w:val="16"/>
        </w:rPr>
        <w:t>[bash]</w:t>
      </w:r>
    </w:p>
    <w:p>
      <w:pPr>
        <w:shd w:fill="F2F2F2" w:val="clear"/>
      </w:pPr>
      <w:r>
        <w:rPr>
          <w:rFonts w:ascii="Courier New" w:hAnsi="Courier New"/>
          <w:sz w:val="17"/>
        </w:rPr>
        <w:t>curl -i -X GET 'https://app.supervisely.com/public/api/v3/labeling-queues.stats.entities' \</w:t>
        <w:br/>
        <w:t xml:space="preserve"> -H 'Content-Type: application/json' \</w:t>
        <w:br/>
        <w:t xml:space="preserve"> --data '{</w:t>
        <w:br/>
        <w:t xml:space="preserve"> "id": 123,</w:t>
        <w:br/>
        <w:t xml:space="preserve"> "page": 1,</w:t>
        <w:br/>
        <w:t xml:space="preserve"> "per_page": 500,</w:t>
        <w:br/>
        <w:t xml:space="preserve"> "sort": "reviewedAt",</w:t>
        <w:br/>
        <w:t xml:space="preserve"> "sort_order": "asc"</w:t>
        <w:br/>
        <w:t xml:space="preserve">  }'</w:t>
      </w:r>
    </w:p>
    <w:p>
      <w:pPr>
        <w:pStyle w:val="Heading3"/>
      </w:pPr>
      <w:r>
        <w:t>Example Usage</w:t>
      </w:r>
    </w:p>
    <w:p>
      <w:pPr>
        <w:pStyle w:val="Heading3"/>
      </w:pPr>
      <w:r>
        <w:t>Example 1: Basic stats for a queue</w:t>
      </w:r>
    </w:p>
    <w:p>
      <w:r>
        <w:rPr>
          <w:b/>
          <w:color w:val="666666"/>
          <w:sz w:val="16"/>
        </w:rPr>
        <w:t>[bash]</w:t>
      </w:r>
    </w:p>
    <w:p>
      <w:pPr>
        <w:shd w:fill="F2F2F2" w:val="clear"/>
      </w:pPr>
      <w:r>
        <w:rPr>
          <w:rFonts w:ascii="Courier New" w:hAnsi="Courier New"/>
          <w:sz w:val="17"/>
        </w:rPr>
        <w:t>curl -X GET 'https://app.supervisely.com/public/api/v3/labeling-queues.stats.entities' \</w:t>
        <w:br/>
        <w:t xml:space="preserve"> -H 'Content-Type: application/json' \</w:t>
        <w:br/>
        <w:t xml:space="preserve"> --data '{</w:t>
        <w:br/>
        <w:t xml:space="preserve"> "id": 123</w:t>
        <w:br/>
        <w:t xml:space="preserve">  }'</w:t>
      </w:r>
    </w:p>
    <w:p>
      <w:pPr>
        <w:pStyle w:val="Heading3"/>
      </w:pPr>
      <w:r>
        <w:t>Example 2: Filter by reviewedAt and sort by labelsCount</w:t>
      </w:r>
    </w:p>
    <w:p>
      <w:r>
        <w:rPr>
          <w:b/>
          <w:color w:val="666666"/>
          <w:sz w:val="16"/>
        </w:rPr>
        <w:t>[bash]</w:t>
      </w:r>
    </w:p>
    <w:p>
      <w:pPr>
        <w:shd w:fill="F2F2F2" w:val="clear"/>
      </w:pPr>
      <w:r>
        <w:rPr>
          <w:rFonts w:ascii="Courier New" w:hAnsi="Courier New"/>
          <w:sz w:val="17"/>
        </w:rPr>
        <w:t>curl -X GET 'https://app.supervisely.com/public/api/v3/labeling-queues.stats.entities' \</w:t>
        <w:br/>
        <w:t xml:space="preserve"> -H 'Content-Type: application/json' \</w:t>
        <w:br/>
        <w:t xml:space="preserve"> --data '{</w:t>
        <w:br/>
        <w:t xml:space="preserve"> "id": 123,</w:t>
        <w:br/>
        <w:t xml:space="preserve"> "filter": [</w:t>
        <w:br/>
        <w:t xml:space="preserve">      { "field": "reviewedAt", "operator": "gte", "value": "2025-01-01T00:00:00Z" }</w:t>
        <w:br/>
        <w:t xml:space="preserve">    ],</w:t>
        <w:br/>
        <w:t xml:space="preserve"> "sort": "labelsCount",</w:t>
        <w:br/>
        <w:t xml:space="preserve"> "sort_order": "desc"</w:t>
        <w:br/>
        <w:t xml:space="preserve">  }'</w:t>
      </w:r>
    </w:p>
    <w:p>
      <w:pPr>
        <w:pStyle w:val="Heading3"/>
      </w:pPr>
      <w:r>
        <w:t>Example 3: Advanced filter by issues_count (open)</w:t>
      </w:r>
    </w:p>
    <w:p>
      <w:r>
        <w:rPr>
          <w:b/>
          <w:color w:val="666666"/>
          <w:sz w:val="16"/>
        </w:rPr>
        <w:t>[bash]</w:t>
      </w:r>
    </w:p>
    <w:p>
      <w:pPr>
        <w:shd w:fill="F2F2F2" w:val="clear"/>
      </w:pPr>
      <w:r>
        <w:rPr>
          <w:rFonts w:ascii="Courier New" w:hAnsi="Courier New"/>
          <w:sz w:val="17"/>
        </w:rPr>
        <w:t>curl -X GET 'https://app.supervisely.com/public/api/v3/labeling-queues.stats.entities' \</w:t>
        <w:br/>
        <w:t xml:space="preserve"> -H 'Content-Type: application/json' \</w:t>
        <w:br/>
        <w:t xml:space="preserve"> --data '{</w:t>
        <w:br/>
        <w:t xml:space="preserve"> "id": 123,</w:t>
        <w:br/>
        <w:t xml:space="preserve"> "filters": [</w:t>
        <w:br/>
        <w:t xml:space="preserve">      { "type": "issues_count", "data": { "from": 1, "to": 9999, "status": "open" } }</w:t>
        <w:br/>
        <w:t xml:space="preserve">    ]</w:t>
        <w:br/>
        <w:t xml:space="preserve">  }'</w:t>
      </w:r>
    </w:p>
    <w:p>
      <w:pPr>
        <w:pStyle w:val="Heading3"/>
      </w:pPr>
      <w:r>
        <w:t>Notes</w:t>
      </w:r>
    </w:p>
    <w:p>
      <w:pPr>
        <w:pStyle w:val="ListBullet"/>
      </w:pPr>
      <w:r>
        <w:t>Parameters are documented in the request body even though the method is GET.</w:t>
      </w:r>
    </w:p>
    <w:p>
      <w:pPr>
        <w:pStyle w:val="ListBullet"/>
      </w:pPr>
      <w:r>
        <w:t xml:space="preserve">filter and filters are separate mechanisms: </w:t>
        <w:br/>
        <w:br/>
        <w:t>filter is a simple array keyed by field (id, name, reviewedAt).</w:t>
        <w:br/>
        <w:t>filters supports many typed filter variants (e.g., images_tag, objects_class, issues_count, etc.).</w:t>
      </w:r>
    </w:p>
    <w:p>
      <w:pPr>
        <w:pStyle w:val="ListBullet"/>
      </w:pPr>
      <w:r>
        <w:t>Some enumerations (e.g., entityStatus values, job_image_status.data.status values) are referenced but not defined in the scraped content.</w:t>
      </w:r>
    </w:p>
    <w:p>
      <w:pPr>
        <w:pStyle w:val="Heading3"/>
      </w:pPr>
      <w:r>
        <w:t>Related labelingQueues actions</w:t>
      </w:r>
    </w:p>
    <w:p>
      <w:pPr>
        <w:pStyle w:val="ListBullet"/>
      </w:pPr>
      <w:r>
        <w:t>[GET] Get a Labeling Queue’s Annotation Stats — /public/api/v3/labeling-queues.stats</w:t>
      </w:r>
    </w:p>
    <w:p>
      <w:pPr>
        <w:pStyle w:val="ListBullet"/>
      </w:pPr>
      <w:r>
        <w:t>[GET] Get a Labeling Queue's Info — /public/api/v3/labeling-queues.info</w:t>
      </w:r>
    </w:p>
    <w:p>
      <w:pPr>
        <w:pStyle w:val="ListBullet"/>
      </w:pPr>
      <w:r>
        <w:t>[GET] Skip a Labeling Queue Entity — /public/api/v3/labeling-queues.entities.skip</w:t>
      </w:r>
    </w:p>
    <w:p>
      <w:pPr>
        <w:pStyle w:val="ListBullet"/>
      </w:pPr>
      <w:r>
        <w:t>[DELETE] Remove a Labeling Queue — /public/api/v3/labeling-queues.remove</w:t>
      </w:r>
    </w:p>
    <w:p>
      <w:pPr>
        <w:pStyle w:val="ListBullet"/>
      </w:pPr>
      <w:r>
        <w:t>[PUT] Update a Labeling Queue's Title — /public/api/v3/labeling-queues.update-title</w:t>
      </w:r>
    </w:p>
    <w:p>
      <w:pPr>
        <w:pStyle w:val="ListBullet"/>
      </w:pPr>
      <w:r>
        <w:t>[POST] Create a Labeling Queue — /public/api/v3/labeling-queues.add</w:t>
      </w:r>
    </w:p>
    <w:p>
      <w:r>
        <w:br w:type="page"/>
      </w:r>
    </w:p>
    <w:p>
      <w:pPr>
        <w:pStyle w:val="Heading2"/>
      </w:pPr>
      <w:r>
        <w:t>278. [POST] Upload a File to Remote Storage</w:t>
      </w:r>
    </w:p>
    <w:p>
      <w:r>
        <w:rPr>
          <w:b/>
        </w:rPr>
        <w:t xml:space="preserve">Endpoint: </w:t>
      </w:r>
      <w:r>
        <w:rPr>
          <w:rFonts w:ascii="Courier New" w:hAnsi="Courier New"/>
          <w:sz w:val="18"/>
        </w:rPr>
        <w:t>/public/api/v3/remote-storage.upload</w:t>
      </w:r>
    </w:p>
    <w:p>
      <w:pPr>
        <w:pStyle w:val="Heading3"/>
      </w:pPr>
      <w:r>
        <w:t>Prerequisites</w:t>
      </w:r>
    </w:p>
    <w:p>
      <w:pPr>
        <w:pStyle w:val="ListBullet"/>
      </w:pPr>
      <w:r>
        <w:t>You must have access to the target Team and its Remote Storage.</w:t>
      </w:r>
    </w:p>
    <w:p>
      <w:pPr>
        <w:pStyle w:val="Heading3"/>
      </w:pPr>
      <w:r>
        <w:t>Method</w:t>
      </w:r>
    </w:p>
    <w:p>
      <w:r>
        <w:t>POST</w:t>
      </w:r>
    </w:p>
    <w:p>
      <w:pPr>
        <w:pStyle w:val="Heading3"/>
      </w:pPr>
      <w:r>
        <w:t>URL</w:t>
      </w:r>
    </w:p>
    <w:p>
      <w:r>
        <w:t>https://app.supervisely.com/public/api/v3/remote-storage.upload</w:t>
      </w:r>
    </w:p>
    <w:p>
      <w:pPr>
        <w:pStyle w:val="Heading3"/>
      </w:pPr>
      <w:r>
        <w:t>Description</w:t>
      </w:r>
    </w:p>
    <w:p>
      <w:r>
        <w:t>Uploads a file to Remote Storage at the specified Remote Storage path. The file content is sent as multipart/form-data.</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that owns/controls the Remote Storage context. Send in the URL query string.</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Remote Storage path where the file will be uploaded.</w:t>
            </w:r>
          </w:p>
        </w:tc>
      </w:tr>
      <w:tr>
        <w:tc>
          <w:tcPr>
            <w:tcW w:type="dxa" w:w="2880"/>
          </w:tcPr>
          <w:p>
            <w:r>
              <w:t>file</w:t>
            </w:r>
          </w:p>
        </w:tc>
        <w:tc>
          <w:tcPr>
            <w:tcW w:type="dxa" w:w="2880"/>
          </w:tcPr>
          <w:p>
            <w:r>
              <w:t>string</w:t>
            </w:r>
          </w:p>
        </w:tc>
        <w:tc>
          <w:tcPr>
            <w:tcW w:type="dxa" w:w="2880"/>
          </w:tcPr>
          <w:p>
            <w:r>
              <w:t>File data to upload (multipart file). Example: "&lt;file data here&gt;".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 response fields were documented (responses are described only as generic JSON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'https://app.supervisely.com/public/api/v3/remote-storage.upload?teamId=1' \</w:t>
        <w:br/>
        <w:t xml:space="preserve"> --form 'path=/datasets/images/cat.jpg' \</w:t>
        <w:br/>
        <w:t xml:space="preserve"> --form 'file=@./cat.jpg'</w:t>
      </w:r>
    </w:p>
    <w:p>
      <w:pPr>
        <w:pStyle w:val="Heading3"/>
      </w:pPr>
      <w:r>
        <w:t>Example Usage</w:t>
      </w:r>
    </w:p>
    <w:p>
      <w:pPr>
        <w:pStyle w:val="Heading3"/>
      </w:pPr>
      <w:r>
        <w:t>Example 1: Upload an Image</w:t>
      </w:r>
    </w:p>
    <w:p>
      <w:r>
        <w:rPr>
          <w:b/>
          <w:color w:val="666666"/>
          <w:sz w:val="16"/>
        </w:rPr>
        <w:t>[bash]</w:t>
      </w:r>
    </w:p>
    <w:p>
      <w:pPr>
        <w:shd w:fill="F2F2F2" w:val="clear"/>
      </w:pPr>
      <w:r>
        <w:rPr>
          <w:rFonts w:ascii="Courier New" w:hAnsi="Courier New"/>
          <w:sz w:val="17"/>
        </w:rPr>
        <w:t>curl --location --request POST 'https://app.supervisely.com/public/api/v3/remote-storage.upload?teamId=7' \</w:t>
        <w:br/>
        <w:t xml:space="preserve"> --form 'path=/incoming/photos/photo-001.jpg' \</w:t>
        <w:br/>
        <w:t xml:space="preserve"> --form 'file=@./photo-001.jpg'</w:t>
      </w:r>
    </w:p>
    <w:p>
      <w:pPr>
        <w:pStyle w:val="Heading3"/>
      </w:pPr>
      <w:r>
        <w:t>Example 2: Upload a ZIP Archive</w:t>
      </w:r>
    </w:p>
    <w:p>
      <w:r>
        <w:rPr>
          <w:b/>
          <w:color w:val="666666"/>
          <w:sz w:val="16"/>
        </w:rPr>
        <w:t>[bash]</w:t>
      </w:r>
    </w:p>
    <w:p>
      <w:pPr>
        <w:shd w:fill="F2F2F2" w:val="clear"/>
      </w:pPr>
      <w:r>
        <w:rPr>
          <w:rFonts w:ascii="Courier New" w:hAnsi="Courier New"/>
          <w:sz w:val="17"/>
        </w:rPr>
        <w:t>curl --location --request POST 'https://app.supervisely.com/public/api/v3/remote-storage.upload?teamId=7' \</w:t>
        <w:br/>
        <w:t xml:space="preserve"> --form 'path=/archives/export-2026-03-20.zip' \</w:t>
        <w:br/>
        <w:t xml:space="preserve"> --form 'file=@./export-2026-03-20.zip'</w:t>
      </w:r>
    </w:p>
    <w:p>
      <w:pPr>
        <w:pStyle w:val="Heading3"/>
      </w:pPr>
      <w:r>
        <w:t>Notes</w:t>
      </w:r>
    </w:p>
    <w:p>
      <w:pPr>
        <w:pStyle w:val="ListBullet"/>
      </w:pPr>
      <w:r>
        <w:t>The request body must be sent as multipart/form-data.</w:t>
      </w:r>
    </w:p>
    <w:p>
      <w:pPr>
        <w:pStyle w:val="ListBullet"/>
      </w:pPr>
      <w:r>
        <w:t>Send teamId as a URL query parameter (not in the request body).</w:t>
      </w:r>
    </w:p>
    <w:p>
      <w:pPr>
        <w:pStyle w:val="Heading3"/>
      </w:pPr>
      <w:r>
        <w:t>Related remoteStorage actions</w:t>
      </w:r>
    </w:p>
    <w:p>
      <w:pPr>
        <w:pStyle w:val="ListBullet"/>
      </w:pPr>
      <w:r>
        <w:t>[GET] Download Files from Remote Storage (Bulk) — /remote-storage.bulk.download</w:t>
      </w:r>
    </w:p>
    <w:p>
      <w:pPr>
        <w:pStyle w:val="ListBullet"/>
      </w:pPr>
      <w:r>
        <w:t>[GET] Download a File from Remote Storage — /public/api/v3/remote-storage.download</w:t>
      </w:r>
    </w:p>
    <w:p>
      <w:pPr>
        <w:pStyle w:val="ListBullet"/>
      </w:pPr>
      <w:r>
        <w:t>[GET] List Available Remote Storage Providers — /public/api/v3/remote-storage.available_providers</w:t>
      </w:r>
    </w:p>
    <w:p>
      <w:pPr>
        <w:pStyle w:val="ListBullet"/>
      </w:pPr>
      <w:r>
        <w:t>[GET] Check if a Remote Storage Object Exists — /remote-storage.exists</w:t>
      </w:r>
    </w:p>
    <w:p>
      <w:pPr>
        <w:pStyle w:val="ListBullet"/>
      </w:pPr>
      <w:r>
        <w:t>[GET] List Supported Remote Storage Providers — /remote-storage.supported_providers</w:t>
      </w:r>
    </w:p>
    <w:p>
      <w:pPr>
        <w:pStyle w:val="ListBullet"/>
      </w:pPr>
      <w:r>
        <w:t>[GET] List Remote Storage Files — /public/api/v3/remote-storage.list</w:t>
      </w:r>
    </w:p>
    <w:p>
      <w:r>
        <w:br w:type="page"/>
      </w:r>
    </w:p>
    <w:p>
      <w:pPr>
        <w:pStyle w:val="Heading2"/>
      </w:pPr>
      <w:r>
        <w:t>279. [POST] Send a Message to the Annotation Tool (Point Cloud Episodes)</w:t>
      </w:r>
    </w:p>
    <w:p>
      <w:r>
        <w:rPr>
          <w:b/>
        </w:rPr>
        <w:t xml:space="preserve">Endpoint: </w:t>
      </w:r>
      <w:r>
        <w:rPr>
          <w:rFonts w:ascii="Courier New" w:hAnsi="Courier New"/>
          <w:sz w:val="18"/>
        </w:rPr>
        <w:t>/public/api/v3/point-clouds.episodes.notify-annotation-tool</w:t>
      </w:r>
    </w:p>
    <w:p>
      <w:pPr>
        <w:pStyle w:val="Heading3"/>
      </w:pPr>
      <w:r>
        <w:t>Method</w:t>
      </w:r>
    </w:p>
    <w:p>
      <w:r>
        <w:t>POST</w:t>
      </w:r>
    </w:p>
    <w:p>
      <w:pPr>
        <w:pStyle w:val="Heading3"/>
      </w:pPr>
      <w:r>
        <w:t>URL</w:t>
      </w:r>
    </w:p>
    <w:p>
      <w:r>
        <w:t>https://app.supervisely.com/public/api/v3/point-clouds.episodes.notify-annotation-tool</w:t>
      </w:r>
    </w:p>
    <w:p>
      <w:pPr>
        <w:pStyle w:val="Heading3"/>
      </w:pPr>
      <w:r>
        <w:t>Description</w:t>
      </w:r>
    </w:p>
    <w:p>
      <w:r>
        <w:t>Sends a notification message to the Annotation Tool for point cloud episodes. The request body supports multiple message shapes (via OneOf) distinguished by the type field.</w:t>
      </w:r>
    </w:p>
    <w:p>
      <w:pPr>
        <w:pStyle w:val="Heading3"/>
      </w:pPr>
      <w:r>
        <w:t>Enforcement Rules</w:t>
      </w:r>
    </w:p>
    <w:p>
      <w:pPr>
        <w:pStyle w:val="ListBullet"/>
      </w:pPr>
      <w:r>
        <w:t>The request must be sent as application/json.</w:t>
      </w:r>
    </w:p>
    <w:p>
      <w:pPr>
        <w:pStyle w:val="ListBullet"/>
      </w:pPr>
      <w:r>
        <w:t>The request body must match exactly one of the documented OneOf schemas.</w:t>
      </w:r>
    </w:p>
    <w:p>
      <w:pPr>
        <w:pStyle w:val="ListBullet"/>
      </w:pPr>
      <w:r>
        <w:t>The type field is required and determines which data schema is valid.</w:t>
      </w:r>
    </w:p>
    <w:p>
      <w:pPr>
        <w:pStyle w:val="ListBullet"/>
      </w:pPr>
      <w:r>
        <w:t>When type is point-cloud-episodes:fetch-figures-in-range, the data object must include all required fields for that schema.</w:t>
      </w:r>
    </w:p>
    <w:p>
      <w:pPr>
        <w:pStyle w:val="ListBullet"/>
      </w:pPr>
      <w:r>
        <w:t>When type is point-cloud-episodes:tracking-error, the data object must include all required fields for that schema.</w:t>
      </w:r>
    </w:p>
    <w:p>
      <w:pPr>
        <w:pStyle w:val="Heading3"/>
      </w:pPr>
      <w:r>
        <w:t>Required Request Body Fields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Message type. Allowed values: point-cloud-episodes:fetch-figures-in-range, point-cloud-episodes:tracking-error.</w:t>
            </w:r>
          </w:p>
        </w:tc>
      </w:tr>
      <w:tr>
        <w:tc>
          <w:tcPr>
            <w:tcW w:type="dxa" w:w="2880"/>
          </w:tcPr>
          <w:p>
            <w:r>
              <w:t>data</w:t>
            </w:r>
          </w:p>
        </w:tc>
        <w:tc>
          <w:tcPr>
            <w:tcW w:type="dxa" w:w="2880"/>
          </w:tcPr>
          <w:p>
            <w:r>
              <w:t>object</w:t>
            </w:r>
          </w:p>
        </w:tc>
        <w:tc>
          <w:tcPr>
            <w:tcW w:type="dxa" w:w="2880"/>
          </w:tcPr>
          <w:p>
            <w:r>
              <w:t>Payload whose structure depends on type.</w:t>
            </w:r>
          </w:p>
        </w:tc>
      </w:tr>
    </w:tbl>
    <w:p/>
    <w:p>
      <w:pPr>
        <w:pStyle w:val="Heading3"/>
      </w:pPr>
      <w:r>
        <w:t>Request Body (OneOf Variants)</w:t>
      </w:r>
    </w:p>
    <w:p>
      <w:pPr>
        <w:pStyle w:val="Heading3"/>
      </w:pPr>
      <w:r>
        <w:t>Variant A: point-cloud-episodes:fetch-figures-in-range</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point-cloud-episodes:fetch-figures-in-range.</w:t>
            </w:r>
          </w:p>
        </w:tc>
      </w:tr>
      <w:tr>
        <w:tc>
          <w:tcPr>
            <w:tcW w:type="dxa" w:w="2880"/>
          </w:tcPr>
          <w:p>
            <w:r>
              <w:t>data.trackId</w:t>
            </w:r>
          </w:p>
        </w:tc>
        <w:tc>
          <w:tcPr>
            <w:tcW w:type="dxa" w:w="2880"/>
          </w:tcPr>
          <w:p>
            <w:r>
              <w:t>string</w:t>
            </w:r>
          </w:p>
        </w:tc>
        <w:tc>
          <w:tcPr>
            <w:tcW w:type="dxa" w:w="2880"/>
          </w:tcPr>
          <w:p>
            <w:r>
              <w:t>Track identifier.</w:t>
            </w:r>
          </w:p>
        </w:tc>
      </w:tr>
      <w:tr>
        <w:tc>
          <w:tcPr>
            <w:tcW w:type="dxa" w:w="2880"/>
          </w:tcPr>
          <w:p>
            <w:r>
              <w:t>data.datasetId</w:t>
            </w:r>
          </w:p>
        </w:tc>
        <w:tc>
          <w:tcPr>
            <w:tcW w:type="dxa" w:w="2880"/>
          </w:tcPr>
          <w:p>
            <w:r>
              <w:t>integer</w:t>
            </w:r>
          </w:p>
        </w:tc>
        <w:tc>
          <w:tcPr>
            <w:tcW w:type="dxa" w:w="2880"/>
          </w:tcPr>
          <w:p>
            <w:r>
              <w:t>Dataset ID. Minimum: 1.</w:t>
            </w:r>
          </w:p>
        </w:tc>
      </w:tr>
      <w:tr>
        <w:tc>
          <w:tcPr>
            <w:tcW w:type="dxa" w:w="2880"/>
          </w:tcPr>
          <w:p>
            <w:r>
              <w:t>data.pointCloudIds</w:t>
            </w:r>
          </w:p>
        </w:tc>
        <w:tc>
          <w:tcPr>
            <w:tcW w:type="dxa" w:w="2880"/>
          </w:tcPr>
          <w:p>
            <w:r>
              <w:t>integer[]</w:t>
            </w:r>
          </w:p>
        </w:tc>
        <w:tc>
          <w:tcPr>
            <w:tcW w:type="dxa" w:w="2880"/>
          </w:tcPr>
          <w:p>
            <w:r>
              <w:t>Array of point cloud IDs.</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data.progress</w:t>
            </w:r>
          </w:p>
        </w:tc>
        <w:tc>
          <w:tcPr>
            <w:tcW w:type="dxa" w:w="2880"/>
          </w:tcPr>
          <w:p>
            <w:r>
              <w:t>object</w:t>
            </w:r>
          </w:p>
        </w:tc>
        <w:tc>
          <w:tcPr>
            <w:tcW w:type="dxa" w:w="2880"/>
          </w:tcPr>
          <w:p>
            <w:r>
              <w:t>Progress information.</w:t>
            </w:r>
          </w:p>
        </w:tc>
      </w:tr>
      <w:tr>
        <w:tc>
          <w:tcPr>
            <w:tcW w:type="dxa" w:w="2880"/>
          </w:tcPr>
          <w:p>
            <w:r>
              <w:t>data.progress.current</w:t>
            </w:r>
          </w:p>
        </w:tc>
        <w:tc>
          <w:tcPr>
            <w:tcW w:type="dxa" w:w="2880"/>
          </w:tcPr>
          <w:p>
            <w:r>
              <w:t>number</w:t>
            </w:r>
          </w:p>
        </w:tc>
        <w:tc>
          <w:tcPr>
            <w:tcW w:type="dxa" w:w="2880"/>
          </w:tcPr>
          <w:p>
            <w:r>
              <w:t>Current progress value.</w:t>
            </w:r>
          </w:p>
        </w:tc>
      </w:tr>
      <w:tr>
        <w:tc>
          <w:tcPr>
            <w:tcW w:type="dxa" w:w="2880"/>
          </w:tcPr>
          <w:p>
            <w:r>
              <w:t>data.progress.total</w:t>
            </w:r>
          </w:p>
        </w:tc>
        <w:tc>
          <w:tcPr>
            <w:tcW w:type="dxa" w:w="2880"/>
          </w:tcPr>
          <w:p>
            <w:r>
              <w:t>number</w:t>
            </w:r>
          </w:p>
        </w:tc>
        <w:tc>
          <w:tcPr>
            <w:tcW w:type="dxa" w:w="2880"/>
          </w:tcPr>
          <w:p>
            <w:r>
              <w:t>Total progress value.</w:t>
            </w:r>
          </w:p>
        </w:tc>
      </w:tr>
    </w:tbl>
    <w:p/>
    <w:p>
      <w:pPr>
        <w:pStyle w:val="Heading4"/>
      </w:pPr>
      <w:r>
        <w:t>Example Body</w:t>
      </w:r>
    </w:p>
    <w:p>
      <w:r>
        <w:rPr>
          <w:b/>
          <w:color w:val="666666"/>
          <w:sz w:val="16"/>
        </w:rPr>
        <w:t>[json]</w:t>
      </w:r>
    </w:p>
    <w:p>
      <w:pPr>
        <w:shd w:fill="F2F2F2" w:val="clear"/>
      </w:pPr>
      <w:r>
        <w:rPr>
          <w:rFonts w:ascii="Courier New" w:hAnsi="Courier New"/>
          <w:sz w:val="17"/>
        </w:rPr>
        <w:t>{</w:t>
        <w:br/>
        <w:t xml:space="preserve"> "type": "point-cloud-episodes:fetch-figures-in-range",</w:t>
        <w:br/>
        <w:t xml:space="preserve"> "data": {</w:t>
        <w:br/>
        <w:t xml:space="preserve"> "trackId": "track_123",</w:t>
        <w:br/>
        <w:t xml:space="preserve"> "datasetId": 1,</w:t>
        <w:br/>
        <w:t xml:space="preserve"> "pointCloudIds": [101, 102, 103],</w:t>
        <w:br/>
        <w:t xml:space="preserve"> "progress": {</w:t>
        <w:br/>
        <w:t xml:space="preserve"> "current": 3,</w:t>
        <w:br/>
        <w:t xml:space="preserve"> "total": 10</w:t>
        <w:br/>
        <w:t xml:space="preserve"> }</w:t>
        <w:br/>
        <w:t xml:space="preserve"> }</w:t>
        <w:br/>
        <w:t>}</w:t>
      </w:r>
    </w:p>
    <w:p>
      <w:pPr>
        <w:pStyle w:val="Heading3"/>
      </w:pPr>
      <w:r>
        <w:t>Variant B: point-cloud-episodes:tracking-error</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point-cloud-episodes:tracking-error.</w:t>
            </w:r>
          </w:p>
        </w:tc>
      </w:tr>
      <w:tr>
        <w:tc>
          <w:tcPr>
            <w:tcW w:type="dxa" w:w="2880"/>
          </w:tcPr>
          <w:p>
            <w:r>
              <w:t>data.trackId</w:t>
            </w:r>
          </w:p>
        </w:tc>
        <w:tc>
          <w:tcPr>
            <w:tcW w:type="dxa" w:w="2880"/>
          </w:tcPr>
          <w:p>
            <w:r>
              <w:t>string</w:t>
            </w:r>
          </w:p>
        </w:tc>
        <w:tc>
          <w:tcPr>
            <w:tcW w:type="dxa" w:w="2880"/>
          </w:tcPr>
          <w:p>
            <w:r>
              <w:t>Track identifier.</w:t>
            </w:r>
          </w:p>
        </w:tc>
      </w:tr>
      <w:tr>
        <w:tc>
          <w:tcPr>
            <w:tcW w:type="dxa" w:w="2880"/>
          </w:tcPr>
          <w:p>
            <w:r>
              <w:t>data.error</w:t>
            </w:r>
          </w:p>
        </w:tc>
        <w:tc>
          <w:tcPr>
            <w:tcW w:type="dxa" w:w="2880"/>
          </w:tcPr>
          <w:p>
            <w:r>
              <w:t>object</w:t>
            </w:r>
          </w:p>
        </w:tc>
        <w:tc>
          <w:tcPr>
            <w:tcW w:type="dxa" w:w="2880"/>
          </w:tcPr>
          <w:p>
            <w:r>
              <w:t>Error object (schema not specified in scraped content).</w:t>
            </w:r>
          </w:p>
        </w:tc>
      </w:tr>
    </w:tbl>
    <w:p/>
    <w:p>
      <w:pPr>
        <w:pStyle w:val="Heading4"/>
      </w:pPr>
      <w:r>
        <w:t>Example Body</w:t>
      </w:r>
    </w:p>
    <w:p>
      <w:r>
        <w:rPr>
          <w:b/>
          <w:color w:val="666666"/>
          <w:sz w:val="16"/>
        </w:rPr>
        <w:t>[json]</w:t>
      </w:r>
    </w:p>
    <w:p>
      <w:pPr>
        <w:shd w:fill="F2F2F2" w:val="clear"/>
      </w:pPr>
      <w:r>
        <w:rPr>
          <w:rFonts w:ascii="Courier New" w:hAnsi="Courier New"/>
          <w:sz w:val="17"/>
        </w:rPr>
        <w:t>{</w:t>
        <w:br/>
        <w:t xml:space="preserve"> "type": "point-cloud-episodes:tracking-error",</w:t>
        <w:br/>
        <w:t xml:space="preserve"> "data": {</w:t>
        <w:br/>
        <w:t xml:space="preserve"> "trackId": "track_123",</w:t>
        <w:br/>
        <w:t xml:space="preserve"> "error":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scraped content only specifies that responses are application/json: object (for 200 and errors) and does not document response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'https://app.supervisely.com/public/api/v3/point-clouds.episodes.notify-annotation-tool' \</w:t>
        <w:br/>
        <w:t xml:space="preserve"> --header 'Content-Type: application/json' \</w:t>
        <w:br/>
        <w:t xml:space="preserve"> --data '{</w:t>
        <w:br/>
        <w:t xml:space="preserve"> "type": "point-cloud-episodes:fetch-figures-in-range",</w:t>
        <w:br/>
        <w:t xml:space="preserve"> "data": {</w:t>
        <w:br/>
        <w:t xml:space="preserve"> "trackId": "track_123",</w:t>
        <w:br/>
        <w:t xml:space="preserve"> "datasetId": 1,</w:t>
        <w:br/>
        <w:t xml:space="preserve"> "pointCloudIds": [101, 102, 103],</w:t>
        <w:br/>
        <w:t xml:space="preserve"> "progress": { "current": 3, "total": 10 }</w:t>
        <w:br/>
        <w:t xml:space="preserve">    }</w:t>
        <w:br/>
        <w:t xml:space="preserve">  }'</w:t>
      </w:r>
    </w:p>
    <w:p>
      <w:pPr>
        <w:pStyle w:val="Heading3"/>
      </w:pPr>
      <w:r>
        <w:t>Example Usage</w:t>
      </w:r>
    </w:p>
    <w:p>
      <w:pPr>
        <w:pStyle w:val="Heading3"/>
      </w:pPr>
      <w:r>
        <w:t>Example 1: Fetch Figures in Range</w:t>
      </w:r>
    </w:p>
    <w:p>
      <w:r>
        <w:rPr>
          <w:b/>
          <w:color w:val="666666"/>
          <w:sz w:val="16"/>
        </w:rPr>
        <w:t>[bash]</w:t>
      </w:r>
    </w:p>
    <w:p>
      <w:pPr>
        <w:shd w:fill="F2F2F2" w:val="clear"/>
      </w:pPr>
      <w:r>
        <w:rPr>
          <w:rFonts w:ascii="Courier New" w:hAnsi="Courier New"/>
          <w:sz w:val="17"/>
        </w:rPr>
        <w:t>curl --location --request POST 'https://app.supervisely.com/public/api/v3/point-clouds.episodes.notify-annotation-tool' \</w:t>
        <w:br/>
        <w:t xml:space="preserve"> --header 'Content-Type: application/json' \</w:t>
        <w:br/>
        <w:t xml:space="preserve"> --data '{</w:t>
        <w:br/>
        <w:t xml:space="preserve"> "type": "point-cloud-episodes:fetch-figures-in-range",</w:t>
        <w:br/>
        <w:t xml:space="preserve"> "data": {</w:t>
        <w:br/>
        <w:t xml:space="preserve"> "trackId": "track_987",</w:t>
        <w:br/>
        <w:t xml:space="preserve"> "datasetId": 12,</w:t>
        <w:br/>
        <w:t xml:space="preserve"> "pointCloudIds": [555, 556]</w:t>
        <w:br/>
        <w:t xml:space="preserve">    }</w:t>
        <w:br/>
        <w:t xml:space="preserve">  }'</w:t>
      </w:r>
    </w:p>
    <w:p>
      <w:pPr>
        <w:pStyle w:val="Heading3"/>
      </w:pPr>
      <w:r>
        <w:t>Example 2: Notify About a Tracking Error</w:t>
      </w:r>
    </w:p>
    <w:p>
      <w:r>
        <w:rPr>
          <w:b/>
          <w:color w:val="666666"/>
          <w:sz w:val="16"/>
        </w:rPr>
        <w:t>[bash]</w:t>
      </w:r>
    </w:p>
    <w:p>
      <w:pPr>
        <w:shd w:fill="F2F2F2" w:val="clear"/>
      </w:pPr>
      <w:r>
        <w:rPr>
          <w:rFonts w:ascii="Courier New" w:hAnsi="Courier New"/>
          <w:sz w:val="17"/>
        </w:rPr>
        <w:t>curl --location --request POST 'https://app.supervisely.com/public/api/v3/point-clouds.episodes.notify-annotation-tool' \</w:t>
        <w:br/>
        <w:t xml:space="preserve"> --header 'Content-Type: application/json' \</w:t>
        <w:br/>
        <w:t xml:space="preserve"> --data '{</w:t>
        <w:br/>
        <w:t xml:space="preserve"> "type": "point-cloud-episodes:tracking-error",</w:t>
        <w:br/>
        <w:t xml:space="preserve"> "data": {</w:t>
        <w:br/>
        <w:t xml:space="preserve"> "trackId": "track_987",</w:t>
        <w:br/>
        <w:t xml:space="preserve"> "error": {}</w:t>
        <w:br/>
        <w:t xml:space="preserve">    }</w:t>
        <w:br/>
        <w:t xml:space="preserve">  }'</w:t>
      </w:r>
    </w:p>
    <w:p>
      <w:pPr>
        <w:pStyle w:val="Heading3"/>
      </w:pPr>
      <w:r>
        <w:t>Notes</w:t>
      </w:r>
    </w:p>
    <w:p>
      <w:pPr>
        <w:pStyle w:val="ListBullet"/>
      </w:pPr>
      <w:r>
        <w:t>This endpoint uses a OneOf request body: only one of the documented variants should be sent per request.</w:t>
      </w:r>
    </w:p>
    <w:p>
      <w:pPr>
        <w:pStyle w:val="ListBullet"/>
      </w:pPr>
      <w:r>
        <w:t>The structure of data.error is not specified in the scraped content (it is shown as {}).</w:t>
      </w:r>
    </w:p>
    <w:p>
      <w:pPr>
        <w:pStyle w:val="Heading3"/>
      </w:pPr>
      <w:r>
        <w:t>Error Handling</w:t>
      </w:r>
    </w:p>
    <w:p>
      <w:pPr>
        <w:pStyle w:val="ListBullet"/>
      </w:pPr>
      <w:r>
        <w:t>400: Client error response (details not specified; response is documented only as a JSON object).</w:t>
      </w:r>
    </w:p>
    <w:p>
      <w:pPr>
        <w:pStyle w:val="ListBullet"/>
      </w:pPr>
      <w:r>
        <w:t>5XX: Server error response (details not specified; response is documented only as a JSON object).</w:t>
      </w:r>
    </w:p>
    <w:p>
      <w:pPr>
        <w:pStyle w:val="Heading3"/>
      </w:pPr>
      <w:r>
        <w:t>Related pointCloudEpisodes actions</w:t>
      </w:r>
    </w:p>
    <w:p>
      <w:pPr>
        <w:pStyle w:val="ListBullet"/>
      </w:pPr>
      <w:r>
        <w:t>[PUT] Stop Figure Tracking for a Point Cloud Episode Track — /public/api/v3/point-clouds.episodes.stop_figure_tracking</w:t>
      </w:r>
    </w:p>
    <w:p>
      <w:pPr>
        <w:pStyle w:val="ListBullet"/>
      </w:pPr>
      <w:r>
        <w:t>[PUT] Track Figures in a Point Cloud Episode — /public/api/v3/point-clouds.episodes.track-figures</w:t>
      </w:r>
    </w:p>
    <w:p>
      <w:r>
        <w:br w:type="page"/>
      </w:r>
    </w:p>
    <w:p>
      <w:pPr>
        <w:pStyle w:val="Heading2"/>
      </w:pPr>
      <w:r>
        <w:t>280. [POST] Send a Request to a Task</w:t>
      </w:r>
    </w:p>
    <w:p>
      <w:r>
        <w:rPr>
          <w:b/>
        </w:rPr>
        <w:t xml:space="preserve">Endpoint: </w:t>
      </w:r>
      <w:r>
        <w:rPr>
          <w:rFonts w:ascii="Courier New" w:hAnsi="Courier New"/>
          <w:sz w:val="18"/>
        </w:rPr>
        <w:t>/public/api/v3/tasks.request</w:t>
      </w:r>
    </w:p>
    <w:p>
      <w:pPr>
        <w:pStyle w:val="Heading3"/>
      </w:pPr>
      <w:r>
        <w:t>Prerequisites</w:t>
      </w:r>
    </w:p>
    <w:p>
      <w:pPr>
        <w:pStyle w:val="ListBullet"/>
      </w:pPr>
      <w:r>
        <w:t>You must have access to the target task.</w:t>
      </w:r>
    </w:p>
    <w:p>
      <w:pPr>
        <w:pStyle w:val="Heading3"/>
      </w:pPr>
      <w:r>
        <w:t>Method</w:t>
      </w:r>
    </w:p>
    <w:p>
      <w:r>
        <w:t>POST</w:t>
      </w:r>
    </w:p>
    <w:p>
      <w:pPr>
        <w:pStyle w:val="Heading3"/>
      </w:pPr>
      <w:r>
        <w:t>URL</w:t>
      </w:r>
    </w:p>
    <w:p>
      <w:r>
        <w:t>https://app.supervisely.com/public/api/v3/tasks.request</w:t>
      </w:r>
    </w:p>
    <w:p>
      <w:pPr>
        <w:pStyle w:val="Heading3"/>
      </w:pPr>
      <w:r>
        <w:t>Description</w:t>
      </w:r>
    </w:p>
    <w:p>
      <w:r>
        <w:t>Sends a command request to a specific task. You provide the task ID, a command string, and an optional context object (for example, to pass related entity IDs).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Required. ID of the task.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command</w:t>
            </w:r>
          </w:p>
        </w:tc>
        <w:tc>
          <w:tcPr>
            <w:tcW w:type="dxa" w:w="2880"/>
          </w:tcPr>
          <w:p>
            <w:r>
              <w:t>string</w:t>
            </w:r>
          </w:p>
        </w:tc>
        <w:tc>
          <w:tcPr>
            <w:tcW w:type="dxa" w:w="2880"/>
          </w:tcPr>
          <w:p>
            <w:r>
              <w:t>Command to send to the task (example: "update").</w:t>
            </w:r>
          </w:p>
        </w:tc>
      </w:tr>
      <w:tr>
        <w:tc>
          <w:tcPr>
            <w:tcW w:type="dxa" w:w="2880"/>
          </w:tcPr>
          <w:p>
            <w:r>
              <w:t>context</w:t>
            </w:r>
          </w:p>
        </w:tc>
        <w:tc>
          <w:tcPr>
            <w:tcW w:type="dxa" w:w="2880"/>
          </w:tcPr>
          <w:p>
            <w:r>
              <w:t>object</w:t>
            </w:r>
          </w:p>
        </w:tc>
        <w:tc>
          <w:tcPr>
            <w:tcW w:type="dxa" w:w="2880"/>
          </w:tcPr>
          <w:p>
            <w:r>
              <w:t>Additional context payload for the command. Default/typical shape: {}.</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"taskId": 1,</w:t>
        <w:br/>
        <w:t xml:space="preserve"> "command": "update",</w:t>
        <w:br/>
        <w:t xml:space="preserve"> "context": {</w:t>
        <w:br/>
        <w:t xml:space="preserve"> "projectId": 81</w:t>
        <w:br/>
        <w:t xml:space="preserve"> }</w:t>
        <w:br/>
        <w:t>}</w:t>
      </w:r>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r>
    </w:p>
    <w:p>
      <w:pPr>
        <w:pStyle w:val="Heading3"/>
      </w:pPr>
      <w:r>
        <w:t>Error Response (400 Client Error) — FAIL</w:t>
      </w:r>
    </w:p>
    <w:p>
      <w:pPr>
        <w:pStyle w:val="Heading3"/>
      </w:pPr>
      <w:r>
        <w:t>Error Response (5XX Server Error) — FAIL</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'https://app.supervisely.com/public/api/v3/tasks.request' \</w:t>
        <w:br/>
        <w:t xml:space="preserve"> --header 'Content-Type: application/json' \</w:t>
        <w:br/>
        <w:t xml:space="preserve"> --data '{</w:t>
        <w:br/>
        <w:t xml:space="preserve"> "taskId": 1,</w:t>
        <w:br/>
        <w:t xml:space="preserve"> "command": "update",</w:t>
        <w:br/>
        <w:t xml:space="preserve"> "context": {</w:t>
        <w:br/>
        <w:t xml:space="preserve"> "projectId": 81</w:t>
        <w:br/>
        <w:t xml:space="preserve">    }</w:t>
        <w:br/>
        <w:t xml:space="preserve">  }'</w:t>
      </w:r>
    </w:p>
    <w:p>
      <w:pPr>
        <w:pStyle w:val="Heading3"/>
      </w:pPr>
      <w:r>
        <w:t>Example Usage</w:t>
      </w:r>
    </w:p>
    <w:p>
      <w:pPr>
        <w:pStyle w:val="Heading3"/>
      </w:pPr>
      <w:r>
        <w:t>Example 1: Send an update command with context</w:t>
      </w:r>
    </w:p>
    <w:p>
      <w:r>
        <w:rPr>
          <w:b/>
          <w:color w:val="666666"/>
          <w:sz w:val="16"/>
        </w:rPr>
        <w:t>[bash]</w:t>
      </w:r>
    </w:p>
    <w:p>
      <w:pPr>
        <w:shd w:fill="F2F2F2" w:val="clear"/>
      </w:pPr>
      <w:r>
        <w:rPr>
          <w:rFonts w:ascii="Courier New" w:hAnsi="Courier New"/>
          <w:sz w:val="17"/>
        </w:rPr>
        <w:t>curl -s --location --request POST 'https://app.supervisely.com/public/api/v3/tasks.request' \</w:t>
        <w:br/>
        <w:t xml:space="preserve"> --header 'Content-Type: application/json' \</w:t>
        <w:br/>
        <w:t xml:space="preserve"> --data '{</w:t>
        <w:br/>
        <w:t xml:space="preserve"> "taskId": 1,</w:t>
        <w:br/>
        <w:t xml:space="preserve"> "command": "update",</w:t>
        <w:br/>
        <w:t xml:space="preserve"> "context": { "projectId": 81 }</w:t>
        <w:br/>
        <w:t xml:space="preserve">  }'</w:t>
      </w:r>
    </w:p>
    <w:p>
      <w:pPr>
        <w:pStyle w:val="Heading3"/>
      </w:pPr>
      <w:r>
        <w:t>Example 2: Send a command with an empty context object</w:t>
      </w:r>
    </w:p>
    <w:p>
      <w:r>
        <w:rPr>
          <w:b/>
          <w:color w:val="666666"/>
          <w:sz w:val="16"/>
        </w:rPr>
        <w:t>[bash]</w:t>
      </w:r>
    </w:p>
    <w:p>
      <w:pPr>
        <w:shd w:fill="F2F2F2" w:val="clear"/>
      </w:pPr>
      <w:r>
        <w:rPr>
          <w:rFonts w:ascii="Courier New" w:hAnsi="Courier New"/>
          <w:sz w:val="17"/>
        </w:rPr>
        <w:t>curl -s --location --request POST 'https://app.supervisely.com/public/api/v3/tasks.request' \</w:t>
        <w:br/>
        <w:t xml:space="preserve"> --header 'Content-Type: application/json' \</w:t>
        <w:br/>
        <w:t xml:space="preserve"> --data '{</w:t>
        <w:br/>
        <w:t xml:space="preserve"> "taskId": 25,</w:t>
        <w:br/>
        <w:t xml:space="preserve"> "command": "update",</w:t>
        <w:br/>
        <w:t xml:space="preserve"> "context": {}</w:t>
        <w:br/>
        <w:t xml:space="preserve">  }'</w:t>
      </w:r>
    </w:p>
    <w:p>
      <w:pPr>
        <w:pStyle w:val="Heading3"/>
      </w:pPr>
      <w:r>
        <w:t>Notes</w:t>
      </w:r>
    </w:p>
    <w:p>
      <w:pPr>
        <w:pStyle w:val="ListBullet"/>
      </w:pPr>
      <w:r>
        <w:t>The response schemas are documented only as generic object for both success and failure; exact response fields are not specified in the provided source.</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r>
        <w:br w:type="page"/>
      </w:r>
    </w:p>
    <w:p>
      <w:pPr>
        <w:pStyle w:val="Heading2"/>
      </w:pPr>
      <w:r>
        <w:t>281. [POST] Reject a Job's Annotations</w:t>
      </w:r>
    </w:p>
    <w:p>
      <w:r>
        <w:rPr>
          <w:b/>
        </w:rPr>
        <w:t xml:space="preserve">Endpoint: </w:t>
      </w:r>
      <w:r>
        <w:rPr>
          <w:rFonts w:ascii="Courier New" w:hAnsi="Courier New"/>
          <w:sz w:val="18"/>
        </w:rPr>
        <w:t>/public/api/v3/jobs.reject</w:t>
      </w:r>
    </w:p>
    <w:p>
      <w:pPr>
        <w:pStyle w:val="Heading3"/>
      </w:pPr>
      <w:r>
        <w:t>Method</w:t>
      </w:r>
    </w:p>
    <w:p>
      <w:r>
        <w:t>POST</w:t>
      </w:r>
    </w:p>
    <w:p>
      <w:pPr>
        <w:pStyle w:val="Heading3"/>
      </w:pPr>
      <w:r>
        <w:t>URL</w:t>
      </w:r>
    </w:p>
    <w:p>
      <w:r>
        <w:t>https://app.supervisely.com/public/api/v3/jobs.reject</w:t>
      </w:r>
    </w:p>
    <w:p>
      <w:pPr>
        <w:pStyle w:val="Heading3"/>
      </w:pPr>
      <w:r>
        <w:t>Description</w:t>
      </w:r>
    </w:p>
    <w:p>
      <w:r>
        <w:t>Rejects annotations for a specified job. You can reject either all annotations in the job or only those that are unmarked, depending on the selected mode.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Job ID.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Reject mode. Possible values: all, unmarked. Default: "all".</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123,</w:t>
        <w:br/>
        <w:t xml:space="preserve"> "mode": "all"</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'https://app.supervisely.com/public/api/v3/jobs.reject' \</w:t>
        <w:br/>
        <w:t xml:space="preserve"> --header 'Content-Type: application/json' \</w:t>
        <w:br/>
        <w:t xml:space="preserve"> --data '{</w:t>
        <w:br/>
        <w:t xml:space="preserve"> "id": 123,</w:t>
        <w:br/>
        <w:t xml:space="preserve"> "mode": "all"</w:t>
        <w:br/>
        <w:t xml:space="preserve">  }'</w:t>
      </w:r>
    </w:p>
    <w:p>
      <w:pPr>
        <w:pStyle w:val="Heading3"/>
      </w:pPr>
      <w:r>
        <w:t>Example Usage</w:t>
      </w:r>
    </w:p>
    <w:p>
      <w:pPr>
        <w:pStyle w:val="Heading3"/>
      </w:pPr>
      <w:r>
        <w:t>Example 1: Reject All Annotations for a Job</w:t>
      </w:r>
    </w:p>
    <w:p>
      <w:r>
        <w:rPr>
          <w:b/>
          <w:color w:val="666666"/>
          <w:sz w:val="16"/>
        </w:rPr>
        <w:t>[bash]</w:t>
      </w:r>
    </w:p>
    <w:p>
      <w:pPr>
        <w:shd w:fill="F2F2F2" w:val="clear"/>
      </w:pPr>
      <w:r>
        <w:rPr>
          <w:rFonts w:ascii="Courier New" w:hAnsi="Courier New"/>
          <w:sz w:val="17"/>
        </w:rPr>
        <w:t>curl --location --request POST 'https://app.supervisely.com/public/api/v3/jobs.reject' \</w:t>
        <w:br/>
        <w:t xml:space="preserve"> --header 'Content-Type: application/json' \</w:t>
        <w:br/>
        <w:t xml:space="preserve"> --data '{</w:t>
        <w:br/>
        <w:t xml:space="preserve"> "id": 123,</w:t>
        <w:br/>
        <w:t xml:space="preserve"> "mode": "all"</w:t>
        <w:br/>
        <w:t xml:space="preserve">  }'</w:t>
      </w:r>
    </w:p>
    <w:p>
      <w:pPr>
        <w:pStyle w:val="Heading3"/>
      </w:pPr>
      <w:r>
        <w:t>Example 2: Reject Only Unmarked Annotations</w:t>
      </w:r>
    </w:p>
    <w:p>
      <w:r>
        <w:rPr>
          <w:b/>
          <w:color w:val="666666"/>
          <w:sz w:val="16"/>
        </w:rPr>
        <w:t>[bash]</w:t>
      </w:r>
    </w:p>
    <w:p>
      <w:pPr>
        <w:shd w:fill="F2F2F2" w:val="clear"/>
      </w:pPr>
      <w:r>
        <w:rPr>
          <w:rFonts w:ascii="Courier New" w:hAnsi="Courier New"/>
          <w:sz w:val="17"/>
        </w:rPr>
        <w:t>curl --location --request POST 'https://app.supervisely.com/public/api/v3/jobs.reject' \</w:t>
        <w:br/>
        <w:t xml:space="preserve"> --header 'Content-Type: application/json' \</w:t>
        <w:br/>
        <w:t xml:space="preserve"> --data '{</w:t>
        <w:br/>
        <w:t xml:space="preserve"> "id": 123,</w:t>
        <w:br/>
        <w:t xml:space="preserve"> "mode": "unmarked"</w:t>
        <w:br/>
        <w:t xml:space="preserve">  }'</w:t>
      </w:r>
    </w:p>
    <w:p>
      <w:pPr>
        <w:pStyle w:val="Heading3"/>
      </w:pPr>
      <w:r>
        <w:t>Behavior</w:t>
      </w:r>
    </w:p>
    <w:p>
      <w:pPr>
        <w:pStyle w:val="ListBullet"/>
      </w:pPr>
      <w:r>
        <w:t>Validates that id is provided and is an integer with minimum value 1.</w:t>
      </w:r>
    </w:p>
    <w:p>
      <w:pPr>
        <w:pStyle w:val="ListBullet"/>
      </w:pPr>
      <w:r>
        <w:t>Applies the specified mode (all or unmarked).</w:t>
      </w:r>
    </w:p>
    <w:p>
      <w:pPr>
        <w:pStyle w:val="ListBullet"/>
      </w:pPr>
      <w:r>
        <w:t>Rejects the matching annotations for the job.</w:t>
      </w:r>
    </w:p>
    <w:p>
      <w:pPr>
        <w:pStyle w:val="ListBullet"/>
      </w:pPr>
      <w:r>
        <w:t>Returns a success or failure response object.</w:t>
      </w:r>
    </w:p>
    <w:p>
      <w:pPr>
        <w:pStyle w:val="Heading3"/>
      </w:pPr>
      <w:r>
        <w:t>Error Handling</w:t>
      </w:r>
    </w:p>
    <w:p>
      <w:pPr>
        <w:pStyle w:val="ListBullet"/>
      </w:pPr>
      <w:r>
        <w:t>400 (Client Error): Typically returned when required fields are missing/invalid (for example, missing id or id &lt; 1).</w:t>
      </w:r>
    </w:p>
    <w:p>
      <w:pPr>
        <w:pStyle w:val="ListBullet"/>
      </w:pPr>
      <w:r>
        <w:t>5XX (Server Error): Returned when the server encounters an unexpected error while processing the request.</w:t>
      </w:r>
    </w:p>
    <w:p>
      <w:pPr>
        <w:pStyle w:val="Heading3"/>
      </w:pPr>
      <w:r>
        <w:t>Related jobs actions</w:t>
      </w:r>
    </w:p>
    <w:p>
      <w:pPr>
        <w:pStyle w:val="ListBullet"/>
      </w:pPr>
      <w:r>
        <w:t>[POST] Pause a Job — /public/api/v3/jobs.pause</w:t>
      </w:r>
    </w:p>
    <w:p>
      <w:pPr>
        <w:pStyle w:val="ListBullet"/>
      </w:pPr>
      <w:r>
        <w:t>[PUT] Bulk Unarchive Jobs — /public/api/v3/jobs.bulk.unarchive</w:t>
      </w:r>
    </w:p>
    <w:p>
      <w:pPr>
        <w:pStyle w:val="ListBullet"/>
      </w:pPr>
      <w:r>
        <w:t>[PUT] Stop a Job by ID — /public/api/v3/jobs.stop</w:t>
      </w:r>
    </w:p>
    <w:p>
      <w:pPr>
        <w:pStyle w:val="ListBullet"/>
      </w:pPr>
      <w:r>
        <w:t>[POST] Resume a Job — /public/api/v3/jobs.resume</w:t>
      </w:r>
    </w:p>
    <w:p>
      <w:pPr>
        <w:pStyle w:val="ListBullet"/>
      </w:pPr>
      <w:r>
        <w:t>[PUT] Set a Job’s Status — /public/api/v3/jobs.set-status</w:t>
      </w:r>
    </w:p>
    <w:p>
      <w:pPr>
        <w:pStyle w:val="ListBullet"/>
      </w:pPr>
      <w:r>
        <w:t>[POST] Restart a Job — /public/api/v3/jobs.restart</w:t>
      </w:r>
    </w:p>
    <w:p>
      <w:r>
        <w:br w:type="page"/>
      </w:r>
    </w:p>
    <w:p>
      <w:pPr>
        <w:pStyle w:val="Heading2"/>
      </w:pPr>
      <w:r>
        <w:t>282. [POST] Get Resumable Upload Status (File Storage)</w:t>
      </w:r>
    </w:p>
    <w:p>
      <w:r>
        <w:rPr>
          <w:b/>
        </w:rPr>
        <w:t xml:space="preserve">Endpoint: </w:t>
      </w:r>
      <w:r>
        <w:rPr>
          <w:rFonts w:ascii="Courier New" w:hAnsi="Courier New"/>
          <w:sz w:val="18"/>
        </w:rPr>
        <w:t>/file-storage.resumable_upload.status</w:t>
      </w:r>
    </w:p>
    <w:p>
      <w:pPr>
        <w:pStyle w:val="Heading3"/>
      </w:pPr>
      <w:r>
        <w:t>Method</w:t>
      </w:r>
    </w:p>
    <w:p>
      <w:r>
        <w:t>POST</w:t>
      </w:r>
    </w:p>
    <w:p>
      <w:pPr>
        <w:pStyle w:val="Heading3"/>
      </w:pPr>
      <w:r>
        <w:t>URL</w:t>
      </w:r>
    </w:p>
    <w:p>
      <w:r>
        <w:t>https://app.supervisely.com/public/api/v3/file-storage.resumable_upload.status</w:t>
      </w:r>
    </w:p>
    <w:p>
      <w:pPr>
        <w:pStyle w:val="Heading3"/>
      </w:pPr>
      <w:r>
        <w:t>Description</w:t>
      </w:r>
    </w:p>
    <w:p>
      <w:r>
        <w:t>Returns information about a resumable file upload session (i.e., which parts are uploaded / current status) for the provided sessionId.</w:t>
      </w:r>
    </w:p>
    <w:p>
      <w:pPr>
        <w:pStyle w:val="Heading3"/>
      </w:pPr>
      <w:r>
        <w:t>Enforcement Rules</w:t>
      </w:r>
    </w:p>
    <w:p>
      <w:pPr>
        <w:pStyle w:val="ListBullet"/>
      </w:pPr>
      <w:r>
        <w:t>The request must be sent as POST to /file-storage.resumable_upload.status.</w:t>
      </w:r>
    </w:p>
    <w:p>
      <w:pPr>
        <w:pStyle w:val="ListBullet"/>
      </w:pPr>
      <w:r>
        <w:t>The request body must be JSON (application/json).</w:t>
      </w:r>
    </w:p>
    <w:p>
      <w:pPr>
        <w:pStyle w:val="ListBullet"/>
      </w:pPr>
      <w:r>
        <w:t>The sessionId field is required and must be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in the provided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Session id to upload file to.</w:t>
            </w:r>
          </w:p>
        </w:tc>
      </w:tr>
    </w:tbl>
    <w:p/>
    <w:p>
      <w:pPr>
        <w:pStyle w:val="Heading3"/>
      </w:pPr>
      <w:r>
        <w:t>Response</w:t>
      </w:r>
    </w:p>
    <w:p>
      <w:pPr>
        <w:pStyle w:val="Heading3"/>
      </w:pPr>
      <w:r>
        <w:t>Success Response (200 OK)</w:t>
      </w:r>
    </w:p>
    <w:p>
      <w:r>
        <w:rPr>
          <w:b/>
        </w:rPr>
        <w:t>Note: Documented as: “Hash of the file” (response shown below)</w:t>
      </w:r>
    </w:p>
    <w:p>
      <w:r>
        <w:rPr>
          <w:b/>
          <w:color w:val="666666"/>
          <w:sz w:val="16"/>
        </w:rPr>
        <w:t>[json]</w:t>
      </w:r>
    </w:p>
    <w:p>
      <w:pPr>
        <w:shd w:fill="F2F2F2" w:val="clear"/>
      </w:pPr>
      <w:r>
        <w:rPr>
          <w:rFonts w:ascii="Courier New" w:hAnsi="Courier New"/>
          <w:sz w:val="17"/>
        </w:rPr>
        <w:t>{</w:t>
        <w:br/>
        <w:t xml:space="preserve"> "sessionId": "NrvvkBNRUsrPbKlOPJhAxw97LZh+ZdJUilWRrkmrIGQ="</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Session identifier returned in the example response (the documentation labels the 200 response as “Hash of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'https://app.supervisely.com/public/api/v3/file-storage.resumable_upload.status' \</w:t>
        <w:br/>
        <w:t xml:space="preserve"> --header 'Content-Type: application/json' \</w:t>
        <w:br/>
        <w:t xml:space="preserve"> --data '{</w:t>
        <w:br/>
        <w:t xml:space="preserve"> "sessionId": "NrvvkBNRUsrPbKlOPJhAxw97LZh+ZdJUilWRrkmrIGQ="</w:t>
        <w:br/>
        <w:t xml:space="preserve">  }'</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[GET] List a Team's File Storage (v2) — /file-storage.v2.list</w:t>
      </w:r>
    </w:p>
    <w:p>
      <w:pPr>
        <w:pStyle w:val="ListBullet"/>
      </w:pPr>
      <w:r>
        <w:t>[PUT] Rename a Storage File — /public/api/v3/file-storage.rename</w:t>
      </w:r>
    </w:p>
    <w:p>
      <w:pPr>
        <w:pStyle w:val="ListBullet"/>
      </w:pPr>
      <w:r>
        <w:t>[GET] Download a File (or Folder Archive) from Team File Storage — /public/api/v3/file-storage.download</w:t>
      </w:r>
    </w:p>
    <w:p>
      <w:r>
        <w:br w:type="page"/>
      </w:r>
    </w:p>
    <w:p>
      <w:pPr>
        <w:pStyle w:val="Heading2"/>
      </w:pPr>
      <w:r>
        <w:t>283. [PUT] Track Figures in a Point Cloud Episode</w:t>
      </w:r>
    </w:p>
    <w:p>
      <w:r>
        <w:rPr>
          <w:b/>
        </w:rPr>
        <w:t xml:space="preserve">Endpoint: </w:t>
      </w:r>
      <w:r>
        <w:rPr>
          <w:rFonts w:ascii="Courier New" w:hAnsi="Courier New"/>
          <w:sz w:val="18"/>
        </w:rPr>
        <w:t>/public/api/v3/point-clouds.episodes.track-figures</w:t>
      </w:r>
    </w:p>
    <w:p>
      <w:pPr>
        <w:pStyle w:val="Heading3"/>
      </w:pPr>
      <w:r>
        <w:t>Prerequisites</w:t>
      </w:r>
    </w:p>
    <w:p>
      <w:pPr>
        <w:pStyle w:val="ListBullet"/>
      </w:pPr>
      <w:r>
        <w:t>You must have access to the target Point Cloud and Figures.</w:t>
      </w:r>
    </w:p>
    <w:p>
      <w:pPr>
        <w:pStyle w:val="ListBullet"/>
      </w:pPr>
      <w:r>
        <w:t>The Point Cloud ID (entityId) and Figure IDs (figureIds) must be known.</w:t>
      </w:r>
    </w:p>
    <w:p>
      <w:pPr>
        <w:pStyle w:val="Heading3"/>
      </w:pPr>
      <w:r>
        <w:t>Method</w:t>
      </w:r>
    </w:p>
    <w:p>
      <w:r>
        <w:t>PUT</w:t>
      </w:r>
    </w:p>
    <w:p>
      <w:pPr>
        <w:pStyle w:val="Heading3"/>
      </w:pPr>
      <w:r>
        <w:t>URL</w:t>
      </w:r>
    </w:p>
    <w:p>
      <w:r>
        <w:t>https://app.supervisely.com/public/api/v3/point-clouds.episodes.track-figures</w:t>
      </w:r>
    </w:p>
    <w:p>
      <w:pPr>
        <w:pStyle w:val="Heading3"/>
      </w:pPr>
      <w:r>
        <w:t>Description</w:t>
      </w:r>
    </w:p>
    <w:p>
      <w:r>
        <w:t>Tracks existing figures across frames in a point cloud episode using the specified tracking mode and settings (e.g., number of frames, direction, overwrite behavior, and optional service configuration).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integer</w:t>
            </w:r>
          </w:p>
        </w:tc>
        <w:tc>
          <w:tcPr>
            <w:tcW w:type="dxa" w:w="2880"/>
          </w:tcPr>
          <w:p>
            <w:r>
              <w:t>Required. ID of the Point Cloud. Minimum: 1.</w:t>
            </w:r>
          </w:p>
        </w:tc>
      </w:tr>
      <w:tr>
        <w:tc>
          <w:tcPr>
            <w:tcW w:type="dxa" w:w="2880"/>
          </w:tcPr>
          <w:p>
            <w:r>
              <w:t>figureIds</w:t>
            </w:r>
          </w:p>
        </w:tc>
        <w:tc>
          <w:tcPr>
            <w:tcW w:type="dxa" w:w="2880"/>
          </w:tcPr>
          <w:p>
            <w:r>
              <w:t>integer[]</w:t>
            </w:r>
          </w:p>
        </w:tc>
        <w:tc>
          <w:tcPr>
            <w:tcW w:type="dxa" w:w="2880"/>
          </w:tcPr>
          <w:p>
            <w:r>
              <w:t>Required. IDs of Figures to track.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Tracking settings container.</w:t>
            </w:r>
          </w:p>
        </w:tc>
      </w:tr>
    </w:tbl>
    <w:p/>
    <w:p>
      <w:pPr>
        <w:pStyle w:val="Heading3"/>
      </w:pPr>
      <w:r>
        <w:t>settings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settings.frames</w:t>
            </w:r>
          </w:p>
        </w:tc>
        <w:tc>
          <w:tcPr>
            <w:tcW w:type="dxa" w:w="2880"/>
          </w:tcPr>
          <w:p>
            <w:r>
              <w:t>integer</w:t>
            </w:r>
          </w:p>
        </w:tc>
        <w:tc>
          <w:tcPr>
            <w:tcW w:type="dxa" w:w="2880"/>
          </w:tcPr>
          <w:p>
            <w:r>
              <w:t>Frames count to track. Default: 1. Minimum: 1. Maximum: 50.</w:t>
            </w:r>
          </w:p>
        </w:tc>
      </w:tr>
      <w:tr>
        <w:tc>
          <w:tcPr>
            <w:tcW w:type="dxa" w:w="2880"/>
          </w:tcPr>
          <w:p>
            <w:r>
              <w:t>settings.mode</w:t>
            </w:r>
          </w:p>
        </w:tc>
        <w:tc>
          <w:tcPr>
            <w:tcW w:type="dxa" w:w="2880"/>
          </w:tcPr>
          <w:p>
            <w:r>
              <w:t>string</w:t>
            </w:r>
          </w:p>
        </w:tc>
        <w:tc>
          <w:tcPr>
            <w:tcW w:type="dxa" w:w="2880"/>
          </w:tcPr>
          <w:p>
            <w:r>
              <w:t>Required (if settings is provided). Mode. Allowed values: interpolation, detection &amp; tracking.</w:t>
            </w:r>
          </w:p>
        </w:tc>
      </w:tr>
      <w:tr>
        <w:tc>
          <w:tcPr>
            <w:tcW w:type="dxa" w:w="2880"/>
          </w:tcPr>
          <w:p>
            <w:r>
              <w:t>settings.taskId</w:t>
            </w:r>
          </w:p>
        </w:tc>
        <w:tc>
          <w:tcPr>
            <w:tcW w:type="dxa" w:w="2880"/>
          </w:tcPr>
          <w:p>
            <w:r>
              <w:t>integer</w:t>
            </w:r>
          </w:p>
        </w:tc>
        <w:tc>
          <w:tcPr>
            <w:tcW w:type="dxa" w:w="2880"/>
          </w:tcPr>
          <w:p>
            <w:r>
              <w:t>Task ID. Minimum: 1.</w:t>
            </w:r>
          </w:p>
        </w:tc>
      </w:tr>
      <w:tr>
        <w:tc>
          <w:tcPr>
            <w:tcW w:type="dxa" w:w="2880"/>
          </w:tcPr>
          <w:p>
            <w:r>
              <w:t>settings.service</w:t>
            </w:r>
          </w:p>
        </w:tc>
        <w:tc>
          <w:tcPr>
            <w:tcW w:type="dxa" w:w="2880"/>
          </w:tcPr>
          <w:p>
            <w:r>
              <w:t>object</w:t>
            </w:r>
          </w:p>
        </w:tc>
        <w:tc>
          <w:tcPr>
            <w:tcW w:type="dxa" w:w="2880"/>
          </w:tcPr>
          <w:p>
            <w:r>
              <w:t>Service configuration.</w:t>
            </w:r>
          </w:p>
        </w:tc>
      </w:tr>
      <w:tr>
        <w:tc>
          <w:tcPr>
            <w:tcW w:type="dxa" w:w="2880"/>
          </w:tcPr>
          <w:p>
            <w:r>
              <w:t>settings.overwriteFigures</w:t>
            </w:r>
          </w:p>
        </w:tc>
        <w:tc>
          <w:tcPr>
            <w:tcW w:type="dxa" w:w="2880"/>
          </w:tcPr>
          <w:p>
            <w:r>
              <w:t>string</w:t>
            </w:r>
          </w:p>
        </w:tc>
        <w:tc>
          <w:tcPr>
            <w:tcW w:type="dxa" w:w="2880"/>
          </w:tcPr>
          <w:p>
            <w:r>
              <w:t>Overwrite existing figures. Allowed values: only-auto, yes, no. Default: "only-auto".</w:t>
            </w:r>
          </w:p>
        </w:tc>
      </w:tr>
      <w:tr>
        <w:tc>
          <w:tcPr>
            <w:tcW w:type="dxa" w:w="2880"/>
          </w:tcPr>
          <w:p>
            <w:r>
              <w:t>settings.direction</w:t>
            </w:r>
          </w:p>
        </w:tc>
        <w:tc>
          <w:tcPr>
            <w:tcW w:type="dxa" w:w="2880"/>
          </w:tcPr>
          <w:p>
            <w:r>
              <w:t>string</w:t>
            </w:r>
          </w:p>
        </w:tc>
        <w:tc>
          <w:tcPr>
            <w:tcW w:type="dxa" w:w="2880"/>
          </w:tcPr>
          <w:p>
            <w:r>
              <w:t>Tracking direction. Allowed values: forward, backward. Default: "forward".</w:t>
            </w:r>
          </w:p>
        </w:tc>
      </w:tr>
    </w:tbl>
    <w:p/>
    <w:p>
      <w:pPr>
        <w:pStyle w:val="Heading3"/>
      </w:pPr>
      <w:r>
        <w:t>settings.service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settings.service.title</w:t>
            </w:r>
          </w:p>
        </w:tc>
        <w:tc>
          <w:tcPr>
            <w:tcW w:type="dxa" w:w="2880"/>
          </w:tcPr>
          <w:p>
            <w:r>
              <w:t>string</w:t>
            </w:r>
          </w:p>
        </w:tc>
        <w:tc>
          <w:tcPr>
            <w:tcW w:type="dxa" w:w="2880"/>
          </w:tcPr>
          <w:p>
            <w:r>
              <w:t>Required (if settings.service is provided). Max length: 255.</w:t>
            </w:r>
          </w:p>
        </w:tc>
      </w:tr>
      <w:tr>
        <w:tc>
          <w:tcPr>
            <w:tcW w:type="dxa" w:w="2880"/>
          </w:tcPr>
          <w:p>
            <w:r>
              <w:t>settings.service.groupId</w:t>
            </w:r>
          </w:p>
        </w:tc>
        <w:tc>
          <w:tcPr>
            <w:tcW w:type="dxa" w:w="2880"/>
          </w:tcPr>
          <w:p>
            <w:r>
              <w:t>integer</w:t>
            </w:r>
          </w:p>
        </w:tc>
        <w:tc>
          <w:tcPr>
            <w:tcW w:type="dxa" w:w="2880"/>
          </w:tcPr>
          <w:p>
            <w:r>
              <w:t>Minimum: 1.</w:t>
            </w:r>
          </w:p>
        </w:tc>
      </w:tr>
      <w:tr>
        <w:tc>
          <w:tcPr>
            <w:tcW w:type="dxa" w:w="2880"/>
          </w:tcPr>
          <w:p>
            <w:r>
              <w:t>settings.service.isSystem</w:t>
            </w:r>
          </w:p>
        </w:tc>
        <w:tc>
          <w:tcPr>
            <w:tcW w:type="dxa" w:w="2880"/>
          </w:tcPr>
          <w:p>
            <w:r>
              <w:t>boolean</w:t>
            </w:r>
          </w:p>
        </w:tc>
        <w:tc>
          <w:tcPr>
            <w:tcW w:type="dxa" w:w="2880"/>
          </w:tcPr>
          <w:p>
            <w:r>
              <w:t>Whether the service is system-level.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'https://app.supervisely.com/public/api/v3/point-clouds.episodes.track-figures' \</w:t>
        <w:br/>
        <w:t xml:space="preserve"> --header 'Content-Type: application/json' \</w:t>
        <w:br/>
        <w:t xml:space="preserve"> --data '{</w:t>
        <w:br/>
        <w:t xml:space="preserve"> "entityId": 123,</w:t>
        <w:br/>
        <w:t xml:space="preserve"> "figureIds": [1001, 1002],</w:t>
        <w:br/>
        <w:t xml:space="preserve"> "settings": {</w:t>
        <w:br/>
        <w:t xml:space="preserve"> "frames": 10,</w:t>
        <w:br/>
        <w:t xml:space="preserve"> "mode": "interpolation",</w:t>
        <w:br/>
        <w:t xml:space="preserve"> "overwriteFigures": "only-auto",</w:t>
        <w:br/>
        <w:t xml:space="preserve"> "direction": "forward"</w:t>
        <w:br/>
        <w:t xml:space="preserve">    }</w:t>
        <w:br/>
        <w:t xml:space="preserve">  }'</w:t>
      </w:r>
    </w:p>
    <w:p>
      <w:pPr>
        <w:pStyle w:val="Heading3"/>
      </w:pPr>
      <w:r>
        <w:t>Example Usage</w:t>
      </w:r>
    </w:p>
    <w:p>
      <w:pPr>
        <w:pStyle w:val="Heading3"/>
      </w:pPr>
      <w:r>
        <w:t>Example 1: Track figures with detection &amp; tracking mode</w:t>
      </w:r>
    </w:p>
    <w:p>
      <w:r>
        <w:rPr>
          <w:b/>
          <w:color w:val="666666"/>
          <w:sz w:val="16"/>
        </w:rPr>
        <w:t>[bash]</w:t>
      </w:r>
    </w:p>
    <w:p>
      <w:pPr>
        <w:shd w:fill="F2F2F2" w:val="clear"/>
      </w:pPr>
      <w:r>
        <w:rPr>
          <w:rFonts w:ascii="Courier New" w:hAnsi="Courier New"/>
          <w:sz w:val="17"/>
        </w:rPr>
        <w:t>curl -i --location --request PUT 'https://app.supervisely.com/public/api/v3/point-clouds.episodes.track-figures' \</w:t>
        <w:br/>
        <w:t xml:space="preserve"> --header 'Content-Type: application/json' \</w:t>
        <w:br/>
        <w:t xml:space="preserve"> --data '{</w:t>
        <w:br/>
        <w:t xml:space="preserve"> "entityId": 123,</w:t>
        <w:br/>
        <w:t xml:space="preserve"> "figureIds": [1001, 1002, 1003],</w:t>
        <w:br/>
        <w:t xml:space="preserve"> "settings": {</w:t>
        <w:br/>
        <w:t xml:space="preserve"> "frames": 25,</w:t>
        <w:br/>
        <w:t xml:space="preserve"> "mode": "detection &amp; tracking",</w:t>
        <w:br/>
        <w:t xml:space="preserve"> "direction": "backward",</w:t>
        <w:br/>
        <w:t xml:space="preserve"> "overwriteFigures": "yes"</w:t>
        <w:br/>
        <w:t xml:space="preserve">    }</w:t>
        <w:br/>
        <w:t xml:space="preserve">  }'</w:t>
      </w:r>
    </w:p>
    <w:p>
      <w:pPr>
        <w:pStyle w:val="Heading3"/>
      </w:pPr>
      <w:r>
        <w:t>Example 2: Track figures with an explicit service configuration</w:t>
      </w:r>
    </w:p>
    <w:p>
      <w:r>
        <w:rPr>
          <w:b/>
          <w:color w:val="666666"/>
          <w:sz w:val="16"/>
        </w:rPr>
        <w:t>[bash]</w:t>
      </w:r>
    </w:p>
    <w:p>
      <w:pPr>
        <w:shd w:fill="F2F2F2" w:val="clear"/>
      </w:pPr>
      <w:r>
        <w:rPr>
          <w:rFonts w:ascii="Courier New" w:hAnsi="Courier New"/>
          <w:sz w:val="17"/>
        </w:rPr>
        <w:t>curl -i --location --request PUT 'https://app.supervisely.com/public/api/v3/point-clouds.episodes.track-figures' \</w:t>
        <w:br/>
        <w:t xml:space="preserve"> --header 'Content-Type: application/json' \</w:t>
        <w:br/>
        <w:t xml:space="preserve"> --data '{</w:t>
        <w:br/>
        <w:t xml:space="preserve"> "entityId": 456,</w:t>
        <w:br/>
        <w:t xml:space="preserve"> "figureIds": [2001],</w:t>
        <w:br/>
        <w:t xml:space="preserve"> "settings": {</w:t>
        <w:br/>
        <w:t xml:space="preserve"> "frames": 5,</w:t>
        <w:br/>
        <w:t xml:space="preserve"> "mode": "interpolation",</w:t>
        <w:br/>
        <w:t xml:space="preserve"> "service": {</w:t>
        <w:br/>
        <w:t xml:space="preserve"> "title": "My Tracking Service",</w:t>
        <w:br/>
        <w:t xml:space="preserve"> "groupId": 10,</w:t>
        <w:br/>
        <w:t xml:space="preserve"> "isSystem": false</w:t>
        <w:br/>
        <w:t xml:space="preserve">      }</w:t>
        <w:br/>
        <w:t xml:space="preserve">    }</w:t>
        <w:br/>
        <w:t xml:space="preserve">  }'</w:t>
      </w:r>
    </w:p>
    <w:p>
      <w:pPr>
        <w:pStyle w:val="Heading3"/>
      </w:pPr>
      <w:r>
        <w:t>Behavior</w:t>
      </w:r>
    </w:p>
    <w:p>
      <w:pPr>
        <w:pStyle w:val="ListBullet"/>
      </w:pPr>
      <w:r>
        <w:t>Validates entityId and figureIds.</w:t>
      </w:r>
    </w:p>
    <w:p>
      <w:pPr>
        <w:pStyle w:val="ListBullet"/>
      </w:pPr>
      <w:r>
        <w:t>Applies settings (frames, mode, direction, overwrite behavior, and optional task/service configuration).</w:t>
      </w:r>
    </w:p>
    <w:p>
      <w:pPr>
        <w:pStyle w:val="ListBullet"/>
      </w:pPr>
      <w:r>
        <w:t>Runs the tracking process according to the chosen mode.</w:t>
      </w:r>
    </w:p>
    <w:p>
      <w:pPr>
        <w:pStyle w:val="ListBullet"/>
      </w:pPr>
      <w:r>
        <w:t>Returns a response indicating success or failure.</w:t>
      </w:r>
    </w:p>
    <w:p>
      <w:pPr>
        <w:pStyle w:val="Heading3"/>
      </w:pPr>
      <w:r>
        <w:t>Notes</w:t>
      </w:r>
    </w:p>
    <w:p>
      <w:pPr>
        <w:pStyle w:val="ListBullet"/>
      </w:pPr>
      <w:r>
        <w:t>settings.mode supports exactly: interpolation or detection &amp; tracking (including spaces and ampersand).</w:t>
      </w:r>
    </w:p>
    <w:p>
      <w:pPr>
        <w:pStyle w:val="ListBullet"/>
      </w:pPr>
      <w:r>
        <w:t>settings.frames is capped at 50.</w:t>
      </w:r>
    </w:p>
    <w:p>
      <w:pPr>
        <w:pStyle w:val="ListBullet"/>
      </w:pPr>
      <w:r>
        <w:t>settings.overwriteFigures defaults to "only-auto" and settings.direction defaults to "forward" when omitted.</w:t>
      </w:r>
    </w:p>
    <w:p>
      <w:pPr>
        <w:pStyle w:val="Heading3"/>
      </w:pPr>
      <w:r>
        <w:t>Error Handling</w:t>
      </w:r>
    </w:p>
    <w:p>
      <w:pPr>
        <w:pStyle w:val="ListBullet"/>
      </w:pPr>
      <w:r>
        <w:t>400: Invalid or missing required fields (e.g., entityId, figureIds, or invalid settings constraints/values).</w:t>
      </w:r>
    </w:p>
    <w:p>
      <w:pPr>
        <w:pStyle w:val="ListBullet"/>
      </w:pPr>
      <w:r>
        <w:t>5XX: Server-side failure while processing tracking.</w:t>
      </w:r>
    </w:p>
    <w:p>
      <w:pPr>
        <w:pStyle w:val="Heading3"/>
      </w:pPr>
      <w:r>
        <w:t>Related pointCloudEpisodes actions</w:t>
      </w:r>
    </w:p>
    <w:p>
      <w:pPr>
        <w:pStyle w:val="ListBullet"/>
      </w:pPr>
      <w:r>
        <w:t>[PUT] Stop Figure Tracking for a Point Cloud Episode Track — /public/api/v3/point-clouds.episodes.stop_figure_tracking</w:t>
      </w:r>
    </w:p>
    <w:p>
      <w:pPr>
        <w:pStyle w:val="ListBullet"/>
      </w:pPr>
      <w:r>
        <w:t>[POST] Send a Message to the Annotation Tool (Point Cloud Episodes) — /public/api/v3/point-clouds.episodes.notify-annotation-tool</w:t>
      </w:r>
    </w:p>
    <w:p>
      <w:r>
        <w:br w:type="page"/>
      </w:r>
    </w:p>
    <w:p>
      <w:pPr>
        <w:pStyle w:val="Heading2"/>
      </w:pPr>
      <w:r>
        <w:t>284. [DELETE] Remove Projects Permanently</w:t>
      </w:r>
    </w:p>
    <w:p>
      <w:r>
        <w:rPr>
          <w:b/>
        </w:rPr>
        <w:t xml:space="preserve">Endpoint: </w:t>
      </w:r>
      <w:r>
        <w:rPr>
          <w:rFonts w:ascii="Courier New" w:hAnsi="Courier New"/>
          <w:sz w:val="18"/>
        </w:rPr>
        <w:t>/public/api/v3/projects.remove.permanently</w:t>
      </w:r>
    </w:p>
    <w:p>
      <w:pPr>
        <w:pStyle w:val="Heading3"/>
      </w:pPr>
      <w:r>
        <w:t>Prerequisites</w:t>
      </w:r>
    </w:p>
    <w:p>
      <w:pPr>
        <w:pStyle w:val="ListBullet"/>
      </w:pPr>
      <w:r>
        <w:t>You must have permission to delete projects in the relevant workspace/team context.</w:t>
      </w:r>
    </w:p>
    <w:p>
      <w:pPr>
        <w:pStyle w:val="ListBullet"/>
      </w:pPr>
      <w:r>
        <w:t>You must know the project ID(s) to delete.</w:t>
      </w:r>
    </w:p>
    <w:p>
      <w:pPr>
        <w:pStyle w:val="Heading3"/>
      </w:pPr>
      <w:r>
        <w:t>Method</w:t>
      </w:r>
    </w:p>
    <w:p>
      <w:r>
        <w:t>DELETE</w:t>
      </w:r>
    </w:p>
    <w:p>
      <w:pPr>
        <w:pStyle w:val="Heading3"/>
      </w:pPr>
      <w:r>
        <w:t>URL</w:t>
      </w:r>
    </w:p>
    <w:p>
      <w:r>
        <w:t>https://app.supervisely.com/public/api/v3/projects.remove.permanently</w:t>
      </w:r>
    </w:p>
    <w:p>
      <w:pPr>
        <w:pStyle w:val="Heading3"/>
      </w:pPr>
      <w:r>
        <w:t>Description</w:t>
      </w:r>
    </w:p>
    <w:p>
      <w:r>
        <w:t>Deletes one or more projects by ID permanently. This operation removes the project(s) rather than archiving them.</w:t>
      </w:r>
    </w:p>
    <w:p>
      <w:pPr>
        <w:pStyle w:val="Heading3"/>
      </w:pPr>
      <w:r>
        <w:t>Enforcement Rules</w:t>
      </w:r>
    </w:p>
    <w:p>
      <w:pPr>
        <w:pStyle w:val="ListBullet"/>
      </w:pPr>
      <w:r>
        <w:t>This endpoint does not use path parameters.</w:t>
      </w:r>
    </w:p>
    <w:p>
      <w:pPr>
        <w:pStyle w:val="ListBullet"/>
      </w:pPr>
      <w:r>
        <w:t>When executing the action, send request body fields in the JSON body (not in the URL).</w:t>
      </w:r>
    </w:p>
    <w:p>
      <w:pPr>
        <w:pStyle w:val="ListBullet"/>
      </w:pPr>
      <w:r>
        <w:t>Do not send body fields as query parameters unless explicitly documented (none are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array</w:t>
            </w:r>
          </w:p>
        </w:tc>
        <w:tc>
          <w:tcPr>
            <w:tcW w:type="dxa" w:w="2880"/>
          </w:tcPr>
          <w:p>
            <w:r>
              <w:t>Array of projects to remove permanently. Each item is an object described below.</w:t>
            </w:r>
          </w:p>
        </w:tc>
      </w:tr>
    </w:tbl>
    <w:p/>
    <w:p>
      <w:pPr>
        <w:pStyle w:val="Heading3"/>
      </w:pPr>
      <w:r>
        <w:t>projects[]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Project ID to remove.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preserveProjectCard</w:t>
            </w:r>
          </w:p>
        </w:tc>
        <w:tc>
          <w:tcPr>
            <w:tcW w:type="dxa" w:w="2880"/>
          </w:tcPr>
          <w:p>
            <w:r>
              <w:t>boolean</w:t>
            </w:r>
          </w:p>
        </w:tc>
        <w:tc>
          <w:tcPr>
            <w:tcW w:type="dxa" w:w="2880"/>
          </w:tcPr>
          <w:p>
            <w:r>
              <w:t>Default: true.</w:t>
            </w:r>
          </w:p>
        </w:tc>
      </w:tr>
      <w:tr>
        <w:tc>
          <w:tcPr>
            <w:tcW w:type="dxa" w:w="2880"/>
          </w:tcPr>
          <w:p>
            <w:r>
              <w:t>projects[].archiveUrl</w:t>
            </w:r>
          </w:p>
        </w:tc>
        <w:tc>
          <w:tcPr>
            <w:tcW w:type="dxa" w:w="2880"/>
          </w:tcPr>
          <w:p>
            <w:r>
              <w:t>string</w:t>
            </w:r>
          </w:p>
        </w:tc>
        <w:tc>
          <w:tcPr>
            <w:tcW w:type="dxa" w:w="2880"/>
          </w:tcPr>
          <w:p>
            <w:r>
              <w:t>Exported archive URL.</w:t>
            </w:r>
          </w:p>
        </w:tc>
      </w:tr>
      <w:tr>
        <w:tc>
          <w:tcPr>
            <w:tcW w:type="dxa" w:w="2880"/>
          </w:tcPr>
          <w:p>
            <w:r>
              <w:t>projects[].annotationsArchiveUrl</w:t>
            </w:r>
          </w:p>
        </w:tc>
        <w:tc>
          <w:tcPr>
            <w:tcW w:type="dxa" w:w="2880"/>
          </w:tcPr>
          <w:p>
            <w:r>
              <w:t>string</w:t>
            </w:r>
          </w:p>
        </w:tc>
        <w:tc>
          <w:tcPr>
            <w:tcW w:type="dxa" w:w="2880"/>
          </w:tcPr>
          <w:p>
            <w:r>
              <w:t>Exported annotations archive URL.</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"projects": [</w:t>
        <w:br/>
        <w:t xml:space="preserve"> {</w:t>
        <w:br/>
        <w:t xml:space="preserve"> "id": 123,</w:t>
        <w:br/>
        <w:t xml:space="preserve"> "archiveUrl": "https://example.com/exports/project-123.tar",</w:t>
        <w:br/>
        <w:t xml:space="preserve"> "annotationsArchiveUrl": "https://example.com/exports/project-123-annotations.tar"</w:t>
        <w:br/>
        <w:t xml:space="preserve"> }</w:t>
        <w:br/>
        <w:t xml:space="preserve"> ],</w:t>
        <w:br/>
        <w:t xml:space="preserve"> "preserveProjectCard": true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specifies that the response is a JSON object for both success and failure cases, but does not describe fields.</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'https://app.supervisely.com/public/api/v3/projects.remove.permanently' \</w:t>
        <w:br/>
        <w:t xml:space="preserve"> --header 'Content-Type: application/json' \</w:t>
        <w:br/>
        <w:t xml:space="preserve"> --data '{</w:t>
        <w:br/>
        <w:t xml:space="preserve"> "projects": [</w:t>
        <w:br/>
        <w:t xml:space="preserve">      { "id": 123 }</w:t>
        <w:br/>
        <w:t xml:space="preserve">    ],</w:t>
        <w:br/>
        <w:t xml:space="preserve"> "preserveProjectCard": true</w:t>
        <w:br/>
        <w:t xml:space="preserve">  }'</w:t>
      </w:r>
    </w:p>
    <w:p>
      <w:pPr>
        <w:pStyle w:val="Heading3"/>
      </w:pPr>
      <w:r>
        <w:t>Example Usage</w:t>
      </w:r>
    </w:p>
    <w:p>
      <w:pPr>
        <w:pStyle w:val="Heading3"/>
      </w:pPr>
      <w:r>
        <w:t>Example 1: Remove a Single Project Permanently</w:t>
      </w:r>
    </w:p>
    <w:p>
      <w:r>
        <w:rPr>
          <w:b/>
          <w:color w:val="666666"/>
          <w:sz w:val="16"/>
        </w:rPr>
        <w:t>[bash]</w:t>
      </w:r>
    </w:p>
    <w:p>
      <w:pPr>
        <w:shd w:fill="F2F2F2" w:val="clear"/>
      </w:pPr>
      <w:r>
        <w:rPr>
          <w:rFonts w:ascii="Courier New" w:hAnsi="Courier New"/>
          <w:sz w:val="17"/>
        </w:rPr>
        <w:t>curl --location --request DELETE 'https://app.supervisely.com/public/api/v3/projects.remove.permanently' \</w:t>
        <w:br/>
        <w:t xml:space="preserve"> --header 'Content-Type: application/json' \</w:t>
        <w:br/>
        <w:t xml:space="preserve"> --data '{</w:t>
        <w:br/>
        <w:t xml:space="preserve"> "projects": [</w:t>
        <w:br/>
        <w:t xml:space="preserve">      { "id": 123 }</w:t>
        <w:br/>
        <w:t xml:space="preserve">    ]</w:t>
        <w:br/>
        <w:t xml:space="preserve">  }'</w:t>
      </w:r>
    </w:p>
    <w:p>
      <w:pPr>
        <w:pStyle w:val="Heading3"/>
      </w:pPr>
      <w:r>
        <w:t>Example 2: Remove Multiple Projects</w:t>
      </w:r>
    </w:p>
    <w:p>
      <w:r>
        <w:rPr>
          <w:b/>
          <w:color w:val="666666"/>
          <w:sz w:val="16"/>
        </w:rPr>
        <w:t>[bash]</w:t>
      </w:r>
    </w:p>
    <w:p>
      <w:pPr>
        <w:shd w:fill="F2F2F2" w:val="clear"/>
      </w:pPr>
      <w:r>
        <w:rPr>
          <w:rFonts w:ascii="Courier New" w:hAnsi="Courier New"/>
          <w:sz w:val="17"/>
        </w:rPr>
        <w:t>curl --location --request DELETE 'https://app.supervisely.com/public/api/v3/projects.remove.permanently' \</w:t>
        <w:br/>
        <w:t xml:space="preserve"> --header 'Content-Type: application/json' \</w:t>
        <w:br/>
        <w:t xml:space="preserve"> --data '{</w:t>
        <w:br/>
        <w:t xml:space="preserve"> "projects": [</w:t>
        <w:br/>
        <w:t xml:space="preserve">      { "id": 101 },</w:t>
        <w:br/>
        <w:t xml:space="preserve">      { "id": 102 },</w:t>
        <w:br/>
        <w:t xml:space="preserve">      { "id": 103 }</w:t>
        <w:br/>
        <w:t xml:space="preserve">    ],</w:t>
        <w:br/>
        <w:t xml:space="preserve"> "preserveProjectCard": true</w:t>
        <w:br/>
        <w:t xml:space="preserve">  }'</w:t>
      </w:r>
    </w:p>
    <w:p>
      <w:pPr>
        <w:pStyle w:val="Heading3"/>
      </w:pPr>
      <w:r>
        <w:t>Example 3: Remove a Project and Include Export URLs</w:t>
      </w:r>
    </w:p>
    <w:p>
      <w:r>
        <w:rPr>
          <w:b/>
          <w:color w:val="666666"/>
          <w:sz w:val="16"/>
        </w:rPr>
        <w:t>[bash]</w:t>
      </w:r>
    </w:p>
    <w:p>
      <w:pPr>
        <w:shd w:fill="F2F2F2" w:val="clear"/>
      </w:pPr>
      <w:r>
        <w:rPr>
          <w:rFonts w:ascii="Courier New" w:hAnsi="Courier New"/>
          <w:sz w:val="17"/>
        </w:rPr>
        <w:t>curl --location --request DELETE 'https://app.supervisely.com/public/api/v3/projects.remove.permanently' \</w:t>
        <w:br/>
        <w:t xml:space="preserve"> --header 'Content-Type: application/json' \</w:t>
        <w:br/>
        <w:t xml:space="preserve"> --data '{</w:t>
        <w:br/>
        <w:t xml:space="preserve"> "projects": [</w:t>
        <w:br/>
        <w:t xml:space="preserve">      {</w:t>
        <w:br/>
        <w:t xml:space="preserve"> "id": 123,</w:t>
        <w:br/>
        <w:t xml:space="preserve"> "archiveUrl": "https://example.com/exports/project-123.tar",</w:t>
        <w:br/>
        <w:t xml:space="preserve"> "annotationsArchiveUrl": "https://example.com/exports/project-123-annotations.tar"</w:t>
        <w:br/>
        <w:t xml:space="preserve">      }</w:t>
        <w:br/>
        <w:t xml:space="preserve">    ]</w:t>
        <w:br/>
        <w:t xml:space="preserve">  }'</w:t>
      </w:r>
    </w:p>
    <w:p>
      <w:pPr>
        <w:pStyle w:val="Heading3"/>
      </w:pPr>
      <w:r>
        <w:t>Notes</w:t>
      </w:r>
    </w:p>
    <w:p>
      <w:pPr>
        <w:pStyle w:val="ListBullet"/>
      </w:pPr>
      <w:r>
        <w:t>projects is an array; each entry represents one project to delete.</w:t>
      </w:r>
    </w:p>
    <w:p>
      <w:pPr>
        <w:pStyle w:val="ListBullet"/>
      </w:pPr>
      <w:r>
        <w:t>id must be an integer with minimum value 1.</w:t>
      </w:r>
    </w:p>
    <w:p>
      <w:pPr>
        <w:pStyle w:val="ListBullet"/>
      </w:pPr>
      <w:r>
        <w:t>preserveProjectCard defaults to true if omitted.</w:t>
      </w:r>
    </w:p>
    <w:p>
      <w:pPr>
        <w:pStyle w:val="Heading3"/>
      </w:pPr>
      <w:r>
        <w:t>Related projects actions</w:t>
      </w:r>
    </w:p>
    <w:p>
      <w:pPr>
        <w:pStyle w:val="ListBullet"/>
      </w:pPr>
      <w:r>
        <w:t>[POST] Test Connection Action — /public/api/v3/projects.list</w:t>
      </w:r>
    </w:p>
    <w:p>
      <w:pPr>
        <w:pStyle w:val="ListBullet"/>
      </w:pPr>
      <w:r>
        <w:t>[GET] Get a Project’s Info — /projects.info</w:t>
      </w:r>
    </w:p>
    <w:p>
      <w:pPr>
        <w:pStyle w:val="ListBullet"/>
      </w:pPr>
      <w:r>
        <w:t>[POST] Create a Project — /public/api/v3/projects.add</w:t>
      </w:r>
    </w:p>
    <w:p>
      <w:pPr>
        <w:pStyle w:val="ListBullet"/>
      </w:pPr>
      <w:r>
        <w:t>[GET] Get a Project's Stats — /projects.stats</w:t>
      </w:r>
    </w:p>
    <w:p>
      <w:pPr>
        <w:pStyle w:val="ListBullet"/>
      </w:pPr>
      <w:r>
        <w:t>[PUT] Update a Project’s Meta — /public/api/v3/projects.meta.update</w:t>
      </w:r>
    </w:p>
    <w:p>
      <w:pPr>
        <w:pStyle w:val="ListBullet"/>
      </w:pPr>
      <w:r>
        <w:t>[POST] Generate Project Statistics — /projects.generate-project-statistics</w:t>
      </w:r>
    </w:p>
    <w:p>
      <w:r>
        <w:br w:type="page"/>
      </w:r>
    </w:p>
    <w:p>
      <w:pPr>
        <w:pStyle w:val="Heading2"/>
      </w:pPr>
      <w:r>
        <w:t>285. [PUT] Update a Team’s Info</w:t>
      </w:r>
    </w:p>
    <w:p>
      <w:r>
        <w:rPr>
          <w:b/>
        </w:rPr>
        <w:t xml:space="preserve">Endpoint: </w:t>
      </w:r>
      <w:r>
        <w:rPr>
          <w:rFonts w:ascii="Courier New" w:hAnsi="Courier New"/>
          <w:sz w:val="18"/>
        </w:rPr>
        <w:t>/public/api/v3/teams.editInfo</w:t>
      </w:r>
    </w:p>
    <w:p>
      <w:pPr>
        <w:pStyle w:val="Heading3"/>
      </w:pPr>
      <w:r>
        <w:t>Method</w:t>
      </w:r>
    </w:p>
    <w:p>
      <w:r>
        <w:t>PUT</w:t>
      </w:r>
    </w:p>
    <w:p>
      <w:pPr>
        <w:pStyle w:val="Heading3"/>
      </w:pPr>
      <w:r>
        <w:t>URL</w:t>
      </w:r>
    </w:p>
    <w:p>
      <w:r>
        <w:t>https://app.supervisely.com/public/api/v3/teams.editInfo</w:t>
      </w:r>
    </w:p>
    <w:p>
      <w:pPr>
        <w:pStyle w:val="Heading3"/>
      </w:pPr>
      <w:r>
        <w:t>Description</w:t>
      </w:r>
    </w:p>
    <w:p>
      <w:r>
        <w:t>Updates a team’s meta information, such as its name, description, and default workspace.</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update values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team to update.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team name. Max length: 255. Pattern: `^(?!.*[/\</w:t>
            </w:r>
          </w:p>
        </w:tc>
      </w:tr>
      <w:tr>
        <w:tc>
          <w:tcPr>
            <w:tcW w:type="dxa" w:w="2880"/>
          </w:tcPr>
          <w:p>
            <w:r>
              <w:t>description</w:t>
            </w:r>
          </w:p>
        </w:tc>
        <w:tc>
          <w:tcPr>
            <w:tcW w:type="dxa" w:w="2880"/>
          </w:tcPr>
          <w:p>
            <w:r>
              <w:t>string</w:t>
            </w:r>
          </w:p>
        </w:tc>
        <w:tc>
          <w:tcPr>
            <w:tcW w:type="dxa" w:w="2880"/>
          </w:tcPr>
          <w:p>
            <w:r>
              <w:t>Updated team description. Max length: 255.</w:t>
            </w:r>
          </w:p>
        </w:tc>
      </w:tr>
      <w:tr>
        <w:tc>
          <w:tcPr>
            <w:tcW w:type="dxa" w:w="2880"/>
          </w:tcPr>
          <w:p>
            <w:r>
              <w:t>defaultWorkspaceId</w:t>
            </w:r>
          </w:p>
        </w:tc>
        <w:tc>
          <w:tcPr>
            <w:tcW w:type="dxa" w:w="2880"/>
          </w:tcPr>
          <w:p>
            <w:r>
              <w:t>integer</w:t>
            </w:r>
          </w:p>
        </w:tc>
        <w:tc>
          <w:tcPr>
            <w:tcW w:type="dxa" w:w="2880"/>
          </w:tcPr>
          <w:p>
            <w:r>
              <w:t>Default workspace ID.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"object"</w:t>
        <w:br/>
        <w:t>}</w:t>
      </w:r>
    </w:p>
    <w:p>
      <w:pPr>
        <w:pStyle w:val="Heading3"/>
      </w:pPr>
      <w:r>
        <w:t>Error Response (400 Client Error)</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object</w:t>
            </w:r>
          </w:p>
        </w:tc>
        <w:tc>
          <w:tcPr>
            <w:tcW w:type="dxa" w:w="2880"/>
          </w:tcPr>
          <w:p>
            <w:r>
              <w:t>Response payload object (exact schema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'https://app.supervisely.com/public/api/v3/teams.editInfo' \</w:t>
        <w:br/>
        <w:t xml:space="preserve"> --header 'Content-Type: application/json' \</w:t>
        <w:br/>
        <w:t xml:space="preserve"> --data '{</w:t>
        <w:br/>
        <w:t xml:space="preserve"> "id": 7,</w:t>
        <w:br/>
        <w:t xml:space="preserve"> "name": "Computer Vision Team",</w:t>
        <w:br/>
        <w:t xml:space="preserve"> "description": "Team working on CV datasets and pipelines",</w:t>
        <w:br/>
        <w:t xml:space="preserve"> "defaultWorkspaceId": 42</w:t>
        <w:br/>
        <w:t xml:space="preserve">  }'</w:t>
      </w:r>
    </w:p>
    <w:p>
      <w:pPr>
        <w:pStyle w:val="Heading3"/>
      </w:pPr>
      <w:r>
        <w:t>Example Usage</w:t>
      </w:r>
    </w:p>
    <w:p>
      <w:pPr>
        <w:pStyle w:val="Heading3"/>
      </w:pPr>
      <w:r>
        <w:t>Example 1: Update Team Name Only</w:t>
      </w:r>
    </w:p>
    <w:p>
      <w:r>
        <w:rPr>
          <w:b/>
          <w:color w:val="666666"/>
          <w:sz w:val="16"/>
        </w:rPr>
        <w:t>[bash]</w:t>
      </w:r>
    </w:p>
    <w:p>
      <w:pPr>
        <w:shd w:fill="F2F2F2" w:val="clear"/>
      </w:pPr>
      <w:r>
        <w:rPr>
          <w:rFonts w:ascii="Courier New" w:hAnsi="Courier New"/>
          <w:sz w:val="17"/>
        </w:rPr>
        <w:t>curl -i --location --request PUT 'https://app.supervisely.com/public/api/v3/teams.editInfo' \</w:t>
        <w:br/>
        <w:t xml:space="preserve"> --header 'Content-Type: application/json' \</w:t>
        <w:br/>
        <w:t xml:space="preserve"> --data '{</w:t>
        <w:br/>
        <w:t xml:space="preserve"> "id": 7,</w:t>
        <w:br/>
        <w:t xml:space="preserve"> "name": "ML Platform Team"</w:t>
        <w:br/>
        <w:t xml:space="preserve">  }'</w:t>
      </w:r>
    </w:p>
    <w:p>
      <w:pPr>
        <w:pStyle w:val="Heading3"/>
      </w:pPr>
      <w:r>
        <w:t>Example 2: Update Description and Default Workspace</w:t>
      </w:r>
    </w:p>
    <w:p>
      <w:r>
        <w:rPr>
          <w:b/>
          <w:color w:val="666666"/>
          <w:sz w:val="16"/>
        </w:rPr>
        <w:t>[bash]</w:t>
      </w:r>
    </w:p>
    <w:p>
      <w:pPr>
        <w:shd w:fill="F2F2F2" w:val="clear"/>
      </w:pPr>
      <w:r>
        <w:rPr>
          <w:rFonts w:ascii="Courier New" w:hAnsi="Courier New"/>
          <w:sz w:val="17"/>
        </w:rPr>
        <w:t>curl -i --location --request PUT 'https://app.supervisely.com/public/api/v3/teams.editInfo' \</w:t>
        <w:br/>
        <w:t xml:space="preserve"> --header 'Content-Type: application/json' \</w:t>
        <w:br/>
        <w:t xml:space="preserve"> --data '{</w:t>
        <w:br/>
        <w:t xml:space="preserve"> "id": 7,</w:t>
        <w:br/>
        <w:t xml:space="preserve"> "description": "Maintains labeling and training infrastructure",</w:t>
        <w:br/>
        <w:t xml:space="preserve"> "defaultWorkspaceId": 42</w:t>
        <w:br/>
        <w:t xml:space="preserve">  }'</w:t>
      </w:r>
    </w:p>
    <w:p>
      <w:pPr>
        <w:pStyle w:val="Heading3"/>
      </w:pPr>
      <w:r>
        <w:t>Notes</w:t>
      </w:r>
    </w:p>
    <w:p>
      <w:pPr>
        <w:pStyle w:val="ListBullet"/>
      </w:pPr>
      <w:r>
        <w:t>The response schema is documented only as a generic object for success and failure cases; specific fields were not provided.</w:t>
      </w:r>
    </w:p>
    <w:p>
      <w:pPr>
        <w:pStyle w:val="Heading3"/>
      </w:pPr>
      <w:r>
        <w:t>Related teams actions</w:t>
      </w:r>
    </w:p>
    <w:p>
      <w:pPr>
        <w:pStyle w:val="ListBullet"/>
      </w:pPr>
      <w:r>
        <w:t>[POST] Create Team — /public/api/v3/teams.add</w:t>
      </w:r>
    </w:p>
    <w:p>
      <w:pPr>
        <w:pStyle w:val="ListBullet"/>
      </w:pPr>
      <w:r>
        <w:t>[GET] List Teams — /public/api/v3/teams.list</w:t>
      </w:r>
    </w:p>
    <w:p>
      <w:pPr>
        <w:pStyle w:val="ListBullet"/>
      </w:pPr>
      <w:r>
        <w:t>[GET] List Team Stats — /public/api/v3/teams.list.stats</w:t>
      </w:r>
    </w:p>
    <w:p>
      <w:pPr>
        <w:pStyle w:val="ListBullet"/>
      </w:pPr>
      <w:r>
        <w:t>[PUT] Archive a Team — /public/api/v3/teams.archive</w:t>
      </w:r>
    </w:p>
    <w:p>
      <w:pPr>
        <w:pStyle w:val="ListBullet"/>
      </w:pPr>
      <w:r>
        <w:t>[GET] Get a Team's Info — /teams.info</w:t>
      </w:r>
    </w:p>
    <w:p>
      <w:r>
        <w:br w:type="page"/>
      </w:r>
    </w:p>
    <w:p>
      <w:pPr>
        <w:pStyle w:val="Heading2"/>
      </w:pPr>
      <w:r>
        <w:t>286. [GET] Get a Video’s Annotated Intervals</w:t>
      </w:r>
    </w:p>
    <w:p>
      <w:r>
        <w:rPr>
          <w:b/>
        </w:rPr>
        <w:t xml:space="preserve">Endpoint: </w:t>
      </w:r>
      <w:r>
        <w:rPr>
          <w:rFonts w:ascii="Courier New" w:hAnsi="Courier New"/>
          <w:sz w:val="18"/>
        </w:rPr>
        <w:t>/videos.annotated_intervals</w:t>
      </w:r>
    </w:p>
    <w:p>
      <w:pPr>
        <w:pStyle w:val="Heading3"/>
      </w:pPr>
      <w:r>
        <w:t>Method</w:t>
      </w:r>
    </w:p>
    <w:p>
      <w:r>
        <w:t>GET</w:t>
      </w:r>
    </w:p>
    <w:p>
      <w:pPr>
        <w:pStyle w:val="Heading3"/>
      </w:pPr>
      <w:r>
        <w:t>URL</w:t>
      </w:r>
    </w:p>
    <w:p>
      <w:r>
        <w:t>https://app.supervisely.com/public/api/v3/videos.annotated_intervals</w:t>
      </w:r>
    </w:p>
    <w:p>
      <w:pPr>
        <w:pStyle w:val="Heading3"/>
      </w:pPr>
      <w:r>
        <w:t>Description</w:t>
      </w:r>
    </w:p>
    <w:p>
      <w:r>
        <w:t>Returns annotated time/frame intervals for a video. You can scope the request by video ID, dataset ID, and/or a specific annotation object ID.</w:t>
      </w:r>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Video ID. Min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Dataset ID. Min value: 1.</w:t>
            </w:r>
          </w:p>
        </w:tc>
      </w:tr>
      <w:tr>
        <w:tc>
          <w:tcPr>
            <w:tcW w:type="dxa" w:w="2880"/>
          </w:tcPr>
          <w:p>
            <w:r>
              <w:t>objectId</w:t>
            </w:r>
          </w:p>
        </w:tc>
        <w:tc>
          <w:tcPr>
            <w:tcW w:type="dxa" w:w="2880"/>
          </w:tcPr>
          <w:p>
            <w:r>
              <w:t>integer</w:t>
            </w:r>
          </w:p>
        </w:tc>
        <w:tc>
          <w:tcPr>
            <w:tcW w:type="dxa" w:w="2880"/>
          </w:tcPr>
          <w:p>
            <w:r>
              <w:t>Annotation object ID. Min value: 1.</w:t>
            </w:r>
          </w:p>
        </w:tc>
      </w:tr>
    </w:tbl>
    <w:p/>
    <w:p>
      <w:pPr>
        <w:pStyle w:val="Heading3"/>
      </w:pPr>
      <w:r>
        <w:t>Response</w:t>
      </w:r>
    </w:p>
    <w:p>
      <w:pPr>
        <w:pStyle w:val="Heading3"/>
      </w:pPr>
      <w:r>
        <w:t>Success Response (200 OK)</w:t>
      </w:r>
    </w:p>
    <w:p>
      <w:r>
        <w:t>Annotated intervals.</w:t>
      </w:r>
    </w:p>
    <w:p>
      <w:r>
        <w:rPr>
          <w:b/>
          <w:color w:val="666666"/>
          <w:sz w:val="16"/>
        </w:rPr>
        <w:t>[json]</w:t>
      </w:r>
    </w:p>
    <w:p>
      <w:pPr>
        <w:shd w:fill="F2F2F2" w:val="clear"/>
      </w:pPr>
      <w:r>
        <w:rPr>
          <w:rFonts w:ascii="Courier New" w:hAnsi="Courier New"/>
          <w:sz w:val="17"/>
        </w:rPr>
        <w:t>[</w:t>
        <w:br/>
        <w:t xml:space="preserve"> [0, 1498]</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Array of intervals. Each interval is a 2-item array [start, end] (as shown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'https://app.supervisely.com/public/api/v3/videos.annotated_intervals' \</w:t>
        <w:br/>
        <w:t xml:space="preserve"> --header 'Content-Type: application/json' \</w:t>
        <w:br/>
        <w:t xml:space="preserve"> --data '{</w:t>
        <w:br/>
        <w:t xml:space="preserve"> "id": 12345,</w:t>
        <w:br/>
        <w:t xml:space="preserve"> "datasetId": 678,</w:t>
        <w:br/>
        <w:t xml:space="preserve"> "objectId": 91011</w:t>
        <w:br/>
        <w:t xml:space="preserve">  }'</w:t>
      </w:r>
    </w:p>
    <w:p>
      <w:pPr>
        <w:pStyle w:val="Heading3"/>
      </w:pPr>
      <w:r>
        <w:t>Example Usage</w:t>
      </w:r>
    </w:p>
    <w:p>
      <w:pPr>
        <w:pStyle w:val="Heading3"/>
      </w:pPr>
      <w:r>
        <w:t>Example 1: Get intervals for a video</w:t>
      </w:r>
    </w:p>
    <w:p>
      <w:r>
        <w:rPr>
          <w:b/>
          <w:color w:val="666666"/>
          <w:sz w:val="16"/>
        </w:rPr>
        <w:t>[bash]</w:t>
      </w:r>
    </w:p>
    <w:p>
      <w:pPr>
        <w:shd w:fill="F2F2F2" w:val="clear"/>
      </w:pPr>
      <w:r>
        <w:rPr>
          <w:rFonts w:ascii="Courier New" w:hAnsi="Courier New"/>
          <w:sz w:val="17"/>
        </w:rPr>
        <w:t>curl -X GET 'https://app.supervisely.com/public/api/v3/videos.annotated_intervals' \</w:t>
        <w:br/>
        <w:t xml:space="preserve"> -H 'Content-Type: application/json' \</w:t>
        <w:br/>
        <w:t xml:space="preserve"> -d '{</w:t>
        <w:br/>
        <w:t xml:space="preserve"> "id": 12345</w:t>
        <w:br/>
        <w:t xml:space="preserve">  }'</w:t>
      </w:r>
    </w:p>
    <w:p>
      <w:pPr>
        <w:pStyle w:val="Heading3"/>
      </w:pPr>
      <w:r>
        <w:t>Example 2: Get intervals for a video within a dataset</w:t>
      </w:r>
    </w:p>
    <w:p>
      <w:r>
        <w:rPr>
          <w:b/>
          <w:color w:val="666666"/>
          <w:sz w:val="16"/>
        </w:rPr>
        <w:t>[bash]</w:t>
      </w:r>
    </w:p>
    <w:p>
      <w:pPr>
        <w:shd w:fill="F2F2F2" w:val="clear"/>
      </w:pPr>
      <w:r>
        <w:rPr>
          <w:rFonts w:ascii="Courier New" w:hAnsi="Courier New"/>
          <w:sz w:val="17"/>
        </w:rPr>
        <w:t>curl -X GET 'https://app.supervisely.com/public/api/v3/videos.annotated_intervals' \</w:t>
        <w:br/>
        <w:t xml:space="preserve"> -H 'Content-Type: application/json' \</w:t>
        <w:br/>
        <w:t xml:space="preserve"> -d '{</w:t>
        <w:br/>
        <w:t xml:space="preserve"> "id": 12345,</w:t>
        <w:br/>
        <w:t xml:space="preserve"> "datasetId": 678</w:t>
        <w:br/>
        <w:t xml:space="preserve">  }'</w:t>
      </w:r>
    </w:p>
    <w:p>
      <w:pPr>
        <w:pStyle w:val="Heading3"/>
      </w:pPr>
      <w:r>
        <w:t>Example 3: Get intervals for a specific annotation object</w:t>
      </w:r>
    </w:p>
    <w:p>
      <w:r>
        <w:rPr>
          <w:b/>
          <w:color w:val="666666"/>
          <w:sz w:val="16"/>
        </w:rPr>
        <w:t>[bash]</w:t>
      </w:r>
    </w:p>
    <w:p>
      <w:pPr>
        <w:shd w:fill="F2F2F2" w:val="clear"/>
      </w:pPr>
      <w:r>
        <w:rPr>
          <w:rFonts w:ascii="Courier New" w:hAnsi="Courier New"/>
          <w:sz w:val="17"/>
        </w:rPr>
        <w:t>curl -X GET 'https://app.supervisely.com/public/api/v3/videos.annotated_intervals' \</w:t>
        <w:br/>
        <w:t xml:space="preserve"> -H 'Content-Type: application/json' \</w:t>
        <w:br/>
        <w:t xml:space="preserve"> -d '{</w:t>
        <w:br/>
        <w:t xml:space="preserve"> "id": 12345,</w:t>
        <w:br/>
        <w:t xml:space="preserve"> "objectId": 91011</w:t>
        <w:br/>
        <w:t xml:space="preserve">  }'</w:t>
      </w:r>
    </w:p>
    <w:p>
      <w:pPr>
        <w:pStyle w:val="Heading3"/>
      </w:pPr>
      <w:r>
        <w:t>Error Handling</w:t>
      </w:r>
    </w:p>
    <w:p>
      <w:pPr>
        <w:pStyle w:val="ListBullet"/>
      </w:pPr>
      <w:r>
        <w:t>200 OK: Returns the annotated intervals array</w:t>
      </w:r>
    </w:p>
    <w:p>
      <w:pPr>
        <w:pStyle w:val="ListBullet"/>
      </w:pPr>
      <w:r>
        <w:t>400 Client Error: Returns FAIL</w:t>
      </w:r>
    </w:p>
    <w:p>
      <w:pPr>
        <w:pStyle w:val="ListBullet"/>
      </w:pPr>
      <w:r>
        <w:t>5XX Server Error: Returns FAIL</w:t>
      </w:r>
    </w:p>
    <w:p>
      <w:pPr>
        <w:pStyle w:val="Heading3"/>
      </w:pPr>
      <w:r>
        <w:t>Notes</w:t>
      </w:r>
    </w:p>
    <w:p>
      <w:pPr>
        <w:pStyle w:val="ListBullet"/>
      </w:pPr>
      <w:r>
        <w:t>This endpoint is documented as a GET request that accepts a JSON request body.</w:t>
      </w:r>
    </w:p>
    <w:p>
      <w:pPr>
        <w:pStyle w:val="Heading3"/>
      </w:pPr>
      <w:r>
        <w:t>Related videos actions</w:t>
      </w:r>
    </w:p>
    <w:p>
      <w:pPr>
        <w:pStyle w:val="ListBullet"/>
      </w:pPr>
      <w:r>
        <w:t>[PUT] Stop Figure Tracking for a Video Track — /videos.stop_figure_tracking</w:t>
      </w:r>
    </w:p>
    <w:p>
      <w:pPr>
        <w:pStyle w:val="ListBullet"/>
      </w:pPr>
      <w:r>
        <w:t>[GET] Get Video Info — /public/api/v3/videos.info</w:t>
      </w:r>
    </w:p>
    <w:p>
      <w:pPr>
        <w:pStyle w:val="ListBullet"/>
      </w:pPr>
      <w:r>
        <w:t>[GET] List Videos — /public/api/v3/videos.list</w:t>
      </w:r>
    </w:p>
    <w:p>
      <w:pPr>
        <w:pStyle w:val="ListBullet"/>
      </w:pPr>
      <w:r>
        <w:t>[POST] Send a Message to the Annotation Tool (Videos) — /public/api/v3/videos.notify-annotation-tool</w:t>
      </w:r>
    </w:p>
    <w:p>
      <w:pPr>
        <w:pStyle w:val="ListBullet"/>
      </w:pPr>
      <w:r>
        <w:t>[GET] Download a Video Frame — /public/api/v3/videos.download-frame</w:t>
      </w:r>
    </w:p>
    <w:p>
      <w:pPr>
        <w:pStyle w:val="ListBullet"/>
      </w:pPr>
      <w:r>
        <w:t>[PUT] Update Video Links — /public/api/v3/videos.update.links</w:t>
      </w:r>
    </w:p>
    <w:p>
      <w:r>
        <w:br w:type="page"/>
      </w:r>
    </w:p>
    <w:p>
      <w:pPr>
        <w:pStyle w:val="Heading2"/>
      </w:pPr>
      <w:r>
        <w:t>287. [POST] Set Custom Data for a Task</w:t>
      </w:r>
    </w:p>
    <w:p>
      <w:r>
        <w:rPr>
          <w:b/>
        </w:rPr>
        <w:t xml:space="preserve">Endpoint: </w:t>
      </w:r>
      <w:r>
        <w:rPr>
          <w:rFonts w:ascii="Courier New" w:hAnsi="Courier New"/>
          <w:sz w:val="18"/>
        </w:rPr>
        <w:t>/public/api/v3/tasks.app-v2.data.set</w:t>
      </w:r>
    </w:p>
    <w:p>
      <w:pPr>
        <w:pStyle w:val="Heading3"/>
      </w:pPr>
      <w:r>
        <w:t>Prerequisites</w:t>
      </w:r>
    </w:p>
    <w:p>
      <w:pPr>
        <w:pStyle w:val="ListBullet"/>
      </w:pPr>
      <w:r>
        <w:t>You must have access to the target task.</w:t>
      </w:r>
    </w:p>
    <w:p>
      <w:pPr>
        <w:pStyle w:val="Heading3"/>
      </w:pPr>
      <w:r>
        <w:t>Method</w:t>
      </w:r>
    </w:p>
    <w:p>
      <w:r>
        <w:t>POST</w:t>
      </w:r>
    </w:p>
    <w:p>
      <w:pPr>
        <w:pStyle w:val="Heading3"/>
      </w:pPr>
      <w:r>
        <w:t>URL</w:t>
      </w:r>
    </w:p>
    <w:p>
      <w:r>
        <w:t>https://app.supervisely.com/public/api/v3/tasks.app-v2.data.set</w:t>
      </w:r>
    </w:p>
    <w:p>
      <w:pPr>
        <w:pStyle w:val="Heading3"/>
      </w:pPr>
      <w:r>
        <w:t>Description</w:t>
      </w:r>
    </w:p>
    <w:p>
      <w:r>
        <w:t>Sets custom application data for a specific task. The request targets a task by taskId and sends a JSON payload containing the data/state to set.</w:t>
      </w:r>
    </w:p>
    <w:p>
      <w:pPr>
        <w:pStyle w:val="Heading3"/>
      </w:pPr>
      <w:r>
        <w:t>Enforcement Rules</w:t>
      </w:r>
    </w:p>
    <w:p>
      <w:pPr>
        <w:pStyle w:val="ListBullet"/>
      </w:pPr>
      <w:r>
        <w:t>The taskId field must always be present in the request body and must be an integer with minimum value 1.</w:t>
      </w:r>
    </w:p>
    <w:p>
      <w:pPr>
        <w:pStyle w:val="ListBullet"/>
      </w:pPr>
      <w:r>
        <w:t>When executing the action, send required identifiers (like taskId) in the JSON body (this endpoint does not use path parameters).</w:t>
      </w:r>
    </w:p>
    <w:p>
      <w:pPr>
        <w:pStyle w:val="ListBullet"/>
      </w:pPr>
      <w:r>
        <w:t>Do not send taskId as a query parameter.</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Required. ID of the Task.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object</w:t>
            </w:r>
          </w:p>
        </w:tc>
        <w:tc>
          <w:tcPr>
            <w:tcW w:type="dxa" w:w="2880"/>
          </w:tcPr>
          <w:p>
            <w:r>
              <w:t>Payload container.</w:t>
            </w:r>
          </w:p>
        </w:tc>
      </w:tr>
      <w:tr>
        <w:tc>
          <w:tcPr>
            <w:tcW w:type="dxa" w:w="2880"/>
          </w:tcPr>
          <w:p>
            <w:r>
              <w:t>payload.data</w:t>
            </w:r>
          </w:p>
        </w:tc>
        <w:tc>
          <w:tcPr>
            <w:tcW w:type="dxa" w:w="2880"/>
          </w:tcPr>
          <w:p>
            <w:r>
              <w:t>array</w:t>
            </w:r>
          </w:p>
        </w:tc>
        <w:tc>
          <w:tcPr>
            <w:tcW w:type="dxa" w:w="2880"/>
          </w:tcPr>
          <w:p>
            <w:r>
              <w:t>Custom data to set. Type: any[].</w:t>
            </w:r>
          </w:p>
        </w:tc>
      </w:tr>
      <w:tr>
        <w:tc>
          <w:tcPr>
            <w:tcW w:type="dxa" w:w="2880"/>
          </w:tcPr>
          <w:p>
            <w:r>
              <w:t>payload.state</w:t>
            </w:r>
          </w:p>
        </w:tc>
        <w:tc>
          <w:tcPr>
            <w:tcW w:type="dxa" w:w="2880"/>
          </w:tcPr>
          <w:p>
            <w:r>
              <w:t>object</w:t>
            </w:r>
          </w:p>
        </w:tc>
        <w:tc>
          <w:tcPr>
            <w:tcW w:type="dxa" w:w="2880"/>
          </w:tcPr>
          <w:p>
            <w:r>
              <w:t>Custom state object to set.</w:t>
            </w:r>
          </w:p>
        </w:tc>
      </w:tr>
      <w:tr>
        <w:tc>
          <w:tcPr>
            <w:tcW w:type="dxa" w:w="2880"/>
          </w:tcPr>
          <w:p>
            <w:r>
              <w:t>fields</w:t>
            </w:r>
          </w:p>
        </w:tc>
        <w:tc>
          <w:tcPr>
            <w:tcW w:type="dxa" w:w="2880"/>
          </w:tcPr>
          <w:p>
            <w:r>
              <w:t>array</w:t>
            </w:r>
          </w:p>
        </w:tc>
        <w:tc>
          <w:tcPr>
            <w:tcW w:type="dxa" w:w="2880"/>
          </w:tcPr>
          <w:p>
            <w:r>
              <w:t>Present in the provided example request (structure not documented in the scraped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Not specified in the scraped documentation (responses are described only as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'https://app.supervisely.com/public/api/v3/tasks.app-v2.data.set' \</w:t>
        <w:br/>
        <w:t xml:space="preserve"> --header 'Content-Type: application/json' \</w:t>
        <w:br/>
        <w:t xml:space="preserve"> --data '{</w:t>
        <w:br/>
        <w:t xml:space="preserve"> "taskId": 1,</w:t>
        <w:br/>
        <w:t xml:space="preserve"> "fields": [</w:t>
        <w:br/>
        <w:t xml:space="preserve">      {</w:t>
        <w:br/>
        <w:t xml:space="preserve"> "field": "chart1.series[0].y",</w:t>
        <w:br/>
        <w:t xml:space="preserve"> "payload": { "name": "John" },</w:t>
        <w:br/>
        <w:t xml:space="preserve"> "append": true</w:t>
        <w:br/>
        <w:t xml:space="preserve">      }</w:t>
        <w:br/>
        <w:t xml:space="preserve">    ]</w:t>
        <w:br/>
        <w:t xml:space="preserve">  }'</w:t>
      </w:r>
    </w:p>
    <w:p>
      <w:pPr>
        <w:pStyle w:val="Heading3"/>
      </w:pPr>
      <w:r>
        <w:t>Example Usage</w:t>
      </w:r>
    </w:p>
    <w:p>
      <w:pPr>
        <w:pStyle w:val="Heading3"/>
      </w:pPr>
      <w:r>
        <w:t>Example 1: Set task data/state via payload</w:t>
      </w:r>
    </w:p>
    <w:p>
      <w:r>
        <w:rPr>
          <w:b/>
          <w:color w:val="666666"/>
          <w:sz w:val="16"/>
        </w:rPr>
        <w:t>[bash]</w:t>
      </w:r>
    </w:p>
    <w:p>
      <w:pPr>
        <w:shd w:fill="F2F2F2" w:val="clear"/>
      </w:pPr>
      <w:r>
        <w:rPr>
          <w:rFonts w:ascii="Courier New" w:hAnsi="Courier New"/>
          <w:sz w:val="17"/>
        </w:rPr>
        <w:t>curl -i --location --request POST 'https://app.supervisely.com/public/api/v3/tasks.app-v2.data.set' \</w:t>
        <w:br/>
        <w:t xml:space="preserve"> --header 'Content-Type: application/json' \</w:t>
        <w:br/>
        <w:t xml:space="preserve"> --data '{</w:t>
        <w:br/>
        <w:t xml:space="preserve"> "taskId": 123,</w:t>
        <w:br/>
        <w:t xml:space="preserve"> "payload": {</w:t>
        <w:br/>
        <w:t xml:space="preserve"> "data": ["any", { "k": "v" }],</w:t>
        <w:br/>
        <w:t xml:space="preserve"> "state": { "step": "running" }</w:t>
        <w:br/>
        <w:t xml:space="preserve">    }</w:t>
        <w:br/>
        <w:t xml:space="preserve">  }'</w:t>
      </w:r>
    </w:p>
    <w:p>
      <w:pPr>
        <w:pStyle w:val="Heading3"/>
      </w:pPr>
      <w:r>
        <w:t>Example 2: Update fields (as shown in the documentation example)</w:t>
      </w:r>
    </w:p>
    <w:p>
      <w:pPr>
        <w:pStyle w:val="Heading3"/>
      </w:pPr>
      <w:r>
        <w:t>Notes</w:t>
      </w:r>
    </w:p>
    <w:p>
      <w:pPr>
        <w:pStyle w:val="ListBullet"/>
      </w:pPr>
      <w:r>
        <w:t>The scraped documentation describes the body as containing payload: { data: any[]; state: {} }, but the provided example uses a top-level fields array. The exact schema/behavior of fields is not specified beyond the example.</w:t>
      </w:r>
    </w:p>
    <w:p>
      <w:pPr>
        <w:pStyle w:val="Heading3"/>
      </w:pPr>
      <w:r>
        <w:t>Error Handling</w:t>
      </w:r>
    </w:p>
    <w:p>
      <w:pPr>
        <w:pStyle w:val="ListBullet"/>
      </w:pPr>
      <w:r>
        <w:t>400: Client error (response body documented only as a generic JSON object).</w:t>
      </w:r>
    </w:p>
    <w:p>
      <w:pPr>
        <w:pStyle w:val="ListBullet"/>
      </w:pPr>
      <w:r>
        <w:t>5XX: Server error (response body documented only as a generic JSON object).</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r>
        <w:br w:type="page"/>
      </w:r>
    </w:p>
    <w:p>
      <w:pPr>
        <w:pStyle w:val="Heading2"/>
      </w:pPr>
      <w:r>
        <w:t>288. [POST] Remove Users from a Task</w:t>
      </w:r>
    </w:p>
    <w:p>
      <w:r>
        <w:rPr>
          <w:b/>
        </w:rPr>
        <w:t xml:space="preserve">Endpoint: </w:t>
      </w:r>
      <w:r>
        <w:rPr>
          <w:rFonts w:ascii="Courier New" w:hAnsi="Courier New"/>
          <w:sz w:val="18"/>
        </w:rPr>
        <w:t>/public/api/v3/tasks.users.remove</w:t>
      </w:r>
    </w:p>
    <w:p>
      <w:pPr>
        <w:pStyle w:val="Heading3"/>
      </w:pPr>
      <w:r>
        <w:t>Prerequisites</w:t>
      </w:r>
    </w:p>
    <w:p>
      <w:pPr>
        <w:pStyle w:val="ListBullet"/>
      </w:pPr>
      <w:r>
        <w:t>You must have access to manage the target task and its members.</w:t>
      </w:r>
    </w:p>
    <w:p>
      <w:pPr>
        <w:pStyle w:val="Heading3"/>
      </w:pPr>
      <w:r>
        <w:t>Method</w:t>
      </w:r>
    </w:p>
    <w:p>
      <w:r>
        <w:t>POST</w:t>
      </w:r>
    </w:p>
    <w:p>
      <w:pPr>
        <w:pStyle w:val="Heading3"/>
      </w:pPr>
      <w:r>
        <w:t>URL</w:t>
      </w:r>
    </w:p>
    <w:p>
      <w:r>
        <w:t>https://app.supervisely.com/public/api/v3/tasks.users.remove</w:t>
      </w:r>
    </w:p>
    <w:p>
      <w:pPr>
        <w:pStyle w:val="Heading3"/>
      </w:pPr>
      <w:r>
        <w:t>Description</w:t>
      </w:r>
    </w:p>
    <w:p>
      <w:r>
        <w:t>Removes multiple users from a specified task by providing the task ID and a list of user IDs to remove.</w:t>
      </w:r>
    </w:p>
    <w:p>
      <w:pPr>
        <w:pStyle w:val="Heading3"/>
      </w:pPr>
      <w:r>
        <w:t>Enforcement Rules</w:t>
      </w:r>
    </w:p>
    <w:p>
      <w:pPr>
        <w:pStyle w:val="ListBullet"/>
      </w:pPr>
      <w:r>
        <w:t>When executing the action, ensure to send Request Body fields in the JSON body (not in the URL).</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Required. Task ID. Minimum value: 1.</w:t>
            </w:r>
          </w:p>
        </w:tc>
      </w:tr>
      <w:tr>
        <w:tc>
          <w:tcPr>
            <w:tcW w:type="dxa" w:w="2880"/>
          </w:tcPr>
          <w:p>
            <w:r>
              <w:t>userIds</w:t>
            </w:r>
          </w:p>
        </w:tc>
        <w:tc>
          <w:tcPr>
            <w:tcW w:type="dxa" w:w="2880"/>
          </w:tcPr>
          <w:p>
            <w:r>
              <w:t>integer[]</w:t>
            </w:r>
          </w:p>
        </w:tc>
        <w:tc>
          <w:tcPr>
            <w:tcW w:type="dxa" w:w="2880"/>
          </w:tcPr>
          <w:p>
            <w:r>
              <w:t>Required. Array of user IDs to remove from the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'https://app.supervisely.com/public/api/v3/tasks.users.remove' \</w:t>
        <w:br/>
        <w:t xml:space="preserve"> --header 'Content-Type: application/json' \</w:t>
        <w:br/>
        <w:t xml:space="preserve"> --data '{</w:t>
        <w:br/>
        <w:t xml:space="preserve"> "taskId": 123,</w:t>
        <w:br/>
        <w:t xml:space="preserve"> "userIds": [45, 67, 89]</w:t>
        <w:br/>
        <w:t xml:space="preserve">  }'</w:t>
      </w:r>
    </w:p>
    <w:p>
      <w:pPr>
        <w:pStyle w:val="Heading3"/>
      </w:pPr>
      <w:r>
        <w:t>Notes</w:t>
      </w:r>
    </w:p>
    <w:p>
      <w:pPr>
        <w:pStyle w:val="ListBullet"/>
      </w:pPr>
      <w:r>
        <w:t>The documentation describes responses as SUCCESS: object / FAIL: object but does not provide a response schema; examples above are placeholders for an unspecified JSON object.</w:t>
      </w:r>
    </w:p>
    <w:p>
      <w:pPr>
        <w:pStyle w:val="Heading3"/>
      </w:pPr>
      <w:r>
        <w:t>Related tasksUsers actions</w:t>
      </w:r>
    </w:p>
    <w:p>
      <w:pPr>
        <w:pStyle w:val="ListBullet"/>
      </w:pPr>
      <w:r>
        <w:t>[POST] Add Users to a Task — /public/api/v3/tasks.users.add</w:t>
      </w:r>
    </w:p>
    <w:p>
      <w:pPr>
        <w:pStyle w:val="ListBullet"/>
      </w:pPr>
      <w:r>
        <w:t>[GET] List a Task's Users — /tasks.users.list</w:t>
      </w:r>
    </w:p>
    <w:p>
      <w:r>
        <w:br w:type="page"/>
      </w:r>
    </w:p>
    <w:p>
      <w:pPr>
        <w:pStyle w:val="Heading2"/>
      </w:pPr>
      <w:r>
        <w:t>289. [POST] Resume an App Task</w:t>
      </w:r>
    </w:p>
    <w:p>
      <w:r>
        <w:rPr>
          <w:b/>
        </w:rPr>
        <w:t xml:space="preserve">Endpoint: </w:t>
      </w:r>
      <w:r>
        <w:rPr>
          <w:rFonts w:ascii="Courier New" w:hAnsi="Courier New"/>
          <w:sz w:val="18"/>
        </w:rPr>
        <w:t>/public/api/v3/tasks.resume</w:t>
      </w:r>
    </w:p>
    <w:p>
      <w:pPr>
        <w:pStyle w:val="Heading3"/>
      </w:pPr>
      <w:r>
        <w:t>Prerequisites</w:t>
      </w:r>
    </w:p>
    <w:p>
      <w:pPr>
        <w:pStyle w:val="ListBullet"/>
      </w:pPr>
      <w:r>
        <w:t>You must have an existing app task.</w:t>
      </w:r>
    </w:p>
    <w:p>
      <w:pPr>
        <w:pStyle w:val="ListBullet"/>
      </w:pPr>
      <w:r>
        <w:t>The task must currently be in ERROR, FINISHED, or STOPPED status to be resumable.</w:t>
      </w:r>
    </w:p>
    <w:p>
      <w:pPr>
        <w:pStyle w:val="Heading3"/>
      </w:pPr>
      <w:r>
        <w:t>Method</w:t>
      </w:r>
    </w:p>
    <w:p>
      <w:r>
        <w:t>POST</w:t>
      </w:r>
    </w:p>
    <w:p>
      <w:pPr>
        <w:pStyle w:val="Heading3"/>
      </w:pPr>
      <w:r>
        <w:t>URL</w:t>
      </w:r>
    </w:p>
    <w:p>
      <w:r>
        <w:t>https://app.supervisely.com/public/api/v3/tasks.resume</w:t>
      </w:r>
    </w:p>
    <w:p>
      <w:pPr>
        <w:pStyle w:val="Heading3"/>
      </w:pPr>
      <w:r>
        <w:t>Description</w:t>
      </w:r>
    </w:p>
    <w:p>
      <w:r>
        <w:t>Resumes an app task that is currently in a resumable state (ERROR, FINISHED, or STOPPED). If the task is not an app task or is not in a resumable status, the request fails.</w:t>
      </w:r>
    </w:p>
    <w:p>
      <w:pPr>
        <w:pStyle w:val="Heading3"/>
      </w:pPr>
      <w:r>
        <w:t>Enforcement Rules</w:t>
      </w:r>
    </w:p>
    <w:p>
      <w:pPr>
        <w:pStyle w:val="ListBullet"/>
      </w:pPr>
      <w:r>
        <w:t>The id field must be provided in the JSON request body.</w:t>
      </w:r>
    </w:p>
    <w:p>
      <w:pPr>
        <w:pStyle w:val="ListBullet"/>
      </w:pPr>
      <w:r>
        <w:t>id must be an integer with minimum value 1.</w:t>
      </w:r>
    </w:p>
    <w:p>
      <w:pPr>
        <w:pStyle w:val="ListBullet"/>
      </w:pPr>
      <w:r>
        <w:t>When executing the action, send body fields in the request body as JSON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Task ID.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t>Task is not in a resumable status or not an app task.</w:t>
      </w:r>
    </w:p>
    <w:p>
      <w:r>
        <w:rPr>
          <w:b/>
          <w:color w:val="666666"/>
          <w:sz w:val="16"/>
        </w:rPr>
        <w:t>[json]</w:t>
      </w:r>
    </w:p>
    <w:p>
      <w:pPr>
        <w:shd w:fill="F2F2F2" w:val="clear"/>
      </w:pPr>
      <w:r>
        <w:rPr>
          <w:rFonts w:ascii="Courier New" w:hAnsi="Courier New"/>
          <w:sz w:val="17"/>
        </w:rPr>
        <w:t>{}</w:t>
      </w:r>
    </w:p>
    <w:p>
      <w:pPr>
        <w:pStyle w:val="Heading3"/>
      </w:pPr>
      <w:r>
        <w:t>Error Response (404 Client Error)</w:t>
      </w:r>
    </w:p>
    <w:p>
      <w:r>
        <w:t>Task not found.</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task was resumed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'https://app.supervisely.com/public/api/v3/tasks.resume' \</w:t>
        <w:br/>
        <w:t xml:space="preserve"> --header 'Content-Type: application/json' \</w:t>
        <w:br/>
        <w:t xml:space="preserve"> --data '{</w:t>
        <w:br/>
        <w:t xml:space="preserve"> "id": 12345</w:t>
        <w:br/>
        <w:t xml:space="preserve">  }'</w:t>
      </w:r>
    </w:p>
    <w:p>
      <w:pPr>
        <w:pStyle w:val="Heading3"/>
      </w:pPr>
      <w:r>
        <w:t>Example Usage</w:t>
      </w:r>
    </w:p>
    <w:p>
      <w:pPr>
        <w:pStyle w:val="Heading3"/>
      </w:pPr>
      <w:r>
        <w:t>Example 1: Resume a task by ID</w:t>
      </w:r>
    </w:p>
    <w:p>
      <w:r>
        <w:rPr>
          <w:b/>
          <w:color w:val="666666"/>
          <w:sz w:val="16"/>
        </w:rPr>
        <w:t>[bash]</w:t>
      </w:r>
    </w:p>
    <w:p>
      <w:pPr>
        <w:shd w:fill="F2F2F2" w:val="clear"/>
      </w:pPr>
      <w:r>
        <w:rPr>
          <w:rFonts w:ascii="Courier New" w:hAnsi="Courier New"/>
          <w:sz w:val="17"/>
        </w:rPr>
        <w:t>curl --location 'https://app.supervisely.com/public/api/v3/tasks.resume' \</w:t>
        <w:br/>
        <w:t xml:space="preserve"> --header 'Content-Type: application/json' \</w:t>
        <w:br/>
        <w:t xml:space="preserve"> --data '{</w:t>
        <w:br/>
        <w:t xml:space="preserve"> "id": 9876</w:t>
        <w:br/>
        <w:t xml:space="preserve">  }'</w:t>
      </w:r>
    </w:p>
    <w:p>
      <w:pPr>
        <w:pStyle w:val="Heading3"/>
      </w:pPr>
      <w:r>
        <w:t>Error Handling</w:t>
      </w:r>
    </w:p>
    <w:p>
      <w:pPr>
        <w:pStyle w:val="ListBullet"/>
      </w:pPr>
      <w:r>
        <w:t>400: Returned if the task is not an app task or is not in a resumable status (not in ERROR, FINISHED, STOPPED).</w:t>
      </w:r>
    </w:p>
    <w:p>
      <w:pPr>
        <w:pStyle w:val="ListBullet"/>
      </w:pPr>
      <w:r>
        <w:t>404: Returned if the specified task id does not exist.</w:t>
      </w:r>
    </w:p>
    <w:p>
      <w:pPr>
        <w:pStyle w:val="ListBullet"/>
      </w:pPr>
      <w:r>
        <w:t>5XX: Server-side failure.</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r>
        <w:br w:type="page"/>
      </w:r>
    </w:p>
    <w:p>
      <w:pPr>
        <w:pStyle w:val="Heading2"/>
      </w:pPr>
      <w:r>
        <w:t>290. [GET] List Jobs</w:t>
      </w:r>
    </w:p>
    <w:p>
      <w:r>
        <w:rPr>
          <w:b/>
        </w:rPr>
        <w:t xml:space="preserve">Endpoint: </w:t>
      </w:r>
      <w:r>
        <w:rPr>
          <w:rFonts w:ascii="Courier New" w:hAnsi="Courier New"/>
          <w:sz w:val="18"/>
        </w:rPr>
        <w:t>/public/api/v3/jobs.list</w:t>
      </w:r>
    </w:p>
    <w:p>
      <w:pPr>
        <w:pStyle w:val="Heading3"/>
      </w:pPr>
      <w:r>
        <w:t>Method</w:t>
      </w:r>
    </w:p>
    <w:p>
      <w:r>
        <w:t>GET</w:t>
      </w:r>
    </w:p>
    <w:p>
      <w:pPr>
        <w:pStyle w:val="Heading3"/>
      </w:pPr>
      <w:r>
        <w:t>URL</w:t>
      </w:r>
    </w:p>
    <w:p>
      <w:r>
        <w:t>https://app.supervisely.com/public/api/v3/jobs.list</w:t>
      </w:r>
    </w:p>
    <w:p>
      <w:pPr>
        <w:pStyle w:val="Heading3"/>
      </w:pPr>
      <w:r>
        <w:t>Description</w:t>
      </w:r>
    </w:p>
    <w:p>
      <w:r>
        <w:t>Returns a paginated list of annotation jobs for a specified team. Supports sorting, pagination modes, and advanced filtering across multiple job fields.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to list jobs for. Minimum: 1.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(used when pagination_mode=page).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userId, createdBy, projectId, datasetId, name, createdAt, status, updatedAt, startedAt, finishedAt, priority, reviewFinishedAt, annotationFinishedAt, labelingQueueId.</w:t>
            </w:r>
          </w:p>
        </w:tc>
      </w:tr>
      <w:tr>
        <w:tc>
          <w:tcPr>
            <w:tcW w:type="dxa" w:w="2880"/>
          </w:tcPr>
          <w:p>
            <w:r>
              <w:t>sort_order</w:t>
            </w:r>
          </w:p>
        </w:tc>
        <w:tc>
          <w:tcPr>
            <w:tcW w:type="dxa" w:w="2880"/>
          </w:tcPr>
          <w:p>
            <w:r>
              <w:t>string</w:t>
            </w:r>
          </w:p>
        </w:tc>
        <w:tc>
          <w:tcPr>
            <w:tcW w:type="dxa" w:w="2880"/>
          </w:tcPr>
          <w:p>
            <w:r>
              <w:t>Sort order.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filter</w:t>
            </w:r>
          </w:p>
        </w:tc>
        <w:tc>
          <w:tcPr>
            <w:tcW w:type="dxa" w:w="2880"/>
          </w:tcPr>
          <w:p>
            <w:r>
              <w:t>array</w:t>
            </w:r>
          </w:p>
        </w:tc>
        <w:tc>
          <w:tcPr>
            <w:tcW w:type="dxa" w:w="2880"/>
          </w:tcPr>
          <w:p>
            <w:r>
              <w:t>Array of filter objects (see Filter Object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Pagination cursor/token (used when pagination_mode=token).</w:t>
            </w:r>
          </w:p>
        </w:tc>
      </w:tr>
      <w:tr>
        <w:tc>
          <w:tcPr>
            <w:tcW w:type="dxa" w:w="2880"/>
          </w:tcPr>
          <w:p>
            <w:r>
              <w:t>showDisabled</w:t>
            </w:r>
          </w:p>
        </w:tc>
        <w:tc>
          <w:tcPr>
            <w:tcW w:type="dxa" w:w="2880"/>
          </w:tcPr>
          <w:p>
            <w:r>
              <w:t>boolean</w:t>
            </w:r>
          </w:p>
        </w:tc>
        <w:tc>
          <w:tcPr>
            <w:tcW w:type="dxa" w:w="2880"/>
          </w:tcPr>
          <w:p>
            <w:r>
              <w:t>Whether to include disabled jobs.</w:t>
            </w:r>
          </w:p>
        </w:tc>
      </w:tr>
      <w:tr>
        <w:tc>
          <w:tcPr>
            <w:tcW w:type="dxa" w:w="2880"/>
          </w:tcPr>
          <w:p>
            <w:r>
              <w:t>fields</w:t>
            </w:r>
          </w:p>
        </w:tc>
        <w:tc>
          <w:tcPr>
            <w:tcW w:type="dxa" w:w="2880"/>
          </w:tcPr>
          <w:p>
            <w:r>
              <w:t>string[]</w:t>
            </w:r>
          </w:p>
        </w:tc>
        <w:tc>
          <w:tcPr>
            <w:tcW w:type="dxa" w:w="2880"/>
          </w:tcPr>
          <w:p>
            <w:r>
              <w:t>List of fields to include in response entities.</w:t>
            </w:r>
          </w:p>
        </w:tc>
      </w:tr>
      <w:tr>
        <w:tc>
          <w:tcPr>
            <w:tcW w:type="dxa" w:w="2880"/>
          </w:tcPr>
          <w:p>
            <w:r>
              <w:t>participantUserIds</w:t>
            </w:r>
          </w:p>
        </w:tc>
        <w:tc>
          <w:tcPr>
            <w:tcW w:type="dxa" w:w="2880"/>
          </w:tcPr>
          <w:p>
            <w:r>
              <w:t>integer[]</w:t>
            </w:r>
          </w:p>
        </w:tc>
        <w:tc>
          <w:tcPr>
            <w:tcW w:type="dxa" w:w="2880"/>
          </w:tcPr>
          <w:p>
            <w:r>
              <w:t>Filter by participant user IDs.</w:t>
            </w:r>
          </w:p>
        </w:tc>
      </w:tr>
    </w:tbl>
    <w:p/>
    <w:p>
      <w:pPr>
        <w:pStyle w:val="Heading3"/>
      </w:pPr>
      <w:r>
        <w:t>Filter Object (optional, repeated)</w:t>
      </w:r>
    </w:p>
    <w:p>
      <w:r>
        <w:t>filter is an array of objects, where each object has:</w:t>
      </w:r>
    </w:p>
    <w:p>
      <w:pPr>
        <w:pStyle w:val="ListBullet"/>
      </w:pPr>
      <w:r>
        <w:t xml:space="preserve">field (required): one of </w:t>
        <w:br/>
        <w:br/>
        <w:t>id, userId, createdBy, reviewerId, projectId, projectType, datasetId, labelingQueueId, name, status</w:t>
      </w:r>
    </w:p>
    <w:p>
      <w:pPr>
        <w:pStyle w:val="ListBullet"/>
      </w:pPr>
      <w:r>
        <w:t>operator (required): depends on field</w:t>
        <w:br/>
        <w:br/>
        <w:t xml:space="preserve">For id, userId, createdBy, reviewerId, projectId, datasetId, labelingQueueId, status: </w:t>
        <w:br/>
        <w:br/>
        <w:t>=, eq, !=, not, in, !in</w:t>
        <w:br/>
        <w:br/>
        <w:br/>
        <w:t xml:space="preserve">For projectType, name: </w:t>
        <w:br/>
        <w:br/>
        <w:t>=, eq, !=, not, in, !in, like, !like, ilike, !ilike</w:t>
      </w:r>
    </w:p>
    <w:p>
      <w:pPr>
        <w:pStyle w:val="ListBullet"/>
      </w:pPr>
      <w:r>
        <w:t>value: any</w:t>
      </w:r>
    </w:p>
    <w:p>
      <w:pPr>
        <w:pStyle w:val="Heading3"/>
      </w:pPr>
      <w:r>
        <w:t>Request Body</w:t>
      </w:r>
    </w:p>
    <w:p>
      <w:r>
        <w:t>This endpoint documents an application/json request body with the fields listed above (even though the method is GET).</w:t>
      </w:r>
    </w:p>
    <w:p>
      <w:pPr>
        <w:pStyle w:val="Heading3"/>
      </w:pPr>
      <w:r>
        <w:t>Enforcement Rules</w:t>
      </w:r>
    </w:p>
    <w:p>
      <w:pPr>
        <w:pStyle w:val="ListBullet"/>
      </w:pPr>
      <w:r>
        <w:t>There are no path parameters for this endpoint.</w:t>
      </w:r>
    </w:p>
    <w:p>
      <w:pPr>
        <w:pStyle w:val="ListBullet"/>
      </w:pPr>
      <w:r>
        <w:t>teamId is required and must be sent as a query parameter in the URL, not in the body.</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w:t>
        <w:br/>
        <w:t xml:space="preserve"> "perPage": 2,</w:t>
        <w:br/>
        <w:t xml:space="preserve"> "pagesCount": 6,</w:t>
        <w:br/>
        <w:t xml:space="preserve"> "entities": [</w:t>
        <w:br/>
        <w:t xml:space="preserve"> {</w:t>
        <w:br/>
        <w:t xml:space="preserve"> "id": 1,</w:t>
        <w:br/>
        <w:t xml:space="preserve"> "projectId": 8,</w:t>
        <w:br/>
        <w:t xml:space="preserve"> "datasetId": 9,</w:t>
        <w:br/>
        <w:t xml:space="preserve"> "userId": 1,</w:t>
        <w:br/>
        <w:t xml:space="preserve"> "createdBy": 1,</w:t>
        <w:br/>
        <w:t xml:space="preserve"> "description": "test descr",</w:t>
        <w:br/>
        <w:t xml:space="preserve"> "projectTitle": "Demo",</w:t>
        <w:br/>
        <w:t xml:space="preserve"> "workspaceId": 1,</w:t>
        <w:br/>
        <w:t xml:space="preserve"> "workspaceTitle": "Root",</w:t>
        <w:br/>
        <w:t xml:space="preserve"> "datasetTitle": "crowd",</w:t>
        <w:br/>
        <w:t xml:space="preserve"> "labelerLogin": "admin",</w:t>
        <w:br/>
        <w:t xml:space="preserve"> "managerLogin": "admin",</w:t>
        <w:br/>
        <w:t xml:space="preserve"> "createdAt": "2019-04-16T15:06:55.302Z",</w:t>
        <w:br/>
        <w:t xml:space="preserve"> "startedAt": null,</w:t>
        <w:br/>
        <w:t xml:space="preserve"> "finishedAt": null,</w:t>
        <w:br/>
        <w:t xml:space="preserve"> "reviewFinishedAt": null,</w:t>
        <w:br/>
        <w:t xml:space="preserve"> "annotationFinishedAt": null,</w:t>
        <w:br/>
        <w:t xml:space="preserve"> "status": "pending",</w:t>
        <w:br/>
        <w:t xml:space="preserve"> "meta": {</w:t>
        <w:br/>
        <w:t xml:space="preserve"> "range": {</w:t>
        <w:br/>
        <w:t xml:space="preserve"> "end": 5,</w:t>
        <w:br/>
        <w:t xml:space="preserve"> "start": 1</w:t>
        <w:br/>
        <w:t xml:space="preserve"> },</w:t>
        <w:br/>
        <w:t xml:space="preserve"> "classes": [],</w:t>
        <w:br/>
        <w:t xml:space="preserve"> "imageTags": [],</w:t>
        <w:br/>
        <w:t xml:space="preserve"> "imageTagsLimit": null,</w:t>
        <w:br/>
        <w:t xml:space="preserve"> "imageFiguresLimit": null,</w:t>
        <w:br/>
        <w:t xml:space="preserve"> "confirmationCode": ""</w:t>
        <w:br/>
        <w:t xml:space="preserve"> },</w:t>
        <w:br/>
        <w:t xml:space="preserve"> "disabled": false,</w:t>
        <w:br/>
        <w:t xml:space="preserve"> "imagesCount": 5,</w:t>
        <w:br/>
        <w:t xml:space="preserve"> "finishedImagesCount": 0,</w:t>
        <w:br/>
        <w:t xml:space="preserve"> "acceptedImagesCount": 0,</w:t>
        <w:br/>
        <w:t xml:space="preserve"> "rejectedImagesCount": 0,</w:t>
        <w:br/>
        <w:t xml:space="preserve"> "name": "Annotation Job (#1)",</w:t>
        <w:br/>
        <w:t xml:space="preserve"> "teamId": 1</w:t>
        <w:br/>
        <w:t xml:space="preserve"> },</w:t>
        <w:br/>
        <w:t xml:space="preserve"> {</w:t>
        <w:br/>
        <w:t xml:space="preserve"> "id": 3,</w:t>
        <w:br/>
        <w:t xml:space="preserve"> "projectId": 7,</w:t>
        <w:br/>
        <w:t xml:space="preserve"> "datasetId": 8,</w:t>
        <w:br/>
        <w:t xml:space="preserve"> "userId": 1,</w:t>
        <w:br/>
        <w:t xml:space="preserve"> "createdBy": 1,</w:t>
        <w:br/>
        <w:t xml:space="preserve"> "description": "",</w:t>
        <w:br/>
        <w:t xml:space="preserve"> "projectTitle": "lemons_annotated",</w:t>
        <w:br/>
        <w:t xml:space="preserve"> "workspaceId": 1,</w:t>
        <w:br/>
        <w:t xml:space="preserve"> "workspaceTitle": "Root",</w:t>
        <w:br/>
        <w:t xml:space="preserve"> "datasetTitle": "ds1",</w:t>
        <w:br/>
        <w:t xml:space="preserve"> "labelerLogin": "admin",</w:t>
        <w:br/>
        <w:t xml:space="preserve"> "managerLogin": "admin",</w:t>
        <w:br/>
        <w:t xml:space="preserve"> "createdAt": "2019-04-16T16:16:36.282Z",</w:t>
        <w:br/>
        <w:t xml:space="preserve"> "startedAt": null,</w:t>
        <w:br/>
        <w:t xml:space="preserve"> "finishedAt": null,</w:t>
        <w:br/>
        <w:t xml:space="preserve"> "reviewFinishedAt": null,</w:t>
        <w:br/>
        <w:t xml:space="preserve"> "annotationFinishedAt": null,</w:t>
        <w:br/>
        <w:t xml:space="preserve"> "status": "pending",</w:t>
        <w:br/>
        <w:t xml:space="preserve"> "meta": {</w:t>
        <w:br/>
        <w:t xml:space="preserve"> "range": {</w:t>
        <w:br/>
        <w:t xml:space="preserve"> "end": 11,</w:t>
        <w:br/>
        <w:t xml:space="preserve"> "start": 1</w:t>
        <w:br/>
        <w:t xml:space="preserve"> },</w:t>
        <w:br/>
        <w:t xml:space="preserve"> "classes": [</w:t>
        <w:br/>
        <w:t xml:space="preserve"> 8</w:t>
        <w:br/>
        <w:t xml:space="preserve"> ],</w:t>
        <w:br/>
        <w:t xml:space="preserve"> "imageTags": [],</w:t>
        <w:br/>
        <w:t xml:space="preserve"> "imageTagsLimit": null,</w:t>
        <w:br/>
        <w:t xml:space="preserve"> "imageFiguresLimit": null,</w:t>
        <w:br/>
        <w:t xml:space="preserve"> "confirmationCode": ""</w:t>
        <w:br/>
        <w:t xml:space="preserve"> },</w:t>
        <w:br/>
        <w:t xml:space="preserve"> "disabled": false,</w:t>
        <w:br/>
        <w:t xml:space="preserve"> "imagesCount": 11,</w:t>
        <w:br/>
        <w:t xml:space="preserve"> "finishedImagesCount": 0,</w:t>
        <w:br/>
        <w:t xml:space="preserve"> "acceptedImagesCount": 0,</w:t>
        <w:br/>
        <w:t xml:space="preserve"> "rejectedImagesCount": 0,</w:t>
        <w:br/>
        <w:t xml:space="preserve"> "name": "Annotation Job (#2)",</w:t>
        <w:br/>
        <w:t xml:space="preserve"> "teamId": 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jobs matching the request.</w:t>
            </w:r>
          </w:p>
        </w:tc>
      </w:tr>
      <w:tr>
        <w:tc>
          <w:tcPr>
            <w:tcW w:type="dxa" w:w="2880"/>
          </w:tcPr>
          <w:p>
            <w:r>
              <w:t>perPage</w:t>
            </w:r>
          </w:p>
        </w:tc>
        <w:tc>
          <w:tcPr>
            <w:tcW w:type="dxa" w:w="2880"/>
          </w:tcPr>
          <w:p>
            <w:r>
              <w:t>integer</w:t>
            </w:r>
          </w:p>
        </w:tc>
        <w:tc>
          <w:tcPr>
            <w:tcW w:type="dxa" w:w="2880"/>
          </w:tcPr>
          <w:p>
            <w:r>
              <w:t>Page size returned.</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job objects.</w:t>
            </w:r>
          </w:p>
        </w:tc>
      </w:tr>
      <w:tr>
        <w:tc>
          <w:tcPr>
            <w:tcW w:type="dxa" w:w="2880"/>
          </w:tcPr>
          <w:p>
            <w:r>
              <w:t>entities[].id</w:t>
            </w:r>
          </w:p>
        </w:tc>
        <w:tc>
          <w:tcPr>
            <w:tcW w:type="dxa" w:w="2880"/>
          </w:tcPr>
          <w:p>
            <w:r>
              <w:t>integer</w:t>
            </w:r>
          </w:p>
        </w:tc>
        <w:tc>
          <w:tcPr>
            <w:tcW w:type="dxa" w:w="2880"/>
          </w:tcPr>
          <w:p>
            <w:r>
              <w:t>Job ID.</w:t>
            </w:r>
          </w:p>
        </w:tc>
      </w:tr>
      <w:tr>
        <w:tc>
          <w:tcPr>
            <w:tcW w:type="dxa" w:w="2880"/>
          </w:tcPr>
          <w:p>
            <w:r>
              <w:t>entities[].projectId</w:t>
            </w:r>
          </w:p>
        </w:tc>
        <w:tc>
          <w:tcPr>
            <w:tcW w:type="dxa" w:w="2880"/>
          </w:tcPr>
          <w:p>
            <w:r>
              <w:t>integer</w:t>
            </w:r>
          </w:p>
        </w:tc>
        <w:tc>
          <w:tcPr>
            <w:tcW w:type="dxa" w:w="2880"/>
          </w:tcPr>
          <w:p>
            <w:r>
              <w:t>Project ID associated with the job.</w:t>
            </w:r>
          </w:p>
        </w:tc>
      </w:tr>
      <w:tr>
        <w:tc>
          <w:tcPr>
            <w:tcW w:type="dxa" w:w="2880"/>
          </w:tcPr>
          <w:p>
            <w:r>
              <w:t>entities[].datasetId</w:t>
            </w:r>
          </w:p>
        </w:tc>
        <w:tc>
          <w:tcPr>
            <w:tcW w:type="dxa" w:w="2880"/>
          </w:tcPr>
          <w:p>
            <w:r>
              <w:t>integer</w:t>
            </w:r>
          </w:p>
        </w:tc>
        <w:tc>
          <w:tcPr>
            <w:tcW w:type="dxa" w:w="2880"/>
          </w:tcPr>
          <w:p>
            <w:r>
              <w:t>Dataset ID associated with the job.</w:t>
            </w:r>
          </w:p>
        </w:tc>
      </w:tr>
      <w:tr>
        <w:tc>
          <w:tcPr>
            <w:tcW w:type="dxa" w:w="2880"/>
          </w:tcPr>
          <w:p>
            <w:r>
              <w:t>entities[].userId</w:t>
            </w:r>
          </w:p>
        </w:tc>
        <w:tc>
          <w:tcPr>
            <w:tcW w:type="dxa" w:w="2880"/>
          </w:tcPr>
          <w:p>
            <w:r>
              <w:t>integer</w:t>
            </w:r>
          </w:p>
        </w:tc>
        <w:tc>
          <w:tcPr>
            <w:tcW w:type="dxa" w:w="2880"/>
          </w:tcPr>
          <w:p>
            <w:r>
              <w:t>Assigned user (labeler) ID.</w:t>
            </w:r>
          </w:p>
        </w:tc>
      </w:tr>
      <w:tr>
        <w:tc>
          <w:tcPr>
            <w:tcW w:type="dxa" w:w="2880"/>
          </w:tcPr>
          <w:p>
            <w:r>
              <w:t>entities[].createdBy</w:t>
            </w:r>
          </w:p>
        </w:tc>
        <w:tc>
          <w:tcPr>
            <w:tcW w:type="dxa" w:w="2880"/>
          </w:tcPr>
          <w:p>
            <w:r>
              <w:t>integer</w:t>
            </w:r>
          </w:p>
        </w:tc>
        <w:tc>
          <w:tcPr>
            <w:tcW w:type="dxa" w:w="2880"/>
          </w:tcPr>
          <w:p>
            <w:r>
              <w:t>Creator user ID.</w:t>
            </w:r>
          </w:p>
        </w:tc>
      </w:tr>
      <w:tr>
        <w:tc>
          <w:tcPr>
            <w:tcW w:type="dxa" w:w="2880"/>
          </w:tcPr>
          <w:p>
            <w:r>
              <w:t>entities[].description</w:t>
            </w:r>
          </w:p>
        </w:tc>
        <w:tc>
          <w:tcPr>
            <w:tcW w:type="dxa" w:w="2880"/>
          </w:tcPr>
          <w:p>
            <w:r>
              <w:t>string</w:t>
            </w:r>
          </w:p>
        </w:tc>
        <w:tc>
          <w:tcPr>
            <w:tcW w:type="dxa" w:w="2880"/>
          </w:tcPr>
          <w:p>
            <w:r>
              <w:t>Job description.</w:t>
            </w:r>
          </w:p>
        </w:tc>
      </w:tr>
      <w:tr>
        <w:tc>
          <w:tcPr>
            <w:tcW w:type="dxa" w:w="2880"/>
          </w:tcPr>
          <w:p>
            <w:r>
              <w:t>entities[].projectTitle</w:t>
            </w:r>
          </w:p>
        </w:tc>
        <w:tc>
          <w:tcPr>
            <w:tcW w:type="dxa" w:w="2880"/>
          </w:tcPr>
          <w:p>
            <w:r>
              <w:t>string</w:t>
            </w:r>
          </w:p>
        </w:tc>
        <w:tc>
          <w:tcPr>
            <w:tcW w:type="dxa" w:w="2880"/>
          </w:tcPr>
          <w:p>
            <w:r>
              <w:t>Project title.</w:t>
            </w:r>
          </w:p>
        </w:tc>
      </w:tr>
      <w:tr>
        <w:tc>
          <w:tcPr>
            <w:tcW w:type="dxa" w:w="2880"/>
          </w:tcPr>
          <w:p>
            <w:r>
              <w:t>entities[].workspaceId</w:t>
            </w:r>
          </w:p>
        </w:tc>
        <w:tc>
          <w:tcPr>
            <w:tcW w:type="dxa" w:w="2880"/>
          </w:tcPr>
          <w:p>
            <w:r>
              <w:t>integer</w:t>
            </w:r>
          </w:p>
        </w:tc>
        <w:tc>
          <w:tcPr>
            <w:tcW w:type="dxa" w:w="2880"/>
          </w:tcPr>
          <w:p>
            <w:r>
              <w:t>Workspace ID.</w:t>
            </w:r>
          </w:p>
        </w:tc>
      </w:tr>
      <w:tr>
        <w:tc>
          <w:tcPr>
            <w:tcW w:type="dxa" w:w="2880"/>
          </w:tcPr>
          <w:p>
            <w:r>
              <w:t>entities[].workspaceTitle</w:t>
            </w:r>
          </w:p>
        </w:tc>
        <w:tc>
          <w:tcPr>
            <w:tcW w:type="dxa" w:w="2880"/>
          </w:tcPr>
          <w:p>
            <w:r>
              <w:t>string</w:t>
            </w:r>
          </w:p>
        </w:tc>
        <w:tc>
          <w:tcPr>
            <w:tcW w:type="dxa" w:w="2880"/>
          </w:tcPr>
          <w:p>
            <w:r>
              <w:t>Workspace title.</w:t>
            </w:r>
          </w:p>
        </w:tc>
      </w:tr>
      <w:tr>
        <w:tc>
          <w:tcPr>
            <w:tcW w:type="dxa" w:w="2880"/>
          </w:tcPr>
          <w:p>
            <w:r>
              <w:t>entities[].datasetTitle</w:t>
            </w:r>
          </w:p>
        </w:tc>
        <w:tc>
          <w:tcPr>
            <w:tcW w:type="dxa" w:w="2880"/>
          </w:tcPr>
          <w:p>
            <w:r>
              <w:t>string</w:t>
            </w:r>
          </w:p>
        </w:tc>
        <w:tc>
          <w:tcPr>
            <w:tcW w:type="dxa" w:w="2880"/>
          </w:tcPr>
          <w:p>
            <w:r>
              <w:t>Dataset title.</w:t>
            </w:r>
          </w:p>
        </w:tc>
      </w:tr>
      <w:tr>
        <w:tc>
          <w:tcPr>
            <w:tcW w:type="dxa" w:w="2880"/>
          </w:tcPr>
          <w:p>
            <w:r>
              <w:t>entities[].labelerLogin</w:t>
            </w:r>
          </w:p>
        </w:tc>
        <w:tc>
          <w:tcPr>
            <w:tcW w:type="dxa" w:w="2880"/>
          </w:tcPr>
          <w:p>
            <w:r>
              <w:t>string</w:t>
            </w:r>
          </w:p>
        </w:tc>
        <w:tc>
          <w:tcPr>
            <w:tcW w:type="dxa" w:w="2880"/>
          </w:tcPr>
          <w:p>
            <w:r>
              <w:t>Labeler login.</w:t>
            </w:r>
          </w:p>
        </w:tc>
      </w:tr>
      <w:tr>
        <w:tc>
          <w:tcPr>
            <w:tcW w:type="dxa" w:w="2880"/>
          </w:tcPr>
          <w:p>
            <w:r>
              <w:t>entities[].managerLogin</w:t>
            </w:r>
          </w:p>
        </w:tc>
        <w:tc>
          <w:tcPr>
            <w:tcW w:type="dxa" w:w="2880"/>
          </w:tcPr>
          <w:p>
            <w:r>
              <w:t>string</w:t>
            </w:r>
          </w:p>
        </w:tc>
        <w:tc>
          <w:tcPr>
            <w:tcW w:type="dxa" w:w="2880"/>
          </w:tcPr>
          <w:p>
            <w:r>
              <w:t>Manager login.</w:t>
            </w:r>
          </w:p>
        </w:tc>
      </w:tr>
      <w:tr>
        <w:tc>
          <w:tcPr>
            <w:tcW w:type="dxa" w:w="2880"/>
          </w:tcPr>
          <w:p>
            <w:r>
              <w:t>entities[].createdAt</w:t>
            </w:r>
          </w:p>
        </w:tc>
        <w:tc>
          <w:tcPr>
            <w:tcW w:type="dxa" w:w="2880"/>
          </w:tcPr>
          <w:p>
            <w:r>
              <w:t>string</w:t>
            </w:r>
          </w:p>
        </w:tc>
        <w:tc>
          <w:tcPr>
            <w:tcW w:type="dxa" w:w="2880"/>
          </w:tcPr>
          <w:p>
            <w:r>
              <w:t>ISO 8601 timestamp when the job was created.</w:t>
            </w:r>
          </w:p>
        </w:tc>
      </w:tr>
      <w:tr>
        <w:tc>
          <w:tcPr>
            <w:tcW w:type="dxa" w:w="2880"/>
          </w:tcPr>
          <w:p>
            <w:r>
              <w:t>entities[].startedAt</w:t>
            </w:r>
          </w:p>
        </w:tc>
        <w:tc>
          <w:tcPr>
            <w:tcW w:type="dxa" w:w="2880"/>
          </w:tcPr>
          <w:p>
            <w:r>
              <w:t>string|null</w:t>
            </w:r>
          </w:p>
        </w:tc>
        <w:tc>
          <w:tcPr>
            <w:tcW w:type="dxa" w:w="2880"/>
          </w:tcPr>
          <w:p>
            <w:r>
              <w:t>ISO 8601 timestamp when the job was started (or null).</w:t>
            </w:r>
          </w:p>
        </w:tc>
      </w:tr>
      <w:tr>
        <w:tc>
          <w:tcPr>
            <w:tcW w:type="dxa" w:w="2880"/>
          </w:tcPr>
          <w:p>
            <w:r>
              <w:t>entities[].finishedAt</w:t>
            </w:r>
          </w:p>
        </w:tc>
        <w:tc>
          <w:tcPr>
            <w:tcW w:type="dxa" w:w="2880"/>
          </w:tcPr>
          <w:p>
            <w:r>
              <w:t>string|null</w:t>
            </w:r>
          </w:p>
        </w:tc>
        <w:tc>
          <w:tcPr>
            <w:tcW w:type="dxa" w:w="2880"/>
          </w:tcPr>
          <w:p>
            <w:r>
              <w:t>ISO 8601 timestamp when the job was finished (or null).</w:t>
            </w:r>
          </w:p>
        </w:tc>
      </w:tr>
      <w:tr>
        <w:tc>
          <w:tcPr>
            <w:tcW w:type="dxa" w:w="2880"/>
          </w:tcPr>
          <w:p>
            <w:r>
              <w:t>entities[].reviewFinishedAt</w:t>
            </w:r>
          </w:p>
        </w:tc>
        <w:tc>
          <w:tcPr>
            <w:tcW w:type="dxa" w:w="2880"/>
          </w:tcPr>
          <w:p>
            <w:r>
              <w:t>string|null</w:t>
            </w:r>
          </w:p>
        </w:tc>
        <w:tc>
          <w:tcPr>
            <w:tcW w:type="dxa" w:w="2880"/>
          </w:tcPr>
          <w:p>
            <w:r>
              <w:t>ISO 8601 timestamp when review was finished (or null).</w:t>
            </w:r>
          </w:p>
        </w:tc>
      </w:tr>
      <w:tr>
        <w:tc>
          <w:tcPr>
            <w:tcW w:type="dxa" w:w="2880"/>
          </w:tcPr>
          <w:p>
            <w:r>
              <w:t>entities[].annotationFinishedAt</w:t>
            </w:r>
          </w:p>
        </w:tc>
        <w:tc>
          <w:tcPr>
            <w:tcW w:type="dxa" w:w="2880"/>
          </w:tcPr>
          <w:p>
            <w:r>
              <w:t>string|null</w:t>
            </w:r>
          </w:p>
        </w:tc>
        <w:tc>
          <w:tcPr>
            <w:tcW w:type="dxa" w:w="2880"/>
          </w:tcPr>
          <w:p>
            <w:r>
              <w:t>ISO 8601 timestamp when annotation was finished (or null).</w:t>
            </w:r>
          </w:p>
        </w:tc>
      </w:tr>
      <w:tr>
        <w:tc>
          <w:tcPr>
            <w:tcW w:type="dxa" w:w="2880"/>
          </w:tcPr>
          <w:p>
            <w:r>
              <w:t>entities[].status</w:t>
            </w:r>
          </w:p>
        </w:tc>
        <w:tc>
          <w:tcPr>
            <w:tcW w:type="dxa" w:w="2880"/>
          </w:tcPr>
          <w:p>
            <w:r>
              <w:t>string</w:t>
            </w:r>
          </w:p>
        </w:tc>
        <w:tc>
          <w:tcPr>
            <w:tcW w:type="dxa" w:w="2880"/>
          </w:tcPr>
          <w:p>
            <w:r>
              <w:t>Job status (example shows pending).</w:t>
            </w:r>
          </w:p>
        </w:tc>
      </w:tr>
      <w:tr>
        <w:tc>
          <w:tcPr>
            <w:tcW w:type="dxa" w:w="2880"/>
          </w:tcPr>
          <w:p>
            <w:r>
              <w:t>entities[].meta</w:t>
            </w:r>
          </w:p>
        </w:tc>
        <w:tc>
          <w:tcPr>
            <w:tcW w:type="dxa" w:w="2880"/>
          </w:tcPr>
          <w:p>
            <w:r>
              <w:t>object</w:t>
            </w:r>
          </w:p>
        </w:tc>
        <w:tc>
          <w:tcPr>
            <w:tcW w:type="dxa" w:w="2880"/>
          </w:tcPr>
          <w:p>
            <w:r>
              <w:t>Job metadata.</w:t>
            </w:r>
          </w:p>
        </w:tc>
      </w:tr>
      <w:tr>
        <w:tc>
          <w:tcPr>
            <w:tcW w:type="dxa" w:w="2880"/>
          </w:tcPr>
          <w:p>
            <w:r>
              <w:t>entities[].meta.range</w:t>
            </w:r>
          </w:p>
        </w:tc>
        <w:tc>
          <w:tcPr>
            <w:tcW w:type="dxa" w:w="2880"/>
          </w:tcPr>
          <w:p>
            <w:r>
              <w:t>object</w:t>
            </w:r>
          </w:p>
        </w:tc>
        <w:tc>
          <w:tcPr>
            <w:tcW w:type="dxa" w:w="2880"/>
          </w:tcPr>
          <w:p>
            <w:r>
              <w:t>Range metadata.</w:t>
            </w:r>
          </w:p>
        </w:tc>
      </w:tr>
      <w:tr>
        <w:tc>
          <w:tcPr>
            <w:tcW w:type="dxa" w:w="2880"/>
          </w:tcPr>
          <w:p>
            <w:r>
              <w:t>entities[].meta.range.end</w:t>
            </w:r>
          </w:p>
        </w:tc>
        <w:tc>
          <w:tcPr>
            <w:tcW w:type="dxa" w:w="2880"/>
          </w:tcPr>
          <w:p>
            <w:r>
              <w:t>integer</w:t>
            </w:r>
          </w:p>
        </w:tc>
        <w:tc>
          <w:tcPr>
            <w:tcW w:type="dxa" w:w="2880"/>
          </w:tcPr>
          <w:p>
            <w:r>
              <w:t>Range end.</w:t>
            </w:r>
          </w:p>
        </w:tc>
      </w:tr>
      <w:tr>
        <w:tc>
          <w:tcPr>
            <w:tcW w:type="dxa" w:w="2880"/>
          </w:tcPr>
          <w:p>
            <w:r>
              <w:t>entities[].meta.range.start</w:t>
            </w:r>
          </w:p>
        </w:tc>
        <w:tc>
          <w:tcPr>
            <w:tcW w:type="dxa" w:w="2880"/>
          </w:tcPr>
          <w:p>
            <w:r>
              <w:t>integer</w:t>
            </w:r>
          </w:p>
        </w:tc>
        <w:tc>
          <w:tcPr>
            <w:tcW w:type="dxa" w:w="2880"/>
          </w:tcPr>
          <w:p>
            <w:r>
              <w:t>Range start.</w:t>
            </w:r>
          </w:p>
        </w:tc>
      </w:tr>
      <w:tr>
        <w:tc>
          <w:tcPr>
            <w:tcW w:type="dxa" w:w="2880"/>
          </w:tcPr>
          <w:p>
            <w:r>
              <w:t>entities[].meta.classes</w:t>
            </w:r>
          </w:p>
        </w:tc>
        <w:tc>
          <w:tcPr>
            <w:tcW w:type="dxa" w:w="2880"/>
          </w:tcPr>
          <w:p>
            <w:r>
              <w:t>array</w:t>
            </w:r>
          </w:p>
        </w:tc>
        <w:tc>
          <w:tcPr>
            <w:tcW w:type="dxa" w:w="2880"/>
          </w:tcPr>
          <w:p>
            <w:r>
              <w:t>Classes included in the job.</w:t>
            </w:r>
          </w:p>
        </w:tc>
      </w:tr>
      <w:tr>
        <w:tc>
          <w:tcPr>
            <w:tcW w:type="dxa" w:w="2880"/>
          </w:tcPr>
          <w:p>
            <w:r>
              <w:t>entities[].meta.imageTags</w:t>
            </w:r>
          </w:p>
        </w:tc>
        <w:tc>
          <w:tcPr>
            <w:tcW w:type="dxa" w:w="2880"/>
          </w:tcPr>
          <w:p>
            <w:r>
              <w:t>array</w:t>
            </w:r>
          </w:p>
        </w:tc>
        <w:tc>
          <w:tcPr>
            <w:tcW w:type="dxa" w:w="2880"/>
          </w:tcPr>
          <w:p>
            <w:r>
              <w:t>Image tags included in the job.</w:t>
            </w:r>
          </w:p>
        </w:tc>
      </w:tr>
      <w:tr>
        <w:tc>
          <w:tcPr>
            <w:tcW w:type="dxa" w:w="2880"/>
          </w:tcPr>
          <w:p>
            <w:r>
              <w:t>entities[].meta.imageTagsLimit</w:t>
            </w:r>
          </w:p>
        </w:tc>
        <w:tc>
          <w:tcPr>
            <w:tcW w:type="dxa" w:w="2880"/>
          </w:tcPr>
          <w:p>
            <w:r>
              <w:t>any|null</w:t>
            </w:r>
          </w:p>
        </w:tc>
        <w:tc>
          <w:tcPr>
            <w:tcW w:type="dxa" w:w="2880"/>
          </w:tcPr>
          <w:p>
            <w:r>
              <w:t>Image tags limit (can be null).</w:t>
            </w:r>
          </w:p>
        </w:tc>
      </w:tr>
      <w:tr>
        <w:tc>
          <w:tcPr>
            <w:tcW w:type="dxa" w:w="2880"/>
          </w:tcPr>
          <w:p>
            <w:r>
              <w:t>entities[].meta.imageFiguresLimit</w:t>
            </w:r>
          </w:p>
        </w:tc>
        <w:tc>
          <w:tcPr>
            <w:tcW w:type="dxa" w:w="2880"/>
          </w:tcPr>
          <w:p>
            <w:r>
              <w:t>any|null</w:t>
            </w:r>
          </w:p>
        </w:tc>
        <w:tc>
          <w:tcPr>
            <w:tcW w:type="dxa" w:w="2880"/>
          </w:tcPr>
          <w:p>
            <w:r>
              <w:t>Image figures limit (can be null).</w:t>
            </w:r>
          </w:p>
        </w:tc>
      </w:tr>
      <w:tr>
        <w:tc>
          <w:tcPr>
            <w:tcW w:type="dxa" w:w="2880"/>
          </w:tcPr>
          <w:p>
            <w:r>
              <w:t>entities[].meta.confirmationCode</w:t>
            </w:r>
          </w:p>
        </w:tc>
        <w:tc>
          <w:tcPr>
            <w:tcW w:type="dxa" w:w="2880"/>
          </w:tcPr>
          <w:p>
            <w:r>
              <w:t>string</w:t>
            </w:r>
          </w:p>
        </w:tc>
        <w:tc>
          <w:tcPr>
            <w:tcW w:type="dxa" w:w="2880"/>
          </w:tcPr>
          <w:p>
            <w:r>
              <w:t>Confirmation code.</w:t>
            </w:r>
          </w:p>
        </w:tc>
      </w:tr>
      <w:tr>
        <w:tc>
          <w:tcPr>
            <w:tcW w:type="dxa" w:w="2880"/>
          </w:tcPr>
          <w:p>
            <w:r>
              <w:t>entities[].disabled</w:t>
            </w:r>
          </w:p>
        </w:tc>
        <w:tc>
          <w:tcPr>
            <w:tcW w:type="dxa" w:w="2880"/>
          </w:tcPr>
          <w:p>
            <w:r>
              <w:t>boolean</w:t>
            </w:r>
          </w:p>
        </w:tc>
        <w:tc>
          <w:tcPr>
            <w:tcW w:type="dxa" w:w="2880"/>
          </w:tcPr>
          <w:p>
            <w:r>
              <w:t>Whether the job is disabled.</w:t>
            </w:r>
          </w:p>
        </w:tc>
      </w:tr>
      <w:tr>
        <w:tc>
          <w:tcPr>
            <w:tcW w:type="dxa" w:w="2880"/>
          </w:tcPr>
          <w:p>
            <w:r>
              <w:t>entities[].imagesCount</w:t>
            </w:r>
          </w:p>
        </w:tc>
        <w:tc>
          <w:tcPr>
            <w:tcW w:type="dxa" w:w="2880"/>
          </w:tcPr>
          <w:p>
            <w:r>
              <w:t>integer</w:t>
            </w:r>
          </w:p>
        </w:tc>
        <w:tc>
          <w:tcPr>
            <w:tcW w:type="dxa" w:w="2880"/>
          </w:tcPr>
          <w:p>
            <w:r>
              <w:t>Total images count in the job.</w:t>
            </w:r>
          </w:p>
        </w:tc>
      </w:tr>
      <w:tr>
        <w:tc>
          <w:tcPr>
            <w:tcW w:type="dxa" w:w="2880"/>
          </w:tcPr>
          <w:p>
            <w:r>
              <w:t>entities[].finishedImagesCount</w:t>
            </w:r>
          </w:p>
        </w:tc>
        <w:tc>
          <w:tcPr>
            <w:tcW w:type="dxa" w:w="2880"/>
          </w:tcPr>
          <w:p>
            <w:r>
              <w:t>integer</w:t>
            </w:r>
          </w:p>
        </w:tc>
        <w:tc>
          <w:tcPr>
            <w:tcW w:type="dxa" w:w="2880"/>
          </w:tcPr>
          <w:p>
            <w:r>
              <w:t>Number of finished images.</w:t>
            </w:r>
          </w:p>
        </w:tc>
      </w:tr>
      <w:tr>
        <w:tc>
          <w:tcPr>
            <w:tcW w:type="dxa" w:w="2880"/>
          </w:tcPr>
          <w:p>
            <w:r>
              <w:t>entities[].acceptedImagesCount</w:t>
            </w:r>
          </w:p>
        </w:tc>
        <w:tc>
          <w:tcPr>
            <w:tcW w:type="dxa" w:w="2880"/>
          </w:tcPr>
          <w:p>
            <w:r>
              <w:t>integer</w:t>
            </w:r>
          </w:p>
        </w:tc>
        <w:tc>
          <w:tcPr>
            <w:tcW w:type="dxa" w:w="2880"/>
          </w:tcPr>
          <w:p>
            <w:r>
              <w:t>Number of accepted images.</w:t>
            </w:r>
          </w:p>
        </w:tc>
      </w:tr>
      <w:tr>
        <w:tc>
          <w:tcPr>
            <w:tcW w:type="dxa" w:w="2880"/>
          </w:tcPr>
          <w:p>
            <w:r>
              <w:t>entities[].rejectedImagesCount</w:t>
            </w:r>
          </w:p>
        </w:tc>
        <w:tc>
          <w:tcPr>
            <w:tcW w:type="dxa" w:w="2880"/>
          </w:tcPr>
          <w:p>
            <w:r>
              <w:t>integer</w:t>
            </w:r>
          </w:p>
        </w:tc>
        <w:tc>
          <w:tcPr>
            <w:tcW w:type="dxa" w:w="2880"/>
          </w:tcPr>
          <w:p>
            <w:r>
              <w:t>Number of rejected images.</w:t>
            </w:r>
          </w:p>
        </w:tc>
      </w:tr>
      <w:tr>
        <w:tc>
          <w:tcPr>
            <w:tcW w:type="dxa" w:w="2880"/>
          </w:tcPr>
          <w:p>
            <w:r>
              <w:t>entities[].name</w:t>
            </w:r>
          </w:p>
        </w:tc>
        <w:tc>
          <w:tcPr>
            <w:tcW w:type="dxa" w:w="2880"/>
          </w:tcPr>
          <w:p>
            <w:r>
              <w:t>string</w:t>
            </w:r>
          </w:p>
        </w:tc>
        <w:tc>
          <w:tcPr>
            <w:tcW w:type="dxa" w:w="2880"/>
          </w:tcPr>
          <w:p>
            <w:r>
              <w:t>Job name.</w:t>
            </w:r>
          </w:p>
        </w:tc>
      </w:tr>
      <w:tr>
        <w:tc>
          <w:tcPr>
            <w:tcW w:type="dxa" w:w="2880"/>
          </w:tcPr>
          <w:p>
            <w:r>
              <w:t>entities[].teamId</w:t>
            </w:r>
          </w:p>
        </w:tc>
        <w:tc>
          <w:tcPr>
            <w:tcW w:type="dxa" w:w="2880"/>
          </w:tcPr>
          <w:p>
            <w:r>
              <w:t>integer</w:t>
            </w:r>
          </w:p>
        </w:tc>
        <w:tc>
          <w:tcPr>
            <w:tcW w:type="dxa" w:w="2880"/>
          </w:tcPr>
          <w:p>
            <w:r>
              <w:t>Team ID.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(field)</w:t>
            </w:r>
          </w:p>
        </w:tc>
        <w:tc>
          <w:tcPr>
            <w:tcW w:type="dxa" w:w="2880"/>
          </w:tcPr>
          <w:p>
            <w:r>
              <w:rPr>
                <w:b/>
              </w:rPr>
              <w:t>Allowed Operators</w:t>
            </w:r>
          </w:p>
        </w:tc>
        <w:tc>
          <w:tcPr>
            <w:tcW w:type="dxa" w:w="2880"/>
          </w:tcPr>
          <w:p>
            <w:r>
              <w:rPr>
                <w:b/>
              </w:rPr>
              <w:t>Description</w:t>
            </w:r>
          </w:p>
        </w:tc>
      </w:tr>
      <w:tr>
        <w:tc>
          <w:tcPr>
            <w:tcW w:type="dxa" w:w="2880"/>
          </w:tcPr>
          <w:p>
            <w:r>
              <w:t>id</w:t>
            </w:r>
          </w:p>
        </w:tc>
        <w:tc>
          <w:tcPr>
            <w:tcW w:type="dxa" w:w="2880"/>
          </w:tcPr>
          <w:p>
            <w:r>
              <w:t>=, eq, !=, not, in, !in</w:t>
            </w:r>
          </w:p>
        </w:tc>
        <w:tc>
          <w:tcPr>
            <w:tcW w:type="dxa" w:w="2880"/>
          </w:tcPr>
          <w:p>
            <w:r>
              <w:t>Filter by job ID.</w:t>
            </w:r>
          </w:p>
        </w:tc>
      </w:tr>
      <w:tr>
        <w:tc>
          <w:tcPr>
            <w:tcW w:type="dxa" w:w="2880"/>
          </w:tcPr>
          <w:p>
            <w:r>
              <w:t>userId</w:t>
            </w:r>
          </w:p>
        </w:tc>
        <w:tc>
          <w:tcPr>
            <w:tcW w:type="dxa" w:w="2880"/>
          </w:tcPr>
          <w:p>
            <w:r>
              <w:t>=, eq, !=, not, in, !in</w:t>
            </w:r>
          </w:p>
        </w:tc>
        <w:tc>
          <w:tcPr>
            <w:tcW w:type="dxa" w:w="2880"/>
          </w:tcPr>
          <w:p>
            <w:r>
              <w:t>Filter by assigned user ID.</w:t>
            </w:r>
          </w:p>
        </w:tc>
      </w:tr>
      <w:tr>
        <w:tc>
          <w:tcPr>
            <w:tcW w:type="dxa" w:w="2880"/>
          </w:tcPr>
          <w:p>
            <w:r>
              <w:t>createdBy</w:t>
            </w:r>
          </w:p>
        </w:tc>
        <w:tc>
          <w:tcPr>
            <w:tcW w:type="dxa" w:w="2880"/>
          </w:tcPr>
          <w:p>
            <w:r>
              <w:t>=, eq, !=, not, in, !in</w:t>
            </w:r>
          </w:p>
        </w:tc>
        <w:tc>
          <w:tcPr>
            <w:tcW w:type="dxa" w:w="2880"/>
          </w:tcPr>
          <w:p>
            <w:r>
              <w:t>Filter by creator ID.</w:t>
            </w:r>
          </w:p>
        </w:tc>
      </w:tr>
      <w:tr>
        <w:tc>
          <w:tcPr>
            <w:tcW w:type="dxa" w:w="2880"/>
          </w:tcPr>
          <w:p>
            <w:r>
              <w:t>reviewerId</w:t>
            </w:r>
          </w:p>
        </w:tc>
        <w:tc>
          <w:tcPr>
            <w:tcW w:type="dxa" w:w="2880"/>
          </w:tcPr>
          <w:p>
            <w:r>
              <w:t>=, eq, !=, not, in, !in</w:t>
            </w:r>
          </w:p>
        </w:tc>
        <w:tc>
          <w:tcPr>
            <w:tcW w:type="dxa" w:w="2880"/>
          </w:tcPr>
          <w:p>
            <w:r>
              <w:t>Filter by reviewer ID.</w:t>
            </w:r>
          </w:p>
        </w:tc>
      </w:tr>
      <w:tr>
        <w:tc>
          <w:tcPr>
            <w:tcW w:type="dxa" w:w="2880"/>
          </w:tcPr>
          <w:p>
            <w:r>
              <w:t>projectId</w:t>
            </w:r>
          </w:p>
        </w:tc>
        <w:tc>
          <w:tcPr>
            <w:tcW w:type="dxa" w:w="2880"/>
          </w:tcPr>
          <w:p>
            <w:r>
              <w:t>=, eq, !=, not, in, !in</w:t>
            </w:r>
          </w:p>
        </w:tc>
        <w:tc>
          <w:tcPr>
            <w:tcW w:type="dxa" w:w="2880"/>
          </w:tcPr>
          <w:p>
            <w:r>
              <w:t>Filter by project ID.</w:t>
            </w:r>
          </w:p>
        </w:tc>
      </w:tr>
      <w:tr>
        <w:tc>
          <w:tcPr>
            <w:tcW w:type="dxa" w:w="2880"/>
          </w:tcPr>
          <w:p>
            <w:r>
              <w:t>projectType</w:t>
            </w:r>
          </w:p>
        </w:tc>
        <w:tc>
          <w:tcPr>
            <w:tcW w:type="dxa" w:w="2880"/>
          </w:tcPr>
          <w:p>
            <w:r>
              <w:t>=, eq, !=, not, in, !in, like, !like, ilike, !ilike</w:t>
            </w:r>
          </w:p>
        </w:tc>
        <w:tc>
          <w:tcPr>
            <w:tcW w:type="dxa" w:w="2880"/>
          </w:tcPr>
          <w:p>
            <w:r>
              <w:t>Filter by project type.</w:t>
            </w:r>
          </w:p>
        </w:tc>
      </w:tr>
      <w:tr>
        <w:tc>
          <w:tcPr>
            <w:tcW w:type="dxa" w:w="2880"/>
          </w:tcPr>
          <w:p>
            <w:r>
              <w:t>datasetId</w:t>
            </w:r>
          </w:p>
        </w:tc>
        <w:tc>
          <w:tcPr>
            <w:tcW w:type="dxa" w:w="2880"/>
          </w:tcPr>
          <w:p>
            <w:r>
              <w:t>=, eq, !=, not, in, !in</w:t>
            </w:r>
          </w:p>
        </w:tc>
        <w:tc>
          <w:tcPr>
            <w:tcW w:type="dxa" w:w="2880"/>
          </w:tcPr>
          <w:p>
            <w:r>
              <w:t>Filter by dataset ID.</w:t>
            </w:r>
          </w:p>
        </w:tc>
      </w:tr>
      <w:tr>
        <w:tc>
          <w:tcPr>
            <w:tcW w:type="dxa" w:w="2880"/>
          </w:tcPr>
          <w:p>
            <w:r>
              <w:t>labelingQueueId</w:t>
            </w:r>
          </w:p>
        </w:tc>
        <w:tc>
          <w:tcPr>
            <w:tcW w:type="dxa" w:w="2880"/>
          </w:tcPr>
          <w:p>
            <w:r>
              <w:t>=, eq, !=, not, in, !in</w:t>
            </w:r>
          </w:p>
        </w:tc>
        <w:tc>
          <w:tcPr>
            <w:tcW w:type="dxa" w:w="2880"/>
          </w:tcPr>
          <w:p>
            <w:r>
              <w:t>Filter by labeling queue ID.</w:t>
            </w:r>
          </w:p>
        </w:tc>
      </w:tr>
      <w:tr>
        <w:tc>
          <w:tcPr>
            <w:tcW w:type="dxa" w:w="2880"/>
          </w:tcPr>
          <w:p>
            <w:r>
              <w:t>name</w:t>
            </w:r>
          </w:p>
        </w:tc>
        <w:tc>
          <w:tcPr>
            <w:tcW w:type="dxa" w:w="2880"/>
          </w:tcPr>
          <w:p>
            <w:r>
              <w:t>=, eq, !=, not, in, !in, like, !like, ilike, !ilike</w:t>
            </w:r>
          </w:p>
        </w:tc>
        <w:tc>
          <w:tcPr>
            <w:tcW w:type="dxa" w:w="2880"/>
          </w:tcPr>
          <w:p>
            <w:r>
              <w:t>Filter by job name.</w:t>
            </w:r>
          </w:p>
        </w:tc>
      </w:tr>
      <w:tr>
        <w:tc>
          <w:tcPr>
            <w:tcW w:type="dxa" w:w="2880"/>
          </w:tcPr>
          <w:p>
            <w:r>
              <w:t>status</w:t>
            </w:r>
          </w:p>
        </w:tc>
        <w:tc>
          <w:tcPr>
            <w:tcW w:type="dxa" w:w="2880"/>
          </w:tcPr>
          <w:p>
            <w:r>
              <w:t>=, eq, !=, not, in, !in</w:t>
            </w:r>
          </w:p>
        </w:tc>
        <w:tc>
          <w:tcPr>
            <w:tcW w:type="dxa" w:w="2880"/>
          </w:tcPr>
          <w:p>
            <w:r>
              <w:t>Filter by status.</w:t>
            </w:r>
          </w:p>
        </w:tc>
      </w:tr>
    </w:tbl>
    <w:p/>
    <w:p>
      <w:pPr>
        <w:pStyle w:val="Heading3"/>
      </w:pPr>
      <w:r>
        <w:t>Available Sorting Options</w:t>
      </w:r>
    </w:p>
    <w:p>
      <w:pPr>
        <w:pStyle w:val="ListBullet"/>
      </w:pPr>
      <w:r>
        <w:t>id</w:t>
      </w:r>
    </w:p>
    <w:p>
      <w:pPr>
        <w:pStyle w:val="ListBullet"/>
      </w:pPr>
      <w:r>
        <w:t>userId</w:t>
      </w:r>
    </w:p>
    <w:p>
      <w:pPr>
        <w:pStyle w:val="ListBullet"/>
      </w:pPr>
      <w:r>
        <w:t>createdBy</w:t>
      </w:r>
    </w:p>
    <w:p>
      <w:pPr>
        <w:pStyle w:val="ListBullet"/>
      </w:pPr>
      <w:r>
        <w:t>projectId</w:t>
      </w:r>
    </w:p>
    <w:p>
      <w:pPr>
        <w:pStyle w:val="ListBullet"/>
      </w:pPr>
      <w:r>
        <w:t>datasetId</w:t>
      </w:r>
    </w:p>
    <w:p>
      <w:pPr>
        <w:pStyle w:val="ListBullet"/>
      </w:pPr>
      <w:r>
        <w:t>name</w:t>
      </w:r>
    </w:p>
    <w:p>
      <w:pPr>
        <w:pStyle w:val="ListBullet"/>
      </w:pPr>
      <w:r>
        <w:t>createdAt</w:t>
      </w:r>
    </w:p>
    <w:p>
      <w:pPr>
        <w:pStyle w:val="ListBullet"/>
      </w:pPr>
      <w:r>
        <w:t>status</w:t>
      </w:r>
    </w:p>
    <w:p>
      <w:pPr>
        <w:pStyle w:val="ListBullet"/>
      </w:pPr>
      <w:r>
        <w:t>updatedAt</w:t>
      </w:r>
    </w:p>
    <w:p>
      <w:pPr>
        <w:pStyle w:val="ListBullet"/>
      </w:pPr>
      <w:r>
        <w:t>startedAt</w:t>
      </w:r>
    </w:p>
    <w:p>
      <w:pPr>
        <w:pStyle w:val="ListBullet"/>
      </w:pPr>
      <w:r>
        <w:t>finishedAt</w:t>
      </w:r>
    </w:p>
    <w:p>
      <w:pPr>
        <w:pStyle w:val="ListBullet"/>
      </w:pPr>
      <w:r>
        <w:t>priority</w:t>
      </w:r>
    </w:p>
    <w:p>
      <w:pPr>
        <w:pStyle w:val="ListBullet"/>
      </w:pPr>
      <w:r>
        <w:t>reviewFinishedAt</w:t>
      </w:r>
    </w:p>
    <w:p>
      <w:pPr>
        <w:pStyle w:val="ListBullet"/>
      </w:pPr>
      <w:r>
        <w:t>annotationFinishedAt</w:t>
      </w:r>
    </w:p>
    <w:p>
      <w:pPr>
        <w:pStyle w:val="ListBullet"/>
      </w:pPr>
      <w:r>
        <w:t>labelingQueueId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'https://app.supervisely.com/public/api/v3/jobs.list?teamId=1&amp;page=1&amp;per_page=50&amp;sort=createdAt&amp;sort_order=asc'</w:t>
      </w:r>
    </w:p>
    <w:p>
      <w:pPr>
        <w:pStyle w:val="Heading3"/>
      </w:pPr>
      <w:r>
        <w:t>Example Usage</w:t>
      </w:r>
    </w:p>
    <w:p>
      <w:pPr>
        <w:pStyle w:val="Heading3"/>
      </w:pPr>
      <w:r>
        <w:t>Example 1: List jobs for a team (defaults)</w:t>
      </w:r>
    </w:p>
    <w:p>
      <w:r>
        <w:rPr>
          <w:b/>
          <w:color w:val="666666"/>
          <w:sz w:val="16"/>
        </w:rPr>
        <w:t>[bash]</w:t>
      </w:r>
    </w:p>
    <w:p>
      <w:pPr>
        <w:shd w:fill="F2F2F2" w:val="clear"/>
      </w:pPr>
      <w:r>
        <w:rPr>
          <w:rFonts w:ascii="Courier New" w:hAnsi="Courier New"/>
          <w:sz w:val="17"/>
        </w:rPr>
        <w:t>curl -s --location 'https://app.supervisely.com/public/api/v3/jobs.list?teamId=1'</w:t>
      </w:r>
    </w:p>
    <w:p>
      <w:pPr>
        <w:pStyle w:val="Heading3"/>
      </w:pPr>
      <w:r>
        <w:t>Example 2: Filter by status</w:t>
      </w:r>
    </w:p>
    <w:p>
      <w:r>
        <w:rPr>
          <w:b/>
          <w:color w:val="666666"/>
          <w:sz w:val="16"/>
        </w:rPr>
        <w:t>[bash]</w:t>
      </w:r>
    </w:p>
    <w:p>
      <w:pPr>
        <w:shd w:fill="F2F2F2" w:val="clear"/>
      </w:pPr>
      <w:r>
        <w:rPr>
          <w:rFonts w:ascii="Courier New" w:hAnsi="Courier New"/>
          <w:sz w:val="17"/>
        </w:rPr>
        <w:t>curl -s --location 'https://app.supervisely.com/public/api/v3/jobs.list?teamId=1&amp;filter=%5B%7B%22field%22%3A%22status%22%2C%22operator%22%3A%22eq%22%2C%22value%22%3A%22pending%22%7D%5D'</w:t>
      </w:r>
    </w:p>
    <w:p>
      <w:pPr>
        <w:pStyle w:val="Heading3"/>
      </w:pPr>
      <w:r>
        <w:t>Example 3: Token pagination mode</w:t>
      </w:r>
    </w:p>
    <w:p>
      <w:r>
        <w:rPr>
          <w:b/>
          <w:color w:val="666666"/>
          <w:sz w:val="16"/>
        </w:rPr>
        <w:t>[bash]</w:t>
      </w:r>
    </w:p>
    <w:p>
      <w:pPr>
        <w:shd w:fill="F2F2F2" w:val="clear"/>
      </w:pPr>
      <w:r>
        <w:rPr>
          <w:rFonts w:ascii="Courier New" w:hAnsi="Courier New"/>
          <w:sz w:val="17"/>
        </w:rPr>
        <w:t>curl -s --location 'https://app.supervisely.com/public/api/v3/jobs.list?teamId=1&amp;pagination_mode=token&amp;after=NEXT_PAGE_TOKEN'</w:t>
      </w:r>
    </w:p>
    <w:p>
      <w:pPr>
        <w:pStyle w:val="Heading3"/>
      </w:pPr>
      <w:r>
        <w:t>Notes</w:t>
      </w:r>
    </w:p>
    <w:p>
      <w:pPr>
        <w:pStyle w:val="ListBullet"/>
      </w:pPr>
      <w:r>
        <w:t>page/per_page are used with pagination_mode=page; after is used with pagination_mode=token.</w:t>
      </w:r>
    </w:p>
    <w:p>
      <w:pPr>
        <w:pStyle w:val="ListBullet"/>
      </w:pPr>
      <w:r>
        <w:t>filter is documented as an array of objects; ensure it is encoded appropriately when sending as a query parameter.</w:t>
      </w:r>
    </w:p>
    <w:p>
      <w:pPr>
        <w:pStyle w:val="Heading3"/>
      </w:pPr>
      <w:r>
        <w:t>Error Handling</w:t>
      </w:r>
    </w:p>
    <w:p>
      <w:pPr>
        <w:pStyle w:val="ListBullet"/>
      </w:pPr>
      <w:r>
        <w:t>400 (Client Error): Request validation or client-side error (example response indicates "FAIL").</w:t>
      </w:r>
    </w:p>
    <w:p>
      <w:pPr>
        <w:pStyle w:val="ListBullet"/>
      </w:pPr>
      <w:r>
        <w:t>5XX (Server Error): Server-side failure (example response indicates "FAIL").</w:t>
      </w:r>
    </w:p>
    <w:p>
      <w:pPr>
        <w:pStyle w:val="Heading3"/>
      </w:pPr>
      <w:r>
        <w:t>Related jobs actions</w:t>
      </w:r>
    </w:p>
    <w:p>
      <w:pPr>
        <w:pStyle w:val="ListBullet"/>
      </w:pPr>
      <w:r>
        <w:t>[POST] Pause a Job — /public/api/v3/jobs.pause</w:t>
      </w:r>
    </w:p>
    <w:p>
      <w:pPr>
        <w:pStyle w:val="ListBullet"/>
      </w:pPr>
      <w:r>
        <w:t>[PUT] Bulk Unarchive Jobs — /public/api/v3/jobs.bulk.unarchive</w:t>
      </w:r>
    </w:p>
    <w:p>
      <w:pPr>
        <w:pStyle w:val="ListBullet"/>
      </w:pPr>
      <w:r>
        <w:t>[PUT] Stop a Job by ID — /public/api/v3/jobs.stop</w:t>
      </w:r>
    </w:p>
    <w:p>
      <w:pPr>
        <w:pStyle w:val="ListBullet"/>
      </w:pPr>
      <w:r>
        <w:t>[POST] Resume a Job — /public/api/v3/jobs.resume</w:t>
      </w:r>
    </w:p>
    <w:p>
      <w:pPr>
        <w:pStyle w:val="ListBullet"/>
      </w:pPr>
      <w:r>
        <w:t>[PUT] Set a Job’s Status — /public/api/v3/jobs.set-status</w:t>
      </w:r>
    </w:p>
    <w:p>
      <w:pPr>
        <w:pStyle w:val="ListBullet"/>
      </w:pPr>
      <w:r>
        <w:t>[POST] Restart a Job — /public/api/v3/jobs.restart</w:t>
      </w:r>
    </w:p>
    <w:p>
      <w:r>
        <w:br w:type="page"/>
      </w:r>
    </w:p>
    <w:p>
      <w:pPr>
        <w:pStyle w:val="Heading2"/>
      </w:pPr>
      <w:r>
        <w:t>291. [PUT] Archive a Team</w:t>
      </w:r>
    </w:p>
    <w:p>
      <w:r>
        <w:rPr>
          <w:b/>
        </w:rPr>
        <w:t xml:space="preserve">Endpoint: </w:t>
      </w:r>
      <w:r>
        <w:rPr>
          <w:rFonts w:ascii="Courier New" w:hAnsi="Courier New"/>
          <w:sz w:val="18"/>
        </w:rPr>
        <w:t>/public/api/v3/teams.archive</w:t>
      </w:r>
    </w:p>
    <w:p>
      <w:pPr>
        <w:pStyle w:val="Heading3"/>
      </w:pPr>
      <w:r>
        <w:t>Prerequisites</w:t>
      </w:r>
    </w:p>
    <w:p>
      <w:pPr>
        <w:pStyle w:val="ListBullet"/>
      </w:pPr>
      <w:r>
        <w:t>You must have permission to manage/modify the target team.</w:t>
      </w:r>
    </w:p>
    <w:p>
      <w:pPr>
        <w:pStyle w:val="Heading3"/>
      </w:pPr>
      <w:r>
        <w:t>Method</w:t>
      </w:r>
    </w:p>
    <w:p>
      <w:r>
        <w:t>PUT</w:t>
      </w:r>
    </w:p>
    <w:p>
      <w:pPr>
        <w:pStyle w:val="Heading3"/>
      </w:pPr>
      <w:r>
        <w:t>URL</w:t>
      </w:r>
    </w:p>
    <w:p>
      <w:r>
        <w:t>https://app.supervisely.com/public/api/v3/teams.archive</w:t>
      </w:r>
    </w:p>
    <w:p>
      <w:pPr>
        <w:pStyle w:val="Heading3"/>
      </w:pPr>
      <w:r>
        <w:t>Description</w:t>
      </w:r>
    </w:p>
    <w:p>
      <w:r>
        <w:t>Archives a team by its numeric ID.</w:t>
      </w:r>
    </w:p>
    <w:p>
      <w:pPr>
        <w:pStyle w:val="Heading3"/>
      </w:pPr>
      <w:r>
        <w:t>Enforcement Rules</w:t>
      </w:r>
    </w:p>
    <w:p>
      <w:pPr>
        <w:pStyle w:val="ListBullet"/>
      </w:pPr>
      <w:r>
        <w:t>The id field is required and must be sent in the JSON request body (not in the URL).</w:t>
      </w:r>
    </w:p>
    <w:p>
      <w:pPr>
        <w:pStyle w:val="ListBullet"/>
      </w:pPr>
      <w:r>
        <w:t>id must be an integer with a minimum value of 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Team.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 (true) or failed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'https://app.supervisely.com/public/api/v3/teams.archive' \</w:t>
        <w:br/>
        <w:t xml:space="preserve"> --header 'Content-Type: application/json' \</w:t>
        <w:br/>
        <w:t xml:space="preserve"> --data '{</w:t>
        <w:br/>
        <w:t xml:space="preserve"> "id": 1</w:t>
        <w:br/>
        <w:t xml:space="preserve">  }'</w:t>
      </w:r>
    </w:p>
    <w:p>
      <w:pPr>
        <w:pStyle w:val="Heading3"/>
      </w:pPr>
      <w:r>
        <w:t>Notes</w:t>
      </w:r>
    </w:p>
    <w:p>
      <w:pPr>
        <w:pStyle w:val="ListBullet"/>
      </w:pPr>
      <w:r>
        <w:t>The documentation only specifies that responses are JSON objects labeled SUCCESS/FAIL; the exact response schema is not provided beyond that.</w:t>
      </w:r>
    </w:p>
    <w:p>
      <w:pPr>
        <w:pStyle w:val="Heading3"/>
      </w:pPr>
      <w:r>
        <w:t>Related teams actions</w:t>
      </w:r>
    </w:p>
    <w:p>
      <w:pPr>
        <w:pStyle w:val="ListBullet"/>
      </w:pPr>
      <w:r>
        <w:t>[POST] Create Team — /public/api/v3/teams.add</w:t>
      </w:r>
    </w:p>
    <w:p>
      <w:pPr>
        <w:pStyle w:val="ListBullet"/>
      </w:pPr>
      <w:r>
        <w:t>[GET] List Teams — /public/api/v3/teams.list</w:t>
      </w:r>
    </w:p>
    <w:p>
      <w:pPr>
        <w:pStyle w:val="ListBullet"/>
      </w:pPr>
      <w:r>
        <w:t>[GET] List Team Stats — /public/api/v3/teams.list.stats</w:t>
      </w:r>
    </w:p>
    <w:p>
      <w:pPr>
        <w:pStyle w:val="ListBullet"/>
      </w:pPr>
      <w:r>
        <w:t>[PUT] Update a Team’s Info — /public/api/v3/teams.editInfo</w:t>
      </w:r>
    </w:p>
    <w:p>
      <w:pPr>
        <w:pStyle w:val="ListBullet"/>
      </w:pPr>
      <w:r>
        <w:t>[GET] Get a Team's Info — /teams.info</w:t>
      </w:r>
    </w:p>
    <w:p>
      <w:r>
        <w:br w:type="page"/>
      </w:r>
    </w:p>
    <w:p>
      <w:pPr>
        <w:pStyle w:val="Heading2"/>
      </w:pPr>
      <w:r>
        <w:t>292. [POST] Upload a Task's DTL Archive</w:t>
      </w:r>
    </w:p>
    <w:p>
      <w:r>
        <w:rPr>
          <w:b/>
        </w:rPr>
        <w:t xml:space="preserve">Endpoint: </w:t>
      </w:r>
      <w:r>
        <w:rPr>
          <w:rFonts w:ascii="Courier New" w:hAnsi="Courier New"/>
          <w:sz w:val="18"/>
        </w:rPr>
        <w:t>/public/api/v3/tasks.upload.dtl_archive</w:t>
      </w:r>
    </w:p>
    <w:p>
      <w:pPr>
        <w:pStyle w:val="Heading3"/>
      </w:pPr>
      <w:r>
        <w:t>Method</w:t>
      </w:r>
    </w:p>
    <w:p>
      <w:r>
        <w:t>POST</w:t>
      </w:r>
    </w:p>
    <w:p>
      <w:pPr>
        <w:pStyle w:val="Heading3"/>
      </w:pPr>
      <w:r>
        <w:t>URL</w:t>
      </w:r>
    </w:p>
    <w:p>
      <w:r>
        <w:t>https://app.supervisely.com/public/api/v3/tasks.upload.dtl_archive</w:t>
      </w:r>
    </w:p>
    <w:p>
      <w:pPr>
        <w:pStyle w:val="Heading3"/>
      </w:pPr>
      <w:r>
        <w:t>Description</w:t>
      </w:r>
    </w:p>
    <w:p>
      <w:r>
        <w:t>Uploads a DTL (Deep Template Learning) archive for a specific Task.</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in the provided documentation.</w:t>
      </w:r>
    </w:p>
    <w:p>
      <w:pPr>
        <w:pStyle w:val="ListBullet"/>
      </w:pPr>
      <w:r>
        <w:t>The request must be sent as multipart/form-data and must include the required form fields.</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Task. Minimum: 1.</w:t>
            </w:r>
          </w:p>
        </w:tc>
      </w:tr>
      <w:tr>
        <w:tc>
          <w:tcPr>
            <w:tcW w:type="dxa" w:w="2880"/>
          </w:tcPr>
          <w:p>
            <w:r>
              <w:t>archive</w:t>
            </w:r>
          </w:p>
        </w:tc>
        <w:tc>
          <w:tcPr>
            <w:tcW w:type="dxa" w:w="2880"/>
          </w:tcPr>
          <w:p>
            <w:r>
              <w:t>string</w:t>
            </w:r>
          </w:p>
        </w:tc>
        <w:tc>
          <w:tcPr>
            <w:tcW w:type="dxa" w:w="2880"/>
          </w:tcPr>
          <w:p>
            <w:r>
              <w:t>Required. Archive content. Example: "&lt;tar data here&gt;".</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Archive filename.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 (shape not specified in provided documentation).</w:t>
            </w:r>
          </w:p>
        </w:tc>
      </w:tr>
      <w:tr>
        <w:tc>
          <w:tcPr>
            <w:tcW w:type="dxa" w:w="2880"/>
          </w:tcPr>
          <w:p>
            <w:r>
              <w:t>FAIL</w:t>
            </w:r>
          </w:p>
        </w:tc>
        <w:tc>
          <w:tcPr>
            <w:tcW w:type="dxa" w:w="2880"/>
          </w:tcPr>
          <w:p>
            <w:r>
              <w:t>object</w:t>
            </w:r>
          </w:p>
        </w:tc>
        <w:tc>
          <w:tcPr>
            <w:tcW w:type="dxa" w:w="2880"/>
          </w:tcPr>
          <w:p>
            <w:r>
              <w:t>Present on failure (shape not specified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'https://app.supervisely.com/public/api/v3/tasks.upload.dtl_archive' \</w:t>
        <w:br/>
        <w:t xml:space="preserve"> --form 'id=123' \</w:t>
        <w:br/>
        <w:t xml:space="preserve"> --form 'name=dtl_archive.tar' \</w:t>
        <w:br/>
        <w:t xml:space="preserve"> --form 'archive=&lt;tar data here&gt;'</w:t>
      </w:r>
    </w:p>
    <w:p>
      <w:pPr>
        <w:pStyle w:val="Heading3"/>
      </w:pPr>
      <w:r>
        <w:t>Notes</w:t>
      </w:r>
    </w:p>
    <w:p>
      <w:pPr>
        <w:pStyle w:val="ListBullet"/>
      </w:pPr>
      <w:r>
        <w:t>The documentation specifies multipart/form-data for the request body.</w:t>
      </w:r>
    </w:p>
    <w:p>
      <w:pPr>
        <w:pStyle w:val="ListBullet"/>
      </w:pPr>
      <w:r>
        <w:t>The exact structure of the SUCCESS / FAIL response objects is not provided in the scraped content.</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r>
        <w:br w:type="page"/>
      </w:r>
    </w:p>
    <w:p>
      <w:pPr>
        <w:pStyle w:val="Heading2"/>
      </w:pPr>
      <w:r>
        <w:t>293. [GET] Get Current User Info</w:t>
      </w:r>
    </w:p>
    <w:p>
      <w:r>
        <w:rPr>
          <w:b/>
        </w:rPr>
        <w:t xml:space="preserve">Endpoint: </w:t>
      </w:r>
      <w:r>
        <w:rPr>
          <w:rFonts w:ascii="Courier New" w:hAnsi="Courier New"/>
          <w:sz w:val="18"/>
        </w:rPr>
        <w:t>/public/api/v3/users.me</w:t>
      </w:r>
    </w:p>
    <w:p>
      <w:pPr>
        <w:pStyle w:val="Heading3"/>
      </w:pPr>
      <w:r>
        <w:t>Method</w:t>
      </w:r>
    </w:p>
    <w:p>
      <w:r>
        <w:t>GET</w:t>
      </w:r>
    </w:p>
    <w:p>
      <w:pPr>
        <w:pStyle w:val="Heading3"/>
      </w:pPr>
      <w:r>
        <w:t>URL</w:t>
      </w:r>
    </w:p>
    <w:p>
      <w:r>
        <w:t>https://app.supervisely.com/public/api/v3/users.me</w:t>
      </w:r>
    </w:p>
    <w:p>
      <w:pPr>
        <w:pStyle w:val="Heading3"/>
      </w:pPr>
      <w:r>
        <w:t>Description</w:t>
      </w:r>
    </w:p>
    <w:p>
      <w:r>
        <w:t>Returns information about the currently authenticated user, including profile fields and the list of teams the user belongs to.</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List of user 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"login": "user1",</w:t>
        <w:br/>
        <w:t xml:space="preserve"> "name": "User",</w:t>
        <w:br/>
        <w:t xml:space="preserve"> "email": null,</w:t>
        <w:br/>
        <w:t xml:space="preserve"> "logins": 4,</w:t>
        <w:br/>
        <w:t xml:space="preserve"> "disabled": false,</w:t>
        <w:br/>
        <w:t xml:space="preserve"> "lastLogin": "2019-04-09T12:09:11.690Z",</w:t>
        <w:br/>
        <w:t xml:space="preserve"> "createdAt": "2019-03-27T11:54:40.937Z",</w:t>
        <w:br/>
        <w:t xml:space="preserve"> "updatedAt": "2019-04-09T12:09:11.698Z",</w:t>
        <w:br/>
        <w:t xml:space="preserve"> "teams": [</w:t>
        <w:br/>
        <w:t xml:space="preserve"> {</w:t>
        <w:br/>
        <w:t xml:space="preserve"> "id": 1,</w:t>
        <w:br/>
        <w:t xml:space="preserve"> "roleId": 1,</w:t>
        <w:br/>
        <w:t xml:space="preserve"> "role": "admin",</w:t>
        <w:br/>
        <w:t xml:space="preserve"> "name": "team1"</w:t>
        <w:br/>
        <w:t xml:space="preserve"> },</w:t>
        <w:br/>
        <w:t xml:space="preserve"> {</w:t>
        <w:br/>
        <w:t xml:space="preserve"> "id": 3,</w:t>
        <w:br/>
        <w:t xml:space="preserve"> "roleId": 1,</w:t>
        <w:br/>
        <w:t xml:space="preserve"> "role": "admin",</w:t>
        <w:br/>
        <w:t xml:space="preserve"> "name": "team2"</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User ID.</w:t>
            </w:r>
          </w:p>
        </w:tc>
      </w:tr>
      <w:tr>
        <w:tc>
          <w:tcPr>
            <w:tcW w:type="dxa" w:w="2880"/>
          </w:tcPr>
          <w:p>
            <w:r>
              <w:t>login</w:t>
            </w:r>
          </w:p>
        </w:tc>
        <w:tc>
          <w:tcPr>
            <w:tcW w:type="dxa" w:w="2880"/>
          </w:tcPr>
          <w:p>
            <w:r>
              <w:t>string</w:t>
            </w:r>
          </w:p>
        </w:tc>
        <w:tc>
          <w:tcPr>
            <w:tcW w:type="dxa" w:w="2880"/>
          </w:tcPr>
          <w:p>
            <w:r>
              <w:t>User login/username.</w:t>
            </w:r>
          </w:p>
        </w:tc>
      </w:tr>
      <w:tr>
        <w:tc>
          <w:tcPr>
            <w:tcW w:type="dxa" w:w="2880"/>
          </w:tcPr>
          <w:p>
            <w:r>
              <w:t>name</w:t>
            </w:r>
          </w:p>
        </w:tc>
        <w:tc>
          <w:tcPr>
            <w:tcW w:type="dxa" w:w="2880"/>
          </w:tcPr>
          <w:p>
            <w:r>
              <w:t>string</w:t>
            </w:r>
          </w:p>
        </w:tc>
        <w:tc>
          <w:tcPr>
            <w:tcW w:type="dxa" w:w="2880"/>
          </w:tcPr>
          <w:p>
            <w:r>
              <w:t>User display name.</w:t>
            </w:r>
          </w:p>
        </w:tc>
      </w:tr>
      <w:tr>
        <w:tc>
          <w:tcPr>
            <w:tcW w:type="dxa" w:w="2880"/>
          </w:tcPr>
          <w:p>
            <w:r>
              <w:t>email</w:t>
            </w:r>
          </w:p>
        </w:tc>
        <w:tc>
          <w:tcPr>
            <w:tcW w:type="dxa" w:w="2880"/>
          </w:tcPr>
          <w:p>
            <w:r>
              <w:t>string|null</w:t>
            </w:r>
          </w:p>
        </w:tc>
        <w:tc>
          <w:tcPr>
            <w:tcW w:type="dxa" w:w="2880"/>
          </w:tcPr>
          <w:p>
            <w:r>
              <w:t>User email address (may be null).</w:t>
            </w:r>
          </w:p>
        </w:tc>
      </w:tr>
      <w:tr>
        <w:tc>
          <w:tcPr>
            <w:tcW w:type="dxa" w:w="2880"/>
          </w:tcPr>
          <w:p>
            <w:r>
              <w:t>logins</w:t>
            </w:r>
          </w:p>
        </w:tc>
        <w:tc>
          <w:tcPr>
            <w:tcW w:type="dxa" w:w="2880"/>
          </w:tcPr>
          <w:p>
            <w:r>
              <w:t>number</w:t>
            </w:r>
          </w:p>
        </w:tc>
        <w:tc>
          <w:tcPr>
            <w:tcW w:type="dxa" w:w="2880"/>
          </w:tcPr>
          <w:p>
            <w:r>
              <w:t>Number of logins.</w:t>
            </w:r>
          </w:p>
        </w:tc>
      </w:tr>
      <w:tr>
        <w:tc>
          <w:tcPr>
            <w:tcW w:type="dxa" w:w="2880"/>
          </w:tcPr>
          <w:p>
            <w:r>
              <w:t>disabled</w:t>
            </w:r>
          </w:p>
        </w:tc>
        <w:tc>
          <w:tcPr>
            <w:tcW w:type="dxa" w:w="2880"/>
          </w:tcPr>
          <w:p>
            <w:r>
              <w:t>boolean</w:t>
            </w:r>
          </w:p>
        </w:tc>
        <w:tc>
          <w:tcPr>
            <w:tcW w:type="dxa" w:w="2880"/>
          </w:tcPr>
          <w:p>
            <w:r>
              <w:t>Whether the user account is disabled.</w:t>
            </w:r>
          </w:p>
        </w:tc>
      </w:tr>
      <w:tr>
        <w:tc>
          <w:tcPr>
            <w:tcW w:type="dxa" w:w="2880"/>
          </w:tcPr>
          <w:p>
            <w:r>
              <w:t>lastLogin</w:t>
            </w:r>
          </w:p>
        </w:tc>
        <w:tc>
          <w:tcPr>
            <w:tcW w:type="dxa" w:w="2880"/>
          </w:tcPr>
          <w:p>
            <w:r>
              <w:t>string</w:t>
            </w:r>
          </w:p>
        </w:tc>
        <w:tc>
          <w:tcPr>
            <w:tcW w:type="dxa" w:w="2880"/>
          </w:tcPr>
          <w:p>
            <w:r>
              <w:t>ISO 8601 timestamp of the last login.</w:t>
            </w:r>
          </w:p>
        </w:tc>
      </w:tr>
      <w:tr>
        <w:tc>
          <w:tcPr>
            <w:tcW w:type="dxa" w:w="2880"/>
          </w:tcPr>
          <w:p>
            <w:r>
              <w:t>createdAt</w:t>
            </w:r>
          </w:p>
        </w:tc>
        <w:tc>
          <w:tcPr>
            <w:tcW w:type="dxa" w:w="2880"/>
          </w:tcPr>
          <w:p>
            <w:r>
              <w:t>string</w:t>
            </w:r>
          </w:p>
        </w:tc>
        <w:tc>
          <w:tcPr>
            <w:tcW w:type="dxa" w:w="2880"/>
          </w:tcPr>
          <w:p>
            <w:r>
              <w:t>ISO 8601 timestamp when the user was created.</w:t>
            </w:r>
          </w:p>
        </w:tc>
      </w:tr>
      <w:tr>
        <w:tc>
          <w:tcPr>
            <w:tcW w:type="dxa" w:w="2880"/>
          </w:tcPr>
          <w:p>
            <w:r>
              <w:t>updatedAt</w:t>
            </w:r>
          </w:p>
        </w:tc>
        <w:tc>
          <w:tcPr>
            <w:tcW w:type="dxa" w:w="2880"/>
          </w:tcPr>
          <w:p>
            <w:r>
              <w:t>string</w:t>
            </w:r>
          </w:p>
        </w:tc>
        <w:tc>
          <w:tcPr>
            <w:tcW w:type="dxa" w:w="2880"/>
          </w:tcPr>
          <w:p>
            <w:r>
              <w:t>ISO 8601 timestamp when the user was last updated.</w:t>
            </w:r>
          </w:p>
        </w:tc>
      </w:tr>
      <w:tr>
        <w:tc>
          <w:tcPr>
            <w:tcW w:type="dxa" w:w="2880"/>
          </w:tcPr>
          <w:p>
            <w:r>
              <w:t>teams</w:t>
            </w:r>
          </w:p>
        </w:tc>
        <w:tc>
          <w:tcPr>
            <w:tcW w:type="dxa" w:w="2880"/>
          </w:tcPr>
          <w:p>
            <w:r>
              <w:t>array</w:t>
            </w:r>
          </w:p>
        </w:tc>
        <w:tc>
          <w:tcPr>
            <w:tcW w:type="dxa" w:w="2880"/>
          </w:tcPr>
          <w:p>
            <w:r>
              <w:t>Teams the user belongs to.</w:t>
            </w:r>
          </w:p>
        </w:tc>
      </w:tr>
      <w:tr>
        <w:tc>
          <w:tcPr>
            <w:tcW w:type="dxa" w:w="2880"/>
          </w:tcPr>
          <w:p>
            <w:r>
              <w:t>teams.id</w:t>
            </w:r>
          </w:p>
        </w:tc>
        <w:tc>
          <w:tcPr>
            <w:tcW w:type="dxa" w:w="2880"/>
          </w:tcPr>
          <w:p>
            <w:r>
              <w:t>number</w:t>
            </w:r>
          </w:p>
        </w:tc>
        <w:tc>
          <w:tcPr>
            <w:tcW w:type="dxa" w:w="2880"/>
          </w:tcPr>
          <w:p>
            <w:r>
              <w:t>Team ID.</w:t>
            </w:r>
          </w:p>
        </w:tc>
      </w:tr>
      <w:tr>
        <w:tc>
          <w:tcPr>
            <w:tcW w:type="dxa" w:w="2880"/>
          </w:tcPr>
          <w:p>
            <w:r>
              <w:t>teams.roleId</w:t>
            </w:r>
          </w:p>
        </w:tc>
        <w:tc>
          <w:tcPr>
            <w:tcW w:type="dxa" w:w="2880"/>
          </w:tcPr>
          <w:p>
            <w:r>
              <w:t>number</w:t>
            </w:r>
          </w:p>
        </w:tc>
        <w:tc>
          <w:tcPr>
            <w:tcW w:type="dxa" w:w="2880"/>
          </w:tcPr>
          <w:p>
            <w:r>
              <w:t>Role ID within the team.</w:t>
            </w:r>
          </w:p>
        </w:tc>
      </w:tr>
      <w:tr>
        <w:tc>
          <w:tcPr>
            <w:tcW w:type="dxa" w:w="2880"/>
          </w:tcPr>
          <w:p>
            <w:r>
              <w:t>teams.role</w:t>
            </w:r>
          </w:p>
        </w:tc>
        <w:tc>
          <w:tcPr>
            <w:tcW w:type="dxa" w:w="2880"/>
          </w:tcPr>
          <w:p>
            <w:r>
              <w:t>string</w:t>
            </w:r>
          </w:p>
        </w:tc>
        <w:tc>
          <w:tcPr>
            <w:tcW w:type="dxa" w:w="2880"/>
          </w:tcPr>
          <w:p>
            <w:r>
              <w:t>Role name within the team (e.g., admin).</w:t>
            </w:r>
          </w:p>
        </w:tc>
      </w:tr>
      <w:tr>
        <w:tc>
          <w:tcPr>
            <w:tcW w:type="dxa" w:w="2880"/>
          </w:tcPr>
          <w:p>
            <w:r>
              <w:t>teams.name</w:t>
            </w:r>
          </w:p>
        </w:tc>
        <w:tc>
          <w:tcPr>
            <w:tcW w:type="dxa" w:w="2880"/>
          </w:tcPr>
          <w:p>
            <w:r>
              <w:t>string</w:t>
            </w:r>
          </w:p>
        </w:tc>
        <w:tc>
          <w:tcPr>
            <w:tcW w:type="dxa" w:w="2880"/>
          </w:tcPr>
          <w:p>
            <w:r>
              <w:t>Team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'https://app.supervisely.com/public/api/v3/users.me' \</w:t>
        <w:br/>
        <w:t xml:space="preserve"> --header 'Content-Type: application/json' \</w:t>
        <w:br/>
        <w:t xml:space="preserve"> --data '{</w:t>
        <w:br/>
        <w:t xml:space="preserve"> "fields": ["id", "login", "name", "teams"]</w:t>
        <w:br/>
        <w:t xml:space="preserve">  }'</w:t>
      </w:r>
    </w:p>
    <w:p>
      <w:pPr>
        <w:pStyle w:val="Heading3"/>
      </w:pPr>
      <w:r>
        <w:t>Notes</w:t>
      </w:r>
    </w:p>
    <w:p>
      <w:pPr>
        <w:pStyle w:val="ListBullet"/>
      </w:pPr>
      <w:r>
        <w:t>The scraped documentation indicates an application/json request body is supported for this GET endpoint.</w:t>
      </w:r>
    </w:p>
    <w:p>
      <w:pPr>
        <w:pStyle w:val="Heading3"/>
      </w:pPr>
      <w:r>
        <w:t>Related users actions</w:t>
      </w:r>
    </w:p>
    <w:p>
      <w:pPr>
        <w:pStyle w:val="ListBullet"/>
      </w:pPr>
      <w:r>
        <w:t>[GET] Get Online Users — /public/api/v3/users.online</w:t>
      </w:r>
    </w:p>
    <w:p>
      <w:pPr>
        <w:pStyle w:val="ListBullet"/>
      </w:pPr>
      <w:r>
        <w:t>[DELETE] Reset a User's Authentication Attempts — /public/api/v3/users.reset-authentication-attempts</w:t>
      </w:r>
    </w:p>
    <w:p>
      <w:pPr>
        <w:pStyle w:val="ListBullet"/>
      </w:pPr>
      <w:r>
        <w:t>[POST] Convert a Restricted User — /public/api/v3/users.convert-restricted</w:t>
      </w:r>
    </w:p>
    <w:p>
      <w:r>
        <w:br w:type="page"/>
      </w:r>
    </w:p>
    <w:p>
      <w:pPr>
        <w:pStyle w:val="Heading2"/>
      </w:pPr>
      <w:r>
        <w:t>294. [POST] Add Volumes to Dataset</w:t>
      </w:r>
    </w:p>
    <w:p>
      <w:r>
        <w:rPr>
          <w:b/>
        </w:rPr>
        <w:t xml:space="preserve">Endpoint: </w:t>
      </w:r>
      <w:r>
        <w:rPr>
          <w:rFonts w:ascii="Courier New" w:hAnsi="Courier New"/>
          <w:sz w:val="18"/>
        </w:rPr>
        <w:t>/public/api/v3/volumes.bulk.add</w:t>
      </w:r>
    </w:p>
    <w:p>
      <w:pPr>
        <w:pStyle w:val="Heading3"/>
      </w:pPr>
      <w:r>
        <w:t>Prerequisites</w:t>
      </w:r>
    </w:p>
    <w:p>
      <w:pPr>
        <w:pStyle w:val="ListBullet"/>
      </w:pPr>
      <w:r>
        <w:t>You must already have volumes uploaded (this endpoint only attaches existing volumes to a dataset).</w:t>
      </w:r>
    </w:p>
    <w:p>
      <w:pPr>
        <w:pStyle w:val="ListBullet"/>
      </w:pPr>
      <w:r>
        <w:t>You need the target datasetId.</w:t>
      </w:r>
    </w:p>
    <w:p>
      <w:pPr>
        <w:pStyle w:val="ListBullet"/>
      </w:pPr>
      <w:r>
        <w:t>If using hash, you must obtain it by uploading the volume via Upload file to Import Storage.</w:t>
      </w:r>
    </w:p>
    <w:p>
      <w:pPr>
        <w:pStyle w:val="Heading3"/>
      </w:pPr>
      <w:r>
        <w:t>Method</w:t>
      </w:r>
    </w:p>
    <w:p>
      <w:r>
        <w:t>POST</w:t>
      </w:r>
    </w:p>
    <w:p>
      <w:pPr>
        <w:pStyle w:val="Heading3"/>
      </w:pPr>
      <w:r>
        <w:t>URL</w:t>
      </w:r>
    </w:p>
    <w:p>
      <w:r>
        <w:t>https://app.supervisely.com/public/api/v3/volumes.bulk.add</w:t>
      </w:r>
    </w:p>
    <w:p>
      <w:pPr>
        <w:pStyle w:val="Heading3"/>
      </w:pPr>
      <w:r>
        <w:t>Description</w:t>
      </w:r>
    </w:p>
    <w:p>
      <w:r>
        <w:t>Adds already uploaded volumes to an existing dataset. This method does not upload volume data; it only attaches existing volumes (by hash / existing volume / team file) to the specified dataset.</w:t>
      </w:r>
    </w:p>
    <w:p>
      <w:pPr>
        <w:pStyle w:val="Heading3"/>
      </w:pPr>
      <w:r>
        <w:t>Enforcement Rules</w:t>
      </w:r>
    </w:p>
    <w:p>
      <w:pPr>
        <w:pStyle w:val="ListBullet"/>
      </w:pPr>
      <w:r>
        <w:t>This endpoint has no path parameters.</w:t>
      </w:r>
    </w:p>
    <w:p>
      <w:pPr>
        <w:pStyle w:val="ListBullet"/>
      </w:pPr>
      <w:r>
        <w:t>When executing the action, send request fields in the JSON body (not in the URL).</w:t>
      </w:r>
    </w:p>
    <w:p>
      <w:pPr>
        <w:pStyle w:val="ListBullet"/>
      </w:pPr>
      <w:r>
        <w:t>This endpoint attaches existing volumes; it does not upload volume binaries.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ID of the parent Dataset. Minimum: 1.</w:t>
            </w:r>
          </w:p>
        </w:tc>
      </w:tr>
      <w:tr>
        <w:tc>
          <w:tcPr>
            <w:tcW w:type="dxa" w:w="2880"/>
          </w:tcPr>
          <w:p>
            <w:r>
              <w:t>volumes</w:t>
            </w:r>
          </w:p>
        </w:tc>
        <w:tc>
          <w:tcPr>
            <w:tcW w:type="dxa" w:w="2880"/>
          </w:tcPr>
          <w:p>
            <w:r>
              <w:t>array</w:t>
            </w:r>
          </w:p>
        </w:tc>
        <w:tc>
          <w:tcPr>
            <w:tcW w:type="dxa" w:w="2880"/>
          </w:tcPr>
          <w:p>
            <w:r>
              <w:t>Array of volume attachment objects (see below).</w:t>
            </w:r>
          </w:p>
        </w:tc>
      </w:tr>
      <w:tr>
        <w:tc>
          <w:tcPr>
            <w:tcW w:type="dxa" w:w="2880"/>
          </w:tcPr>
          <w:p>
            <w:r>
              <w:t>volumes[].name</w:t>
            </w:r>
          </w:p>
        </w:tc>
        <w:tc>
          <w:tcPr>
            <w:tcW w:type="dxa" w:w="2880"/>
          </w:tcPr>
          <w:p>
            <w:r>
              <w:t>string</w:t>
            </w:r>
          </w:p>
        </w:tc>
        <w:tc>
          <w:tcPr>
            <w:tcW w:type="dxa" w:w="2880"/>
          </w:tcPr>
          <w:p>
            <w:r>
              <w:t>New volume name. Max length: 255.</w:t>
            </w:r>
          </w:p>
        </w:tc>
      </w:tr>
      <w:tr>
        <w:tc>
          <w:tcPr>
            <w:tcW w:type="dxa" w:w="2880"/>
          </w:tcPr>
          <w:p>
            <w:r>
              <w:t>volumes[].meta</w:t>
            </w:r>
          </w:p>
        </w:tc>
        <w:tc>
          <w:tcPr>
            <w:tcW w:type="dxa" w:w="2880"/>
          </w:tcPr>
          <w:p>
            <w:r>
              <w:t>object</w:t>
            </w:r>
          </w:p>
        </w:tc>
        <w:tc>
          <w:tcPr>
            <w:tcW w:type="dxa" w:w="2880"/>
          </w:tcPr>
          <w:p>
            <w:r>
              <w:t>Volume metadata object (see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generateUniqueNames</w:t>
            </w:r>
          </w:p>
        </w:tc>
        <w:tc>
          <w:tcPr>
            <w:tcW w:type="dxa" w:w="2880"/>
          </w:tcPr>
          <w:p>
            <w:r>
              <w:t>boolean</w:t>
            </w:r>
          </w:p>
        </w:tc>
        <w:tc>
          <w:tcPr>
            <w:tcW w:type="dxa" w:w="2880"/>
          </w:tcPr>
          <w:p>
            <w:r>
              <w:t>If true, generates unique names (behavior not further specified in source).</w:t>
            </w:r>
          </w:p>
        </w:tc>
      </w:tr>
      <w:tr>
        <w:tc>
          <w:tcPr>
            <w:tcW w:type="dxa" w:w="2880"/>
          </w:tcPr>
          <w:p>
            <w:r>
              <w:t>volumes[].hash</w:t>
            </w:r>
          </w:p>
        </w:tc>
        <w:tc>
          <w:tcPr>
            <w:tcW w:type="dxa" w:w="2880"/>
          </w:tcPr>
          <w:p>
            <w:r>
              <w:t>string</w:t>
            </w:r>
          </w:p>
        </w:tc>
        <w:tc>
          <w:tcPr>
            <w:tcW w:type="dxa" w:w="2880"/>
          </w:tcPr>
          <w:p>
            <w:r>
              <w:t>Uploaded Volume hash. To get hash you must upload a volume through Upload file to Import Storage method.</w:t>
            </w:r>
          </w:p>
        </w:tc>
      </w:tr>
      <w:tr>
        <w:tc>
          <w:tcPr>
            <w:tcW w:type="dxa" w:w="2880"/>
          </w:tcPr>
          <w:p>
            <w:r>
              <w:t>volumes[].volumeId</w:t>
            </w:r>
          </w:p>
        </w:tc>
        <w:tc>
          <w:tcPr>
            <w:tcW w:type="dxa" w:w="2880"/>
          </w:tcPr>
          <w:p>
            <w:r>
              <w:t>integer</w:t>
            </w:r>
          </w:p>
        </w:tc>
        <w:tc>
          <w:tcPr>
            <w:tcW w:type="dxa" w:w="2880"/>
          </w:tcPr>
          <w:p>
            <w:r>
              <w:t>ID of the Volume from another Dataset. Minimum: 1.</w:t>
            </w:r>
          </w:p>
        </w:tc>
      </w:tr>
      <w:tr>
        <w:tc>
          <w:tcPr>
            <w:tcW w:type="dxa" w:w="2880"/>
          </w:tcPr>
          <w:p>
            <w:r>
              <w:t>volumes[].teamFileId</w:t>
            </w:r>
          </w:p>
        </w:tc>
        <w:tc>
          <w:tcPr>
            <w:tcW w:type="dxa" w:w="2880"/>
          </w:tcPr>
          <w:p>
            <w:r>
              <w:t>integer</w:t>
            </w:r>
          </w:p>
        </w:tc>
        <w:tc>
          <w:tcPr>
            <w:tcW w:type="dxa" w:w="2880"/>
          </w:tcPr>
          <w:p>
            <w:r>
              <w:t>ID of the file in Team Files. Minimum: 1.</w:t>
            </w:r>
          </w:p>
        </w:tc>
      </w:tr>
      <w:tr>
        <w:tc>
          <w:tcPr>
            <w:tcW w:type="dxa" w:w="2880"/>
          </w:tcPr>
          <w:p>
            <w:r>
              <w:t>volumes[].description</w:t>
            </w:r>
          </w:p>
        </w:tc>
        <w:tc>
          <w:tcPr>
            <w:tcW w:type="dxa" w:w="2880"/>
          </w:tcPr>
          <w:p>
            <w:r>
              <w:t>string</w:t>
            </w:r>
          </w:p>
        </w:tc>
        <w:tc>
          <w:tcPr>
            <w:tcW w:type="dxa" w:w="2880"/>
          </w:tcPr>
          <w:p>
            <w:r>
              <w:t>New volume description. Max length: 255.</w:t>
            </w:r>
          </w:p>
        </w:tc>
      </w:tr>
      <w:tr>
        <w:tc>
          <w:tcPr>
            <w:tcW w:type="dxa" w:w="2880"/>
          </w:tcPr>
          <w:p>
            <w:r>
              <w:t>volumes[].createdAt</w:t>
            </w:r>
          </w:p>
        </w:tc>
        <w:tc>
          <w:tcPr>
            <w:tcW w:type="dxa" w:w="2880"/>
          </w:tcPr>
          <w:p>
            <w:r>
              <w:t>string</w:t>
            </w:r>
          </w:p>
        </w:tc>
        <w:tc>
          <w:tcPr>
            <w:tcW w:type="dxa" w:w="2880"/>
          </w:tcPr>
          <w:p>
            <w:r>
              <w:t>Pattern: `\d{4}-\d{2}-\d{2}(</w:t>
            </w:r>
          </w:p>
        </w:tc>
      </w:tr>
      <w:tr>
        <w:tc>
          <w:tcPr>
            <w:tcW w:type="dxa" w:w="2880"/>
          </w:tcPr>
          <w:p>
            <w:r>
              <w:t>volumes[].updatedAt</w:t>
            </w:r>
          </w:p>
        </w:tc>
        <w:tc>
          <w:tcPr>
            <w:tcW w:type="dxa" w:w="2880"/>
          </w:tcPr>
          <w:p>
            <w:r>
              <w:t>string</w:t>
            </w:r>
          </w:p>
        </w:tc>
        <w:tc>
          <w:tcPr>
            <w:tcW w:type="dxa" w:w="2880"/>
          </w:tcPr>
          <w:p>
            <w:r>
              <w:t>Pattern: `\d{4}-\d{2}-\d{2}(</w:t>
            </w:r>
          </w:p>
        </w:tc>
      </w:tr>
      <w:tr>
        <w:tc>
          <w:tcPr>
            <w:tcW w:type="dxa" w:w="2880"/>
          </w:tcPr>
          <w:p>
            <w:r>
              <w:t>volumes[].createdBy</w:t>
            </w:r>
          </w:p>
        </w:tc>
        <w:tc>
          <w:tcPr>
            <w:tcW w:type="dxa" w:w="2880"/>
          </w:tcPr>
          <w:p>
            <w:r>
              <w:t>integer</w:t>
            </w:r>
          </w:p>
        </w:tc>
        <w:tc>
          <w:tcPr>
            <w:tcW w:type="dxa" w:w="2880"/>
          </w:tcPr>
          <w:p>
            <w:r>
              <w:t>Minimum: 1.</w:t>
            </w:r>
          </w:p>
        </w:tc>
      </w:tr>
      <w:tr>
        <w:tc>
          <w:tcPr>
            <w:tcW w:type="dxa" w:w="2880"/>
          </w:tcPr>
          <w:p>
            <w:r>
              <w:t>volumes[].meta.ACS</w:t>
            </w:r>
          </w:p>
        </w:tc>
        <w:tc>
          <w:tcPr>
            <w:tcW w:type="dxa" w:w="2880"/>
          </w:tcPr>
          <w:p>
            <w:r>
              <w:t>string</w:t>
            </w:r>
          </w:p>
        </w:tc>
        <w:tc>
          <w:tcPr>
            <w:tcW w:type="dxa" w:w="2880"/>
          </w:tcPr>
          <w:p>
            <w:r>
              <w:t>Allowed value shown: [RAS].</w:t>
            </w:r>
          </w:p>
        </w:tc>
      </w:tr>
      <w:tr>
        <w:tc>
          <w:tcPr>
            <w:tcW w:type="dxa" w:w="2880"/>
          </w:tcPr>
          <w:p>
            <w:r>
              <w:t>volumes[].meta.intensity</w:t>
            </w:r>
          </w:p>
        </w:tc>
        <w:tc>
          <w:tcPr>
            <w:tcW w:type="dxa" w:w="2880"/>
          </w:tcPr>
          <w:p>
            <w:r>
              <w:t>object</w:t>
            </w:r>
          </w:p>
        </w:tc>
        <w:tc>
          <w:tcPr>
            <w:tcW w:type="dxa" w:w="2880"/>
          </w:tcPr>
          <w:p>
            <w:r>
              <w:t>Intensity metadata.</w:t>
            </w:r>
          </w:p>
        </w:tc>
      </w:tr>
      <w:tr>
        <w:tc>
          <w:tcPr>
            <w:tcW w:type="dxa" w:w="2880"/>
          </w:tcPr>
          <w:p>
            <w:r>
              <w:t>volumes[].meta.intensity.min</w:t>
            </w:r>
          </w:p>
        </w:tc>
        <w:tc>
          <w:tcPr>
            <w:tcW w:type="dxa" w:w="2880"/>
          </w:tcPr>
          <w:p>
            <w:r>
              <w:t>number</w:t>
            </w:r>
          </w:p>
        </w:tc>
        <w:tc>
          <w:tcPr>
            <w:tcW w:type="dxa" w:w="2880"/>
          </w:tcPr>
          <w:p>
            <w:r>
              <w:t>Minimum intensity.</w:t>
            </w:r>
          </w:p>
        </w:tc>
      </w:tr>
      <w:tr>
        <w:tc>
          <w:tcPr>
            <w:tcW w:type="dxa" w:w="2880"/>
          </w:tcPr>
          <w:p>
            <w:r>
              <w:t>volumes[].meta.intensity.max</w:t>
            </w:r>
          </w:p>
        </w:tc>
        <w:tc>
          <w:tcPr>
            <w:tcW w:type="dxa" w:w="2880"/>
          </w:tcPr>
          <w:p>
            <w:r>
              <w:t>number</w:t>
            </w:r>
          </w:p>
        </w:tc>
        <w:tc>
          <w:tcPr>
            <w:tcW w:type="dxa" w:w="2880"/>
          </w:tcPr>
          <w:p>
            <w:r>
              <w:t>Maximum intensity.</w:t>
            </w:r>
          </w:p>
        </w:tc>
      </w:tr>
      <w:tr>
        <w:tc>
          <w:tcPr>
            <w:tcW w:type="dxa" w:w="2880"/>
          </w:tcPr>
          <w:p>
            <w:r>
              <w:t>volumes[].meta.windowWidth</w:t>
            </w:r>
          </w:p>
        </w:tc>
        <w:tc>
          <w:tcPr>
            <w:tcW w:type="dxa" w:w="2880"/>
          </w:tcPr>
          <w:p>
            <w:r>
              <w:t>number</w:t>
            </w:r>
          </w:p>
        </w:tc>
        <w:tc>
          <w:tcPr>
            <w:tcW w:type="dxa" w:w="2880"/>
          </w:tcPr>
          <w:p>
            <w:r>
              <w:t>Window width.</w:t>
            </w:r>
          </w:p>
        </w:tc>
      </w:tr>
      <w:tr>
        <w:tc>
          <w:tcPr>
            <w:tcW w:type="dxa" w:w="2880"/>
          </w:tcPr>
          <w:p>
            <w:r>
              <w:t>volumes[].meta.windowCenter</w:t>
            </w:r>
          </w:p>
        </w:tc>
        <w:tc>
          <w:tcPr>
            <w:tcW w:type="dxa" w:w="2880"/>
          </w:tcPr>
          <w:p>
            <w:r>
              <w:t>number</w:t>
            </w:r>
          </w:p>
        </w:tc>
        <w:tc>
          <w:tcPr>
            <w:tcW w:type="dxa" w:w="2880"/>
          </w:tcPr>
          <w:p>
            <w:r>
              <w:t>Window center.</w:t>
            </w:r>
          </w:p>
        </w:tc>
      </w:tr>
      <w:tr>
        <w:tc>
          <w:tcPr>
            <w:tcW w:type="dxa" w:w="2880"/>
          </w:tcPr>
          <w:p>
            <w:r>
              <w:t>volumes[].meta.rescaleSlope</w:t>
            </w:r>
          </w:p>
        </w:tc>
        <w:tc>
          <w:tcPr>
            <w:tcW w:type="dxa" w:w="2880"/>
          </w:tcPr>
          <w:p>
            <w:r>
              <w:t>number</w:t>
            </w:r>
          </w:p>
        </w:tc>
        <w:tc>
          <w:tcPr>
            <w:tcW w:type="dxa" w:w="2880"/>
          </w:tcPr>
          <w:p>
            <w:r>
              <w:t>Rescale slope.</w:t>
            </w:r>
          </w:p>
        </w:tc>
      </w:tr>
      <w:tr>
        <w:tc>
          <w:tcPr>
            <w:tcW w:type="dxa" w:w="2880"/>
          </w:tcPr>
          <w:p>
            <w:r>
              <w:t>volumes[].meta.rescaleIntercept</w:t>
            </w:r>
          </w:p>
        </w:tc>
        <w:tc>
          <w:tcPr>
            <w:tcW w:type="dxa" w:w="2880"/>
          </w:tcPr>
          <w:p>
            <w:r>
              <w:t>number</w:t>
            </w:r>
          </w:p>
        </w:tc>
        <w:tc>
          <w:tcPr>
            <w:tcW w:type="dxa" w:w="2880"/>
          </w:tcPr>
          <w:p>
            <w:r>
              <w:t>Rescale intercept.</w:t>
            </w:r>
          </w:p>
        </w:tc>
      </w:tr>
      <w:tr>
        <w:tc>
          <w:tcPr>
            <w:tcW w:type="dxa" w:w="2880"/>
          </w:tcPr>
          <w:p>
            <w:r>
              <w:t>volumes[].meta.channelsCount</w:t>
            </w:r>
          </w:p>
        </w:tc>
        <w:tc>
          <w:tcPr>
            <w:tcW w:type="dxa" w:w="2880"/>
          </w:tcPr>
          <w:p>
            <w:r>
              <w:t>integer</w:t>
            </w:r>
          </w:p>
        </w:tc>
        <w:tc>
          <w:tcPr>
            <w:tcW w:type="dxa" w:w="2880"/>
          </w:tcPr>
          <w:p>
            <w:r>
              <w:t>Default: 1. Minimum: 1.</w:t>
            </w:r>
          </w:p>
        </w:tc>
      </w:tr>
      <w:tr>
        <w:tc>
          <w:tcPr>
            <w:tcW w:type="dxa" w:w="2880"/>
          </w:tcPr>
          <w:p>
            <w:r>
              <w:t>volumes[].meta.dimensionsIJK</w:t>
            </w:r>
          </w:p>
        </w:tc>
        <w:tc>
          <w:tcPr>
            <w:tcW w:type="dxa" w:w="2880"/>
          </w:tcPr>
          <w:p>
            <w:r>
              <w:t>object</w:t>
            </w:r>
          </w:p>
        </w:tc>
        <w:tc>
          <w:tcPr>
            <w:tcW w:type="dxa" w:w="2880"/>
          </w:tcPr>
          <w:p>
            <w:r>
              <w:t>Volume dimensions in IJK space.</w:t>
            </w:r>
          </w:p>
        </w:tc>
      </w:tr>
      <w:tr>
        <w:tc>
          <w:tcPr>
            <w:tcW w:type="dxa" w:w="2880"/>
          </w:tcPr>
          <w:p>
            <w:r>
              <w:t>volumes[].meta.dimensionsIJK.x</w:t>
            </w:r>
          </w:p>
        </w:tc>
        <w:tc>
          <w:tcPr>
            <w:tcW w:type="dxa" w:w="2880"/>
          </w:tcPr>
          <w:p>
            <w:r>
              <w:t>integer</w:t>
            </w:r>
          </w:p>
        </w:tc>
        <w:tc>
          <w:tcPr>
            <w:tcW w:type="dxa" w:w="2880"/>
          </w:tcPr>
          <w:p>
            <w:r>
              <w:t>Minimum: 1.</w:t>
            </w:r>
          </w:p>
        </w:tc>
      </w:tr>
      <w:tr>
        <w:tc>
          <w:tcPr>
            <w:tcW w:type="dxa" w:w="2880"/>
          </w:tcPr>
          <w:p>
            <w:r>
              <w:t>volumes[].meta.dimensionsIJK.y</w:t>
            </w:r>
          </w:p>
        </w:tc>
        <w:tc>
          <w:tcPr>
            <w:tcW w:type="dxa" w:w="2880"/>
          </w:tcPr>
          <w:p>
            <w:r>
              <w:t>integer</w:t>
            </w:r>
          </w:p>
        </w:tc>
        <w:tc>
          <w:tcPr>
            <w:tcW w:type="dxa" w:w="2880"/>
          </w:tcPr>
          <w:p>
            <w:r>
              <w:t>Minimum: 1.</w:t>
            </w:r>
          </w:p>
        </w:tc>
      </w:tr>
      <w:tr>
        <w:tc>
          <w:tcPr>
            <w:tcW w:type="dxa" w:w="2880"/>
          </w:tcPr>
          <w:p>
            <w:r>
              <w:t>volumes[].meta.dimensionsIJK.z</w:t>
            </w:r>
          </w:p>
        </w:tc>
        <w:tc>
          <w:tcPr>
            <w:tcW w:type="dxa" w:w="2880"/>
          </w:tcPr>
          <w:p>
            <w:r>
              <w:t>integer</w:t>
            </w:r>
          </w:p>
        </w:tc>
        <w:tc>
          <w:tcPr>
            <w:tcW w:type="dxa" w:w="2880"/>
          </w:tcPr>
          <w:p>
            <w:r>
              <w:t>Minimum: 1.</w:t>
            </w:r>
          </w:p>
        </w:tc>
      </w:tr>
      <w:tr>
        <w:tc>
          <w:tcPr>
            <w:tcW w:type="dxa" w:w="2880"/>
          </w:tcPr>
          <w:p>
            <w:r>
              <w:t>volumes[].meta.IJK2WorldMatrix</w:t>
            </w:r>
          </w:p>
        </w:tc>
        <w:tc>
          <w:tcPr>
            <w:tcW w:type="dxa" w:w="2880"/>
          </w:tcPr>
          <w:p>
            <w:r>
              <w:t>number[]</w:t>
            </w:r>
          </w:p>
        </w:tc>
        <w:tc>
          <w:tcPr>
            <w:tcW w:type="dxa" w:w="2880"/>
          </w:tcPr>
          <w:p>
            <w:r>
              <w:t>Matrix to project from volume space to world space in row-major order. You can send components separately using spacing, directions, origin.</w:t>
            </w:r>
          </w:p>
        </w:tc>
      </w:tr>
      <w:tr>
        <w:tc>
          <w:tcPr>
            <w:tcW w:type="dxa" w:w="2880"/>
          </w:tcPr>
          <w:p>
            <w:r>
              <w:t>volumes[].meta.spacing</w:t>
            </w:r>
          </w:p>
        </w:tc>
        <w:tc>
          <w:tcPr>
            <w:tcW w:type="dxa" w:w="2880"/>
          </w:tcPr>
          <w:p>
            <w:r>
              <w:t>number[]</w:t>
            </w:r>
          </w:p>
        </w:tc>
        <w:tc>
          <w:tcPr>
            <w:tcW w:type="dxa" w:w="2880"/>
          </w:tcPr>
          <w:p>
            <w:r>
              <w:t>Spacing component of the IJK2WorldMatrix. Can be omitted if passed in directions.</w:t>
            </w:r>
          </w:p>
        </w:tc>
      </w:tr>
      <w:tr>
        <w:tc>
          <w:tcPr>
            <w:tcW w:type="dxa" w:w="2880"/>
          </w:tcPr>
          <w:p>
            <w:r>
              <w:t>volumes[].meta.directions</w:t>
            </w:r>
          </w:p>
        </w:tc>
        <w:tc>
          <w:tcPr>
            <w:tcW w:type="dxa" w:w="2880"/>
          </w:tcPr>
          <w:p>
            <w:r>
              <w:t>number[]</w:t>
            </w:r>
          </w:p>
        </w:tc>
        <w:tc>
          <w:tcPr>
            <w:tcW w:type="dxa" w:w="2880"/>
          </w:tcPr>
          <w:p>
            <w:r>
              <w:t>Directions component. Can be omitted if IJK2WorldMatrix is already set.</w:t>
            </w:r>
          </w:p>
        </w:tc>
      </w:tr>
      <w:tr>
        <w:tc>
          <w:tcPr>
            <w:tcW w:type="dxa" w:w="2880"/>
          </w:tcPr>
          <w:p>
            <w:r>
              <w:t>volumes[].meta.origin</w:t>
            </w:r>
          </w:p>
        </w:tc>
        <w:tc>
          <w:tcPr>
            <w:tcW w:type="dxa" w:w="2880"/>
          </w:tcPr>
          <w:p>
            <w:r>
              <w:t>number[]</w:t>
            </w:r>
          </w:p>
        </w:tc>
        <w:tc>
          <w:tcPr>
            <w:tcW w:type="dxa" w:w="2880"/>
          </w:tcPr>
          <w:p>
            <w:r>
              <w:t>Origin component. Can be omitted if IJK2WorldMatrix is already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523,</w:t>
        <w:br/>
        <w:t xml:space="preserve"> "name": "pexels-photo-164262"</w:t>
        <w:br/>
        <w:t xml:space="preserve"> },</w:t>
        <w:br/>
        <w:t xml:space="preserve"> {</w:t>
        <w:br/>
        <w:t xml:space="preserve"> "id": 524,</w:t>
        <w:br/>
        <w:t xml:space="preserve"> "name": "pexels-photo-250142"</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(404 Client Error) — HASH_NOT_FOUND</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created/attached volume in the dataset.</w:t>
            </w:r>
          </w:p>
        </w:tc>
      </w:tr>
      <w:tr>
        <w:tc>
          <w:tcPr>
            <w:tcW w:type="dxa" w:w="2880"/>
          </w:tcPr>
          <w:p>
            <w:r>
              <w:t>[].name</w:t>
            </w:r>
          </w:p>
        </w:tc>
        <w:tc>
          <w:tcPr>
            <w:tcW w:type="dxa" w:w="2880"/>
          </w:tcPr>
          <w:p>
            <w:r>
              <w:t>string</w:t>
            </w:r>
          </w:p>
        </w:tc>
        <w:tc>
          <w:tcPr>
            <w:tcW w:type="dxa" w:w="2880"/>
          </w:tcPr>
          <w:p>
            <w:r>
              <w:t>Volume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'https://app.supervisely.com/public/api/v3/volumes.bulk.add' \</w:t>
        <w:br/>
        <w:t xml:space="preserve"> --header 'Content-Type: application/json' \</w:t>
        <w:br/>
        <w:t xml:space="preserve"> --data '{</w:t>
        <w:br/>
        <w:t xml:space="preserve"> "datasetId": 1,</w:t>
        <w:br/>
        <w:t xml:space="preserve"> "generateUniqueNames": true,</w:t>
        <w:br/>
        <w:t xml:space="preserve"> "volumes": [</w:t>
        <w:br/>
        <w:t xml:space="preserve">      {</w:t>
        <w:br/>
        <w:t xml:space="preserve"> "hash": "uploaded-volume-hash-from-import-storage",</w:t>
        <w:br/>
        <w:t xml:space="preserve"> "name": "brain_mri_001",</w:t>
        <w:br/>
        <w:t xml:space="preserve"> "description": "T1-weighted scan",</w:t>
        <w:br/>
        <w:t xml:space="preserve"> "meta": {</w:t>
        <w:br/>
        <w:t xml:space="preserve"> "ACS": "RAS",</w:t>
        <w:br/>
        <w:t xml:space="preserve"> "channelsCount": 1,</w:t>
        <w:br/>
        <w:t xml:space="preserve"> "dimensionsIJK": { "x": 256, "y": 256, "z": 128 },</w:t>
        <w:br/>
        <w:t xml:space="preserve"> "IJK2WorldMatrix": [1, 0, 0, 0, 0, 1, 0, 0, 0, 0, 1, 0, 0, 0, 0, 1]</w:t>
        <w:br/>
        <w:t xml:space="preserve">        }</w:t>
        <w:br/>
        <w:t xml:space="preserve">      }</w:t>
        <w:br/>
        <w:t xml:space="preserve">    ]</w:t>
        <w:br/>
        <w:t xml:space="preserve">  }'</w:t>
      </w:r>
    </w:p>
    <w:p>
      <w:pPr>
        <w:pStyle w:val="Heading3"/>
      </w:pPr>
      <w:r>
        <w:t>Example Usage</w:t>
      </w:r>
    </w:p>
    <w:p>
      <w:pPr>
        <w:pStyle w:val="Heading3"/>
      </w:pPr>
      <w:r>
        <w:t>Example 1: Attach a volume by hash</w:t>
      </w:r>
    </w:p>
    <w:p>
      <w:r>
        <w:rPr>
          <w:b/>
          <w:color w:val="666666"/>
          <w:sz w:val="16"/>
        </w:rPr>
        <w:t>[bash]</w:t>
      </w:r>
    </w:p>
    <w:p>
      <w:pPr>
        <w:shd w:fill="F2F2F2" w:val="clear"/>
      </w:pPr>
      <w:r>
        <w:rPr>
          <w:rFonts w:ascii="Courier New" w:hAnsi="Courier New"/>
          <w:sz w:val="17"/>
        </w:rPr>
        <w:t>curl -X POST 'https://app.supervisely.com/public/api/v3/volumes.bulk.add' \</w:t>
        <w:br/>
        <w:t xml:space="preserve"> -H 'Content-Type: application/json' \</w:t>
        <w:br/>
        <w:t xml:space="preserve"> -d '{</w:t>
        <w:br/>
        <w:t xml:space="preserve"> "datasetId": 10,</w:t>
        <w:br/>
        <w:t xml:space="preserve"> "volumes": [</w:t>
        <w:br/>
        <w:t xml:space="preserve">      {</w:t>
        <w:br/>
        <w:t xml:space="preserve"> "hash": "d41d8cd98f00b204e9800998ecf8427e",</w:t>
        <w:br/>
        <w:t xml:space="preserve"> "name": "ct_scan_0001",</w:t>
        <w:br/>
        <w:t xml:space="preserve"> "meta": {</w:t>
        <w:br/>
        <w:t xml:space="preserve"> "ACS": "RAS",</w:t>
        <w:br/>
        <w:t xml:space="preserve"> "channelsCount": 1,</w:t>
        <w:br/>
        <w:t xml:space="preserve"> "dimensionsIJK": { "x": 512, "y": 512, "z": 64 },</w:t>
        <w:br/>
        <w:t xml:space="preserve"> "spacing": [0.7, 0.7, 1.5],</w:t>
        <w:br/>
        <w:t xml:space="preserve"> "origin": [0, 0, 0],</w:t>
        <w:br/>
        <w:t xml:space="preserve"> "directions": [1, 0, 0, 0, 1, 0, 0, 0, 1]</w:t>
        <w:br/>
        <w:t xml:space="preserve">        }</w:t>
        <w:br/>
        <w:t xml:space="preserve">      }</w:t>
        <w:br/>
        <w:t xml:space="preserve">    ]</w:t>
        <w:br/>
        <w:t xml:space="preserve">  }'</w:t>
      </w:r>
    </w:p>
    <w:p>
      <w:pPr>
        <w:pStyle w:val="Heading3"/>
      </w:pPr>
      <w:r>
        <w:t>Example 2: Attach a volume from another dataset by volumeId</w:t>
      </w:r>
    </w:p>
    <w:p>
      <w:r>
        <w:rPr>
          <w:b/>
          <w:color w:val="666666"/>
          <w:sz w:val="16"/>
        </w:rPr>
        <w:t>[bash]</w:t>
      </w:r>
    </w:p>
    <w:p>
      <w:pPr>
        <w:shd w:fill="F2F2F2" w:val="clear"/>
      </w:pPr>
      <w:r>
        <w:rPr>
          <w:rFonts w:ascii="Courier New" w:hAnsi="Courier New"/>
          <w:sz w:val="17"/>
        </w:rPr>
        <w:t>curl -X POST 'https://app.supervisely.com/public/api/v3/volumes.bulk.add' \</w:t>
        <w:br/>
        <w:t xml:space="preserve"> -H 'Content-Type: application/json' \</w:t>
        <w:br/>
        <w:t xml:space="preserve"> -d '{</w:t>
        <w:br/>
        <w:t xml:space="preserve"> "datasetId": 10,</w:t>
        <w:br/>
        <w:t xml:space="preserve"> "volumes": [</w:t>
        <w:br/>
        <w:t xml:space="preserve">      {</w:t>
        <w:br/>
        <w:t xml:space="preserve"> "volumeId": 123,</w:t>
        <w:br/>
        <w:t xml:space="preserve"> "name": "copied_volume_123",</w:t>
        <w:br/>
        <w:t xml:space="preserve"> "meta": {</w:t>
        <w:br/>
        <w:t xml:space="preserve"> "ACS": "RAS",</w:t>
        <w:br/>
        <w:t xml:space="preserve"> "channelsCount": 1,</w:t>
        <w:br/>
        <w:t xml:space="preserve"> "dimensionsIJK": { "x": 128, "y": 128, "z": 128 },</w:t>
        <w:br/>
        <w:t xml:space="preserve"> "IJK2WorldMatrix": [1, 0, 0, 0, 0, 1, 0, 0, 0, 0, 1, 0, 0, 0, 0, 1]</w:t>
        <w:br/>
        <w:t xml:space="preserve">        }</w:t>
        <w:br/>
        <w:t xml:space="preserve">      }</w:t>
        <w:br/>
        <w:t xml:space="preserve">    ]</w:t>
        <w:br/>
        <w:t xml:space="preserve">  }'</w:t>
      </w:r>
    </w:p>
    <w:p>
      <w:pPr>
        <w:pStyle w:val="Heading3"/>
      </w:pPr>
      <w:r>
        <w:t>Example 3: Attach a Team Files volume by teamFileId</w:t>
      </w:r>
    </w:p>
    <w:p>
      <w:r>
        <w:rPr>
          <w:b/>
          <w:color w:val="666666"/>
          <w:sz w:val="16"/>
        </w:rPr>
        <w:t>[bash]</w:t>
      </w:r>
    </w:p>
    <w:p>
      <w:pPr>
        <w:shd w:fill="F2F2F2" w:val="clear"/>
      </w:pPr>
      <w:r>
        <w:rPr>
          <w:rFonts w:ascii="Courier New" w:hAnsi="Courier New"/>
          <w:sz w:val="17"/>
        </w:rPr>
        <w:t>curl -X POST 'https://app.supervisely.com/public/api/v3/volumes.bulk.add' \</w:t>
        <w:br/>
        <w:t xml:space="preserve"> -H 'Content-Type: application/json' \</w:t>
        <w:br/>
        <w:t xml:space="preserve"> -d '{</w:t>
        <w:br/>
        <w:t xml:space="preserve"> "datasetId": 10,</w:t>
        <w:br/>
        <w:t xml:space="preserve"> "volumes": [</w:t>
        <w:br/>
        <w:t xml:space="preserve">      {</w:t>
        <w:br/>
        <w:t xml:space="preserve"> "teamFileId": 456,</w:t>
        <w:br/>
        <w:t xml:space="preserve"> "name": "teamfiles_volume_456",</w:t>
        <w:br/>
        <w:t xml:space="preserve"> "meta": {</w:t>
        <w:br/>
        <w:t xml:space="preserve"> "ACS": "RAS",</w:t>
        <w:br/>
        <w:t xml:space="preserve"> "channelsCount": 1,</w:t>
        <w:br/>
        <w:t xml:space="preserve"> "dimensionsIJK": { "x": 64, "y": 64, "z": 64 },</w:t>
        <w:br/>
        <w:t xml:space="preserve"> "IJK2WorldMatrix": [1, 0, 0, 0, 0, 1, 0, 0, 0, 0, 1, 0, 0, 0, 0, 1]</w:t>
        <w:br/>
        <w:t xml:space="preserve">        }</w:t>
        <w:br/>
        <w:t xml:space="preserve">      }</w:t>
        <w:br/>
        <w:t xml:space="preserve">    ]</w:t>
        <w:br/>
        <w:t xml:space="preserve">  }'</w:t>
      </w:r>
    </w:p>
    <w:p>
      <w:pPr>
        <w:pStyle w:val="Heading3"/>
      </w:pPr>
      <w:r>
        <w:t>Behavior</w:t>
      </w:r>
    </w:p>
    <w:p>
      <w:pPr>
        <w:pStyle w:val="ListBullet"/>
      </w:pPr>
      <w:r>
        <w:t>Validates datasetId and the volumes array.</w:t>
      </w:r>
    </w:p>
    <w:p>
      <w:pPr>
        <w:pStyle w:val="ListBullet"/>
      </w:pPr>
      <w:r>
        <w:t>For each volume entry, attaches an existing volume reference (e.g., by hash, volumeId, or teamFileId) to the dataset.</w:t>
      </w:r>
    </w:p>
    <w:p>
      <w:pPr>
        <w:pStyle w:val="ListBullet"/>
      </w:pPr>
      <w:r>
        <w:t>Applies provided name, optional description, and meta.</w:t>
      </w:r>
    </w:p>
    <w:p>
      <w:pPr>
        <w:pStyle w:val="ListBullet"/>
      </w:pPr>
      <w:r>
        <w:t>Returns an array of created/attached volume objects (id + name).</w:t>
      </w:r>
    </w:p>
    <w:p>
      <w:pPr>
        <w:pStyle w:val="Heading3"/>
      </w:pPr>
      <w:r>
        <w:t>Notes</w:t>
      </w:r>
    </w:p>
    <w:p>
      <w:pPr>
        <w:pStyle w:val="ListBullet"/>
      </w:pPr>
      <w:r>
        <w:t>The endpoint “doesn't expect any data to be uploaded”; upload the volume first via Upload file to Import Storage to obtain a hash.</w:t>
      </w:r>
    </w:p>
    <w:p>
      <w:pPr>
        <w:pStyle w:val="ListBullet"/>
      </w:pPr>
      <w:r>
        <w:t>meta.IJK2WorldMatrix can be provided as a full matrix, or via components (spacing, directions, origin) as documented.</w:t>
      </w:r>
    </w:p>
    <w:p>
      <w:pPr>
        <w:pStyle w:val="Heading3"/>
      </w:pPr>
      <w:r>
        <w:t>Gotchas</w:t>
      </w:r>
    </w:p>
    <w:p>
      <w:pPr>
        <w:pStyle w:val="ListBullet"/>
      </w:pPr>
      <w:r>
        <w:t>A 404 HASH_NOT_FOUND indicates the referenced hash does not exist (or is not accessible).</w:t>
      </w:r>
    </w:p>
    <w:p>
      <w:pPr>
        <w:pStyle w:val="ListBullet"/>
      </w:pPr>
      <w:r>
        <w:t>Ensure volumes[].name and volumes[].meta are provided for each item, as they are marked required.</w:t>
      </w:r>
    </w:p>
    <w:p>
      <w:pPr>
        <w:pStyle w:val="Heading3"/>
      </w:pPr>
      <w:r>
        <w:t>Error Handling</w:t>
      </w:r>
    </w:p>
    <w:p>
      <w:pPr>
        <w:pStyle w:val="ListBullet"/>
      </w:pPr>
      <w:r>
        <w:t>400: Client error (invalid/missing fields).</w:t>
      </w:r>
    </w:p>
    <w:p>
      <w:pPr>
        <w:pStyle w:val="ListBullet"/>
      </w:pPr>
      <w:r>
        <w:t>404 (HASH_NOT_FOUND): Provided hash cannot be found.</w:t>
      </w:r>
    </w:p>
    <w:p>
      <w:pPr>
        <w:pStyle w:val="ListBullet"/>
      </w:pPr>
      <w:r>
        <w:t>5XX: Server-side failure.</w:t>
      </w:r>
    </w:p>
    <w:p>
      <w:pPr>
        <w:pStyle w:val="Heading3"/>
      </w:pPr>
      <w:r>
        <w:t>Related volumes actions</w:t>
      </w:r>
    </w:p>
    <w:p>
      <w:pPr>
        <w:pStyle w:val="ListBullet"/>
      </w:pPr>
      <w:r>
        <w:t>[GET] List Volumes — /public/api/v3/volumes.list</w:t>
      </w:r>
    </w:p>
    <w:p>
      <w:pPr>
        <w:pStyle w:val="ListBullet"/>
      </w:pPr>
      <w:r>
        <w:t>[GET] Get a Volume's Info — /volumes.info</w:t>
      </w:r>
    </w:p>
    <w:p>
      <w:pPr>
        <w:pStyle w:val="ListBullet"/>
      </w:pPr>
      <w:r>
        <w:t>[GET] Download a Volume — /volumes.download</w:t>
      </w:r>
    </w:p>
    <w:p>
      <w:r>
        <w:br w:type="page"/>
      </w:r>
    </w:p>
    <w:p>
      <w:pPr>
        <w:pStyle w:val="Heading2"/>
      </w:pPr>
      <w:r>
        <w:t>295. [POST] Add Videos to a Dataset (Bulk)</w:t>
      </w:r>
    </w:p>
    <w:p>
      <w:r>
        <w:rPr>
          <w:b/>
        </w:rPr>
        <w:t xml:space="preserve">Endpoint: </w:t>
      </w:r>
      <w:r>
        <w:rPr>
          <w:rFonts w:ascii="Courier New" w:hAnsi="Courier New"/>
          <w:sz w:val="18"/>
        </w:rPr>
        <w:t>/public/api/v3/videos.bulk.add</w:t>
      </w:r>
    </w:p>
    <w:p>
      <w:pPr>
        <w:pStyle w:val="Heading3"/>
      </w:pPr>
      <w:r>
        <w:t>Prerequisites</w:t>
      </w:r>
    </w:p>
    <w:p>
      <w:pPr>
        <w:pStyle w:val="ListBullet"/>
      </w:pPr>
      <w:r>
        <w:t>The target dataset must already exist (datasetId).</w:t>
      </w:r>
    </w:p>
    <w:p>
      <w:pPr>
        <w:pStyle w:val="ListBullet"/>
      </w:pPr>
      <w:r>
        <w:t>Videos must already be available to attach (via hash, link, videoId, or teamFileId). Use Upload Videos to upload the video itself and obtain a hash.</w:t>
      </w:r>
    </w:p>
    <w:p>
      <w:pPr>
        <w:pStyle w:val="Heading3"/>
      </w:pPr>
      <w:r>
        <w:t>Method</w:t>
      </w:r>
    </w:p>
    <w:p>
      <w:r>
        <w:t>POST</w:t>
      </w:r>
    </w:p>
    <w:p>
      <w:pPr>
        <w:pStyle w:val="Heading3"/>
      </w:pPr>
      <w:r>
        <w:t>URL</w:t>
      </w:r>
    </w:p>
    <w:p>
      <w:r>
        <w:t>https://app.supervisely.com/public/api/v3/videos.bulk.add</w:t>
      </w:r>
    </w:p>
    <w:p>
      <w:pPr>
        <w:pStyle w:val="Heading3"/>
      </w:pPr>
      <w:r>
        <w:t>Description</w:t>
      </w:r>
    </w:p>
    <w:p>
      <w:r>
        <w:t>Adds already uploaded videos to an existing dataset in bulk. This endpoint does not upload video content; it only attaches existing videos to the specified dataset and optionally sets metadata such as name/description.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ID of the parent Dataset. Minimum: 1.</w:t>
            </w:r>
          </w:p>
        </w:tc>
      </w:tr>
      <w:tr>
        <w:tc>
          <w:tcPr>
            <w:tcW w:type="dxa" w:w="2880"/>
          </w:tcPr>
          <w:p>
            <w:r>
              <w:t>videos</w:t>
            </w:r>
          </w:p>
        </w:tc>
        <w:tc>
          <w:tcPr>
            <w:tcW w:type="dxa" w:w="2880"/>
          </w:tcPr>
          <w:p>
            <w:r>
              <w:t>array</w:t>
            </w:r>
          </w:p>
        </w:tc>
        <w:tc>
          <w:tcPr>
            <w:tcW w:type="dxa" w:w="2880"/>
          </w:tcPr>
          <w:p>
            <w:r>
              <w:t>Array of video attachment objects to add to the dataset.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generateUniqueNames</w:t>
            </w:r>
          </w:p>
        </w:tc>
        <w:tc>
          <w:tcPr>
            <w:tcW w:type="dxa" w:w="2880"/>
          </w:tcPr>
          <w:p>
            <w:r>
              <w:t>boolean</w:t>
            </w:r>
          </w:p>
        </w:tc>
        <w:tc>
          <w:tcPr>
            <w:tcW w:type="dxa" w:w="2880"/>
          </w:tcPr>
          <w:p>
            <w:r>
              <w:t>If true, generates unique names for added videos.</w:t>
            </w:r>
          </w:p>
        </w:tc>
      </w:tr>
      <w:tr>
        <w:tc>
          <w:tcPr>
            <w:tcW w:type="dxa" w:w="2880"/>
          </w:tcPr>
          <w:p>
            <w:r>
              <w:t>forceMetadataForLinks</w:t>
            </w:r>
          </w:p>
        </w:tc>
        <w:tc>
          <w:tcPr>
            <w:tcW w:type="dxa" w:w="2880"/>
          </w:tcPr>
          <w:p>
            <w:r>
              <w:t>boolean</w:t>
            </w:r>
          </w:p>
        </w:tc>
        <w:tc>
          <w:tcPr>
            <w:tcW w:type="dxa" w:w="2880"/>
          </w:tcPr>
          <w:p>
            <w:r>
              <w:t>Applies metadata for remote links. Default: true.</w:t>
            </w:r>
          </w:p>
        </w:tc>
      </w:tr>
    </w:tbl>
    <w:p/>
    <w:p>
      <w:pPr>
        <w:pStyle w:val="Heading3"/>
      </w:pPr>
      <w:r>
        <w:t>videos[] Item Object</w:t>
      </w:r>
    </w:p>
    <w:p>
      <w:pPr>
        <w:pStyle w:val="Heading3"/>
      </w:pPr>
      <w:r>
        <w:t>Required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video name. Max length: 255.</w:t>
            </w:r>
          </w:p>
        </w:tc>
      </w:tr>
    </w:tbl>
    <w:p/>
    <w:p>
      <w:pPr>
        <w:pStyle w:val="Heading3"/>
      </w:pPr>
      <w:r>
        <w:t>Optional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Uploaded video hash. To get a hash you must upload a video through UploadVideos.</w:t>
            </w:r>
          </w:p>
        </w:tc>
      </w:tr>
      <w:tr>
        <w:tc>
          <w:tcPr>
            <w:tcW w:type="dxa" w:w="2880"/>
          </w:tcPr>
          <w:p>
            <w:r>
              <w:t>link</w:t>
            </w:r>
          </w:p>
        </w:tc>
        <w:tc>
          <w:tcPr>
            <w:tcW w:type="dxa" w:w="2880"/>
          </w:tcPr>
          <w:p>
            <w:r>
              <w:t>string</w:t>
            </w:r>
          </w:p>
        </w:tc>
        <w:tc>
          <w:tcPr>
            <w:tcW w:type="dxa" w:w="2880"/>
          </w:tcPr>
          <w:p>
            <w:r>
              <w:t>Remote video link.</w:t>
            </w:r>
          </w:p>
        </w:tc>
      </w:tr>
      <w:tr>
        <w:tc>
          <w:tcPr>
            <w:tcW w:type="dxa" w:w="2880"/>
          </w:tcPr>
          <w:p>
            <w:r>
              <w:t>videoId</w:t>
            </w:r>
          </w:p>
        </w:tc>
        <w:tc>
          <w:tcPr>
            <w:tcW w:type="dxa" w:w="2880"/>
          </w:tcPr>
          <w:p>
            <w:r>
              <w:t>integer</w:t>
            </w:r>
          </w:p>
        </w:tc>
        <w:tc>
          <w:tcPr>
            <w:tcW w:type="dxa" w:w="2880"/>
          </w:tcPr>
          <w:p>
            <w:r>
              <w:t>ID of a Video from another Dataset. Minimum: 1.</w:t>
            </w:r>
          </w:p>
        </w:tc>
      </w:tr>
      <w:tr>
        <w:tc>
          <w:tcPr>
            <w:tcW w:type="dxa" w:w="2880"/>
          </w:tcPr>
          <w:p>
            <w:r>
              <w:t>teamFileId</w:t>
            </w:r>
          </w:p>
        </w:tc>
        <w:tc>
          <w:tcPr>
            <w:tcW w:type="dxa" w:w="2880"/>
          </w:tcPr>
          <w:p>
            <w:r>
              <w:t>integer</w:t>
            </w:r>
          </w:p>
        </w:tc>
        <w:tc>
          <w:tcPr>
            <w:tcW w:type="dxa" w:w="2880"/>
          </w:tcPr>
          <w:p>
            <w:r>
              <w:t>ID of the file in Team Files. Minimum: 1.</w:t>
            </w:r>
          </w:p>
        </w:tc>
      </w:tr>
      <w:tr>
        <w:tc>
          <w:tcPr>
            <w:tcW w:type="dxa" w:w="2880"/>
          </w:tcPr>
          <w:p>
            <w:r>
              <w:t>description</w:t>
            </w:r>
          </w:p>
        </w:tc>
        <w:tc>
          <w:tcPr>
            <w:tcW w:type="dxa" w:w="2880"/>
          </w:tcPr>
          <w:p>
            <w:r>
              <w:t>string</w:t>
            </w:r>
          </w:p>
        </w:tc>
        <w:tc>
          <w:tcPr>
            <w:tcW w:type="dxa" w:w="2880"/>
          </w:tcPr>
          <w:p>
            <w:r>
              <w:t>New video description. Max length: 255.</w:t>
            </w:r>
          </w:p>
        </w:tc>
      </w:tr>
      <w:tr>
        <w:tc>
          <w:tcPr>
            <w:tcW w:type="dxa" w:w="2880"/>
          </w:tcPr>
          <w:p>
            <w:r>
              <w:t>meta</w:t>
            </w:r>
          </w:p>
        </w:tc>
        <w:tc>
          <w:tcPr>
            <w:tcW w:type="dxa" w:w="2880"/>
          </w:tcPr>
          <w:p>
            <w:r>
              <w:t>object</w:t>
            </w:r>
          </w:p>
        </w:tc>
        <w:tc>
          <w:tcPr>
            <w:tcW w:type="dxa" w:w="2880"/>
          </w:tcPr>
          <w:p>
            <w:r>
              <w:t>Metadata object. (Structure not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523,</w:t>
        <w:br/>
        <w:t xml:space="preserve"> "name": "pexels-photo-164262"</w:t>
        <w:br/>
        <w:t xml:space="preserve"> },</w:t>
        <w:br/>
        <w:t xml:space="preserve"> {</w:t>
        <w:br/>
        <w:t xml:space="preserve"> "id": 524,</w:t>
        <w:br/>
        <w:t xml:space="preserve"> "name": "pexels-photo-250142"</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(404 Client Error) — HASH_NOT_FOUND</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created/attached video entry.</w:t>
            </w:r>
          </w:p>
        </w:tc>
      </w:tr>
      <w:tr>
        <w:tc>
          <w:tcPr>
            <w:tcW w:type="dxa" w:w="2880"/>
          </w:tcPr>
          <w:p>
            <w:r>
              <w:t>name</w:t>
            </w:r>
          </w:p>
        </w:tc>
        <w:tc>
          <w:tcPr>
            <w:tcW w:type="dxa" w:w="2880"/>
          </w:tcPr>
          <w:p>
            <w:r>
              <w:t>string</w:t>
            </w:r>
          </w:p>
        </w:tc>
        <w:tc>
          <w:tcPr>
            <w:tcW w:type="dxa" w:w="2880"/>
          </w:tcPr>
          <w:p>
            <w:r>
              <w:t>Name of the video.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'https://app.supervisely.com/public/api/v3/videos.bulk.add' \</w:t>
        <w:br/>
        <w:t xml:space="preserve"> --header 'Content-Type: application/json' \</w:t>
        <w:br/>
        <w:t xml:space="preserve"> --data '{</w:t>
        <w:br/>
        <w:t xml:space="preserve"> "datasetId": 1,</w:t>
        <w:br/>
        <w:t xml:space="preserve"> "videos": [</w:t>
        <w:br/>
        <w:t xml:space="preserve">      {</w:t>
        <w:br/>
        <w:t xml:space="preserve"> "hash": "uploaded-video-hash",</w:t>
        <w:br/>
        <w:t xml:space="preserve"> "name": "intro-video",</w:t>
        <w:br/>
        <w:t xml:space="preserve"> "description": "Intro clip",</w:t>
        <w:br/>
        <w:t xml:space="preserve"> "meta": {}</w:t>
        <w:br/>
        <w:t xml:space="preserve">      },</w:t>
        <w:br/>
        <w:t xml:space="preserve">      {</w:t>
        <w:br/>
        <w:t xml:space="preserve"> "link": "https://example.com/videos/demo.mp4",</w:t>
        <w:br/>
        <w:t xml:space="preserve"> "name": "demo-video",</w:t>
        <w:br/>
        <w:t xml:space="preserve"> "meta": {}</w:t>
        <w:br/>
        <w:t xml:space="preserve">      }</w:t>
        <w:br/>
        <w:t xml:space="preserve">    ],</w:t>
        <w:br/>
        <w:t xml:space="preserve"> "generateUniqueNames": true,</w:t>
        <w:br/>
        <w:t xml:space="preserve"> "forceMetadataForLinks": true</w:t>
        <w:br/>
        <w:t xml:space="preserve">  }'</w:t>
      </w:r>
    </w:p>
    <w:p>
      <w:pPr>
        <w:pStyle w:val="Heading3"/>
      </w:pPr>
      <w:r>
        <w:t>Example Usage</w:t>
      </w:r>
    </w:p>
    <w:p>
      <w:pPr>
        <w:pStyle w:val="Heading3"/>
      </w:pPr>
      <w:r>
        <w:t>Example 1: Add videos by hash</w:t>
      </w:r>
    </w:p>
    <w:p>
      <w:r>
        <w:rPr>
          <w:b/>
          <w:color w:val="666666"/>
          <w:sz w:val="16"/>
        </w:rPr>
        <w:t>[bash]</w:t>
      </w:r>
    </w:p>
    <w:p>
      <w:pPr>
        <w:shd w:fill="F2F2F2" w:val="clear"/>
      </w:pPr>
      <w:r>
        <w:rPr>
          <w:rFonts w:ascii="Courier New" w:hAnsi="Courier New"/>
          <w:sz w:val="17"/>
        </w:rPr>
        <w:t>curl --location --request POST 'https://app.supervisely.com/public/api/v3/videos.bulk.add' \</w:t>
        <w:br/>
        <w:t xml:space="preserve"> --header 'Content-Type: application/json' \</w:t>
        <w:br/>
        <w:t xml:space="preserve"> --data '{</w:t>
        <w:br/>
        <w:t xml:space="preserve"> "datasetId": 12,</w:t>
        <w:br/>
        <w:t xml:space="preserve"> "videos": [</w:t>
        <w:br/>
        <w:t xml:space="preserve">      { "hash": "a1b2c3d4e5", "name": "camera_01" },</w:t>
        <w:br/>
        <w:t xml:space="preserve">      { "hash": "f6g7h8i9j0", "name": "camera_02" }</w:t>
        <w:br/>
        <w:t xml:space="preserve">    ]</w:t>
        <w:br/>
        <w:t xml:space="preserve">  }'</w:t>
      </w:r>
    </w:p>
    <w:p>
      <w:pPr>
        <w:pStyle w:val="Heading3"/>
      </w:pPr>
      <w:r>
        <w:t>Example 2: Add a video from Team Files (teamFileId)</w:t>
      </w:r>
    </w:p>
    <w:p>
      <w:r>
        <w:rPr>
          <w:b/>
          <w:color w:val="666666"/>
          <w:sz w:val="16"/>
        </w:rPr>
        <w:t>[bash]</w:t>
      </w:r>
    </w:p>
    <w:p>
      <w:pPr>
        <w:shd w:fill="F2F2F2" w:val="clear"/>
      </w:pPr>
      <w:r>
        <w:rPr>
          <w:rFonts w:ascii="Courier New" w:hAnsi="Courier New"/>
          <w:sz w:val="17"/>
        </w:rPr>
        <w:t>curl --location --request POST 'https://app.supervisely.com/public/api/v3/videos.bulk.add' \</w:t>
        <w:br/>
        <w:t xml:space="preserve"> --header 'Content-Type: application/json' \</w:t>
        <w:br/>
        <w:t xml:space="preserve"> --data '{</w:t>
        <w:br/>
        <w:t xml:space="preserve"> "datasetId": 12,</w:t>
        <w:br/>
        <w:t xml:space="preserve"> "videos": [</w:t>
        <w:br/>
        <w:t xml:space="preserve">      { "teamFileId": 345, "name": "teamfiles_video_01", "meta": {} }</w:t>
        <w:br/>
        <w:t xml:space="preserve">    ]</w:t>
        <w:br/>
        <w:t xml:space="preserve">  }'</w:t>
      </w:r>
    </w:p>
    <w:p>
      <w:pPr>
        <w:pStyle w:val="Heading3"/>
      </w:pPr>
      <w:r>
        <w:t>Example 3: Add by remote link</w:t>
      </w:r>
    </w:p>
    <w:p>
      <w:r>
        <w:rPr>
          <w:b/>
          <w:color w:val="666666"/>
          <w:sz w:val="16"/>
        </w:rPr>
        <w:t>[bash]</w:t>
      </w:r>
    </w:p>
    <w:p>
      <w:pPr>
        <w:shd w:fill="F2F2F2" w:val="clear"/>
      </w:pPr>
      <w:r>
        <w:rPr>
          <w:rFonts w:ascii="Courier New" w:hAnsi="Courier New"/>
          <w:sz w:val="17"/>
        </w:rPr>
        <w:t>curl --location --request POST 'https://app.supervisely.com/public/api/v3/videos.bulk.add' \</w:t>
        <w:br/>
        <w:t xml:space="preserve"> --header 'Content-Type: application/json' \</w:t>
        <w:br/>
        <w:t xml:space="preserve"> --data '{</w:t>
        <w:br/>
        <w:t xml:space="preserve"> "datasetId": 12,</w:t>
        <w:br/>
        <w:t xml:space="preserve"> "forceMetadataForLinks": true,</w:t>
        <w:br/>
        <w:t xml:space="preserve"> "videos": [</w:t>
        <w:br/>
        <w:t xml:space="preserve">      { "link": "https://cdn.example.com/v/clip.mp4", "name": "remote_clip", "description": "From CDN" }</w:t>
        <w:br/>
        <w:t xml:space="preserve">    ]</w:t>
        <w:br/>
        <w:t xml:space="preserve">  }'</w:t>
      </w:r>
    </w:p>
    <w:p>
      <w:pPr>
        <w:pStyle w:val="Heading3"/>
      </w:pPr>
      <w:r>
        <w:t>Behavior</w:t>
      </w:r>
    </w:p>
    <w:p>
      <w:pPr>
        <w:pStyle w:val="ListBullet"/>
      </w:pPr>
      <w:r>
        <w:t>Validates datasetId and the videos array.</w:t>
      </w:r>
    </w:p>
    <w:p>
      <w:pPr>
        <w:pStyle w:val="ListBullet"/>
      </w:pPr>
      <w:r>
        <w:t>For each item in videos, attaches an existing video reference (via hash, link, videoId, or teamFileId) to the dataset.</w:t>
      </w:r>
    </w:p>
    <w:p>
      <w:pPr>
        <w:pStyle w:val="ListBullet"/>
      </w:pPr>
      <w:r>
        <w:t>Applies provided fields like name, description, and meta.</w:t>
      </w:r>
    </w:p>
    <w:p>
      <w:pPr>
        <w:pStyle w:val="ListBullet"/>
      </w:pPr>
      <w:r>
        <w:t>Returns an array of created/attached video objects (with at least id and name).</w:t>
      </w:r>
    </w:p>
    <w:p>
      <w:pPr>
        <w:pStyle w:val="Heading3"/>
      </w:pPr>
      <w:r>
        <w:t>Notes</w:t>
      </w:r>
    </w:p>
    <w:p>
      <w:pPr>
        <w:pStyle w:val="ListBullet"/>
      </w:pPr>
      <w:r>
        <w:t>This endpoint does not upload video bytes; it only attaches existing videos to a dataset.</w:t>
      </w:r>
    </w:p>
    <w:p>
      <w:pPr>
        <w:pStyle w:val="ListBullet"/>
      </w:pPr>
      <w:r>
        <w:t>To use hash, you must first upload the video via the UploadVideos method.</w:t>
      </w:r>
    </w:p>
    <w:p>
      <w:pPr>
        <w:pStyle w:val="Heading3"/>
      </w:pPr>
      <w:r>
        <w:t>Error Handling</w:t>
      </w:r>
    </w:p>
    <w:p>
      <w:pPr>
        <w:pStyle w:val="ListBullet"/>
      </w:pPr>
      <w:r>
        <w:t>400: Client error (request validation or malformed input).</w:t>
      </w:r>
    </w:p>
    <w:p>
      <w:pPr>
        <w:pStyle w:val="ListBullet"/>
      </w:pPr>
      <w:r>
        <w:t>404 (HASH_NOT_FOUND): Provided hash could not be found.</w:t>
      </w:r>
    </w:p>
    <w:p>
      <w:pPr>
        <w:pStyle w:val="ListBullet"/>
      </w:pPr>
      <w:r>
        <w:t>5XX: Server-side failure.</w:t>
      </w:r>
    </w:p>
    <w:p>
      <w:pPr>
        <w:pStyle w:val="Heading3"/>
      </w:pPr>
      <w:r>
        <w:t>Related videos actions</w:t>
      </w:r>
    </w:p>
    <w:p>
      <w:pPr>
        <w:pStyle w:val="ListBullet"/>
      </w:pPr>
      <w:r>
        <w:t>[PUT] Stop Figure Tracking for a Video Track — /videos.stop_figure_tracking</w:t>
      </w:r>
    </w:p>
    <w:p>
      <w:pPr>
        <w:pStyle w:val="ListBullet"/>
      </w:pPr>
      <w:r>
        <w:t>[GET] Get Video Info — /public/api/v3/videos.info</w:t>
      </w:r>
    </w:p>
    <w:p>
      <w:pPr>
        <w:pStyle w:val="ListBullet"/>
      </w:pPr>
      <w:r>
        <w:t>[GET] List Videos — /public/api/v3/videos.list</w:t>
      </w:r>
    </w:p>
    <w:p>
      <w:pPr>
        <w:pStyle w:val="ListBullet"/>
      </w:pPr>
      <w:r>
        <w:t>[POST] Send a Message to the Annotation Tool (Videos) — /public/api/v3/videos.notify-annotation-tool</w:t>
      </w:r>
    </w:p>
    <w:p>
      <w:pPr>
        <w:pStyle w:val="ListBullet"/>
      </w:pPr>
      <w:r>
        <w:t>[GET] Download a Video Frame — /public/api/v3/videos.download-frame</w:t>
      </w:r>
    </w:p>
    <w:p>
      <w:pPr>
        <w:pStyle w:val="ListBullet"/>
      </w:pPr>
      <w:r>
        <w:t>[PUT] Update Video Links — /public/api/v3/videos.update.links</w:t>
      </w:r>
    </w:p>
    <w:p>
      <w:r>
        <w:br w:type="page"/>
      </w:r>
    </w:p>
    <w:p>
      <w:pPr>
        <w:pStyle w:val="Heading2"/>
      </w:pPr>
      <w:r>
        <w:t>296. [DELETE] Reset a User's Authentication Attempts</w:t>
      </w:r>
    </w:p>
    <w:p>
      <w:r>
        <w:rPr>
          <w:b/>
        </w:rPr>
        <w:t xml:space="preserve">Endpoint: </w:t>
      </w:r>
      <w:r>
        <w:rPr>
          <w:rFonts w:ascii="Courier New" w:hAnsi="Courier New"/>
          <w:sz w:val="18"/>
        </w:rPr>
        <w:t>/public/api/v3/users.reset-authentication-attempts</w:t>
      </w:r>
    </w:p>
    <w:p>
      <w:pPr>
        <w:pStyle w:val="Heading3"/>
      </w:pPr>
      <w:r>
        <w:t>Prerequisites</w:t>
      </w:r>
    </w:p>
    <w:p>
      <w:pPr>
        <w:pStyle w:val="ListBullet"/>
      </w:pPr>
      <w:r>
        <w:t>You must know the target user's numeric ID.</w:t>
      </w:r>
    </w:p>
    <w:p>
      <w:pPr>
        <w:pStyle w:val="Heading3"/>
      </w:pPr>
      <w:r>
        <w:t>Method</w:t>
      </w:r>
    </w:p>
    <w:p>
      <w:r>
        <w:t>DELETE</w:t>
      </w:r>
    </w:p>
    <w:p>
      <w:pPr>
        <w:pStyle w:val="Heading3"/>
      </w:pPr>
      <w:r>
        <w:t>URL</w:t>
      </w:r>
    </w:p>
    <w:p>
      <w:r>
        <w:t>https://app.supervisely.com/public/api/v3/users.reset-authentication-attempts</w:t>
      </w:r>
    </w:p>
    <w:p>
      <w:pPr>
        <w:pStyle w:val="Heading3"/>
      </w:pPr>
      <w:r>
        <w:t>Description</w:t>
      </w:r>
    </w:p>
    <w:p>
      <w:r>
        <w:t>Resets (clears) the authentication attempt counter for a specified user.</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(application/json) and must include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user whose authentication attempts will be reset.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 (shape not further specified in the source documentation).</w:t>
            </w:r>
          </w:p>
        </w:tc>
      </w:tr>
      <w:tr>
        <w:tc>
          <w:tcPr>
            <w:tcW w:type="dxa" w:w="2880"/>
          </w:tcPr>
          <w:p>
            <w:r>
              <w:t>FAIL</w:t>
            </w:r>
          </w:p>
        </w:tc>
        <w:tc>
          <w:tcPr>
            <w:tcW w:type="dxa" w:w="2880"/>
          </w:tcPr>
          <w:p>
            <w:r>
              <w:t>object</w:t>
            </w:r>
          </w:p>
        </w:tc>
        <w:tc>
          <w:tcPr>
            <w:tcW w:type="dxa" w:w="2880"/>
          </w:tcPr>
          <w:p>
            <w:r>
              <w:t>Present on failure (shape not further specified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'https://app.supervisely.com/public/api/v3/users.reset-authentication-attempts' \</w:t>
        <w:br/>
        <w:t xml:space="preserve"> --header 'Content-Type: application/json' \</w:t>
        <w:br/>
        <w:t xml:space="preserve"> --data '{</w:t>
        <w:br/>
        <w:t xml:space="preserve"> "id": 123</w:t>
        <w:br/>
        <w:t xml:space="preserve">  }'</w:t>
      </w:r>
    </w:p>
    <w:p>
      <w:pPr>
        <w:pStyle w:val="Heading3"/>
      </w:pPr>
      <w:r>
        <w:t>Notes</w:t>
      </w:r>
    </w:p>
    <w:p>
      <w:pPr>
        <w:pStyle w:val="ListBullet"/>
      </w:pPr>
      <w:r>
        <w:t>This endpoint uses a JSON request body even though the HTTP method is DELETE.</w:t>
      </w:r>
    </w:p>
    <w:p>
      <w:pPr>
        <w:pStyle w:val="Heading3"/>
      </w:pPr>
      <w:r>
        <w:t>Related users actions</w:t>
      </w:r>
    </w:p>
    <w:p>
      <w:pPr>
        <w:pStyle w:val="ListBullet"/>
      </w:pPr>
      <w:r>
        <w:t>[GET] Get Online Users — /public/api/v3/users.online</w:t>
      </w:r>
    </w:p>
    <w:p>
      <w:pPr>
        <w:pStyle w:val="ListBullet"/>
      </w:pPr>
      <w:r>
        <w:t>[GET] Get Current User Info — /public/api/v3/users.me</w:t>
      </w:r>
    </w:p>
    <w:p>
      <w:pPr>
        <w:pStyle w:val="ListBullet"/>
      </w:pPr>
      <w:r>
        <w:t>[POST] Convert a Restricted User — /public/api/v3/users.convert-restricted</w:t>
      </w:r>
    </w:p>
    <w:p>
      <w:r>
        <w:br w:type="page"/>
      </w:r>
    </w:p>
    <w:p>
      <w:pPr>
        <w:pStyle w:val="Heading2"/>
      </w:pPr>
      <w:r>
        <w:t>297. [POST] Bulk Upload Videos</w:t>
      </w:r>
    </w:p>
    <w:p>
      <w:r>
        <w:rPr>
          <w:b/>
        </w:rPr>
        <w:t xml:space="preserve">Endpoint: </w:t>
      </w:r>
      <w:r>
        <w:rPr>
          <w:rFonts w:ascii="Courier New" w:hAnsi="Courier New"/>
          <w:sz w:val="18"/>
        </w:rPr>
        <w:t>/public/api/v3/videos.bulk.upload</w:t>
      </w:r>
    </w:p>
    <w:p>
      <w:pPr>
        <w:pStyle w:val="Heading3"/>
      </w:pPr>
      <w:r>
        <w:t>Prerequisites</w:t>
      </w:r>
    </w:p>
    <w:p>
      <w:pPr>
        <w:pStyle w:val="ListBullet"/>
      </w:pPr>
      <w:r>
        <w:t>You must have access to the target team (you need a valid teamId).</w:t>
      </w:r>
    </w:p>
    <w:p>
      <w:pPr>
        <w:pStyle w:val="Heading3"/>
      </w:pPr>
      <w:r>
        <w:t>Method</w:t>
      </w:r>
    </w:p>
    <w:p>
      <w:r>
        <w:t>POST</w:t>
      </w:r>
    </w:p>
    <w:p>
      <w:pPr>
        <w:pStyle w:val="Heading3"/>
      </w:pPr>
      <w:r>
        <w:t>URL</w:t>
      </w:r>
    </w:p>
    <w:p>
      <w:r>
        <w:t>https://app.supervisely.com/public/api/v3/videos.bulk.upload</w:t>
      </w:r>
    </w:p>
    <w:p>
      <w:pPr>
        <w:pStyle w:val="Heading3"/>
      </w:pPr>
      <w:r>
        <w:t>Description</w:t>
      </w:r>
    </w:p>
    <w:p>
      <w:r>
        <w:t>Uploads one or more videos in a single request and returns hashes for the uploaded videos.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multipart/form-data for uploading videos; do not send a JSON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to upload videos under. Sent as a query parameter in the URL.</w:t>
            </w:r>
          </w:p>
        </w:tc>
      </w:tr>
    </w:tbl>
    <w:p/>
    <w:p>
      <w:pPr>
        <w:pStyle w:val="Heading3"/>
      </w:pPr>
      <w:r>
        <w:t>Request Body</w:t>
      </w:r>
    </w:p>
    <w:p>
      <w:r>
        <w:t>Content-Type: multipart/form-data</w:t>
      </w:r>
    </w:p>
    <w:p>
      <w:r>
        <w:t>The documentation indicates a multipart upload with a Videos form payload, but does not specify exact field names/structure beyond “Videos: multipart/form-data: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"hash": "zb+SwFiTvxwG2CITNExUm1ZZ318/Tkd086ykrNmwXc4="</w:t>
        <w:br/>
        <w:t xml:space="preserve"> },</w:t>
        <w:br/>
        <w:t xml:space="preserve"> {</w:t>
        <w:br/>
        <w:t xml:space="preserve"> "hash": "KdTduR2EgfjHRv6QCCUnYVVnoDns9NaX354Nl225oQU="</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Hash representing an uploaded video.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'https://app.supervisely.com/public/api/v3/videos.bulk.upload?teamId=1' \</w:t>
        <w:br/>
        <w:t xml:space="preserve"> --form 'Videos=@"/path/to/video1.mp4"' \</w:t>
        <w:br/>
        <w:t xml:space="preserve"> --form 'Videos=@"/path/to/video2.mp4"'</w:t>
      </w:r>
    </w:p>
    <w:p>
      <w:pPr>
        <w:pStyle w:val="Heading3"/>
      </w:pPr>
      <w:r>
        <w:t>Notes</w:t>
      </w:r>
    </w:p>
    <w:p>
      <w:pPr>
        <w:pStyle w:val="ListBullet"/>
      </w:pPr>
      <w:r>
        <w:t>The endpoint returns an array of objects; each object contains a hash for an uploaded video.</w:t>
      </w:r>
    </w:p>
    <w:p>
      <w:pPr>
        <w:pStyle w:val="ListBullet"/>
      </w:pPr>
      <w:r>
        <w:t>The exact multipart field naming/structure is not fully specified in the scraped content beyond Videos.</w:t>
      </w:r>
    </w:p>
    <w:p>
      <w:pPr>
        <w:pStyle w:val="Heading3"/>
      </w:pPr>
      <w:r>
        <w:t>Related videos actions</w:t>
      </w:r>
    </w:p>
    <w:p>
      <w:pPr>
        <w:pStyle w:val="ListBullet"/>
      </w:pPr>
      <w:r>
        <w:t>[PUT] Stop Figure Tracking for a Video Track — /videos.stop_figure_tracking</w:t>
      </w:r>
    </w:p>
    <w:p>
      <w:pPr>
        <w:pStyle w:val="ListBullet"/>
      </w:pPr>
      <w:r>
        <w:t>[GET] Get Video Info — /public/api/v3/videos.info</w:t>
      </w:r>
    </w:p>
    <w:p>
      <w:pPr>
        <w:pStyle w:val="ListBullet"/>
      </w:pPr>
      <w:r>
        <w:t>[GET] List Videos — /public/api/v3/videos.list</w:t>
      </w:r>
    </w:p>
    <w:p>
      <w:pPr>
        <w:pStyle w:val="ListBullet"/>
      </w:pPr>
      <w:r>
        <w:t>[POST] Send a Message to the Annotation Tool (Videos) — /public/api/v3/videos.notify-annotation-tool</w:t>
      </w:r>
    </w:p>
    <w:p>
      <w:pPr>
        <w:pStyle w:val="ListBullet"/>
      </w:pPr>
      <w:r>
        <w:t>[GET] Download a Video Frame — /public/api/v3/videos.download-frame</w:t>
      </w:r>
    </w:p>
    <w:p>
      <w:pPr>
        <w:pStyle w:val="ListBullet"/>
      </w:pPr>
      <w:r>
        <w:t>[PUT] Update Video Links — /public/api/v3/videos.update.links</w:t>
      </w:r>
    </w:p>
    <w:p>
      <w:r>
        <w:br w:type="page"/>
      </w:r>
    </w:p>
    <w:p>
      <w:pPr>
        <w:pStyle w:val="Heading2"/>
      </w:pPr>
      <w:r>
        <w:t>298. [PUT] Track Figures in a Video</w:t>
      </w:r>
    </w:p>
    <w:p>
      <w:r>
        <w:rPr>
          <w:b/>
        </w:rPr>
        <w:t xml:space="preserve">Endpoint: </w:t>
      </w:r>
      <w:r>
        <w:rPr>
          <w:rFonts w:ascii="Courier New" w:hAnsi="Courier New"/>
          <w:sz w:val="18"/>
        </w:rPr>
        <w:t>/public/api/v3/videos.track-figures</w:t>
      </w:r>
    </w:p>
    <w:p>
      <w:pPr>
        <w:pStyle w:val="Heading3"/>
      </w:pPr>
      <w:r>
        <w:t>Prerequisites</w:t>
      </w:r>
    </w:p>
    <w:p>
      <w:pPr>
        <w:pStyle w:val="ListBullet"/>
      </w:pPr>
      <w:r>
        <w:t>You must have access to the target video and its figures.</w:t>
      </w:r>
    </w:p>
    <w:p>
      <w:pPr>
        <w:pStyle w:val="ListBullet"/>
      </w:pPr>
      <w:r>
        <w:t>You must know the videoId and the figureIds you want to track.</w:t>
      </w:r>
    </w:p>
    <w:p>
      <w:pPr>
        <w:pStyle w:val="Heading3"/>
      </w:pPr>
      <w:r>
        <w:t>Method</w:t>
      </w:r>
    </w:p>
    <w:p>
      <w:r>
        <w:t>PUT</w:t>
      </w:r>
    </w:p>
    <w:p>
      <w:pPr>
        <w:pStyle w:val="Heading3"/>
      </w:pPr>
      <w:r>
        <w:t>URL</w:t>
      </w:r>
    </w:p>
    <w:p>
      <w:r>
        <w:t>https://app.supervisely.com/public/api/v3/videos.track-figures</w:t>
      </w:r>
    </w:p>
    <w:p>
      <w:pPr>
        <w:pStyle w:val="Heading3"/>
      </w:pPr>
      <w:r>
        <w:t>Description</w:t>
      </w:r>
    </w:p>
    <w:p>
      <w:r>
        <w:t>Tracks one or more existing figures across frames in a video using the specified tracking engine and settings. You provide a video ID, the figure IDs to track, and optional tracking configuration such as direction, frame step, and overwrite behavior.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integer</w:t>
            </w:r>
          </w:p>
        </w:tc>
        <w:tc>
          <w:tcPr>
            <w:tcW w:type="dxa" w:w="2880"/>
          </w:tcPr>
          <w:p>
            <w:r>
              <w:t>Required. ID of the Video. Minimum: 1.</w:t>
            </w:r>
          </w:p>
        </w:tc>
      </w:tr>
      <w:tr>
        <w:tc>
          <w:tcPr>
            <w:tcW w:type="dxa" w:w="2880"/>
          </w:tcPr>
          <w:p>
            <w:r>
              <w:t>figureIds</w:t>
            </w:r>
          </w:p>
        </w:tc>
        <w:tc>
          <w:tcPr>
            <w:tcW w:type="dxa" w:w="2880"/>
          </w:tcPr>
          <w:p>
            <w:r>
              <w:t>integer[]</w:t>
            </w:r>
          </w:p>
        </w:tc>
        <w:tc>
          <w:tcPr>
            <w:tcW w:type="dxa" w:w="2880"/>
          </w:tcPr>
          <w:p>
            <w:r>
              <w:t>Required. IDs of Figures to track.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trackId</w:t>
            </w:r>
          </w:p>
        </w:tc>
        <w:tc>
          <w:tcPr>
            <w:tcW w:type="dxa" w:w="2880"/>
          </w:tcPr>
          <w:p>
            <w:r>
              <w:t>string</w:t>
            </w:r>
          </w:p>
        </w:tc>
        <w:tc>
          <w:tcPr>
            <w:tcW w:type="dxa" w:w="2880"/>
          </w:tcPr>
          <w:p>
            <w:r>
              <w:t>Track identifier.</w:t>
            </w:r>
          </w:p>
        </w:tc>
      </w:tr>
      <w:tr>
        <w:tc>
          <w:tcPr>
            <w:tcW w:type="dxa" w:w="2880"/>
          </w:tcPr>
          <w:p>
            <w:r>
              <w:t>sessionId</w:t>
            </w:r>
          </w:p>
        </w:tc>
        <w:tc>
          <w:tcPr>
            <w:tcW w:type="dxa" w:w="2880"/>
          </w:tcPr>
          <w:p>
            <w:r>
              <w:t>string</w:t>
            </w:r>
          </w:p>
        </w:tc>
        <w:tc>
          <w:tcPr>
            <w:tcW w:type="dxa" w:w="2880"/>
          </w:tcPr>
          <w:p>
            <w:r>
              <w:t>Labeling Toolbox session ID.</w:t>
            </w:r>
          </w:p>
        </w:tc>
      </w:tr>
      <w:tr>
        <w:tc>
          <w:tcPr>
            <w:tcW w:type="dxa" w:w="2880"/>
          </w:tcPr>
          <w:p>
            <w:r>
              <w:t>settings</w:t>
            </w:r>
          </w:p>
        </w:tc>
        <w:tc>
          <w:tcPr>
            <w:tcW w:type="dxa" w:w="2880"/>
          </w:tcPr>
          <w:p>
            <w:r>
              <w:t>object</w:t>
            </w:r>
          </w:p>
        </w:tc>
        <w:tc>
          <w:tcPr>
            <w:tcW w:type="dxa" w:w="2880"/>
          </w:tcPr>
          <w:p>
            <w:r>
              <w:t>Tracking configuration object. See settings fields below.</w:t>
            </w:r>
          </w:p>
        </w:tc>
      </w:tr>
    </w:tbl>
    <w:p/>
    <w:p>
      <w:pPr>
        <w:pStyle w:val="Heading3"/>
      </w:pPr>
      <w:r>
        <w:t>settings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frames</w:t>
            </w:r>
          </w:p>
        </w:tc>
        <w:tc>
          <w:tcPr>
            <w:tcW w:type="dxa" w:w="2880"/>
          </w:tcPr>
          <w:p>
            <w:r>
              <w:t>integer</w:t>
            </w:r>
          </w:p>
        </w:tc>
        <w:tc>
          <w:tcPr>
            <w:tcW w:type="dxa" w:w="2880"/>
          </w:tcPr>
          <w:p>
            <w:r>
              <w:t>Frames count to track. Default: 1. Min: 1. Max: 20.</w:t>
            </w:r>
          </w:p>
        </w:tc>
      </w:tr>
      <w:tr>
        <w:tc>
          <w:tcPr>
            <w:tcW w:type="dxa" w:w="2880"/>
          </w:tcPr>
          <w:p>
            <w:r>
              <w:t>tracker</w:t>
            </w:r>
          </w:p>
        </w:tc>
        <w:tc>
          <w:tcPr>
            <w:tcW w:type="dxa" w:w="2880"/>
          </w:tcPr>
          <w:p>
            <w:r>
              <w:t>any</w:t>
            </w:r>
          </w:p>
        </w:tc>
        <w:tc>
          <w:tcPr>
            <w:tcW w:type="dxa" w:w="2880"/>
          </w:tcPr>
          <w:p>
            <w:r>
              <w:t>Tracker engine. One of: enum "Neural Network", "OpenCV", "Clone", "Interpolate"; or a string; or an object { slyCloud: {} } (where slyCloud is required); or an object { service: { title, groupId, isSystem } } (where service and service.title are required).</w:t>
            </w:r>
          </w:p>
        </w:tc>
      </w:tr>
      <w:tr>
        <w:tc>
          <w:tcPr>
            <w:tcW w:type="dxa" w:w="2880"/>
          </w:tcPr>
          <w:p>
            <w:r>
              <w:t>continueTrack</w:t>
            </w:r>
          </w:p>
        </w:tc>
        <w:tc>
          <w:tcPr>
            <w:tcW w:type="dxa" w:w="2880"/>
          </w:tcPr>
          <w:p>
            <w:r>
              <w:t>boolean</w:t>
            </w:r>
          </w:p>
        </w:tc>
        <w:tc>
          <w:tcPr>
            <w:tcW w:type="dxa" w:w="2880"/>
          </w:tcPr>
          <w:p>
            <w:r>
              <w:t>Continue tracking.</w:t>
            </w:r>
          </w:p>
        </w:tc>
      </w:tr>
      <w:tr>
        <w:tc>
          <w:tcPr>
            <w:tcW w:type="dxa" w:w="2880"/>
          </w:tcPr>
          <w:p>
            <w:r>
              <w:t>overwriteFigures</w:t>
            </w:r>
          </w:p>
        </w:tc>
        <w:tc>
          <w:tcPr>
            <w:tcW w:type="dxa" w:w="2880"/>
          </w:tcPr>
          <w:p>
            <w:r>
              <w:t>string</w:t>
            </w:r>
          </w:p>
        </w:tc>
        <w:tc>
          <w:tcPr>
            <w:tcW w:type="dxa" w:w="2880"/>
          </w:tcPr>
          <w:p>
            <w:r>
              <w:t>Overwrite existing figures. Allowed: only-auto, yes, no. Default: "only-auto".</w:t>
            </w:r>
          </w:p>
        </w:tc>
      </w:tr>
      <w:tr>
        <w:tc>
          <w:tcPr>
            <w:tcW w:type="dxa" w:w="2880"/>
          </w:tcPr>
          <w:p>
            <w:r>
              <w:t>direction</w:t>
            </w:r>
          </w:p>
        </w:tc>
        <w:tc>
          <w:tcPr>
            <w:tcW w:type="dxa" w:w="2880"/>
          </w:tcPr>
          <w:p>
            <w:r>
              <w:t>string</w:t>
            </w:r>
          </w:p>
        </w:tc>
        <w:tc>
          <w:tcPr>
            <w:tcW w:type="dxa" w:w="2880"/>
          </w:tcPr>
          <w:p>
            <w:r>
              <w:t>Tracking direction. Allowed: forward, backward. Default: "forward".</w:t>
            </w:r>
          </w:p>
        </w:tc>
      </w:tr>
      <w:tr>
        <w:tc>
          <w:tcPr>
            <w:tcW w:type="dxa" w:w="2880"/>
          </w:tcPr>
          <w:p>
            <w:r>
              <w:t>detectOffScreen</w:t>
            </w:r>
          </w:p>
        </w:tc>
        <w:tc>
          <w:tcPr>
            <w:tcW w:type="dxa" w:w="2880"/>
          </w:tcPr>
          <w:p>
            <w:r>
              <w:t>boolean</w:t>
            </w:r>
          </w:p>
        </w:tc>
        <w:tc>
          <w:tcPr>
            <w:tcW w:type="dxa" w:w="2880"/>
          </w:tcPr>
          <w:p>
            <w:r>
              <w:t>Automatically remove objects that go off-screen. Default: true. Only for Auto Track engine.</w:t>
            </w:r>
          </w:p>
        </w:tc>
      </w:tr>
      <w:tr>
        <w:tc>
          <w:tcPr>
            <w:tcW w:type="dxa" w:w="2880"/>
          </w:tcPr>
          <w:p>
            <w:r>
              <w:t>trackByDetection</w:t>
            </w:r>
          </w:p>
        </w:tc>
        <w:tc>
          <w:tcPr>
            <w:tcW w:type="dxa" w:w="2880"/>
          </w:tcPr>
          <w:p>
            <w:r>
              <w:t>boolean</w:t>
            </w:r>
          </w:p>
        </w:tc>
        <w:tc>
          <w:tcPr>
            <w:tcW w:type="dxa" w:w="2880"/>
          </w:tcPr>
          <w:p>
            <w:r>
              <w:t>Automatically detect new objects. Only for Auto Track engine.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states that the response is an object for all outcomes, but does not specify fields.</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'https://app.supervisely.com/public/api/v3/videos.track-figures' \</w:t>
        <w:br/>
        <w:t xml:space="preserve"> --header 'Content-Type: application/json' \</w:t>
        <w:br/>
        <w:t xml:space="preserve"> --data '{</w:t>
        <w:br/>
        <w:t xml:space="preserve"> "videoId": 123,</w:t>
        <w:br/>
        <w:t xml:space="preserve"> "figureIds": [1001, 1002],</w:t>
        <w:br/>
        <w:t xml:space="preserve"> "settings": {</w:t>
        <w:br/>
        <w:t xml:space="preserve"> "frames": 5,</w:t>
        <w:br/>
        <w:t xml:space="preserve"> "direction": "forward",</w:t>
        <w:br/>
        <w:t xml:space="preserve"> "overwriteFigures": "only-auto"</w:t>
        <w:br/>
        <w:t xml:space="preserve">    }</w:t>
        <w:br/>
        <w:t xml:space="preserve">  }'</w:t>
      </w:r>
    </w:p>
    <w:p>
      <w:pPr>
        <w:pStyle w:val="Heading3"/>
      </w:pPr>
      <w:r>
        <w:t>Example Usage</w:t>
      </w:r>
    </w:p>
    <w:p>
      <w:pPr>
        <w:pStyle w:val="Heading3"/>
      </w:pPr>
      <w:r>
        <w:t>Example 1: Track figures with default settings</w:t>
      </w:r>
    </w:p>
    <w:p>
      <w:r>
        <w:rPr>
          <w:b/>
          <w:color w:val="666666"/>
          <w:sz w:val="16"/>
        </w:rPr>
        <w:t>[bash]</w:t>
      </w:r>
    </w:p>
    <w:p>
      <w:pPr>
        <w:shd w:fill="F2F2F2" w:val="clear"/>
      </w:pPr>
      <w:r>
        <w:rPr>
          <w:rFonts w:ascii="Courier New" w:hAnsi="Courier New"/>
          <w:sz w:val="17"/>
        </w:rPr>
        <w:t>curl -i --location --request PUT 'https://app.supervisely.com/public/api/v3/videos.track-figures' \</w:t>
        <w:br/>
        <w:t xml:space="preserve"> --header 'Content-Type: application/json' \</w:t>
        <w:br/>
        <w:t xml:space="preserve"> --data '{</w:t>
        <w:br/>
        <w:t xml:space="preserve"> "videoId": 123,</w:t>
        <w:br/>
        <w:t xml:space="preserve"> "figureIds": [1001, 1002]</w:t>
        <w:br/>
        <w:t xml:space="preserve">  }'</w:t>
      </w:r>
    </w:p>
    <w:p>
      <w:pPr>
        <w:pStyle w:val="Heading3"/>
      </w:pPr>
      <w:r>
        <w:t>Example 2: Use a specific tracker and track backward</w:t>
      </w:r>
    </w:p>
    <w:p>
      <w:r>
        <w:rPr>
          <w:b/>
          <w:color w:val="666666"/>
          <w:sz w:val="16"/>
        </w:rPr>
        <w:t>[bash]</w:t>
      </w:r>
    </w:p>
    <w:p>
      <w:pPr>
        <w:shd w:fill="F2F2F2" w:val="clear"/>
      </w:pPr>
      <w:r>
        <w:rPr>
          <w:rFonts w:ascii="Courier New" w:hAnsi="Courier New"/>
          <w:sz w:val="17"/>
        </w:rPr>
        <w:t>curl -i --location --request PUT 'https://app.supervisely.com/public/api/v3/videos.track-figures' \</w:t>
        <w:br/>
        <w:t xml:space="preserve"> --header 'Content-Type: application/json' \</w:t>
        <w:br/>
        <w:t xml:space="preserve"> --data '{</w:t>
        <w:br/>
        <w:t xml:space="preserve"> "videoId": 123,</w:t>
        <w:br/>
        <w:t xml:space="preserve"> "figureIds": [1001],</w:t>
        <w:br/>
        <w:t xml:space="preserve"> "settings": {</w:t>
        <w:br/>
        <w:t xml:space="preserve"> "tracker": "OpenCV",</w:t>
        <w:br/>
        <w:t xml:space="preserve"> "frames": 10,</w:t>
        <w:br/>
        <w:t xml:space="preserve"> "direction": "backward"</w:t>
        <w:br/>
        <w:t xml:space="preserve">    }</w:t>
        <w:br/>
        <w:t xml:space="preserve">  }'</w:t>
      </w:r>
    </w:p>
    <w:p>
      <w:pPr>
        <w:pStyle w:val="Heading3"/>
      </w:pPr>
      <w:r>
        <w:t>Example 3: Control overwrite behavior and off-screen detection</w:t>
      </w:r>
    </w:p>
    <w:p>
      <w:r>
        <w:rPr>
          <w:b/>
          <w:color w:val="666666"/>
          <w:sz w:val="16"/>
        </w:rPr>
        <w:t>[bash]</w:t>
      </w:r>
    </w:p>
    <w:p>
      <w:pPr>
        <w:shd w:fill="F2F2F2" w:val="clear"/>
      </w:pPr>
      <w:r>
        <w:rPr>
          <w:rFonts w:ascii="Courier New" w:hAnsi="Courier New"/>
          <w:sz w:val="17"/>
        </w:rPr>
        <w:t>curl -i --location --request PUT 'https://app.supervisely.com/public/api/v3/videos.track-figures' \</w:t>
        <w:br/>
        <w:t xml:space="preserve"> --header 'Content-Type: application/json' \</w:t>
        <w:br/>
        <w:t xml:space="preserve"> --data '{</w:t>
        <w:br/>
        <w:t xml:space="preserve"> "videoId": 123,</w:t>
        <w:br/>
        <w:t xml:space="preserve"> "figureIds": [1001, 1002, 1003],</w:t>
        <w:br/>
        <w:t xml:space="preserve"> "settings": {</w:t>
        <w:br/>
        <w:t xml:space="preserve"> "overwriteFigures": "yes",</w:t>
        <w:br/>
        <w:t xml:space="preserve"> "detectOffScreen": true,</w:t>
        <w:br/>
        <w:t xml:space="preserve"> "trackByDetection": false</w:t>
        <w:br/>
        <w:t xml:space="preserve">    }</w:t>
        <w:br/>
        <w:t xml:space="preserve">  }'</w:t>
      </w:r>
    </w:p>
    <w:p>
      <w:pPr>
        <w:pStyle w:val="Heading3"/>
      </w:pPr>
      <w:r>
        <w:t>Notes</w:t>
      </w:r>
    </w:p>
    <w:p>
      <w:pPr>
        <w:pStyle w:val="ListBullet"/>
      </w:pPr>
      <w:r>
        <w:t>videoId must be an integer &gt;= 1.</w:t>
      </w:r>
    </w:p>
    <w:p>
      <w:pPr>
        <w:pStyle w:val="ListBullet"/>
      </w:pPr>
      <w:r>
        <w:t>settings.frames defaults to 1 and cannot exceed 20.</w:t>
      </w:r>
    </w:p>
    <w:p>
      <w:pPr>
        <w:pStyle w:val="ListBullet"/>
      </w:pPr>
      <w:r>
        <w:t>detectOffScreen and trackByDetection are documented as applicable only to the Auto Track engine.</w:t>
      </w:r>
    </w:p>
    <w:p>
      <w:pPr>
        <w:pStyle w:val="ListBullet"/>
      </w:pPr>
      <w:r>
        <w:t>The response schema is not detailed in the provided documentation (only “object” is specified).</w:t>
      </w:r>
    </w:p>
    <w:p>
      <w:pPr>
        <w:pStyle w:val="Heading3"/>
      </w:pPr>
      <w:r>
        <w:t>Related videos actions</w:t>
      </w:r>
    </w:p>
    <w:p>
      <w:pPr>
        <w:pStyle w:val="ListBullet"/>
      </w:pPr>
      <w:r>
        <w:t>[PUT] Stop Figure Tracking for a Video Track — /videos.stop_figure_tracking</w:t>
      </w:r>
    </w:p>
    <w:p>
      <w:pPr>
        <w:pStyle w:val="ListBullet"/>
      </w:pPr>
      <w:r>
        <w:t>[GET] Get Video Info — /public/api/v3/videos.info</w:t>
      </w:r>
    </w:p>
    <w:p>
      <w:pPr>
        <w:pStyle w:val="ListBullet"/>
      </w:pPr>
      <w:r>
        <w:t>[GET] List Videos — /public/api/v3/videos.list</w:t>
      </w:r>
    </w:p>
    <w:p>
      <w:pPr>
        <w:pStyle w:val="ListBullet"/>
      </w:pPr>
      <w:r>
        <w:t>[POST] Send a Message to the Annotation Tool (Videos) — /public/api/v3/videos.notify-annotation-tool</w:t>
      </w:r>
    </w:p>
    <w:p>
      <w:pPr>
        <w:pStyle w:val="ListBullet"/>
      </w:pPr>
      <w:r>
        <w:t>[GET] Download a Video Frame — /public/api/v3/videos.download-frame</w:t>
      </w:r>
    </w:p>
    <w:p>
      <w:pPr>
        <w:pStyle w:val="ListBullet"/>
      </w:pPr>
      <w:r>
        <w:t>[PUT] Update Video Links — /public/api/v3/videos.update.links</w:t>
      </w:r>
    </w:p>
    <w:p>
      <w:r>
        <w:br w:type="page"/>
      </w:r>
    </w:p>
    <w:p>
      <w:pPr>
        <w:pStyle w:val="Heading2"/>
      </w:pPr>
      <w:r>
        <w:t>299. [PUT] Update an Annotation Object Tag</w:t>
      </w:r>
    </w:p>
    <w:p>
      <w:r>
        <w:rPr>
          <w:b/>
        </w:rPr>
        <w:t xml:space="preserve">Endpoint: </w:t>
      </w:r>
      <w:r>
        <w:rPr>
          <w:rFonts w:ascii="Courier New" w:hAnsi="Courier New"/>
          <w:sz w:val="18"/>
        </w:rPr>
        <w:t>/public/api/v3/annotation-objects.tags.update</w:t>
      </w:r>
    </w:p>
    <w:p>
      <w:pPr>
        <w:pStyle w:val="Heading3"/>
      </w:pPr>
      <w:r>
        <w:t>Method</w:t>
      </w:r>
    </w:p>
    <w:p>
      <w:r>
        <w:t>PUT</w:t>
      </w:r>
    </w:p>
    <w:p>
      <w:pPr>
        <w:pStyle w:val="Heading3"/>
      </w:pPr>
      <w:r>
        <w:t>URL</w:t>
      </w:r>
    </w:p>
    <w:p>
      <w:r>
        <w:t>https://app.supervisely.com/public/api/v3/annotation-objects.tags.update</w:t>
      </w:r>
    </w:p>
    <w:p>
      <w:pPr>
        <w:pStyle w:val="Heading3"/>
      </w:pPr>
      <w:r>
        <w:t>Description</w:t>
      </w:r>
    </w:p>
    <w:p>
      <w:r>
        <w:t>Updates an existing Annotation Object Tag by its ID, including updating its frameRange.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Annotation Object Tag. Minimum value: 1. Send in the request body.</w:t>
            </w:r>
          </w:p>
        </w:tc>
      </w:tr>
      <w:tr>
        <w:tc>
          <w:tcPr>
            <w:tcW w:type="dxa" w:w="2880"/>
          </w:tcPr>
          <w:p>
            <w:r>
              <w:t>frameRange</w:t>
            </w:r>
          </w:p>
        </w:tc>
        <w:tc>
          <w:tcPr>
            <w:tcW w:type="dxa" w:w="2880"/>
          </w:tcPr>
          <w:p>
            <w:r>
              <w:t>integer[]</w:t>
            </w:r>
          </w:p>
        </w:tc>
        <w:tc>
          <w:tcPr>
            <w:tcW w:type="dxa" w:w="2880"/>
          </w:tcPr>
          <w:p>
            <w:r>
              <w:t>Required. Frame range values to set for the tag. Send in the request body.</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w:t>
        <w:br/>
        <w:t xml:space="preserve"> "frameRange": [1, 4]</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Response Fields</w:t>
      </w:r>
    </w:p>
    <w:p>
      <w:r>
        <w:t>No response fields were documented (responses are described only as a generic object).</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'https://app.supervisely.com/public/api/v3/annotation-objects.tags.update' \</w:t>
        <w:br/>
        <w:t xml:space="preserve"> --header 'Content-Type: application/json' \</w:t>
        <w:br/>
        <w:t xml:space="preserve"> --data '{</w:t>
        <w:br/>
        <w:t xml:space="preserve"> "id": 1,</w:t>
        <w:br/>
        <w:t xml:space="preserve"> "frameRange": [1, 4]</w:t>
        <w:br/>
        <w:t xml:space="preserve">  }'</w:t>
      </w:r>
    </w:p>
    <w:p>
      <w:pPr>
        <w:pStyle w:val="Heading3"/>
      </w:pPr>
      <w:r>
        <w:t>Error Handling</w:t>
      </w:r>
    </w:p>
    <w:p>
      <w:pPr>
        <w:pStyle w:val="ListBullet"/>
      </w:pPr>
      <w:r>
        <w:t>400 (Client Error): NONUNIQUE</w:t>
      </w:r>
    </w:p>
    <w:p>
      <w:pPr>
        <w:pStyle w:val="ListBullet"/>
      </w:pPr>
      <w:r>
        <w:t>5XX (Server Error): FAIL</w:t>
      </w:r>
    </w:p>
    <w:p>
      <w:pPr>
        <w:pStyle w:val="Heading3"/>
      </w:pPr>
      <w:r>
        <w:t>Related annotationObjectsTags actions</w:t>
      </w:r>
    </w:p>
    <w:p>
      <w:pPr>
        <w:pStyle w:val="ListBullet"/>
      </w:pPr>
      <w:r>
        <w:t>[POST] Restore a Disabled Annotation Object Tag — /public/api/v3/annotation-objects.tags.restore</w:t>
      </w:r>
    </w:p>
    <w:p>
      <w:pPr>
        <w:pStyle w:val="ListBullet"/>
      </w:pPr>
      <w:r>
        <w:t>[POST] Add Tags to Annotation Objects (Bulk) — /public/api/v3/annotation-objects.tags.bulk.add-tags</w:t>
      </w:r>
    </w:p>
    <w:p>
      <w:pPr>
        <w:pStyle w:val="ListBullet"/>
      </w:pPr>
      <w:r>
        <w:t>[POST] Add Tag to an Annotation Object — /public/api/v3/annotation-objects.tags.add</w:t>
      </w:r>
    </w:p>
    <w:p>
      <w:pPr>
        <w:pStyle w:val="ListBullet"/>
      </w:pPr>
      <w:r>
        <w:t>[POST] Update an Annotation Object Tag Value — /public/api/v3/annotation-objects.tags.update-value</w:t>
      </w:r>
    </w:p>
    <w:p>
      <w:r>
        <w:br w:type="page"/>
      </w:r>
    </w:p>
    <w:p>
      <w:pPr>
        <w:pStyle w:val="Heading2"/>
      </w:pPr>
      <w:r>
        <w:t>300. [PUT] Archive a Job by ID</w:t>
      </w:r>
    </w:p>
    <w:p>
      <w:r>
        <w:rPr>
          <w:b/>
        </w:rPr>
        <w:t xml:space="preserve">Endpoint: </w:t>
      </w:r>
      <w:r>
        <w:rPr>
          <w:rFonts w:ascii="Courier New" w:hAnsi="Courier New"/>
          <w:sz w:val="18"/>
        </w:rPr>
        <w:t>/public/api/v3/jobs.archive</w:t>
      </w:r>
    </w:p>
    <w:p>
      <w:pPr>
        <w:pStyle w:val="Heading3"/>
      </w:pPr>
      <w:r>
        <w:t>Method</w:t>
      </w:r>
    </w:p>
    <w:p>
      <w:r>
        <w:t>PUT</w:t>
      </w:r>
    </w:p>
    <w:p>
      <w:pPr>
        <w:pStyle w:val="Heading3"/>
      </w:pPr>
      <w:r>
        <w:t>URL</w:t>
      </w:r>
    </w:p>
    <w:p>
      <w:r>
        <w:t>https://app.supervisely.com/public/api/v3/jobs.archive</w:t>
      </w:r>
    </w:p>
    <w:p>
      <w:pPr>
        <w:pStyle w:val="Heading3"/>
      </w:pPr>
      <w:r>
        <w:t>Description</w:t>
      </w:r>
    </w:p>
    <w:p>
      <w:r>
        <w:t>Archives a job identified by its numeric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Job.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"object"</w:t>
        <w:br/>
        <w:t>}</w:t>
      </w:r>
    </w:p>
    <w:p>
      <w:pPr>
        <w:pStyle w:val="Heading3"/>
      </w:pPr>
      <w:r>
        <w:t>Error Response (400 Client Error)</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object</w:t>
            </w:r>
          </w:p>
        </w:tc>
        <w:tc>
          <w:tcPr>
            <w:tcW w:type="dxa" w:w="2880"/>
          </w:tcPr>
          <w:p>
            <w:r>
              <w:t>Response payload (schema not further specified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'https://app.supervisely.com/public/api/v3/jobs.archive' \</w:t>
        <w:br/>
        <w:t xml:space="preserve"> --header 'Content-Type: application/json' \</w:t>
        <w:br/>
        <w:t xml:space="preserve"> --data '{</w:t>
        <w:br/>
        <w:t xml:space="preserve"> "id": 123</w:t>
        <w:br/>
        <w:t xml:space="preserve">  }'</w:t>
      </w:r>
    </w:p>
    <w:p>
      <w:pPr>
        <w:pStyle w:val="Heading3"/>
      </w:pPr>
      <w:r>
        <w:t>Notes</w:t>
      </w:r>
    </w:p>
    <w:p>
      <w:pPr>
        <w:pStyle w:val="ListBullet"/>
      </w:pPr>
      <w:r>
        <w:t>The request body must be JSON (Content-Type: application/json).</w:t>
      </w:r>
    </w:p>
    <w:p>
      <w:pPr>
        <w:pStyle w:val="ListBullet"/>
      </w:pPr>
      <w:r>
        <w:t>The scraped documentation does not provide the exact response schema for SUCCESS or FAIL, only that the response is a JSON object.</w:t>
      </w:r>
    </w:p>
    <w:p>
      <w:pPr>
        <w:pStyle w:val="Heading3"/>
      </w:pPr>
      <w:r>
        <w:t>Related jobs actions</w:t>
      </w:r>
    </w:p>
    <w:p>
      <w:pPr>
        <w:pStyle w:val="ListBullet"/>
      </w:pPr>
      <w:r>
        <w:t>[POST] Pause a Job — /public/api/v3/jobs.pause</w:t>
      </w:r>
    </w:p>
    <w:p>
      <w:pPr>
        <w:pStyle w:val="ListBullet"/>
      </w:pPr>
      <w:r>
        <w:t>[PUT] Bulk Unarchive Jobs — /public/api/v3/jobs.bulk.unarchive</w:t>
      </w:r>
    </w:p>
    <w:p>
      <w:pPr>
        <w:pStyle w:val="ListBullet"/>
      </w:pPr>
      <w:r>
        <w:t>[PUT] Stop a Job by ID — /public/api/v3/jobs.stop</w:t>
      </w:r>
    </w:p>
    <w:p>
      <w:pPr>
        <w:pStyle w:val="ListBullet"/>
      </w:pPr>
      <w:r>
        <w:t>[POST] Resume a Job — /public/api/v3/jobs.resume</w:t>
      </w:r>
    </w:p>
    <w:p>
      <w:pPr>
        <w:pStyle w:val="ListBullet"/>
      </w:pPr>
      <w:r>
        <w:t>[PUT] Set a Job’s Status — /public/api/v3/jobs.set-status</w:t>
      </w:r>
    </w:p>
    <w:p>
      <w:pPr>
        <w:pStyle w:val="ListBullet"/>
      </w:pPr>
      <w:r>
        <w:t>[POST] Restart a Job — /public/api/v3/jobs.restart</w:t>
      </w:r>
    </w:p>
    <w:p>
      <w:r>
        <w:br w:type="page"/>
      </w:r>
    </w:p>
    <w:p>
      <w:pPr>
        <w:pStyle w:val="Heading2"/>
      </w:pPr>
      <w:r>
        <w:t>301. [POST] Send a Direct Request to a Task</w:t>
      </w:r>
    </w:p>
    <w:p>
      <w:r>
        <w:rPr>
          <w:b/>
        </w:rPr>
        <w:t xml:space="preserve">Endpoint: </w:t>
      </w:r>
      <w:r>
        <w:rPr>
          <w:rFonts w:ascii="Courier New" w:hAnsi="Courier New"/>
          <w:sz w:val="18"/>
        </w:rPr>
        <w:t>/public/api/v3/tasks.request.direct</w:t>
      </w:r>
    </w:p>
    <w:p>
      <w:pPr>
        <w:pStyle w:val="Heading3"/>
      </w:pPr>
      <w:r>
        <w:t>Prerequisites</w:t>
      </w:r>
    </w:p>
    <w:p>
      <w:pPr>
        <w:pStyle w:val="ListBullet"/>
      </w:pPr>
      <w:r>
        <w:t>You must have access to the target Task (taskId) and its related Team/App context.</w:t>
      </w:r>
    </w:p>
    <w:p>
      <w:pPr>
        <w:pStyle w:val="Heading3"/>
      </w:pPr>
      <w:r>
        <w:t>Method</w:t>
      </w:r>
    </w:p>
    <w:p>
      <w:r>
        <w:t>POST</w:t>
      </w:r>
    </w:p>
    <w:p>
      <w:pPr>
        <w:pStyle w:val="Heading3"/>
      </w:pPr>
      <w:r>
        <w:t>URL</w:t>
      </w:r>
    </w:p>
    <w:p>
      <w:r>
        <w:t>https://app.supervisely.com/public/api/v3/tasks.request.direct</w:t>
      </w:r>
    </w:p>
    <w:p>
      <w:pPr>
        <w:pStyle w:val="Heading3"/>
      </w:pPr>
      <w:r>
        <w:t>Description</w:t>
      </w:r>
    </w:p>
    <w:p>
      <w:r>
        <w:t>Sends a direct request to a running Task. You can target the task by taskId and optionally specify the app location (slyCloud) and/or the app service (service), along with a command and arbitrary context/state payloads.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taskId must be an integer with min=1 when provided.</w:t>
      </w:r>
    </w:p>
    <w:p>
      <w:pPr>
        <w:pStyle w:val="ListBullet"/>
      </w:pPr>
      <w:r>
        <w:t>If skipResponse is false, timeout may be used (seconds) and must be an integer with min=1.</w:t>
      </w:r>
    </w:p>
    <w:p>
      <w:pPr>
        <w:pStyle w:val="Heading3"/>
      </w:pPr>
      <w:r>
        <w:t>Required Path Parameters</w:t>
      </w:r>
    </w:p>
    <w:p>
      <w:r>
        <w:t>None</w:t>
      </w:r>
    </w:p>
    <w:p>
      <w:pPr>
        <w:pStyle w:val="Heading3"/>
      </w:pPr>
      <w:r>
        <w:t>Required Query Parameters</w:t>
      </w:r>
    </w:p>
    <w:p>
      <w:r>
        <w:t>None</w:t>
      </w:r>
    </w:p>
    <w:p>
      <w:pPr>
        <w:pStyle w:val="Heading3"/>
      </w:pPr>
      <w:r>
        <w:t>Required Request Body Fields</w:t>
      </w:r>
    </w:p>
    <w:p>
      <w:r>
        <w:rPr>
          <w:b/>
        </w:rPr>
        <w:t>Note: None explicitly marked as required in the provided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ID of the Task. Min: 1.</w:t>
            </w:r>
          </w:p>
        </w:tc>
      </w:tr>
      <w:tr>
        <w:tc>
          <w:tcPr>
            <w:tcW w:type="dxa" w:w="2880"/>
          </w:tcPr>
          <w:p>
            <w:r>
              <w:t>slyCloud</w:t>
            </w:r>
          </w:p>
        </w:tc>
        <w:tc>
          <w:tcPr>
            <w:tcW w:type="dxa" w:w="2880"/>
          </w:tcPr>
          <w:p>
            <w:r>
              <w:t>object</w:t>
            </w:r>
          </w:p>
        </w:tc>
        <w:tc>
          <w:tcPr>
            <w:tcW w:type="dxa" w:w="2880"/>
          </w:tcPr>
          <w:p>
            <w:r>
              <w:t>App location details.</w:t>
            </w:r>
          </w:p>
        </w:tc>
      </w:tr>
      <w:tr>
        <w:tc>
          <w:tcPr>
            <w:tcW w:type="dxa" w:w="2880"/>
          </w:tcPr>
          <w:p>
            <w:r>
              <w:t>slyCloud.pathPrefix</w:t>
            </w:r>
          </w:p>
        </w:tc>
        <w:tc>
          <w:tcPr>
            <w:tcW w:type="dxa" w:w="2880"/>
          </w:tcPr>
          <w:p>
            <w:r>
              <w:t>string</w:t>
            </w:r>
          </w:p>
        </w:tc>
        <w:tc>
          <w:tcPr>
            <w:tcW w:type="dxa" w:w="2880"/>
          </w:tcPr>
          <w:p>
            <w:r>
              <w:t>Required if slyCloud is provided. App path prefix (e.g. /nn/video-auto-track).</w:t>
            </w:r>
          </w:p>
        </w:tc>
      </w:tr>
      <w:tr>
        <w:tc>
          <w:tcPr>
            <w:tcW w:type="dxa" w:w="2880"/>
          </w:tcPr>
          <w:p>
            <w:r>
              <w:t>slyCloud.teamId</w:t>
            </w:r>
          </w:p>
        </w:tc>
        <w:tc>
          <w:tcPr>
            <w:tcW w:type="dxa" w:w="2880"/>
          </w:tcPr>
          <w:p>
            <w:r>
              <w:t>integer</w:t>
            </w:r>
          </w:p>
        </w:tc>
        <w:tc>
          <w:tcPr>
            <w:tcW w:type="dxa" w:w="2880"/>
          </w:tcPr>
          <w:p>
            <w:r>
              <w:t>Required if slyCloud is provided. Team ID. Min: 1.</w:t>
            </w:r>
          </w:p>
        </w:tc>
      </w:tr>
      <w:tr>
        <w:tc>
          <w:tcPr>
            <w:tcW w:type="dxa" w:w="2880"/>
          </w:tcPr>
          <w:p>
            <w:r>
              <w:t>service</w:t>
            </w:r>
          </w:p>
        </w:tc>
        <w:tc>
          <w:tcPr>
            <w:tcW w:type="dxa" w:w="2880"/>
          </w:tcPr>
          <w:p>
            <w:r>
              <w:t>object</w:t>
            </w:r>
          </w:p>
        </w:tc>
        <w:tc>
          <w:tcPr>
            <w:tcW w:type="dxa" w:w="2880"/>
          </w:tcPr>
          <w:p>
            <w:r>
              <w:t>App service identification details.</w:t>
            </w:r>
          </w:p>
        </w:tc>
      </w:tr>
      <w:tr>
        <w:tc>
          <w:tcPr>
            <w:tcW w:type="dxa" w:w="2880"/>
          </w:tcPr>
          <w:p>
            <w:r>
              <w:t>service.name</w:t>
            </w:r>
          </w:p>
        </w:tc>
        <w:tc>
          <w:tcPr>
            <w:tcW w:type="dxa" w:w="2880"/>
          </w:tcPr>
          <w:p>
            <w:r>
              <w:t>string</w:t>
            </w:r>
          </w:p>
        </w:tc>
        <w:tc>
          <w:tcPr>
            <w:tcW w:type="dxa" w:w="2880"/>
          </w:tcPr>
          <w:p>
            <w:r>
              <w:t>Required if service is provided. Name of the App Service. Max length: 255.</w:t>
            </w:r>
          </w:p>
        </w:tc>
      </w:tr>
      <w:tr>
        <w:tc>
          <w:tcPr>
            <w:tcW w:type="dxa" w:w="2880"/>
          </w:tcPr>
          <w:p>
            <w:r>
              <w:t>service.teamId</w:t>
            </w:r>
          </w:p>
        </w:tc>
        <w:tc>
          <w:tcPr>
            <w:tcW w:type="dxa" w:w="2880"/>
          </w:tcPr>
          <w:p>
            <w:r>
              <w:t>integer</w:t>
            </w:r>
          </w:p>
        </w:tc>
        <w:tc>
          <w:tcPr>
            <w:tcW w:type="dxa" w:w="2880"/>
          </w:tcPr>
          <w:p>
            <w:r>
              <w:t>ID of the Team. Min: 1.</w:t>
            </w:r>
          </w:p>
        </w:tc>
      </w:tr>
      <w:tr>
        <w:tc>
          <w:tcPr>
            <w:tcW w:type="dxa" w:w="2880"/>
          </w:tcPr>
          <w:p>
            <w:r>
              <w:t>service.isSystem</w:t>
            </w:r>
          </w:p>
        </w:tc>
        <w:tc>
          <w:tcPr>
            <w:tcW w:type="dxa" w:w="2880"/>
          </w:tcPr>
          <w:p>
            <w:r>
              <w:t>boolean</w:t>
            </w:r>
          </w:p>
        </w:tc>
        <w:tc>
          <w:tcPr>
            <w:tcW w:type="dxa" w:w="2880"/>
          </w:tcPr>
          <w:p>
            <w:r>
              <w:t>Whether the App Service is a system service.</w:t>
            </w:r>
          </w:p>
        </w:tc>
      </w:tr>
      <w:tr>
        <w:tc>
          <w:tcPr>
            <w:tcW w:type="dxa" w:w="2880"/>
          </w:tcPr>
          <w:p>
            <w:r>
              <w:t>command</w:t>
            </w:r>
          </w:p>
        </w:tc>
        <w:tc>
          <w:tcPr>
            <w:tcW w:type="dxa" w:w="2880"/>
          </w:tcPr>
          <w:p>
            <w:r>
              <w:t>string</w:t>
            </w:r>
          </w:p>
        </w:tc>
        <w:tc>
          <w:tcPr>
            <w:tcW w:type="dxa" w:w="2880"/>
          </w:tcPr>
          <w:p>
            <w:r>
              <w:t>Command to send to the task/service.</w:t>
            </w:r>
          </w:p>
        </w:tc>
      </w:tr>
      <w:tr>
        <w:tc>
          <w:tcPr>
            <w:tcW w:type="dxa" w:w="2880"/>
          </w:tcPr>
          <w:p>
            <w:r>
              <w:t>context</w:t>
            </w:r>
          </w:p>
        </w:tc>
        <w:tc>
          <w:tcPr>
            <w:tcW w:type="dxa" w:w="2880"/>
          </w:tcPr>
          <w:p>
            <w:r>
              <w:t>object</w:t>
            </w:r>
          </w:p>
        </w:tc>
        <w:tc>
          <w:tcPr>
            <w:tcW w:type="dxa" w:w="2880"/>
          </w:tcPr>
          <w:p>
            <w:r>
              <w:t>Arbitrary context payload (free-form object).</w:t>
            </w:r>
          </w:p>
        </w:tc>
      </w:tr>
      <w:tr>
        <w:tc>
          <w:tcPr>
            <w:tcW w:type="dxa" w:w="2880"/>
          </w:tcPr>
          <w:p>
            <w:r>
              <w:t>state</w:t>
            </w:r>
          </w:p>
        </w:tc>
        <w:tc>
          <w:tcPr>
            <w:tcW w:type="dxa" w:w="2880"/>
          </w:tcPr>
          <w:p>
            <w:r>
              <w:t>object</w:t>
            </w:r>
          </w:p>
        </w:tc>
        <w:tc>
          <w:tcPr>
            <w:tcW w:type="dxa" w:w="2880"/>
          </w:tcPr>
          <w:p>
            <w:r>
              <w:t>Arbitrary state payload (free-form object).</w:t>
            </w:r>
          </w:p>
        </w:tc>
      </w:tr>
      <w:tr>
        <w:tc>
          <w:tcPr>
            <w:tcW w:type="dxa" w:w="2880"/>
          </w:tcPr>
          <w:p>
            <w:r>
              <w:t>skipResponse</w:t>
            </w:r>
          </w:p>
        </w:tc>
        <w:tc>
          <w:tcPr>
            <w:tcW w:type="dxa" w:w="2880"/>
          </w:tcPr>
          <w:p>
            <w:r>
              <w:t>boolean</w:t>
            </w:r>
          </w:p>
        </w:tc>
        <w:tc>
          <w:tcPr>
            <w:tcW w:type="dxa" w:w="2880"/>
          </w:tcPr>
          <w:p>
            <w:r>
              <w:t>Whether to skip waiting for a response. Default: true.</w:t>
            </w:r>
          </w:p>
        </w:tc>
      </w:tr>
      <w:tr>
        <w:tc>
          <w:tcPr>
            <w:tcW w:type="dxa" w:w="2880"/>
          </w:tcPr>
          <w:p>
            <w:r>
              <w:t>timeout</w:t>
            </w:r>
          </w:p>
        </w:tc>
        <w:tc>
          <w:tcPr>
            <w:tcW w:type="dxa" w:w="2880"/>
          </w:tcPr>
          <w:p>
            <w:r>
              <w:t>integer</w:t>
            </w:r>
          </w:p>
        </w:tc>
        <w:tc>
          <w:tcPr>
            <w:tcW w:type="dxa" w:w="2880"/>
          </w:tcPr>
          <w:p>
            <w:r>
              <w:t>Request timeout in seconds. Default: 60. Min: 1. Only with skipResponse=false.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r>
        <w:rPr>
          <w:b/>
        </w:rPr>
        <w:t>Note: The documentation states the response body is an object for all cases, but does not provide the object schema.</w:t>
      </w:r>
    </w:p>
    <w:p>
      <w:pPr>
        <w:pStyle w:val="Heading3"/>
      </w:pPr>
      <w:r>
        <w:t>Response Fields</w:t>
      </w:r>
    </w:p>
    <w:p>
      <w:r>
        <w:t>Not specified (response is documented only as a generic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'https://app.supervisely.com/public/api/v3/tasks.request.direct' \</w:t>
        <w:br/>
        <w:t xml:space="preserve"> --header 'Content-Type: application/json' \</w:t>
        <w:br/>
        <w:t xml:space="preserve"> --data '{</w:t>
        <w:br/>
        <w:t xml:space="preserve"> "taskId": 1,</w:t>
        <w:br/>
        <w:t xml:space="preserve"> "command": "update",</w:t>
        <w:br/>
        <w:t xml:space="preserve"> "context": { "projectId": 81 },</w:t>
        <w:br/>
        <w:t xml:space="preserve"> "state": { "clicked": true }</w:t>
        <w:br/>
        <w:t xml:space="preserve">  }'</w:t>
      </w:r>
    </w:p>
    <w:p>
      <w:pPr>
        <w:pStyle w:val="Heading3"/>
      </w:pPr>
      <w:r>
        <w:t>Example Usage</w:t>
      </w:r>
    </w:p>
    <w:p>
      <w:pPr>
        <w:pStyle w:val="Heading3"/>
      </w:pPr>
      <w:r>
        <w:t>Example 1: Send a simple command with context/state</w:t>
      </w:r>
    </w:p>
    <w:p>
      <w:r>
        <w:rPr>
          <w:b/>
          <w:color w:val="666666"/>
          <w:sz w:val="16"/>
        </w:rPr>
        <w:t>[bash]</w:t>
      </w:r>
    </w:p>
    <w:p>
      <w:pPr>
        <w:shd w:fill="F2F2F2" w:val="clear"/>
      </w:pPr>
      <w:r>
        <w:rPr>
          <w:rFonts w:ascii="Courier New" w:hAnsi="Courier New"/>
          <w:sz w:val="17"/>
        </w:rPr>
        <w:t>curl -X POST 'https://app.supervisely.com/public/api/v3/tasks.request.direct' \</w:t>
        <w:br/>
        <w:t xml:space="preserve"> -H 'Content-Type: application/json' \</w:t>
        <w:br/>
        <w:t xml:space="preserve"> -d '{</w:t>
        <w:br/>
        <w:t xml:space="preserve"> "taskId": 1,</w:t>
        <w:br/>
        <w:t xml:space="preserve"> "command": "update",</w:t>
        <w:br/>
        <w:t xml:space="preserve"> "context": { "projectId": 81 },</w:t>
        <w:br/>
        <w:t xml:space="preserve"> "state": { "clicked": true }</w:t>
        <w:br/>
        <w:t xml:space="preserve">  }'</w:t>
      </w:r>
    </w:p>
    <w:p>
      <w:pPr>
        <w:pStyle w:val="Heading3"/>
      </w:pPr>
      <w:r>
        <w:t>Example 2: Wait for a response (disable skipResponse) with a custom timeout</w:t>
      </w:r>
    </w:p>
    <w:p>
      <w:r>
        <w:rPr>
          <w:b/>
          <w:color w:val="666666"/>
          <w:sz w:val="16"/>
        </w:rPr>
        <w:t>[bash]</w:t>
      </w:r>
    </w:p>
    <w:p>
      <w:pPr>
        <w:shd w:fill="F2F2F2" w:val="clear"/>
      </w:pPr>
      <w:r>
        <w:rPr>
          <w:rFonts w:ascii="Courier New" w:hAnsi="Courier New"/>
          <w:sz w:val="17"/>
        </w:rPr>
        <w:t>curl -X POST 'https://app.supervisely.com/public/api/v3/tasks.request.direct' \</w:t>
        <w:br/>
        <w:t xml:space="preserve"> -H 'Content-Type: application/json' \</w:t>
        <w:br/>
        <w:t xml:space="preserve"> -d '{</w:t>
        <w:br/>
        <w:t xml:space="preserve"> "taskId": 1,</w:t>
        <w:br/>
        <w:t xml:space="preserve"> "command": "update",</w:t>
        <w:br/>
        <w:t xml:space="preserve"> "skipResponse": false,</w:t>
        <w:br/>
        <w:t xml:space="preserve"> "timeout": 60</w:t>
        <w:br/>
        <w:t xml:space="preserve">  }'</w:t>
      </w:r>
    </w:p>
    <w:p>
      <w:pPr>
        <w:pStyle w:val="Heading3"/>
      </w:pPr>
      <w:r>
        <w:t>Notes</w:t>
      </w:r>
    </w:p>
    <w:p>
      <w:pPr>
        <w:pStyle w:val="ListBullet"/>
      </w:pPr>
      <w:r>
        <w:t>timeout is only applicable when skipResponse is set to false.</w:t>
      </w:r>
    </w:p>
    <w:p>
      <w:pPr>
        <w:pStyle w:val="ListBullet"/>
      </w:pPr>
      <w:r>
        <w:t>context and state are free-form objects; their structure depends on the task/app service expecting the request.</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r>
        <w:br w:type="page"/>
      </w:r>
    </w:p>
    <w:p>
      <w:pPr>
        <w:pStyle w:val="Heading2"/>
      </w:pPr>
      <w:r>
        <w:t>302. [POST] Complete a Resumable File Upload Session</w:t>
      </w:r>
    </w:p>
    <w:p>
      <w:r>
        <w:rPr>
          <w:b/>
        </w:rPr>
        <w:t xml:space="preserve">Endpoint: </w:t>
      </w:r>
      <w:r>
        <w:rPr>
          <w:rFonts w:ascii="Courier New" w:hAnsi="Courier New"/>
          <w:sz w:val="18"/>
        </w:rPr>
        <w:t>/public/api/v3/file-storage.resumable_upload.complete</w:t>
      </w:r>
    </w:p>
    <w:p>
      <w:pPr>
        <w:pStyle w:val="Heading3"/>
      </w:pPr>
      <w:r>
        <w:t>Prerequisites</w:t>
      </w:r>
    </w:p>
    <w:p>
      <w:pPr>
        <w:pStyle w:val="ListBullet"/>
      </w:pPr>
      <w:r>
        <w:t>You must have an existing resumable upload sessionId created and at least one part uploaded for that session.</w:t>
      </w:r>
    </w:p>
    <w:p>
      <w:pPr>
        <w:pStyle w:val="Heading3"/>
      </w:pPr>
      <w:r>
        <w:t>Method</w:t>
      </w:r>
    </w:p>
    <w:p>
      <w:r>
        <w:t>POST</w:t>
      </w:r>
    </w:p>
    <w:p>
      <w:pPr>
        <w:pStyle w:val="Heading3"/>
      </w:pPr>
      <w:r>
        <w:t>URL</w:t>
      </w:r>
    </w:p>
    <w:p>
      <w:r>
        <w:t>https://app.supervisely.com/public/api/v3/file-storage.resumable_upload.complete</w:t>
      </w:r>
    </w:p>
    <w:p>
      <w:pPr>
        <w:pStyle w:val="Heading3"/>
      </w:pPr>
      <w:r>
        <w:t>Description</w:t>
      </w:r>
    </w:p>
    <w:p>
      <w:r>
        <w:t>Completes a resumable upload by finalizing the uploaded parts for a given upload session. If parts is not provided, the server will use all uploaded parts sorted by partId.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Session id to upload file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parts</w:t>
            </w:r>
          </w:p>
        </w:tc>
        <w:tc>
          <w:tcPr>
            <w:tcW w:type="dxa" w:w="2880"/>
          </w:tcPr>
          <w:p>
            <w:r>
              <w:t>integer[]</w:t>
            </w:r>
          </w:p>
        </w:tc>
        <w:tc>
          <w:tcPr>
            <w:tcW w:type="dxa" w:w="2880"/>
          </w:tcPr>
          <w:p>
            <w:r>
              <w:t>Parts to complete the upload. If not provided, all uploaded parts sorted by partId will be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168830,</w:t>
        <w:br/>
        <w:t xml:space="preserve"> "sizeLimit": null,</w:t>
        <w:br/>
        <w:t xml:space="preserve"> "fileTypeLabel": "images",</w:t>
        <w:br/>
        <w:t xml:space="preserve"> "storagePath": "/h5un6l2bnaz1vj8a9qgms4-public/teams_storage/t/D/Cm/pVx2Y2L7HKbUxbWn6tyPOEPzXdeDhfn7YE1MzaH712tkyR65Rs9ptSBArYttcSh0dYHPQwKlRr0wjAu3DCilOJJGFLwvYtlXCAiHMqYErbG02cOHBT3Ofg1kkeIG.jpg",</w:t>
        <w:br/>
        <w:t xml:space="preserve"> "path": "/resumable_uploads_test/test.jpg",</w:t>
        <w:br/>
        <w:t xml:space="preserve"> "hash": null,</w:t>
        <w:br/>
        <w:t xml:space="preserve"> "userId": 1,</w:t>
        <w:br/>
        <w:t xml:space="preserve"> "meta": {</w:t>
        <w:br/>
        <w:t xml:space="preserve"> "size": 7936509,</w:t>
        <w:br/>
        <w:t xml:space="preserve"> "mime": "image/jpeg",</w:t>
        <w:br/>
        <w:t xml:space="preserve"> "ext": "jpg"</w:t>
        <w:br/>
        <w:t xml:space="preserve"> },</w:t>
        <w:br/>
        <w:t xml:space="preserve"> "md5": null,</w:t>
        <w:br/>
        <w:t xml:space="preserve"> "fullStorageUrl": "http://tony.internal.supervisely.com/h5un6l2bnaz1vj8a9qgms4-public/teams_storage/t/D/Cm/pVx2Y2L7HKbUxbWn6tyPOEPzXdeDhfn7YE1MzaH712tkyR65Rs9ptSBArYttcSh0dYHPQwKlRr0wjAu3DCilOJJGFLwvYtlXCAiHMqYErbG02cOHBT3Ofg1kkeIG.jpg",</w:t>
        <w:br/>
        <w:t xml:space="preserve"> "name": "test.jpg",</w:t>
        <w:br/>
        <w:t xml:space="preserve"> "teamId":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File identifier.</w:t>
            </w:r>
          </w:p>
        </w:tc>
      </w:tr>
      <w:tr>
        <w:tc>
          <w:tcPr>
            <w:tcW w:type="dxa" w:w="2880"/>
          </w:tcPr>
          <w:p>
            <w:r>
              <w:t>sizeLimit</w:t>
            </w:r>
          </w:p>
        </w:tc>
        <w:tc>
          <w:tcPr>
            <w:tcW w:type="dxa" w:w="2880"/>
          </w:tcPr>
          <w:p>
            <w:r>
              <w:t>number | null</w:t>
            </w:r>
          </w:p>
        </w:tc>
        <w:tc>
          <w:tcPr>
            <w:tcW w:type="dxa" w:w="2880"/>
          </w:tcPr>
          <w:p>
            <w:r>
              <w:t>Size limit for the file (if any).</w:t>
            </w:r>
          </w:p>
        </w:tc>
      </w:tr>
      <w:tr>
        <w:tc>
          <w:tcPr>
            <w:tcW w:type="dxa" w:w="2880"/>
          </w:tcPr>
          <w:p>
            <w:r>
              <w:t>fileTypeLabel</w:t>
            </w:r>
          </w:p>
        </w:tc>
        <w:tc>
          <w:tcPr>
            <w:tcW w:type="dxa" w:w="2880"/>
          </w:tcPr>
          <w:p>
            <w:r>
              <w:t>string</w:t>
            </w:r>
          </w:p>
        </w:tc>
        <w:tc>
          <w:tcPr>
            <w:tcW w:type="dxa" w:w="2880"/>
          </w:tcPr>
          <w:p>
            <w:r>
              <w:t>File type label (e.g., "images").</w:t>
            </w:r>
          </w:p>
        </w:tc>
      </w:tr>
      <w:tr>
        <w:tc>
          <w:tcPr>
            <w:tcW w:type="dxa" w:w="2880"/>
          </w:tcPr>
          <w:p>
            <w:r>
              <w:t>storagePath</w:t>
            </w:r>
          </w:p>
        </w:tc>
        <w:tc>
          <w:tcPr>
            <w:tcW w:type="dxa" w:w="2880"/>
          </w:tcPr>
          <w:p>
            <w:r>
              <w:t>string</w:t>
            </w:r>
          </w:p>
        </w:tc>
        <w:tc>
          <w:tcPr>
            <w:tcW w:type="dxa" w:w="2880"/>
          </w:tcPr>
          <w:p>
            <w:r>
              <w:t>Internal storage path of the stored file.</w:t>
            </w:r>
          </w:p>
        </w:tc>
      </w:tr>
      <w:tr>
        <w:tc>
          <w:tcPr>
            <w:tcW w:type="dxa" w:w="2880"/>
          </w:tcPr>
          <w:p>
            <w:r>
              <w:t>path</w:t>
            </w:r>
          </w:p>
        </w:tc>
        <w:tc>
          <w:tcPr>
            <w:tcW w:type="dxa" w:w="2880"/>
          </w:tcPr>
          <w:p>
            <w:r>
              <w:t>string</w:t>
            </w:r>
          </w:p>
        </w:tc>
        <w:tc>
          <w:tcPr>
            <w:tcW w:type="dxa" w:w="2880"/>
          </w:tcPr>
          <w:p>
            <w:r>
              <w:t>File path as stored/registered in the system.</w:t>
            </w:r>
          </w:p>
        </w:tc>
      </w:tr>
      <w:tr>
        <w:tc>
          <w:tcPr>
            <w:tcW w:type="dxa" w:w="2880"/>
          </w:tcPr>
          <w:p>
            <w:r>
              <w:t>hash</w:t>
            </w:r>
          </w:p>
        </w:tc>
        <w:tc>
          <w:tcPr>
            <w:tcW w:type="dxa" w:w="2880"/>
          </w:tcPr>
          <w:p>
            <w:r>
              <w:t>string | null</w:t>
            </w:r>
          </w:p>
        </w:tc>
        <w:tc>
          <w:tcPr>
            <w:tcW w:type="dxa" w:w="2880"/>
          </w:tcPr>
          <w:p>
            <w:r>
              <w:t>File hash (if available).</w:t>
            </w:r>
          </w:p>
        </w:tc>
      </w:tr>
      <w:tr>
        <w:tc>
          <w:tcPr>
            <w:tcW w:type="dxa" w:w="2880"/>
          </w:tcPr>
          <w:p>
            <w:r>
              <w:t>userId</w:t>
            </w:r>
          </w:p>
        </w:tc>
        <w:tc>
          <w:tcPr>
            <w:tcW w:type="dxa" w:w="2880"/>
          </w:tcPr>
          <w:p>
            <w:r>
              <w:t>integer</w:t>
            </w:r>
          </w:p>
        </w:tc>
        <w:tc>
          <w:tcPr>
            <w:tcW w:type="dxa" w:w="2880"/>
          </w:tcPr>
          <w:p>
            <w:r>
              <w:t>ID of the user associated with the file.</w:t>
            </w:r>
          </w:p>
        </w:tc>
      </w:tr>
      <w:tr>
        <w:tc>
          <w:tcPr>
            <w:tcW w:type="dxa" w:w="2880"/>
          </w:tcPr>
          <w:p>
            <w:r>
              <w:t>meta</w:t>
            </w:r>
          </w:p>
        </w:tc>
        <w:tc>
          <w:tcPr>
            <w:tcW w:type="dxa" w:w="2880"/>
          </w:tcPr>
          <w:p>
            <w:r>
              <w:t>object</w:t>
            </w:r>
          </w:p>
        </w:tc>
        <w:tc>
          <w:tcPr>
            <w:tcW w:type="dxa" w:w="2880"/>
          </w:tcPr>
          <w:p>
            <w:r>
              <w:t>File metadata.</w:t>
            </w:r>
          </w:p>
        </w:tc>
      </w:tr>
      <w:tr>
        <w:tc>
          <w:tcPr>
            <w:tcW w:type="dxa" w:w="2880"/>
          </w:tcPr>
          <w:p>
            <w:r>
              <w:t>meta.size</w:t>
            </w:r>
          </w:p>
        </w:tc>
        <w:tc>
          <w:tcPr>
            <w:tcW w:type="dxa" w:w="2880"/>
          </w:tcPr>
          <w:p>
            <w:r>
              <w:t>integer</w:t>
            </w:r>
          </w:p>
        </w:tc>
        <w:tc>
          <w:tcPr>
            <w:tcW w:type="dxa" w:w="2880"/>
          </w:tcPr>
          <w:p>
            <w:r>
              <w:t>File size in bytes.</w:t>
            </w:r>
          </w:p>
        </w:tc>
      </w:tr>
      <w:tr>
        <w:tc>
          <w:tcPr>
            <w:tcW w:type="dxa" w:w="2880"/>
          </w:tcPr>
          <w:p>
            <w:r>
              <w:t>meta.mime</w:t>
            </w:r>
          </w:p>
        </w:tc>
        <w:tc>
          <w:tcPr>
            <w:tcW w:type="dxa" w:w="2880"/>
          </w:tcPr>
          <w:p>
            <w:r>
              <w:t>string</w:t>
            </w:r>
          </w:p>
        </w:tc>
        <w:tc>
          <w:tcPr>
            <w:tcW w:type="dxa" w:w="2880"/>
          </w:tcPr>
          <w:p>
            <w:r>
              <w:t>MIME type.</w:t>
            </w:r>
          </w:p>
        </w:tc>
      </w:tr>
      <w:tr>
        <w:tc>
          <w:tcPr>
            <w:tcW w:type="dxa" w:w="2880"/>
          </w:tcPr>
          <w:p>
            <w:r>
              <w:t>meta.ext</w:t>
            </w:r>
          </w:p>
        </w:tc>
        <w:tc>
          <w:tcPr>
            <w:tcW w:type="dxa" w:w="2880"/>
          </w:tcPr>
          <w:p>
            <w:r>
              <w:t>string</w:t>
            </w:r>
          </w:p>
        </w:tc>
        <w:tc>
          <w:tcPr>
            <w:tcW w:type="dxa" w:w="2880"/>
          </w:tcPr>
          <w:p>
            <w:r>
              <w:t>File extension (without dot).</w:t>
            </w:r>
          </w:p>
        </w:tc>
      </w:tr>
      <w:tr>
        <w:tc>
          <w:tcPr>
            <w:tcW w:type="dxa" w:w="2880"/>
          </w:tcPr>
          <w:p>
            <w:r>
              <w:t>md5</w:t>
            </w:r>
          </w:p>
        </w:tc>
        <w:tc>
          <w:tcPr>
            <w:tcW w:type="dxa" w:w="2880"/>
          </w:tcPr>
          <w:p>
            <w:r>
              <w:t>string | null</w:t>
            </w:r>
          </w:p>
        </w:tc>
        <w:tc>
          <w:tcPr>
            <w:tcW w:type="dxa" w:w="2880"/>
          </w:tcPr>
          <w:p>
            <w:r>
              <w:t>MD5 checksum (if available).</w:t>
            </w:r>
          </w:p>
        </w:tc>
      </w:tr>
      <w:tr>
        <w:tc>
          <w:tcPr>
            <w:tcW w:type="dxa" w:w="2880"/>
          </w:tcPr>
          <w:p>
            <w:r>
              <w:t>fullStorageUrl</w:t>
            </w:r>
          </w:p>
        </w:tc>
        <w:tc>
          <w:tcPr>
            <w:tcW w:type="dxa" w:w="2880"/>
          </w:tcPr>
          <w:p>
            <w:r>
              <w:t>string</w:t>
            </w:r>
          </w:p>
        </w:tc>
        <w:tc>
          <w:tcPr>
            <w:tcW w:type="dxa" w:w="2880"/>
          </w:tcPr>
          <w:p>
            <w:r>
              <w:t>Full URL to the stored file.</w:t>
            </w:r>
          </w:p>
        </w:tc>
      </w:tr>
      <w:tr>
        <w:tc>
          <w:tcPr>
            <w:tcW w:type="dxa" w:w="2880"/>
          </w:tcPr>
          <w:p>
            <w:r>
              <w:t>name</w:t>
            </w:r>
          </w:p>
        </w:tc>
        <w:tc>
          <w:tcPr>
            <w:tcW w:type="dxa" w:w="2880"/>
          </w:tcPr>
          <w:p>
            <w:r>
              <w:t>string</w:t>
            </w:r>
          </w:p>
        </w:tc>
        <w:tc>
          <w:tcPr>
            <w:tcW w:type="dxa" w:w="2880"/>
          </w:tcPr>
          <w:p>
            <w:r>
              <w:t>File name.</w:t>
            </w:r>
          </w:p>
        </w:tc>
      </w:tr>
      <w:tr>
        <w:tc>
          <w:tcPr>
            <w:tcW w:type="dxa" w:w="2880"/>
          </w:tcPr>
          <w:p>
            <w:r>
              <w:t>teamId</w:t>
            </w:r>
          </w:p>
        </w:tc>
        <w:tc>
          <w:tcPr>
            <w:tcW w:type="dxa" w:w="2880"/>
          </w:tcPr>
          <w:p>
            <w:r>
              <w:t>integer</w:t>
            </w:r>
          </w:p>
        </w:tc>
        <w:tc>
          <w:tcPr>
            <w:tcW w:type="dxa" w:w="2880"/>
          </w:tcPr>
          <w:p>
            <w:r>
              <w:t>Team ID associated with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'https://app.supervisely.com/public/api/v3/file-storage.resumable_upload.complete' \</w:t>
        <w:br/>
        <w:t xml:space="preserve"> --header 'Content-Type: application/json' \</w:t>
        <w:br/>
        <w:t xml:space="preserve"> --data '{</w:t>
        <w:br/>
        <w:t xml:space="preserve"> "sessionId": "sess_1234567890",</w:t>
        <w:br/>
        <w:t xml:space="preserve"> "parts": [1, 2, 3]</w:t>
        <w:br/>
        <w:t xml:space="preserve">  }'</w:t>
      </w:r>
    </w:p>
    <w:p>
      <w:pPr>
        <w:pStyle w:val="Heading3"/>
      </w:pPr>
      <w:r>
        <w:t>Example Usage</w:t>
      </w:r>
    </w:p>
    <w:p>
      <w:pPr>
        <w:pStyle w:val="Heading3"/>
      </w:pPr>
      <w:r>
        <w:t>Example 1: Complete upload using all uploaded parts (omit parts)</w:t>
      </w:r>
    </w:p>
    <w:p>
      <w:r>
        <w:rPr>
          <w:b/>
          <w:color w:val="666666"/>
          <w:sz w:val="16"/>
        </w:rPr>
        <w:t>[bash]</w:t>
      </w:r>
    </w:p>
    <w:p>
      <w:pPr>
        <w:shd w:fill="F2F2F2" w:val="clear"/>
      </w:pPr>
      <w:r>
        <w:rPr>
          <w:rFonts w:ascii="Courier New" w:hAnsi="Courier New"/>
          <w:sz w:val="17"/>
        </w:rPr>
        <w:t>curl -i --location --request POST 'https://app.supervisely.com/public/api/v3/file-storage.resumable_upload.complete' \</w:t>
        <w:br/>
        <w:t xml:space="preserve"> --header 'Content-Type: application/json' \</w:t>
        <w:br/>
        <w:t xml:space="preserve"> --data '{</w:t>
        <w:br/>
        <w:t xml:space="preserve"> "sessionId": "sess_1234567890"</w:t>
        <w:br/>
        <w:t xml:space="preserve">  }'</w:t>
      </w:r>
    </w:p>
    <w:p>
      <w:pPr>
        <w:pStyle w:val="Heading3"/>
      </w:pPr>
      <w:r>
        <w:t>Example 2: Complete upload using specific parts</w:t>
      </w:r>
    </w:p>
    <w:p>
      <w:r>
        <w:rPr>
          <w:b/>
          <w:color w:val="666666"/>
          <w:sz w:val="16"/>
        </w:rPr>
        <w:t>[bash]</w:t>
      </w:r>
    </w:p>
    <w:p>
      <w:pPr>
        <w:shd w:fill="F2F2F2" w:val="clear"/>
      </w:pPr>
      <w:r>
        <w:rPr>
          <w:rFonts w:ascii="Courier New" w:hAnsi="Courier New"/>
          <w:sz w:val="17"/>
        </w:rPr>
        <w:t>curl -i --location --request POST 'https://app.supervisely.com/public/api/v3/file-storage.resumable_upload.complete' \</w:t>
        <w:br/>
        <w:t xml:space="preserve"> --header 'Content-Type: application/json' \</w:t>
        <w:br/>
        <w:t xml:space="preserve"> --data '{</w:t>
        <w:br/>
        <w:t xml:space="preserve"> "sessionId": "sess_1234567890",</w:t>
        <w:br/>
        <w:t xml:space="preserve"> "parts": [5, 6, 7]</w:t>
        <w:br/>
        <w:t xml:space="preserve">  }'</w:t>
      </w:r>
    </w:p>
    <w:p>
      <w:pPr>
        <w:pStyle w:val="Heading3"/>
      </w:pPr>
      <w:r>
        <w:t>Behavior</w:t>
      </w:r>
    </w:p>
    <w:p>
      <w:pPr>
        <w:pStyle w:val="ListBullet"/>
      </w:pPr>
      <w:r>
        <w:t>Validate input: Confirms sessionId is provided.</w:t>
      </w:r>
    </w:p>
    <w:p>
      <w:pPr>
        <w:pStyle w:val="ListBullet"/>
      </w:pPr>
      <w:r>
        <w:t>Resolve parts: Uses parts if provided; otherwise selects all uploaded parts sorted by partId.</w:t>
      </w:r>
    </w:p>
    <w:p>
      <w:pPr>
        <w:pStyle w:val="ListBullet"/>
      </w:pPr>
      <w:r>
        <w:t>Finalize upload: Completes/merges the parts into the final file.</w:t>
      </w:r>
    </w:p>
    <w:p>
      <w:pPr>
        <w:pStyle w:val="ListBullet"/>
      </w:pPr>
      <w:r>
        <w:t>Return metadata: Responds with the stored file’s metadata object.</w:t>
      </w:r>
    </w:p>
    <w:p>
      <w:pPr>
        <w:pStyle w:val="Heading3"/>
      </w:pPr>
      <w:r>
        <w:t>Notes</w:t>
      </w:r>
    </w:p>
    <w:p>
      <w:pPr>
        <w:pStyle w:val="ListBullet"/>
      </w:pPr>
      <w:r>
        <w:t>The response returns file metadata for the finalized uploaded file.</w:t>
      </w:r>
    </w:p>
    <w:p>
      <w:pPr>
        <w:pStyle w:val="ListBullet"/>
      </w:pPr>
      <w:r>
        <w:t>The documentation indicates generic failure objects for 400 and 5XX responses but does not provide additional error fields.</w:t>
      </w:r>
    </w:p>
    <w:p>
      <w:pPr>
        <w:pStyle w:val="Heading3"/>
      </w:pPr>
      <w:r>
        <w:t>Related fileStorageResumableUpload actions</w:t>
      </w:r>
    </w:p>
    <w:p>
      <w:pPr>
        <w:pStyle w:val="ListBullet"/>
      </w:pPr>
      <w:r>
        <w:t>[POST] Abort a Resumable File Upload Session — /public/api/v3/file-storage.resumable_upload.abort</w:t>
      </w:r>
    </w:p>
    <w:p>
      <w:r>
        <w:br w:type="page"/>
      </w:r>
    </w:p>
    <w:p>
      <w:pPr>
        <w:pStyle w:val="Heading2"/>
      </w:pPr>
      <w:r>
        <w:t>303. [POST] Request a Resumable File Upload Session</w:t>
      </w:r>
    </w:p>
    <w:p>
      <w:r>
        <w:rPr>
          <w:b/>
        </w:rPr>
        <w:t xml:space="preserve">Endpoint: </w:t>
      </w:r>
      <w:r>
        <w:rPr>
          <w:rFonts w:ascii="Courier New" w:hAnsi="Courier New"/>
          <w:sz w:val="18"/>
        </w:rPr>
        <w:t>/public/api/v3/file-storage.resumable_upload.request</w:t>
      </w:r>
    </w:p>
    <w:p>
      <w:pPr>
        <w:pStyle w:val="Heading3"/>
      </w:pPr>
      <w:r>
        <w:t>Prerequisites</w:t>
      </w:r>
    </w:p>
    <w:p>
      <w:pPr>
        <w:pStyle w:val="ListBullet"/>
      </w:pPr>
      <w:r>
        <w:t>You must know the teamId that owns the storage context.</w:t>
      </w:r>
    </w:p>
    <w:p>
      <w:pPr>
        <w:pStyle w:val="ListBullet"/>
      </w:pPr>
      <w:r>
        <w:t>You must know the destination path (storage path) where the file will be uploaded.</w:t>
      </w:r>
    </w:p>
    <w:p>
      <w:pPr>
        <w:pStyle w:val="Heading3"/>
      </w:pPr>
      <w:r>
        <w:t>Method</w:t>
      </w:r>
    </w:p>
    <w:p>
      <w:r>
        <w:t>POST</w:t>
      </w:r>
    </w:p>
    <w:p>
      <w:pPr>
        <w:pStyle w:val="Heading3"/>
      </w:pPr>
      <w:r>
        <w:t>URL</w:t>
      </w:r>
    </w:p>
    <w:p>
      <w:r>
        <w:t>https://app.supervisely.com/public/api/v3/file-storage.resumable_upload.request</w:t>
      </w:r>
    </w:p>
    <w:p>
      <w:pPr>
        <w:pStyle w:val="Heading3"/>
      </w:pPr>
      <w:r>
        <w:t>Description</w:t>
      </w:r>
    </w:p>
    <w:p>
      <w:r>
        <w:t>Requests a resumable upload session for uploading a file to Supervisely file storage. On success, returns a sessionId and upload limits (e.g., maximum chunk size and whether parallel upload is supported).</w:t>
      </w:r>
    </w:p>
    <w:p>
      <w:pPr>
        <w:pStyle w:val="Heading3"/>
      </w:pPr>
      <w:r>
        <w:t>Enforcement Rules</w:t>
      </w:r>
    </w:p>
    <w:p>
      <w:pPr>
        <w:pStyle w:val="ListBullet"/>
      </w:pPr>
      <w:r>
        <w:t>This endpoint has no path parameters.</w:t>
      </w:r>
    </w:p>
    <w:p>
      <w:pPr>
        <w:pStyle w:val="ListBullet"/>
      </w:pPr>
      <w:r>
        <w:t>When executing the action, send all inputs in the JSON request body (not in the URL).</w:t>
      </w:r>
    </w:p>
    <w:p>
      <w:pPr>
        <w:pStyle w:val="ListBullet"/>
      </w:pPr>
      <w:r>
        <w:t>Do not send body fields as query parameters unless the API explicitly documents them as query parameters (none are documented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value: 1.</w:t>
            </w:r>
          </w:p>
        </w:tc>
      </w:tr>
      <w:tr>
        <w:tc>
          <w:tcPr>
            <w:tcW w:type="dxa" w:w="2880"/>
          </w:tcPr>
          <w:p>
            <w:r>
              <w:t>path</w:t>
            </w:r>
          </w:p>
        </w:tc>
        <w:tc>
          <w:tcPr>
            <w:tcW w:type="dxa" w:w="2880"/>
          </w:tcPr>
          <w:p>
            <w:r>
              <w:t>string</w:t>
            </w:r>
          </w:p>
        </w:tc>
        <w:tc>
          <w:tcPr>
            <w:tcW w:type="dxa" w:w="2880"/>
          </w:tcPr>
          <w:p>
            <w:r>
              <w:t>Required. Path to the file to upload (destination path in storage).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Optional metadata about the file.</w:t>
            </w:r>
          </w:p>
        </w:tc>
      </w:tr>
      <w:tr>
        <w:tc>
          <w:tcPr>
            <w:tcW w:type="dxa" w:w="2880"/>
          </w:tcPr>
          <w:p>
            <w:r>
              <w:t>meta.sha256</w:t>
            </w:r>
          </w:p>
        </w:tc>
        <w:tc>
          <w:tcPr>
            <w:tcW w:type="dxa" w:w="2880"/>
          </w:tcPr>
          <w:p>
            <w:r>
              <w:t>string</w:t>
            </w:r>
          </w:p>
        </w:tc>
        <w:tc>
          <w:tcPr>
            <w:tcW w:type="dxa" w:w="2880"/>
          </w:tcPr>
          <w:p>
            <w:r>
              <w:t>SHA256 hash of the file.</w:t>
            </w:r>
          </w:p>
        </w:tc>
      </w:tr>
      <w:tr>
        <w:tc>
          <w:tcPr>
            <w:tcW w:type="dxa" w:w="2880"/>
          </w:tcPr>
          <w:p>
            <w:r>
              <w:t>meta.crc32</w:t>
            </w:r>
          </w:p>
        </w:tc>
        <w:tc>
          <w:tcPr>
            <w:tcW w:type="dxa" w:w="2880"/>
          </w:tcPr>
          <w:p>
            <w:r>
              <w:t>string</w:t>
            </w:r>
          </w:p>
        </w:tc>
        <w:tc>
          <w:tcPr>
            <w:tcW w:type="dxa" w:w="2880"/>
          </w:tcPr>
          <w:p>
            <w:r>
              <w:t>CRC32 hash of the file.</w:t>
            </w:r>
          </w:p>
        </w:tc>
      </w:tr>
      <w:tr>
        <w:tc>
          <w:tcPr>
            <w:tcW w:type="dxa" w:w="2880"/>
          </w:tcPr>
          <w:p>
            <w:r>
              <w:t>meta.blake3</w:t>
            </w:r>
          </w:p>
        </w:tc>
        <w:tc>
          <w:tcPr>
            <w:tcW w:type="dxa" w:w="2880"/>
          </w:tcPr>
          <w:p>
            <w:r>
              <w:t>string</w:t>
            </w:r>
          </w:p>
        </w:tc>
        <w:tc>
          <w:tcPr>
            <w:tcW w:type="dxa" w:w="2880"/>
          </w:tcPr>
          <w:p>
            <w:r>
              <w:t>BLAKE3 hash of the file.</w:t>
            </w:r>
          </w:p>
        </w:tc>
      </w:tr>
      <w:tr>
        <w:tc>
          <w:tcPr>
            <w:tcW w:type="dxa" w:w="2880"/>
          </w:tcPr>
          <w:p>
            <w:r>
              <w:t>meta.size</w:t>
            </w:r>
          </w:p>
        </w:tc>
        <w:tc>
          <w:tcPr>
            <w:tcW w:type="dxa" w:w="2880"/>
          </w:tcPr>
          <w:p>
            <w:r>
              <w:t>number</w:t>
            </w:r>
          </w:p>
        </w:tc>
        <w:tc>
          <w:tcPr>
            <w:tcW w:type="dxa" w:w="2880"/>
          </w:tcPr>
          <w:p>
            <w:r>
              <w:t>Size of the file in bytes.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"sessionId": "16722da6-bc5c-40df-865a-81b9580297ba",</w:t>
        <w:br/>
        <w:t xml:space="preserve"> "limits": {</w:t>
        <w:br/>
        <w:t xml:space="preserve"> "isParallelUploadSupported": true,</w:t>
        <w:br/>
        <w:t xml:space="preserve"> "minChunkSize": null,</w:t>
        <w:br/>
        <w:t xml:space="preserve"> "maxChunkSize": 4294967296,</w:t>
        <w:br/>
        <w:t xml:space="preserve"> "maxChunks": 50000,</w:t>
        <w:br/>
        <w:t xml:space="preserve"> "chunkSizeMultipleOf": null</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(501 Server Error)</w:t>
      </w:r>
    </w:p>
    <w:p>
      <w:r>
        <w:rPr>
          <w:b/>
        </w:rPr>
        <w:t>Note: This feature is not implemented for every storage provider.</w:t>
      </w:r>
    </w:p>
    <w:p>
      <w:r>
        <w:rPr>
          <w:b/>
          <w:color w:val="666666"/>
          <w:sz w:val="16"/>
        </w:rPr>
        <w:t>[json]</w:t>
      </w:r>
    </w:p>
    <w:p>
      <w:pPr>
        <w:shd w:fill="F2F2F2" w:val="clear"/>
      </w:pPr>
      <w:r>
        <w:rPr>
          <w:rFonts w:ascii="Courier New" w:hAnsi="Courier New"/>
          <w:sz w:val="17"/>
        </w:rPr>
        <w:t>{</w:t>
        <w:br/>
        <w:t xml:space="preserve"> "message": "Not implemented"</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Resumable upload session identifier.</w:t>
            </w:r>
          </w:p>
        </w:tc>
      </w:tr>
      <w:tr>
        <w:tc>
          <w:tcPr>
            <w:tcW w:type="dxa" w:w="2880"/>
          </w:tcPr>
          <w:p>
            <w:r>
              <w:t>limits</w:t>
            </w:r>
          </w:p>
        </w:tc>
        <w:tc>
          <w:tcPr>
            <w:tcW w:type="dxa" w:w="2880"/>
          </w:tcPr>
          <w:p>
            <w:r>
              <w:t>object</w:t>
            </w:r>
          </w:p>
        </w:tc>
        <w:tc>
          <w:tcPr>
            <w:tcW w:type="dxa" w:w="2880"/>
          </w:tcPr>
          <w:p>
            <w:r>
              <w:t>Upload constraints and capabilities for this session.</w:t>
            </w:r>
          </w:p>
        </w:tc>
      </w:tr>
      <w:tr>
        <w:tc>
          <w:tcPr>
            <w:tcW w:type="dxa" w:w="2880"/>
          </w:tcPr>
          <w:p>
            <w:r>
              <w:t>limits.isParallelUploadSupported</w:t>
            </w:r>
          </w:p>
        </w:tc>
        <w:tc>
          <w:tcPr>
            <w:tcW w:type="dxa" w:w="2880"/>
          </w:tcPr>
          <w:p>
            <w:r>
              <w:t>boolean</w:t>
            </w:r>
          </w:p>
        </w:tc>
        <w:tc>
          <w:tcPr>
            <w:tcW w:type="dxa" w:w="2880"/>
          </w:tcPr>
          <w:p>
            <w:r>
              <w:t>Whether parallel chunk upload is supported.</w:t>
            </w:r>
          </w:p>
        </w:tc>
      </w:tr>
      <w:tr>
        <w:tc>
          <w:tcPr>
            <w:tcW w:type="dxa" w:w="2880"/>
          </w:tcPr>
          <w:p>
            <w:r>
              <w:t>limits.minChunkSize</w:t>
            </w:r>
          </w:p>
        </w:tc>
        <w:tc>
          <w:tcPr>
            <w:tcW w:type="dxa" w:w="2880"/>
          </w:tcPr>
          <w:p>
            <w:r>
              <w:t>number | null</w:t>
            </w:r>
          </w:p>
        </w:tc>
        <w:tc>
          <w:tcPr>
            <w:tcW w:type="dxa" w:w="2880"/>
          </w:tcPr>
          <w:p>
            <w:r>
              <w:t>Minimum allowed chunk size (if enforced by provider); may be null.</w:t>
            </w:r>
          </w:p>
        </w:tc>
      </w:tr>
      <w:tr>
        <w:tc>
          <w:tcPr>
            <w:tcW w:type="dxa" w:w="2880"/>
          </w:tcPr>
          <w:p>
            <w:r>
              <w:t>limits.maxChunkSize</w:t>
            </w:r>
          </w:p>
        </w:tc>
        <w:tc>
          <w:tcPr>
            <w:tcW w:type="dxa" w:w="2880"/>
          </w:tcPr>
          <w:p>
            <w:r>
              <w:t>number</w:t>
            </w:r>
          </w:p>
        </w:tc>
        <w:tc>
          <w:tcPr>
            <w:tcW w:type="dxa" w:w="2880"/>
          </w:tcPr>
          <w:p>
            <w:r>
              <w:t>Maximum allowed chunk size in bytes.</w:t>
            </w:r>
          </w:p>
        </w:tc>
      </w:tr>
      <w:tr>
        <w:tc>
          <w:tcPr>
            <w:tcW w:type="dxa" w:w="2880"/>
          </w:tcPr>
          <w:p>
            <w:r>
              <w:t>limits.maxChunks</w:t>
            </w:r>
          </w:p>
        </w:tc>
        <w:tc>
          <w:tcPr>
            <w:tcW w:type="dxa" w:w="2880"/>
          </w:tcPr>
          <w:p>
            <w:r>
              <w:t>number</w:t>
            </w:r>
          </w:p>
        </w:tc>
        <w:tc>
          <w:tcPr>
            <w:tcW w:type="dxa" w:w="2880"/>
          </w:tcPr>
          <w:p>
            <w:r>
              <w:t>Maximum number of chunks allowed for the upload.</w:t>
            </w:r>
          </w:p>
        </w:tc>
      </w:tr>
      <w:tr>
        <w:tc>
          <w:tcPr>
            <w:tcW w:type="dxa" w:w="2880"/>
          </w:tcPr>
          <w:p>
            <w:r>
              <w:t>limits.chunkSizeMultipleOf</w:t>
            </w:r>
          </w:p>
        </w:tc>
        <w:tc>
          <w:tcPr>
            <w:tcW w:type="dxa" w:w="2880"/>
          </w:tcPr>
          <w:p>
            <w:r>
              <w:t>number | null</w:t>
            </w:r>
          </w:p>
        </w:tc>
        <w:tc>
          <w:tcPr>
            <w:tcW w:type="dxa" w:w="2880"/>
          </w:tcPr>
          <w:p>
            <w:r>
              <w:t>Required chunk size multiple (if enforced); may be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'https://app.supervisely.com/public/api/v3/file-storage.resumable_upload.request' \</w:t>
        <w:br/>
        <w:t xml:space="preserve"> --header 'Content-Type: application/json' \</w:t>
        <w:br/>
        <w:t xml:space="preserve"> --data '{</w:t>
        <w:br/>
        <w:t xml:space="preserve"> "teamId": 1,</w:t>
        <w:br/>
        <w:t xml:space="preserve"> "path": "/uploads/big-video.mp4",</w:t>
        <w:br/>
        <w:t xml:space="preserve"> "meta": {</w:t>
        <w:br/>
        <w:t xml:space="preserve"> "sha256": "b3d7c7a7b1b7f4d8c2a1f2e3d4c5b6a7b8c9d0e1f2a3b4c5d6e7f8a9b0c1",</w:t>
        <w:br/>
        <w:t xml:space="preserve"> "crc32": "9a1b2c3d",</w:t>
        <w:br/>
        <w:t xml:space="preserve"> "blake3": "9f3a2c1d0b7e6a5c4d3f2e1a0b9c8d7e6f5a4c3b2d1e0f9a8b7c6d5e4f3a2",</w:t>
        <w:br/>
        <w:t xml:space="preserve"> "size": 10485760</w:t>
        <w:br/>
        <w:t xml:space="preserve">    }</w:t>
        <w:br/>
        <w:t xml:space="preserve">  }'</w:t>
      </w:r>
    </w:p>
    <w:p>
      <w:pPr>
        <w:pStyle w:val="Heading3"/>
      </w:pPr>
      <w:r>
        <w:t>Example Usage</w:t>
      </w:r>
    </w:p>
    <w:p>
      <w:pPr>
        <w:pStyle w:val="Heading3"/>
      </w:pPr>
      <w:r>
        <w:t>Example 1: Request a session with required fields only</w:t>
      </w:r>
    </w:p>
    <w:p>
      <w:r>
        <w:rPr>
          <w:b/>
          <w:color w:val="666666"/>
          <w:sz w:val="16"/>
        </w:rPr>
        <w:t>[bash]</w:t>
      </w:r>
    </w:p>
    <w:p>
      <w:pPr>
        <w:shd w:fill="F2F2F2" w:val="clear"/>
      </w:pPr>
      <w:r>
        <w:rPr>
          <w:rFonts w:ascii="Courier New" w:hAnsi="Courier New"/>
          <w:sz w:val="17"/>
        </w:rPr>
        <w:t>curl -i --location 'https://app.supervisely.com/public/api/v3/file-storage.resumable_upload.request' \</w:t>
        <w:br/>
        <w:t xml:space="preserve"> --header 'Content-Type: application/json' \</w:t>
        <w:br/>
        <w:t xml:space="preserve"> --data '{</w:t>
        <w:br/>
        <w:t xml:space="preserve"> "teamId": 7,</w:t>
        <w:br/>
        <w:t xml:space="preserve"> "path": "/datasets/team-7/archive.zip"</w:t>
        <w:br/>
        <w:t xml:space="preserve">  }'</w:t>
      </w:r>
    </w:p>
    <w:p>
      <w:pPr>
        <w:pStyle w:val="Heading3"/>
      </w:pPr>
      <w:r>
        <w:t>Example 2: Request a session including file size and hashes</w:t>
      </w:r>
    </w:p>
    <w:p>
      <w:r>
        <w:rPr>
          <w:b/>
          <w:color w:val="666666"/>
          <w:sz w:val="16"/>
        </w:rPr>
        <w:t>[bash]</w:t>
      </w:r>
    </w:p>
    <w:p>
      <w:pPr>
        <w:shd w:fill="F2F2F2" w:val="clear"/>
      </w:pPr>
      <w:r>
        <w:rPr>
          <w:rFonts w:ascii="Courier New" w:hAnsi="Courier New"/>
          <w:sz w:val="17"/>
        </w:rPr>
        <w:t>curl -i --location 'https://app.supervisely.com/public/api/v3/file-storage.resumable_upload.request' \</w:t>
        <w:br/>
        <w:t xml:space="preserve"> --header 'Content-Type: application/json' \</w:t>
        <w:br/>
        <w:t xml:space="preserve"> --data '{</w:t>
        <w:br/>
        <w:t xml:space="preserve"> "teamId": 7,</w:t>
        <w:br/>
        <w:t xml:space="preserve"> "path": "/datasets/team-7/archive.zip",</w:t>
        <w:br/>
        <w:t xml:space="preserve"> "meta": {</w:t>
        <w:br/>
        <w:t xml:space="preserve"> "size": 987654321,</w:t>
        <w:br/>
        <w:t xml:space="preserve"> "sha256": "0f1e2d3c4b5a69788796a5b4c3d2e1f00112233445566778899aabbccddeeff",</w:t>
        <w:br/>
        <w:t xml:space="preserve"> "crc32": "1a2b3c4d"</w:t>
        <w:br/>
        <w:t xml:space="preserve">    }</w:t>
        <w:br/>
        <w:t xml:space="preserve">  }'</w:t>
      </w:r>
    </w:p>
    <w:p>
      <w:pPr>
        <w:pStyle w:val="Heading3"/>
      </w:pPr>
      <w:r>
        <w:t>Error Handling</w:t>
      </w:r>
    </w:p>
    <w:p>
      <w:pPr>
        <w:pStyle w:val="ListBullet"/>
      </w:pPr>
      <w:r>
        <w:t>400: Client error (documented as FAIL). Typically indicates missing/invalid request fields (exact schema not provided in the scraped content).</w:t>
      </w:r>
    </w:p>
    <w:p>
      <w:pPr>
        <w:pStyle w:val="ListBullet"/>
      </w:pPr>
      <w:r>
        <w:t xml:space="preserve">501: Storage provider does not support resumable uploads; response may be: </w:t>
        <w:br/>
        <w:t>{ "message": "Not implemented" }json</w:t>
      </w:r>
    </w:p>
    <w:p>
      <w:pPr>
        <w:pStyle w:val="ListBullet"/>
      </w:pPr>
      <w:r>
        <w:t>5XX: Server error (documented as FAIL).</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[GET] List a Team's File Storage (v2) — /file-storage.v2.list</w:t>
      </w:r>
    </w:p>
    <w:p>
      <w:pPr>
        <w:pStyle w:val="ListBullet"/>
      </w:pPr>
      <w:r>
        <w:t>[PUT] Rename a Storage File — /public/api/v3/file-storage.rename</w:t>
      </w:r>
    </w:p>
    <w:p>
      <w:pPr>
        <w:pStyle w:val="ListBullet"/>
      </w:pPr>
      <w:r>
        <w:t>[GET] Download a File (or Folder Archive) from Team File Storage — /public/api/v3/file-storage.download</w:t>
      </w:r>
    </w:p>
    <w:p>
      <w:r>
        <w:br w:type="page"/>
      </w:r>
    </w:p>
    <w:p>
      <w:pPr>
        <w:pStyle w:val="Heading2"/>
      </w:pPr>
      <w:r>
        <w:t>304. [GET] Get Advanced Statistics for an Apex Project</w:t>
      </w:r>
    </w:p>
    <w:p>
      <w:r>
        <w:rPr>
          <w:b/>
        </w:rPr>
        <w:t xml:space="preserve">Endpoint: </w:t>
      </w:r>
      <w:r>
        <w:rPr>
          <w:rFonts w:ascii="Courier New" w:hAnsi="Courier New"/>
          <w:sz w:val="18"/>
        </w:rPr>
        <w:t>/public/api/v3/projects.advanced-stats.apex</w:t>
      </w:r>
    </w:p>
    <w:p>
      <w:pPr>
        <w:pStyle w:val="Heading3"/>
      </w:pPr>
      <w:r>
        <w:t>Prerequisites</w:t>
      </w:r>
    </w:p>
    <w:p>
      <w:pPr>
        <w:pStyle w:val="ListBullet"/>
      </w:pPr>
      <w:r>
        <w:t>You must have access to the specified team and project.</w:t>
      </w:r>
    </w:p>
    <w:p>
      <w:pPr>
        <w:pStyle w:val="Heading3"/>
      </w:pPr>
      <w:r>
        <w:t>Method</w:t>
      </w:r>
    </w:p>
    <w:p>
      <w:r>
        <w:t>GET</w:t>
      </w:r>
    </w:p>
    <w:p>
      <w:pPr>
        <w:pStyle w:val="Heading3"/>
      </w:pPr>
      <w:r>
        <w:t>URL</w:t>
      </w:r>
    </w:p>
    <w:p>
      <w:r>
        <w:t>https://app.supervisely.com/public/api/v3/projects.advanced-stats.apex</w:t>
      </w:r>
    </w:p>
    <w:p>
      <w:pPr>
        <w:pStyle w:val="Heading3"/>
      </w:pPr>
      <w:r>
        <w:t>Description</w:t>
      </w:r>
    </w:p>
    <w:p>
      <w:r>
        <w:t>Returns advanced statistics for an Apex project and provides a downloadable file (by fileName) for the specified project within a team.</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as GET but also shows an application/json request body. If your HTTP client does not support GET bodies reliably, pass the fields as 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ID of the Project. Minimum: 1. (Send in URL query string.)</w:t>
            </w:r>
          </w:p>
        </w:tc>
      </w:tr>
      <w:tr>
        <w:tc>
          <w:tcPr>
            <w:tcW w:type="dxa" w:w="2880"/>
          </w:tcPr>
          <w:p>
            <w:r>
              <w:t>fileName</w:t>
            </w:r>
          </w:p>
        </w:tc>
        <w:tc>
          <w:tcPr>
            <w:tcW w:type="dxa" w:w="2880"/>
          </w:tcPr>
          <w:p>
            <w:r>
              <w:t>string</w:t>
            </w:r>
          </w:p>
        </w:tc>
        <w:tc>
          <w:tcPr>
            <w:tcW w:type="dxa" w:w="2880"/>
          </w:tcPr>
          <w:p>
            <w:r>
              <w:t>Required. File name to download. (Send in URL query string.)</w:t>
            </w:r>
          </w:p>
        </w:tc>
      </w:tr>
      <w:tr>
        <w:tc>
          <w:tcPr>
            <w:tcW w:type="dxa" w:w="2880"/>
          </w:tcPr>
          <w:p>
            <w:r>
              <w:t>teamId</w:t>
            </w:r>
          </w:p>
        </w:tc>
        <w:tc>
          <w:tcPr>
            <w:tcW w:type="dxa" w:w="2880"/>
          </w:tcPr>
          <w:p>
            <w:r>
              <w:t>integer</w:t>
            </w:r>
          </w:p>
        </w:tc>
        <w:tc>
          <w:tcPr>
            <w:tcW w:type="dxa" w:w="2880"/>
          </w:tcPr>
          <w:p>
            <w:r>
              <w:t>Required. ID of the Team. Minimum: 1.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Not specified in the scraped documentation (responses are described only as a generic object).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'https://app.supervisely.com/public/api/v3/projects.advanced-stats.apex?projectId=123&amp;teamId=45&amp;fileName=apex_project_123_stats.json'</w:t>
      </w:r>
    </w:p>
    <w:p>
      <w:pPr>
        <w:pStyle w:val="Heading3"/>
      </w:pPr>
      <w:r>
        <w:t>Notes</w:t>
      </w:r>
    </w:p>
    <w:p>
      <w:pPr>
        <w:pStyle w:val="ListBullet"/>
      </w:pPr>
      <w:r>
        <w:t>Although the scraped doc lists a JSON request body, this is a GET endpoint; many systems expect parameters in the query string for GET requests.</w:t>
      </w:r>
    </w:p>
    <w:p>
      <w:pPr>
        <w:pStyle w:val="ListBullet"/>
      </w:pPr>
      <w:r>
        <w:t>The exact schema of the returned JSON object is not provided in the scraped content.</w:t>
      </w:r>
    </w:p>
    <w:p>
      <w:r>
        <w:br w:type="page"/>
      </w:r>
    </w:p>
    <w:p>
      <w:pPr>
        <w:pStyle w:val="Heading2"/>
      </w:pPr>
      <w:r>
        <w:t>305. [GET] List Current User SSH Keys</w:t>
      </w:r>
    </w:p>
    <w:p>
      <w:r>
        <w:rPr>
          <w:b/>
        </w:rPr>
        <w:t xml:space="preserve">Endpoint: </w:t>
      </w:r>
      <w:r>
        <w:rPr>
          <w:rFonts w:ascii="Courier New" w:hAnsi="Courier New"/>
          <w:sz w:val="18"/>
        </w:rPr>
        <w:t>/public/api/v3/users.ssh-keys</w:t>
      </w:r>
    </w:p>
    <w:p>
      <w:pPr>
        <w:pStyle w:val="Heading3"/>
      </w:pPr>
      <w:r>
        <w:t>Method</w:t>
      </w:r>
    </w:p>
    <w:p>
      <w:r>
        <w:t>GET</w:t>
      </w:r>
    </w:p>
    <w:p>
      <w:pPr>
        <w:pStyle w:val="Heading3"/>
      </w:pPr>
      <w:r>
        <w:t>URL</w:t>
      </w:r>
    </w:p>
    <w:p>
      <w:r>
        <w:t>https://app.supervisely.com/public/api/v3/users.ssh-keys</w:t>
      </w:r>
    </w:p>
    <w:p>
      <w:pPr>
        <w:pStyle w:val="Heading3"/>
      </w:pPr>
      <w:r>
        <w:t>Description</w:t>
      </w:r>
    </w:p>
    <w:p>
      <w:r>
        <w:t>Returns the SSH keys associated with the currently authenticated user.</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This request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(5XX Server Error)</w:t>
      </w:r>
    </w:p>
    <w:p>
      <w:pPr>
        <w:pStyle w:val="Heading3"/>
      </w:pPr>
      <w:r>
        <w:t>Response Fields</w:t>
      </w:r>
    </w:p>
    <w:p>
      <w:r>
        <w:t>The documentation does not specify the response schema/fields for this endpoint (examples show an empty JSON object).</w:t>
      </w:r>
    </w:p>
    <w:p>
      <w:r>
        <w:br w:type="page"/>
      </w:r>
    </w:p>
    <w:p>
      <w:pPr>
        <w:pStyle w:val="Heading2"/>
      </w:pPr>
      <w:r>
        <w:t>306. [GET] Get Labeling Actions Performance (Labeling Time)</w:t>
      </w:r>
    </w:p>
    <w:p>
      <w:r>
        <w:rPr>
          <w:b/>
        </w:rPr>
        <w:t xml:space="preserve">Endpoint: </w:t>
      </w:r>
      <w:r>
        <w:rPr>
          <w:rFonts w:ascii="Courier New" w:hAnsi="Courier New"/>
          <w:sz w:val="18"/>
        </w:rPr>
        <w:t>/labeling-performance.labeling-time</w:t>
      </w:r>
    </w:p>
    <w:p>
      <w:pPr>
        <w:pStyle w:val="Heading3"/>
      </w:pPr>
      <w:r>
        <w:t>Method</w:t>
      </w:r>
    </w:p>
    <w:p>
      <w:r>
        <w:t>GET</w:t>
      </w:r>
    </w:p>
    <w:p>
      <w:pPr>
        <w:pStyle w:val="Heading3"/>
      </w:pPr>
      <w:r>
        <w:t>URL</w:t>
      </w:r>
    </w:p>
    <w:p>
      <w:r>
        <w:t>https://app.supervisely.com/public/api/v3/labeling-performance.labeling-time</w:t>
      </w:r>
    </w:p>
    <w:p>
      <w:pPr>
        <w:pStyle w:val="Heading3"/>
      </w:pPr>
      <w:r>
        <w:t>Description</w:t>
      </w:r>
    </w:p>
    <w:p>
      <w:r>
        <w:t>Returns labeling actions performance metrics focused on labeling time, scoped by team and a set of required filters (including date range and timezone offset). Results can optionally be split into time buckets (year/month/day/hour).</w:t>
      </w:r>
    </w:p>
    <w:p>
      <w:pPr>
        <w:pStyle w:val="Heading3"/>
      </w:pPr>
      <w:r>
        <w:t>Enforcement Rules</w:t>
      </w:r>
    </w:p>
    <w:p>
      <w:pPr>
        <w:pStyle w:val="ListBullet"/>
      </w:pPr>
      <w:r>
        <w:t>The endpoint has no path parameters.</w:t>
      </w:r>
    </w:p>
    <w:p>
      <w:pPr>
        <w:pStyle w:val="ListBullet"/>
      </w:pPr>
      <w:r>
        <w:t>This endpoint expects an application/json request body, even though the method is GET.</w:t>
      </w:r>
    </w:p>
    <w:p>
      <w:pPr>
        <w:pStyle w:val="ListBullet"/>
      </w:pPr>
      <w:r>
        <w:t>When executing the action, send Query Parameters in the URL as query parameters and not in the body. (No query parameters are documented for this endpoint.)</w:t>
      </w:r>
    </w:p>
    <w:p>
      <w:pPr>
        <w:pStyle w:val="ListBullet"/>
      </w:pPr>
      <w:r>
        <w:t>All fields marked required below must be present; do not omit them.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1.</w:t>
            </w:r>
          </w:p>
        </w:tc>
      </w:tr>
      <w:tr>
        <w:tc>
          <w:tcPr>
            <w:tcW w:type="dxa" w:w="2880"/>
          </w:tcPr>
          <w:p>
            <w:r>
              <w:t>filters</w:t>
            </w:r>
          </w:p>
        </w:tc>
        <w:tc>
          <w:tcPr>
            <w:tcW w:type="dxa" w:w="2880"/>
          </w:tcPr>
          <w:p>
            <w:r>
              <w:t>object</w:t>
            </w:r>
          </w:p>
        </w:tc>
        <w:tc>
          <w:tcPr>
            <w:tcW w:type="dxa" w:w="2880"/>
          </w:tcPr>
          <w:p>
            <w:r>
              <w:t>Required. Filter configuration object (see nested fields below).</w:t>
            </w:r>
          </w:p>
        </w:tc>
      </w:tr>
    </w:tbl>
    <w:p/>
    <w:p>
      <w:pPr>
        <w:pStyle w:val="Heading3"/>
      </w:pPr>
      <w:r>
        <w:t>filters (required) — Required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filters.timezoneOffset</w:t>
            </w:r>
          </w:p>
        </w:tc>
        <w:tc>
          <w:tcPr>
            <w:tcW w:type="dxa" w:w="2880"/>
          </w:tcPr>
          <w:p>
            <w:r>
              <w:t>string</w:t>
            </w:r>
          </w:p>
        </w:tc>
        <w:tc>
          <w:tcPr>
            <w:tcW w:type="dxa" w:w="2880"/>
          </w:tcPr>
          <w:p>
            <w:r>
              <w:t>Required. Timezone offset.</w:t>
            </w:r>
          </w:p>
        </w:tc>
      </w:tr>
      <w:tr>
        <w:tc>
          <w:tcPr>
            <w:tcW w:type="dxa" w:w="2880"/>
          </w:tcPr>
          <w:p>
            <w:r>
              <w:t>filters.date</w:t>
            </w:r>
          </w:p>
        </w:tc>
        <w:tc>
          <w:tcPr>
            <w:tcW w:type="dxa" w:w="2880"/>
          </w:tcPr>
          <w:p>
            <w:r>
              <w:t>object</w:t>
            </w:r>
          </w:p>
        </w:tc>
        <w:tc>
          <w:tcPr>
            <w:tcW w:type="dxa" w:w="2880"/>
          </w:tcPr>
          <w:p>
            <w:r>
              <w:t>Required. Date range object.</w:t>
            </w:r>
          </w:p>
        </w:tc>
      </w:tr>
      <w:tr>
        <w:tc>
          <w:tcPr>
            <w:tcW w:type="dxa" w:w="2880"/>
          </w:tcPr>
          <w:p>
            <w:r>
              <w:t>filters.date.start</w:t>
            </w:r>
          </w:p>
        </w:tc>
        <w:tc>
          <w:tcPr>
            <w:tcW w:type="dxa" w:w="2880"/>
          </w:tcPr>
          <w:p>
            <w:r>
              <w:t>string</w:t>
            </w:r>
          </w:p>
        </w:tc>
        <w:tc>
          <w:tcPr>
            <w:tcW w:type="dxa" w:w="2880"/>
          </w:tcPr>
          <w:p>
            <w:r>
              <w:t>Required. Start of date range.</w:t>
            </w:r>
          </w:p>
        </w:tc>
      </w:tr>
      <w:tr>
        <w:tc>
          <w:tcPr>
            <w:tcW w:type="dxa" w:w="2880"/>
          </w:tcPr>
          <w:p>
            <w:r>
              <w:t>filters.date.end</w:t>
            </w:r>
          </w:p>
        </w:tc>
        <w:tc>
          <w:tcPr>
            <w:tcW w:type="dxa" w:w="2880"/>
          </w:tcPr>
          <w:p>
            <w:r>
              <w:t>string</w:t>
            </w:r>
          </w:p>
        </w:tc>
        <w:tc>
          <w:tcPr>
            <w:tcW w:type="dxa" w:w="2880"/>
          </w:tcPr>
          <w:p>
            <w:r>
              <w:t>Required. End of date range.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splitBy</w:t>
            </w:r>
          </w:p>
        </w:tc>
        <w:tc>
          <w:tcPr>
            <w:tcW w:type="dxa" w:w="2880"/>
          </w:tcPr>
          <w:p>
            <w:r>
              <w:t>string</w:t>
            </w:r>
          </w:p>
        </w:tc>
        <w:tc>
          <w:tcPr>
            <w:tcW w:type="dxa" w:w="2880"/>
          </w:tcPr>
          <w:p>
            <w:r>
              <w:t>Time bucket split. Allowed values: year, month, day, hour.</w:t>
            </w:r>
          </w:p>
        </w:tc>
      </w:tr>
      <w:tr>
        <w:tc>
          <w:tcPr>
            <w:tcW w:type="dxa" w:w="2880"/>
          </w:tcPr>
          <w:p>
            <w:r>
              <w:t>filters.dataType</w:t>
            </w:r>
          </w:p>
        </w:tc>
        <w:tc>
          <w:tcPr>
            <w:tcW w:type="dxa" w:w="2880"/>
          </w:tcPr>
          <w:p>
            <w:r>
              <w:t>string</w:t>
            </w:r>
          </w:p>
        </w:tc>
        <w:tc>
          <w:tcPr>
            <w:tcW w:type="dxa" w:w="2880"/>
          </w:tcPr>
          <w:p>
            <w:r>
              <w:t>Data type filter. Allowed values: images, volumes, point_clouds, videos, point_cloud_episodes.</w:t>
            </w:r>
          </w:p>
        </w:tc>
      </w:tr>
      <w:tr>
        <w:tc>
          <w:tcPr>
            <w:tcW w:type="dxa" w:w="2880"/>
          </w:tcPr>
          <w:p>
            <w:r>
              <w:t>filters.projectId</w:t>
            </w:r>
          </w:p>
        </w:tc>
        <w:tc>
          <w:tcPr>
            <w:tcW w:type="dxa" w:w="2880"/>
          </w:tcPr>
          <w:p>
            <w:r>
              <w:t>integer</w:t>
            </w:r>
          </w:p>
        </w:tc>
        <w:tc>
          <w:tcPr>
            <w:tcW w:type="dxa" w:w="2880"/>
          </w:tcPr>
          <w:p>
            <w:r>
              <w:t>Project ID. Minimum: 1.</w:t>
            </w:r>
          </w:p>
        </w:tc>
      </w:tr>
      <w:tr>
        <w:tc>
          <w:tcPr>
            <w:tcW w:type="dxa" w:w="2880"/>
          </w:tcPr>
          <w:p>
            <w:r>
              <w:t>filters.workspaceId</w:t>
            </w:r>
          </w:p>
        </w:tc>
        <w:tc>
          <w:tcPr>
            <w:tcW w:type="dxa" w:w="2880"/>
          </w:tcPr>
          <w:p>
            <w:r>
              <w:t>integer</w:t>
            </w:r>
          </w:p>
        </w:tc>
        <w:tc>
          <w:tcPr>
            <w:tcW w:type="dxa" w:w="2880"/>
          </w:tcPr>
          <w:p>
            <w:r>
              <w:t>Workspace ID. Minimum: 1.</w:t>
            </w:r>
          </w:p>
        </w:tc>
      </w:tr>
      <w:tr>
        <w:tc>
          <w:tcPr>
            <w:tcW w:type="dxa" w:w="2880"/>
          </w:tcPr>
          <w:p>
            <w:r>
              <w:t>filters.userIds</w:t>
            </w:r>
          </w:p>
        </w:tc>
        <w:tc>
          <w:tcPr>
            <w:tcW w:type="dxa" w:w="2880"/>
          </w:tcPr>
          <w:p>
            <w:r>
              <w:t>integer[]</w:t>
            </w:r>
          </w:p>
        </w:tc>
        <w:tc>
          <w:tcPr>
            <w:tcW w:type="dxa" w:w="2880"/>
          </w:tcPr>
          <w:p>
            <w:r>
              <w:t>Filter by user IDs.</w:t>
            </w:r>
          </w:p>
        </w:tc>
      </w:tr>
      <w:tr>
        <w:tc>
          <w:tcPr>
            <w:tcW w:type="dxa" w:w="2880"/>
          </w:tcPr>
          <w:p>
            <w:r>
              <w:t>filters.jobIds</w:t>
            </w:r>
          </w:p>
        </w:tc>
        <w:tc>
          <w:tcPr>
            <w:tcW w:type="dxa" w:w="2880"/>
          </w:tcPr>
          <w:p>
            <w:r>
              <w:t>integer[]</w:t>
            </w:r>
          </w:p>
        </w:tc>
        <w:tc>
          <w:tcPr>
            <w:tcW w:type="dxa" w:w="2880"/>
          </w:tcPr>
          <w:p>
            <w:r>
              <w:t>Filter by job IDs.</w:t>
            </w:r>
          </w:p>
        </w:tc>
      </w:tr>
      <w:tr>
        <w:tc>
          <w:tcPr>
            <w:tcW w:type="dxa" w:w="2880"/>
          </w:tcPr>
          <w:p>
            <w:r>
              <w:t>filters.jobTitle</w:t>
            </w:r>
          </w:p>
        </w:tc>
        <w:tc>
          <w:tcPr>
            <w:tcW w:type="dxa" w:w="2880"/>
          </w:tcPr>
          <w:p>
            <w:r>
              <w:t>string</w:t>
            </w:r>
          </w:p>
        </w:tc>
        <w:tc>
          <w:tcPr>
            <w:tcW w:type="dxa" w:w="2880"/>
          </w:tcPr>
          <w:p>
            <w:r>
              <w:t>Filter by job title.</w:t>
            </w:r>
          </w:p>
        </w:tc>
      </w:tr>
    </w:tbl>
    <w:p/>
    <w:p>
      <w:pPr>
        <w:pStyle w:val="Heading3"/>
      </w:pPr>
      <w:r>
        <w:t>Response</w:t>
      </w:r>
    </w:p>
    <w:p>
      <w:pPr>
        <w:pStyle w:val="Heading3"/>
      </w:pPr>
      <w:r>
        <w:t>Success Response (200 OK)</w:t>
      </w:r>
    </w:p>
    <w:p>
      <w:r>
        <w:rPr>
          <w:b/>
        </w:rPr>
        <w:t>Labeling Actions Performance (object)</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response is documented only as a generic object with no fields specified.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'https://app.supervisely.com/public/api/v3/labeling-performance.labeling-time' \</w:t>
        <w:br/>
        <w:t xml:space="preserve"> --header 'Content-Type: application/json' \</w:t>
        <w:br/>
        <w:t xml:space="preserve"> --data '{</w:t>
        <w:br/>
        <w:t xml:space="preserve"> "teamId": 1,</w:t>
        <w:br/>
        <w:t xml:space="preserve"> "splitBy": "day",</w:t>
        <w:br/>
        <w:t xml:space="preserve"> "filters": {</w:t>
        <w:br/>
        <w:t xml:space="preserve"> "dataType": "images",</w:t>
        <w:br/>
        <w:t xml:space="preserve"> "workspaceId": 1,</w:t>
        <w:br/>
        <w:t xml:space="preserve"> "projectId": 1,</w:t>
        <w:br/>
        <w:t xml:space="preserve"> "userIds": [101, 102],</w:t>
        <w:br/>
        <w:t xml:space="preserve"> "jobIds": [5001, 5002],</w:t>
        <w:br/>
        <w:t xml:space="preserve"> "jobTitle": "Labeling job A",</w:t>
        <w:br/>
        <w:t xml:space="preserve"> "timezoneOffset": "+00:00",</w:t>
        <w:br/>
        <w:t xml:space="preserve"> "date": {</w:t>
        <w:br/>
        <w:t xml:space="preserve"> "start": "2024-01-01",</w:t>
        <w:br/>
        <w:t xml:space="preserve"> "end": "2024-01-31"</w:t>
        <w:br/>
        <w:t xml:space="preserve">      }</w:t>
        <w:br/>
        <w:t xml:space="preserve">    }</w:t>
        <w:br/>
        <w:t xml:space="preserve">  }'</w:t>
      </w:r>
    </w:p>
    <w:p>
      <w:pPr>
        <w:pStyle w:val="Heading3"/>
      </w:pPr>
      <w:r>
        <w:t>Notes</w:t>
      </w:r>
    </w:p>
    <w:p>
      <w:pPr>
        <w:pStyle w:val="ListBullet"/>
      </w:pPr>
      <w:r>
        <w:t>Although the method is GET, the documentation specifies an application/json request body.</w:t>
      </w:r>
    </w:p>
    <w:p>
      <w:pPr>
        <w:pStyle w:val="ListBullet"/>
      </w:pPr>
      <w:r>
        <w:t>teamId, filters, filters.timezoneOffset, filters.date.start, and filters.date.end are required by the provided documentation.</w:t>
      </w:r>
    </w:p>
    <w:p>
      <w:r>
        <w:br w:type="page"/>
      </w:r>
    </w:p>
    <w:p>
      <w:pPr>
        <w:pStyle w:val="Heading2"/>
      </w:pPr>
      <w:r>
        <w:t>307. [GET] List Projects</w:t>
      </w:r>
    </w:p>
    <w:p>
      <w:r>
        <w:rPr>
          <w:b/>
        </w:rPr>
        <w:t xml:space="preserve">Endpoint: </w:t>
      </w:r>
      <w:r>
        <w:rPr>
          <w:rFonts w:ascii="Courier New" w:hAnsi="Courier New"/>
          <w:sz w:val="18"/>
        </w:rPr>
        <w:t>/public/api/v3/projects.list</w:t>
      </w:r>
    </w:p>
    <w:p>
      <w:pPr>
        <w:pStyle w:val="Heading3"/>
      </w:pPr>
      <w:r>
        <w:t>Method</w:t>
      </w:r>
    </w:p>
    <w:p>
      <w:r>
        <w:t>GET</w:t>
      </w:r>
    </w:p>
    <w:p>
      <w:pPr>
        <w:pStyle w:val="Heading3"/>
      </w:pPr>
      <w:r>
        <w:t>URL</w:t>
      </w:r>
    </w:p>
    <w:p>
      <w:r>
        <w:t>https://app.supervisely.com/public/api/v3/projects.list</w:t>
      </w:r>
    </w:p>
    <w:p>
      <w:pPr>
        <w:pStyle w:val="Heading3"/>
      </w:pPr>
      <w:r>
        <w:t>Description</w:t>
      </w:r>
    </w:p>
    <w:p>
      <w:r>
        <w:t>Returns a paginated list of projects. Supports paging, sorting, field selection, and complex filtering.</w:t>
      </w:r>
    </w:p>
    <w:p>
      <w:pPr>
        <w:pStyle w:val="Heading3"/>
      </w:pPr>
      <w:r>
        <w:t>Query Parameters</w:t>
      </w:r>
    </w:p>
    <w:p>
      <w:r>
        <w:rPr>
          <w:b/>
        </w:rPr>
        <w:t>Note: Send these as URL query parameters (not in the request body) when executing.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 1. Used when pagination_mode=page.</w:t>
            </w:r>
          </w:p>
        </w:tc>
      </w:tr>
      <w:tr>
        <w:tc>
          <w:tcPr>
            <w:tcW w:type="dxa" w:w="2880"/>
          </w:tcPr>
          <w:p>
            <w:r>
              <w:t>per_page</w:t>
            </w:r>
          </w:p>
        </w:tc>
        <w:tc>
          <w:tcPr>
            <w:tcW w:type="dxa" w:w="2880"/>
          </w:tcPr>
          <w:p>
            <w:r>
              <w:t>integer</w:t>
            </w:r>
          </w:p>
        </w:tc>
        <w:tc>
          <w:tcPr>
            <w:tcW w:type="dxa" w:w="2880"/>
          </w:tcPr>
          <w:p>
            <w:r>
              <w:t>Items per page. Default: 500. Min: 1.</w:t>
            </w:r>
          </w:p>
        </w:tc>
      </w:tr>
      <w:tr>
        <w:tc>
          <w:tcPr>
            <w:tcW w:type="dxa" w:w="2880"/>
          </w:tcPr>
          <w:p>
            <w:r>
              <w:t>sort</w:t>
            </w:r>
          </w:p>
        </w:tc>
        <w:tc>
          <w:tcPr>
            <w:tcW w:type="dxa" w:w="2880"/>
          </w:tcPr>
          <w:p>
            <w:r>
              <w:t>string</w:t>
            </w:r>
          </w:p>
        </w:tc>
        <w:tc>
          <w:tcPr>
            <w:tcW w:type="dxa" w:w="2880"/>
          </w:tcPr>
          <w:p>
            <w:r>
              <w:t>Sort field. Allowed: id, name, description, size,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Where to place nulls in sorting. Allowed: first, last.</w:t>
            </w:r>
          </w:p>
        </w:tc>
      </w:tr>
      <w:tr>
        <w:tc>
          <w:tcPr>
            <w:tcW w:type="dxa" w:w="2880"/>
          </w:tcPr>
          <w:p>
            <w:r>
              <w:t>filter</w:t>
            </w:r>
          </w:p>
        </w:tc>
        <w:tc>
          <w:tcPr>
            <w:tcW w:type="dxa" w:w="2880"/>
          </w:tcPr>
          <w:p>
            <w:r>
              <w:t>array</w:t>
            </w:r>
          </w:p>
        </w:tc>
        <w:tc>
          <w:tcPr>
            <w:tcW w:type="dxa" w:w="2880"/>
          </w:tcPr>
          <w:p>
            <w:r>
              <w:t>Array of filter objects (see Filter Object (OneOf)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Pagination token used when pagination_mode=token.</w:t>
            </w:r>
          </w:p>
        </w:tc>
      </w:tr>
      <w:tr>
        <w:tc>
          <w:tcPr>
            <w:tcW w:type="dxa" w:w="2880"/>
          </w:tcPr>
          <w:p>
            <w:r>
              <w:t>workspaceId</w:t>
            </w:r>
          </w:p>
        </w:tc>
        <w:tc>
          <w:tcPr>
            <w:tcW w:type="dxa" w:w="2880"/>
          </w:tcPr>
          <w:p>
            <w:r>
              <w:t>integer</w:t>
            </w:r>
          </w:p>
        </w:tc>
        <w:tc>
          <w:tcPr>
            <w:tcW w:type="dxa" w:w="2880"/>
          </w:tcPr>
          <w:p>
            <w:r>
              <w:t>Filter projects by workspace ID. Min: 1.</w:t>
            </w:r>
          </w:p>
        </w:tc>
      </w:tr>
      <w:tr>
        <w:tc>
          <w:tcPr>
            <w:tcW w:type="dxa" w:w="2880"/>
          </w:tcPr>
          <w:p>
            <w:r>
              <w:t>teamId</w:t>
            </w:r>
          </w:p>
        </w:tc>
        <w:tc>
          <w:tcPr>
            <w:tcW w:type="dxa" w:w="2880"/>
          </w:tcPr>
          <w:p>
            <w:r>
              <w:t>integer</w:t>
            </w:r>
          </w:p>
        </w:tc>
        <w:tc>
          <w:tcPr>
            <w:tcW w:type="dxa" w:w="2880"/>
          </w:tcPr>
          <w:p>
            <w:r>
              <w:t>Filter projects by team ID. Min: 1.</w:t>
            </w:r>
          </w:p>
        </w:tc>
      </w:tr>
      <w:tr>
        <w:tc>
          <w:tcPr>
            <w:tcW w:type="dxa" w:w="2880"/>
          </w:tcPr>
          <w:p>
            <w:r>
              <w:t>fields</w:t>
            </w:r>
          </w:p>
        </w:tc>
        <w:tc>
          <w:tcPr>
            <w:tcW w:type="dxa" w:w="2880"/>
          </w:tcPr>
          <w:p>
            <w:r>
              <w:t>array</w:t>
            </w:r>
          </w:p>
        </w:tc>
        <w:tc>
          <w:tcPr>
            <w:tcW w:type="dxa" w:w="2880"/>
          </w:tcPr>
          <w:p>
            <w:r>
              <w:t>Fields to include in response entities. Allowed values: name, teamId, id, workspaceId, title, description, size, readme, type, createdAt, updatedAt, customData, groupId, createdBy, referenceImageUrl, backupArchive, imagesCount, datasetsCount, importSettings, embeddingsEnabled, embeddingsUpdatedAt, embeddingsInProgress, settings.</w:t>
            </w:r>
          </w:p>
        </w:tc>
      </w:tr>
    </w:tbl>
    <w:p/>
    <w:p>
      <w:pPr>
        <w:pStyle w:val="Heading3"/>
      </w:pPr>
      <w:r>
        <w:t>Filter Object (OneOf)</w:t>
      </w:r>
    </w:p>
    <w:p>
      <w:r>
        <w:t>filter is an array of objects. Each object must match one of the following shapes (as scraped):</w:t>
      </w:r>
    </w:p>
    <w:p>
      <w:pPr>
        <w:pStyle w:val="Heading3"/>
      </w:pPr>
      <w:r>
        <w:t>Common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Field name (varies by filter type below).</w:t>
            </w:r>
          </w:p>
        </w:tc>
      </w:tr>
      <w:tr>
        <w:tc>
          <w:tcPr>
            <w:tcW w:type="dxa" w:w="2880"/>
          </w:tcPr>
          <w:p>
            <w:r>
              <w:t>operator</w:t>
            </w:r>
          </w:p>
        </w:tc>
        <w:tc>
          <w:tcPr>
            <w:tcW w:type="dxa" w:w="2880"/>
          </w:tcPr>
          <w:p>
            <w:r>
              <w:t>string</w:t>
            </w:r>
          </w:p>
        </w:tc>
        <w:tc>
          <w:tcPr>
            <w:tcW w:type="dxa" w:w="2880"/>
          </w:tcPr>
          <w:p>
            <w:r>
              <w:t>Required. Operator (varies by filter type below).</w:t>
            </w:r>
          </w:p>
        </w:tc>
      </w:tr>
      <w:tr>
        <w:tc>
          <w:tcPr>
            <w:tcW w:type="dxa" w:w="2880"/>
          </w:tcPr>
          <w:p>
            <w:r>
              <w:t>value</w:t>
            </w:r>
          </w:p>
        </w:tc>
        <w:tc>
          <w:tcPr>
            <w:tcW w:type="dxa" w:w="2880"/>
          </w:tcPr>
          <w:p>
            <w:r>
              <w:t>any / boolean</w:t>
            </w:r>
          </w:p>
        </w:tc>
        <w:tc>
          <w:tcPr>
            <w:tcW w:type="dxa" w:w="2880"/>
          </w:tcPr>
          <w:p>
            <w:r>
              <w:t>Value to compare against. For boolean fields, value is required and must be boolean.</w:t>
            </w:r>
          </w:p>
        </w:tc>
      </w:tr>
    </w:tbl>
    <w:p/>
    <w:p>
      <w:pPr>
        <w:pStyle w:val="Heading3"/>
      </w:pPr>
      <w:r>
        <w:t>Supported filter variants</w:t>
      </w:r>
    </w:p>
    <w:p>
      <w:pPr>
        <w:pStyle w:val="ListBullet"/>
      </w:pPr>
      <w:r>
        <w:t>field = id: operator ∈ [=, eq, !=, not, in, !in], value: any</w:t>
      </w:r>
    </w:p>
    <w:p>
      <w:pPr>
        <w:pStyle w:val="ListBullet"/>
      </w:pPr>
      <w:r>
        <w:t>field = description: operator ∈ [=, eq, !=, not, in, !in, like, !like, ilike, !ilike], value: any</w:t>
      </w:r>
    </w:p>
    <w:p>
      <w:pPr>
        <w:pStyle w:val="ListBullet"/>
      </w:pPr>
      <w:r>
        <w:t>field = name: operator ∈ [=, eq, !=, not, in, !in, like, !like, ilike, !ilike], value: any</w:t>
      </w:r>
    </w:p>
    <w:p>
      <w:pPr>
        <w:pStyle w:val="ListBullet"/>
      </w:pPr>
      <w:r>
        <w:t>field = size: operator ∈ [=, eq, !=, not, in, !in, &gt;, gt, &gt;=, gte, &lt;, lt, &lt;=, lte], value: any</w:t>
      </w:r>
    </w:p>
    <w:p>
      <w:pPr>
        <w:pStyle w:val="ListBullet"/>
      </w:pPr>
      <w:r>
        <w:t>field = type: operator ∈ [=, eq, !=, not, in, !in, like, !like, ilike, !ilike], value: any</w:t>
      </w:r>
    </w:p>
    <w:p>
      <w:pPr>
        <w:pStyle w:val="ListBullet"/>
      </w:pPr>
      <w:r>
        <w:t>field = embeddingsEnabled: operator ∈ [=, eq, !=, not], value: required boolean</w:t>
      </w:r>
    </w:p>
    <w:p>
      <w:pPr>
        <w:pStyle w:val="ListBullet"/>
      </w:pPr>
      <w:r>
        <w:t>field = embeddingsUpdatedAt: operator ∈ [=, eq, !=, not, in, !in, &gt;, gt, &gt;=, gte, &lt;, lt, &lt;=, lte], value: any</w:t>
      </w:r>
    </w:p>
    <w:p>
      <w:pPr>
        <w:pStyle w:val="ListBullet"/>
      </w:pPr>
      <w:r>
        <w:t>field = embeddingsInProgress: operator ∈ [=, eq, !=, not], value: required boolean</w:t>
      </w:r>
    </w:p>
    <w:p>
      <w:pPr>
        <w:pStyle w:val="Heading3"/>
      </w:pPr>
      <w:r>
        <w:t>Request Body</w:t>
      </w:r>
    </w:p>
    <w:p>
      <w:r>
        <w:t>None.</w:t>
      </w:r>
    </w:p>
    <w:p>
      <w:r>
        <w:t>(Although the scraped content mentions “Request Body: application/json”, this is a GET endpoint; parameters are described as request fields and should be sent as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w:t>
        <w:br/>
        <w:t xml:space="preserve"> "perPage": 2,</w:t>
        <w:br/>
        <w:t xml:space="preserve"> "pagesCount": 6,</w:t>
        <w:br/>
        <w:t xml:space="preserve"> "entities": [</w:t>
        <w:br/>
        <w:t xml:space="preserve"> {</w:t>
        <w:br/>
        <w:t xml:space="preserve"> "id": 1,</w:t>
        <w:br/>
        <w:t xml:space="preserve"> "workspaceId": 1,</w:t>
        <w:br/>
        <w:t xml:space="preserve"> "name": "lemon",</w:t>
        <w:br/>
        <w:t xml:space="preserve"> "type": "images",</w:t>
        <w:br/>
        <w:t xml:space="preserve"> "description": "ts12",</w:t>
        <w:br/>
        <w:t xml:space="preserve"> "size": "861069",</w:t>
        <w:br/>
        <w:t xml:space="preserve"> "status": "ready",</w:t>
        <w:br/>
        <w:t xml:space="preserve"> "createdAt": "2018-08-21T14:25:56.140Z",</w:t>
        <w:br/>
        <w:t xml:space="preserve"> "updatedAt": "2018-08-22T11:17:49.951Z"</w:t>
        <w:br/>
        <w:t xml:space="preserve"> },</w:t>
        <w:br/>
        <w:t xml:space="preserve"> {</w:t>
        <w:br/>
        <w:t xml:space="preserve"> "id": 2,</w:t>
        <w:br/>
        <w:t xml:space="preserve"> "workspaceId": 1,</w:t>
        <w:br/>
        <w:t xml:space="preserve"> "name": "lemon_test",</w:t>
        <w:br/>
        <w:t xml:space="preserve"> "type": "images",</w:t>
        <w:br/>
        <w:t xml:space="preserve"> "description": "",</w:t>
        <w:br/>
        <w:t xml:space="preserve"> "size": "1177212",</w:t>
        <w:br/>
        <w:t xml:space="preserve"> "status": "ready",</w:t>
        <w:br/>
        <w:t xml:space="preserve"> "createdAt": "2018-08-21T14:25:56.955Z",</w:t>
        <w:br/>
        <w:t xml:space="preserve"> "updatedAt": "2018-08-21T14:25:56.955Z"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matching projects.</w:t>
            </w:r>
          </w:p>
        </w:tc>
      </w:tr>
      <w:tr>
        <w:tc>
          <w:tcPr>
            <w:tcW w:type="dxa" w:w="2880"/>
          </w:tcPr>
          <w:p>
            <w:r>
              <w:t>perPage</w:t>
            </w:r>
          </w:p>
        </w:tc>
        <w:tc>
          <w:tcPr>
            <w:tcW w:type="dxa" w:w="2880"/>
          </w:tcPr>
          <w:p>
            <w:r>
              <w:t>integer</w:t>
            </w:r>
          </w:p>
        </w:tc>
        <w:tc>
          <w:tcPr>
            <w:tcW w:type="dxa" w:w="2880"/>
          </w:tcPr>
          <w:p>
            <w:r>
              <w:t>Page size returned.</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project objects.</w:t>
            </w:r>
          </w:p>
        </w:tc>
      </w:tr>
      <w:tr>
        <w:tc>
          <w:tcPr>
            <w:tcW w:type="dxa" w:w="2880"/>
          </w:tcPr>
          <w:p>
            <w:r>
              <w:t>entities[].id</w:t>
            </w:r>
          </w:p>
        </w:tc>
        <w:tc>
          <w:tcPr>
            <w:tcW w:type="dxa" w:w="2880"/>
          </w:tcPr>
          <w:p>
            <w:r>
              <w:t>integer</w:t>
            </w:r>
          </w:p>
        </w:tc>
        <w:tc>
          <w:tcPr>
            <w:tcW w:type="dxa" w:w="2880"/>
          </w:tcPr>
          <w:p>
            <w:r>
              <w:t>Project ID.</w:t>
            </w:r>
          </w:p>
        </w:tc>
      </w:tr>
      <w:tr>
        <w:tc>
          <w:tcPr>
            <w:tcW w:type="dxa" w:w="2880"/>
          </w:tcPr>
          <w:p>
            <w:r>
              <w:t>entities[].workspaceId</w:t>
            </w:r>
          </w:p>
        </w:tc>
        <w:tc>
          <w:tcPr>
            <w:tcW w:type="dxa" w:w="2880"/>
          </w:tcPr>
          <w:p>
            <w:r>
              <w:t>integer</w:t>
            </w:r>
          </w:p>
        </w:tc>
        <w:tc>
          <w:tcPr>
            <w:tcW w:type="dxa" w:w="2880"/>
          </w:tcPr>
          <w:p>
            <w:r>
              <w:t>Workspace ID the project belongs to.</w:t>
            </w:r>
          </w:p>
        </w:tc>
      </w:tr>
      <w:tr>
        <w:tc>
          <w:tcPr>
            <w:tcW w:type="dxa" w:w="2880"/>
          </w:tcPr>
          <w:p>
            <w:r>
              <w:t>entities[].name</w:t>
            </w:r>
          </w:p>
        </w:tc>
        <w:tc>
          <w:tcPr>
            <w:tcW w:type="dxa" w:w="2880"/>
          </w:tcPr>
          <w:p>
            <w:r>
              <w:t>string</w:t>
            </w:r>
          </w:p>
        </w:tc>
        <w:tc>
          <w:tcPr>
            <w:tcW w:type="dxa" w:w="2880"/>
          </w:tcPr>
          <w:p>
            <w:r>
              <w:t>Project name.</w:t>
            </w:r>
          </w:p>
        </w:tc>
      </w:tr>
      <w:tr>
        <w:tc>
          <w:tcPr>
            <w:tcW w:type="dxa" w:w="2880"/>
          </w:tcPr>
          <w:p>
            <w:r>
              <w:t>entities[].type</w:t>
            </w:r>
          </w:p>
        </w:tc>
        <w:tc>
          <w:tcPr>
            <w:tcW w:type="dxa" w:w="2880"/>
          </w:tcPr>
          <w:p>
            <w:r>
              <w:t>string</w:t>
            </w:r>
          </w:p>
        </w:tc>
        <w:tc>
          <w:tcPr>
            <w:tcW w:type="dxa" w:w="2880"/>
          </w:tcPr>
          <w:p>
            <w:r>
              <w:t>Project type (example: "images").</w:t>
            </w:r>
          </w:p>
        </w:tc>
      </w:tr>
      <w:tr>
        <w:tc>
          <w:tcPr>
            <w:tcW w:type="dxa" w:w="2880"/>
          </w:tcPr>
          <w:p>
            <w:r>
              <w:t>entities[].description</w:t>
            </w:r>
          </w:p>
        </w:tc>
        <w:tc>
          <w:tcPr>
            <w:tcW w:type="dxa" w:w="2880"/>
          </w:tcPr>
          <w:p>
            <w:r>
              <w:t>string</w:t>
            </w:r>
          </w:p>
        </w:tc>
        <w:tc>
          <w:tcPr>
            <w:tcW w:type="dxa" w:w="2880"/>
          </w:tcPr>
          <w:p>
            <w:r>
              <w:t>Project description.</w:t>
            </w:r>
          </w:p>
        </w:tc>
      </w:tr>
      <w:tr>
        <w:tc>
          <w:tcPr>
            <w:tcW w:type="dxa" w:w="2880"/>
          </w:tcPr>
          <w:p>
            <w:r>
              <w:t>entities[].size</w:t>
            </w:r>
          </w:p>
        </w:tc>
        <w:tc>
          <w:tcPr>
            <w:tcW w:type="dxa" w:w="2880"/>
          </w:tcPr>
          <w:p>
            <w:r>
              <w:t>string</w:t>
            </w:r>
          </w:p>
        </w:tc>
        <w:tc>
          <w:tcPr>
            <w:tcW w:type="dxa" w:w="2880"/>
          </w:tcPr>
          <w:p>
            <w:r>
              <w:t>Project size (as returned by API; example shows string).</w:t>
            </w:r>
          </w:p>
        </w:tc>
      </w:tr>
      <w:tr>
        <w:tc>
          <w:tcPr>
            <w:tcW w:type="dxa" w:w="2880"/>
          </w:tcPr>
          <w:p>
            <w:r>
              <w:t>entities[].status</w:t>
            </w:r>
          </w:p>
        </w:tc>
        <w:tc>
          <w:tcPr>
            <w:tcW w:type="dxa" w:w="2880"/>
          </w:tcPr>
          <w:p>
            <w:r>
              <w:t>string</w:t>
            </w:r>
          </w:p>
        </w:tc>
        <w:tc>
          <w:tcPr>
            <w:tcW w:type="dxa" w:w="2880"/>
          </w:tcPr>
          <w:p>
            <w:r>
              <w:t>Project status (example: "ready").</w:t>
            </w:r>
          </w:p>
        </w:tc>
      </w:tr>
      <w:tr>
        <w:tc>
          <w:tcPr>
            <w:tcW w:type="dxa" w:w="2880"/>
          </w:tcPr>
          <w:p>
            <w:r>
              <w:t>entities[].createdAt</w:t>
            </w:r>
          </w:p>
        </w:tc>
        <w:tc>
          <w:tcPr>
            <w:tcW w:type="dxa" w:w="2880"/>
          </w:tcPr>
          <w:p>
            <w:r>
              <w:t>string</w:t>
            </w:r>
          </w:p>
        </w:tc>
        <w:tc>
          <w:tcPr>
            <w:tcW w:type="dxa" w:w="2880"/>
          </w:tcPr>
          <w:p>
            <w:r>
              <w:t>ISO 8601 creation timestamp.</w:t>
            </w:r>
          </w:p>
        </w:tc>
      </w:tr>
      <w:tr>
        <w:tc>
          <w:tcPr>
            <w:tcW w:type="dxa" w:w="2880"/>
          </w:tcPr>
          <w:p>
            <w:r>
              <w:t>entities[].updatedAt</w:t>
            </w:r>
          </w:p>
        </w:tc>
        <w:tc>
          <w:tcPr>
            <w:tcW w:type="dxa" w:w="2880"/>
          </w:tcPr>
          <w:p>
            <w:r>
              <w:t>string</w:t>
            </w:r>
          </w:p>
        </w:tc>
        <w:tc>
          <w:tcPr>
            <w:tcW w:type="dxa" w:w="2880"/>
          </w:tcPr>
          <w:p>
            <w:r>
              <w:t>ISO 8601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'https://app.supervisely.com/public/api/v3/projects.list?page=1&amp;per_page=2&amp;sort=createdAt&amp;sort_order=asc'</w:t>
      </w:r>
    </w:p>
    <w:p>
      <w:pPr>
        <w:pStyle w:val="Heading3"/>
      </w:pPr>
      <w:r>
        <w:t>Example Usage</w:t>
      </w:r>
    </w:p>
    <w:p>
      <w:pPr>
        <w:pStyle w:val="Heading3"/>
      </w:pPr>
      <w:r>
        <w:t>Example 1: List projects in a workspace (page pagination)</w:t>
      </w:r>
    </w:p>
    <w:p>
      <w:r>
        <w:rPr>
          <w:b/>
          <w:color w:val="666666"/>
          <w:sz w:val="16"/>
        </w:rPr>
        <w:t>[bash]</w:t>
      </w:r>
    </w:p>
    <w:p>
      <w:pPr>
        <w:shd w:fill="F2F2F2" w:val="clear"/>
      </w:pPr>
      <w:r>
        <w:rPr>
          <w:rFonts w:ascii="Courier New" w:hAnsi="Courier New"/>
          <w:sz w:val="17"/>
        </w:rPr>
        <w:t>curl -i --location --request GET \</w:t>
        <w:br/>
        <w:t xml:space="preserve"> 'https://app.supervisely.com/public/api/v3/projects.list?workspaceId=1&amp;page=1&amp;per_page=50'</w:t>
      </w:r>
    </w:p>
    <w:p>
      <w:pPr>
        <w:pStyle w:val="Heading3"/>
      </w:pPr>
      <w:r>
        <w:t>Example 2: Token pagination</w:t>
      </w:r>
    </w:p>
    <w:p>
      <w:r>
        <w:rPr>
          <w:b/>
          <w:color w:val="666666"/>
          <w:sz w:val="16"/>
        </w:rPr>
        <w:t>[bash]</w:t>
      </w:r>
    </w:p>
    <w:p>
      <w:pPr>
        <w:shd w:fill="F2F2F2" w:val="clear"/>
      </w:pPr>
      <w:r>
        <w:rPr>
          <w:rFonts w:ascii="Courier New" w:hAnsi="Courier New"/>
          <w:sz w:val="17"/>
        </w:rPr>
        <w:t>curl -i --location --request GET \</w:t>
        <w:br/>
        <w:t xml:space="preserve"> 'https://app.supervisely.com/public/api/v3/projects.list?pagination_mode=token&amp;after=NEXT_TOKEN&amp;per_page=100'</w:t>
      </w:r>
    </w:p>
    <w:p>
      <w:pPr>
        <w:pStyle w:val="Heading3"/>
      </w:pPr>
      <w:r>
        <w:t>Example 3: Request only specific fields</w:t>
      </w:r>
    </w:p>
    <w:p>
      <w:r>
        <w:rPr>
          <w:b/>
          <w:color w:val="666666"/>
          <w:sz w:val="16"/>
        </w:rPr>
        <w:t>[bash]</w:t>
      </w:r>
    </w:p>
    <w:p>
      <w:pPr>
        <w:shd w:fill="F2F2F2" w:val="clear"/>
      </w:pPr>
      <w:r>
        <w:rPr>
          <w:rFonts w:ascii="Courier New" w:hAnsi="Courier New"/>
          <w:sz w:val="17"/>
        </w:rPr>
        <w:t>curl -i --location --request GET \</w:t>
        <w:br/>
        <w:t xml:space="preserve"> 'https://app.supervisely.com/public/api/v3/projects.list?fields=name&amp;fields=id&amp;fields=workspaceId'</w:t>
      </w:r>
    </w:p>
    <w:p>
      <w:pPr>
        <w:pStyle w:val="Heading3"/>
      </w:pPr>
      <w:r>
        <w:t>Notes</w:t>
      </w:r>
    </w:p>
    <w:p>
      <w:pPr>
        <w:pStyle w:val="ListBullet"/>
      </w:pPr>
      <w:r>
        <w:t>Sorting supports: id, name, description, size, createdAt, updatedAt.</w:t>
      </w:r>
    </w:p>
    <w:p>
      <w:pPr>
        <w:pStyle w:val="ListBullet"/>
      </w:pPr>
      <w:r>
        <w:t>fields can be repeated to form an array (as shown in examples above).</w:t>
      </w:r>
    </w:p>
    <w:p>
      <w:pPr>
        <w:pStyle w:val="Heading3"/>
      </w:pPr>
      <w:r>
        <w:t>Related projects actions</w:t>
      </w:r>
    </w:p>
    <w:p>
      <w:pPr>
        <w:pStyle w:val="ListBullet"/>
      </w:pPr>
      <w:r>
        <w:t>[POST] Test Connection Action — /public/api/v3/projects.list</w:t>
      </w:r>
    </w:p>
    <w:p>
      <w:pPr>
        <w:pStyle w:val="ListBullet"/>
      </w:pPr>
      <w:r>
        <w:t>[GET] Get a Project’s Info — /projects.info</w:t>
      </w:r>
    </w:p>
    <w:p>
      <w:pPr>
        <w:pStyle w:val="ListBullet"/>
      </w:pPr>
      <w:r>
        <w:t>[POST] Create a Project — /public/api/v3/projects.add</w:t>
      </w:r>
    </w:p>
    <w:p>
      <w:pPr>
        <w:pStyle w:val="ListBullet"/>
      </w:pPr>
      <w:r>
        <w:t>[GET] Get a Project's Stats — /projects.stats</w:t>
      </w:r>
    </w:p>
    <w:p>
      <w:pPr>
        <w:pStyle w:val="ListBullet"/>
      </w:pPr>
      <w:r>
        <w:t>[PUT] Update a Project’s Meta — /public/api/v3/projects.meta.update</w:t>
      </w:r>
    </w:p>
    <w:p>
      <w:pPr>
        <w:pStyle w:val="ListBullet"/>
      </w:pPr>
      <w:r>
        <w:t>[POST] Generate Project Statistics — /projects.generate-project-statistics</w:t>
      </w:r>
    </w:p>
    <w:p>
      <w:r>
        <w:br w:type="page"/>
      </w:r>
    </w:p>
    <w:p>
      <w:pPr>
        <w:pStyle w:val="Heading2"/>
      </w:pPr>
      <w:r>
        <w:t>308. [GET] List Team Roles</w:t>
      </w:r>
    </w:p>
    <w:p>
      <w:r>
        <w:rPr>
          <w:b/>
        </w:rPr>
        <w:t xml:space="preserve">Endpoint: </w:t>
      </w:r>
      <w:r>
        <w:rPr>
          <w:rFonts w:ascii="Courier New" w:hAnsi="Courier New"/>
          <w:sz w:val="18"/>
        </w:rPr>
        <w:t>/public/api/v3/roles.list</w:t>
      </w:r>
    </w:p>
    <w:p>
      <w:pPr>
        <w:pStyle w:val="Heading3"/>
      </w:pPr>
      <w:r>
        <w:t>Method</w:t>
      </w:r>
    </w:p>
    <w:p>
      <w:r>
        <w:t>GET</w:t>
      </w:r>
    </w:p>
    <w:p>
      <w:pPr>
        <w:pStyle w:val="Heading3"/>
      </w:pPr>
      <w:r>
        <w:t>URL</w:t>
      </w:r>
    </w:p>
    <w:p>
      <w:r>
        <w:t>https://app.supervisely.com/public/api/v3/roles.list</w:t>
      </w:r>
    </w:p>
    <w:p>
      <w:pPr>
        <w:pStyle w:val="Heading3"/>
      </w:pPr>
      <w:r>
        <w:t>Description</w:t>
      </w:r>
    </w:p>
    <w:p>
      <w:r>
        <w:t>Returns a paginated list of team roles. Supports sorting, filtering, and two pagination modes (page and token).</w:t>
      </w:r>
    </w:p>
    <w:p>
      <w:pPr>
        <w:pStyle w:val="Heading3"/>
      </w:pPr>
      <w:r>
        <w:t>Optional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 1.</w:t>
            </w:r>
          </w:p>
        </w:tc>
      </w:tr>
      <w:tr>
        <w:tc>
          <w:tcPr>
            <w:tcW w:type="dxa" w:w="2880"/>
          </w:tcPr>
          <w:p>
            <w:r>
              <w:t>per_page</w:t>
            </w:r>
          </w:p>
        </w:tc>
        <w:tc>
          <w:tcPr>
            <w:tcW w:type="dxa" w:w="2880"/>
          </w:tcPr>
          <w:p>
            <w:r>
              <w:t>integer</w:t>
            </w:r>
          </w:p>
        </w:tc>
        <w:tc>
          <w:tcPr>
            <w:tcW w:type="dxa" w:w="2880"/>
          </w:tcPr>
          <w:p>
            <w:r>
              <w:t>Items per page. Default: 500. Min: 1.</w:t>
            </w:r>
          </w:p>
        </w:tc>
      </w:tr>
      <w:tr>
        <w:tc>
          <w:tcPr>
            <w:tcW w:type="dxa" w:w="2880"/>
          </w:tcPr>
          <w:p>
            <w:r>
              <w:t>sort</w:t>
            </w:r>
          </w:p>
        </w:tc>
        <w:tc>
          <w:tcPr>
            <w:tcW w:type="dxa" w:w="2880"/>
          </w:tcPr>
          <w:p>
            <w:r>
              <w:t>string</w:t>
            </w:r>
          </w:p>
        </w:tc>
        <w:tc>
          <w:tcPr>
            <w:tcW w:type="dxa" w:w="2880"/>
          </w:tcPr>
          <w:p>
            <w:r>
              <w:t>Sort field. Allowed: id, role, createdAt, updatedAt.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filter</w:t>
            </w:r>
          </w:p>
        </w:tc>
        <w:tc>
          <w:tcPr>
            <w:tcW w:type="dxa" w:w="2880"/>
          </w:tcPr>
          <w:p>
            <w:r>
              <w:t>array</w:t>
            </w:r>
          </w:p>
        </w:tc>
        <w:tc>
          <w:tcPr>
            <w:tcW w:type="dxa" w:w="2880"/>
          </w:tcPr>
          <w:p>
            <w:r>
              <w:t>Array of filter objects (see “Filter object schema”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Token used when pagination_mode is token.</w:t>
            </w:r>
          </w:p>
        </w:tc>
      </w:tr>
    </w:tbl>
    <w:p/>
    <w:p>
      <w:pPr>
        <w:pStyle w:val="Heading3"/>
      </w:pPr>
      <w:r>
        <w:t>Filter object schema (filter[])</w:t>
      </w:r>
    </w:p>
    <w:p>
      <w:r>
        <w:t>filter is an array of objects where each object must be one of the following shapes:</w:t>
      </w:r>
    </w:p>
    <w:p>
      <w:pPr>
        <w:pStyle w:val="Heading4"/>
      </w:pPr>
      <w:r>
        <w:t>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Value to compare against.</w:t>
            </w:r>
          </w:p>
        </w:tc>
      </w:tr>
    </w:tbl>
    <w:p/>
    <w:p>
      <w:pPr>
        <w:pStyle w:val="Heading4"/>
      </w:pPr>
      <w:r>
        <w:t>Filter by 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role.</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Value to compare against.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5,</w:t>
        <w:br/>
        <w:t xml:space="preserve"> "perPage": 50,</w:t>
        <w:br/>
        <w:t xml:space="preserve"> "pagesCount": 1,</w:t>
        <w:br/>
        <w:t xml:space="preserve"> "entities": [</w:t>
        <w:br/>
        <w:t xml:space="preserve"> {</w:t>
        <w:br/>
        <w:t xml:space="preserve"> "id": 1,</w:t>
        <w:br/>
        <w:t xml:space="preserve"> "role": "admin",</w:t>
        <w:br/>
        <w:t xml:space="preserve"> "createdAt": "2019-02-06T17:01:38.170Z",</w:t>
        <w:br/>
        <w:t xml:space="preserve"> "updatedAt": "2019-02-06T17:01:38.170Z"</w:t>
        <w:br/>
        <w:t xml:space="preserve"> },</w:t>
        <w:br/>
        <w:t xml:space="preserve"> {</w:t>
        <w:br/>
        <w:t xml:space="preserve"> "id": 2,</w:t>
        <w:br/>
        <w:t xml:space="preserve"> "role": "developer",</w:t>
        <w:br/>
        <w:t xml:space="preserve"> "createdAt": "2019-02-06T17:01:38.170Z",</w:t>
        <w:br/>
        <w:t xml:space="preserve"> "updatedAt": "2019-02-06T17:01:38.170Z"</w:t>
        <w:br/>
        <w:t xml:space="preserve"> },</w:t>
        <w:br/>
        <w:t xml:space="preserve"> {</w:t>
        <w:br/>
        <w:t xml:space="preserve"> "id": 3,</w:t>
        <w:br/>
        <w:t xml:space="preserve"> "role": "annotator",</w:t>
        <w:br/>
        <w:t xml:space="preserve"> "createdAt": "2019-02-06T17:01:38.170Z",</w:t>
        <w:br/>
        <w:t xml:space="preserve"> "updatedAt": "2019-02-06T17:01:38.170Z"</w:t>
        <w:br/>
        <w:t xml:space="preserve"> },</w:t>
        <w:br/>
        <w:t xml:space="preserve"> {</w:t>
        <w:br/>
        <w:t xml:space="preserve"> "id": 4,</w:t>
        <w:br/>
        <w:t xml:space="preserve"> "role": "viewer",</w:t>
        <w:br/>
        <w:t xml:space="preserve"> "createdAt": "2019-02-06T17:01:38.170Z",</w:t>
        <w:br/>
        <w:t xml:space="preserve"> "updatedAt": "2019-02-06T17:01:38.170Z"</w:t>
        <w:br/>
        <w:t xml:space="preserve"> },</w:t>
        <w:br/>
        <w:t xml:space="preserve"> {</w:t>
        <w:br/>
        <w:t xml:space="preserve"> "id": 5,</w:t>
        <w:br/>
        <w:t xml:space="preserve"> "role": "viewer",</w:t>
        <w:br/>
        <w:t xml:space="preserve"> "createdAt": "2019-02-06T17:01:51.777Z",</w:t>
        <w:br/>
        <w:t xml:space="preserve"> "updatedAt": "2019-02-06T17:01:51.777Z"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roles matching the request.</w:t>
            </w:r>
          </w:p>
        </w:tc>
      </w:tr>
      <w:tr>
        <w:tc>
          <w:tcPr>
            <w:tcW w:type="dxa" w:w="2880"/>
          </w:tcPr>
          <w:p>
            <w:r>
              <w:t>perPage</w:t>
            </w:r>
          </w:p>
        </w:tc>
        <w:tc>
          <w:tcPr>
            <w:tcW w:type="dxa" w:w="2880"/>
          </w:tcPr>
          <w:p>
            <w:r>
              <w:t>integer</w:t>
            </w:r>
          </w:p>
        </w:tc>
        <w:tc>
          <w:tcPr>
            <w:tcW w:type="dxa" w:w="2880"/>
          </w:tcPr>
          <w:p>
            <w:r>
              <w:t>Number of entities returned per page.</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role objects.</w:t>
            </w:r>
          </w:p>
        </w:tc>
      </w:tr>
      <w:tr>
        <w:tc>
          <w:tcPr>
            <w:tcW w:type="dxa" w:w="2880"/>
          </w:tcPr>
          <w:p>
            <w:r>
              <w:t>entities[].id</w:t>
            </w:r>
          </w:p>
        </w:tc>
        <w:tc>
          <w:tcPr>
            <w:tcW w:type="dxa" w:w="2880"/>
          </w:tcPr>
          <w:p>
            <w:r>
              <w:t>integer</w:t>
            </w:r>
          </w:p>
        </w:tc>
        <w:tc>
          <w:tcPr>
            <w:tcW w:type="dxa" w:w="2880"/>
          </w:tcPr>
          <w:p>
            <w:r>
              <w:t>Role ID.</w:t>
            </w:r>
          </w:p>
        </w:tc>
      </w:tr>
      <w:tr>
        <w:tc>
          <w:tcPr>
            <w:tcW w:type="dxa" w:w="2880"/>
          </w:tcPr>
          <w:p>
            <w:r>
              <w:t>entities[].role</w:t>
            </w:r>
          </w:p>
        </w:tc>
        <w:tc>
          <w:tcPr>
            <w:tcW w:type="dxa" w:w="2880"/>
          </w:tcPr>
          <w:p>
            <w:r>
              <w:t>string</w:t>
            </w:r>
          </w:p>
        </w:tc>
        <w:tc>
          <w:tcPr>
            <w:tcW w:type="dxa" w:w="2880"/>
          </w:tcPr>
          <w:p>
            <w:r>
              <w:t>Role name.</w:t>
            </w:r>
          </w:p>
        </w:tc>
      </w:tr>
      <w:tr>
        <w:tc>
          <w:tcPr>
            <w:tcW w:type="dxa" w:w="2880"/>
          </w:tcPr>
          <w:p>
            <w:r>
              <w:t>entities[].createdAt</w:t>
            </w:r>
          </w:p>
        </w:tc>
        <w:tc>
          <w:tcPr>
            <w:tcW w:type="dxa" w:w="2880"/>
          </w:tcPr>
          <w:p>
            <w:r>
              <w:t>string</w:t>
            </w:r>
          </w:p>
        </w:tc>
        <w:tc>
          <w:tcPr>
            <w:tcW w:type="dxa" w:w="2880"/>
          </w:tcPr>
          <w:p>
            <w:r>
              <w:t>ISO 8601 timestamp when the role was created.</w:t>
            </w:r>
          </w:p>
        </w:tc>
      </w:tr>
      <w:tr>
        <w:tc>
          <w:tcPr>
            <w:tcW w:type="dxa" w:w="2880"/>
          </w:tcPr>
          <w:p>
            <w:r>
              <w:t>entities[].updatedAt</w:t>
            </w:r>
          </w:p>
        </w:tc>
        <w:tc>
          <w:tcPr>
            <w:tcW w:type="dxa" w:w="2880"/>
          </w:tcPr>
          <w:p>
            <w:r>
              <w:t>string</w:t>
            </w:r>
          </w:p>
        </w:tc>
        <w:tc>
          <w:tcPr>
            <w:tcW w:type="dxa" w:w="2880"/>
          </w:tcPr>
          <w:p>
            <w:r>
              <w:t>ISO 8601 timestamp when the role was last updated.</w:t>
            </w:r>
          </w:p>
        </w:tc>
      </w:tr>
    </w:tbl>
    <w:p/>
    <w:p>
      <w:pPr>
        <w:pStyle w:val="Heading3"/>
      </w:pPr>
      <w:r>
        <w:t>Available Filters</w:t>
      </w:r>
    </w:p>
    <w:p>
      <w:pPr>
        <w:pStyle w:val="ListBullet"/>
      </w:pPr>
      <w:r>
        <w:t>id (operators: =, eq, !=, not, in, !in)</w:t>
      </w:r>
    </w:p>
    <w:p>
      <w:pPr>
        <w:pStyle w:val="ListBullet"/>
      </w:pPr>
      <w:r>
        <w:t>role (operators: =, eq, !=, not, in, !in, like, !like, ilike, !ilike)</w:t>
      </w:r>
    </w:p>
    <w:p>
      <w:pPr>
        <w:pStyle w:val="Heading3"/>
      </w:pPr>
      <w:r>
        <w:t>Available Sorting Options</w:t>
      </w:r>
    </w:p>
    <w:p>
      <w:pPr>
        <w:pStyle w:val="ListBullet"/>
      </w:pPr>
      <w:r>
        <w:t>id</w:t>
      </w:r>
    </w:p>
    <w:p>
      <w:pPr>
        <w:pStyle w:val="ListBullet"/>
      </w:pPr>
      <w:r>
        <w:t>role</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'https://app.supervisely.com/public/api/v3/roles.list' \</w:t>
        <w:br/>
        <w:t xml:space="preserve"> --header 'Content-Type: application/json' \</w:t>
        <w:br/>
        <w:t xml:space="preserve"> --data '{</w:t>
        <w:br/>
        <w:t xml:space="preserve"> "page": 1,</w:t>
        <w:br/>
        <w:t xml:space="preserve"> "per_page": 50,</w:t>
        <w:br/>
        <w:t xml:space="preserve"> "sort": "id",</w:t>
        <w:br/>
        <w:t xml:space="preserve"> "sort_order": "asc"</w:t>
        <w:br/>
        <w:t xml:space="preserve">  }'</w:t>
      </w:r>
    </w:p>
    <w:p>
      <w:pPr>
        <w:pStyle w:val="Heading3"/>
      </w:pPr>
      <w:r>
        <w:t>Example Usage</w:t>
      </w:r>
    </w:p>
    <w:p>
      <w:pPr>
        <w:pStyle w:val="Heading3"/>
      </w:pPr>
      <w:r>
        <w:t>Example 1: List roles (default paging)</w:t>
      </w:r>
    </w:p>
    <w:p>
      <w:r>
        <w:rPr>
          <w:b/>
          <w:color w:val="666666"/>
          <w:sz w:val="16"/>
        </w:rPr>
        <w:t>[bash]</w:t>
      </w:r>
    </w:p>
    <w:p>
      <w:pPr>
        <w:shd w:fill="F2F2F2" w:val="clear"/>
      </w:pPr>
      <w:r>
        <w:rPr>
          <w:rFonts w:ascii="Courier New" w:hAnsi="Courier New"/>
          <w:sz w:val="17"/>
        </w:rPr>
        <w:t>curl -i --location --request GET 'https://app.supervisely.com/public/api/v3/roles.list' \</w:t>
        <w:br/>
        <w:t xml:space="preserve"> --header 'Content-Type: application/json' \</w:t>
        <w:br/>
        <w:t xml:space="preserve"> --data '{}'</w:t>
      </w:r>
    </w:p>
    <w:p>
      <w:pPr>
        <w:pStyle w:val="Heading3"/>
      </w:pPr>
      <w:r>
        <w:t>Example 2: Filter roles by role name (case-insensitive like)</w:t>
      </w:r>
    </w:p>
    <w:p>
      <w:r>
        <w:rPr>
          <w:b/>
          <w:color w:val="666666"/>
          <w:sz w:val="16"/>
        </w:rPr>
        <w:t>[bash]</w:t>
      </w:r>
    </w:p>
    <w:p>
      <w:pPr>
        <w:shd w:fill="F2F2F2" w:val="clear"/>
      </w:pPr>
      <w:r>
        <w:rPr>
          <w:rFonts w:ascii="Courier New" w:hAnsi="Courier New"/>
          <w:sz w:val="17"/>
        </w:rPr>
        <w:t>curl -i --location --request GET 'https://app.supervisely.com/public/api/v3/roles.list' \</w:t>
        <w:br/>
        <w:t xml:space="preserve"> --header 'Content-Type: application/json' \</w:t>
        <w:br/>
        <w:t xml:space="preserve"> --data '{</w:t>
        <w:br/>
        <w:t xml:space="preserve"> "filter": [</w:t>
        <w:br/>
        <w:t xml:space="preserve">      { "field": "role", "operator": "ilike", "value": "view" }</w:t>
        <w:br/>
        <w:t xml:space="preserve">    ]</w:t>
        <w:br/>
        <w:t xml:space="preserve">  }'</w:t>
      </w:r>
    </w:p>
    <w:p>
      <w:pPr>
        <w:pStyle w:val="Heading3"/>
      </w:pPr>
      <w:r>
        <w:t>Example 3: Token pagination mode</w:t>
      </w:r>
    </w:p>
    <w:p>
      <w:r>
        <w:rPr>
          <w:b/>
          <w:color w:val="666666"/>
          <w:sz w:val="16"/>
        </w:rPr>
        <w:t>[bash]</w:t>
      </w:r>
    </w:p>
    <w:p>
      <w:pPr>
        <w:shd w:fill="F2F2F2" w:val="clear"/>
      </w:pPr>
      <w:r>
        <w:rPr>
          <w:rFonts w:ascii="Courier New" w:hAnsi="Courier New"/>
          <w:sz w:val="17"/>
        </w:rPr>
        <w:t>curl -i --location --request GET 'https://app.supervisely.com/public/api/v3/roles.list' \</w:t>
        <w:br/>
        <w:t xml:space="preserve"> --header 'Content-Type: application/json' \</w:t>
        <w:br/>
        <w:t xml:space="preserve"> --data '{</w:t>
        <w:br/>
        <w:t xml:space="preserve"> "pagination_mode": "token",</w:t>
        <w:br/>
        <w:t xml:space="preserve"> "after": "NEXT_PAGE_TOKEN"</w:t>
        <w:br/>
        <w:t xml:space="preserve">  }'</w:t>
      </w:r>
    </w:p>
    <w:p>
      <w:pPr>
        <w:pStyle w:val="Heading3"/>
      </w:pPr>
      <w:r>
        <w:t>Notes</w:t>
      </w:r>
    </w:p>
    <w:p>
      <w:pPr>
        <w:pStyle w:val="ListBullet"/>
      </w:pPr>
      <w:r>
        <w:t>This endpoint is documented as GET while also accepting an application/json request body containing pagination/sort/filter options.</w:t>
      </w:r>
    </w:p>
    <w:p>
      <w:r>
        <w:br w:type="page"/>
      </w:r>
    </w:p>
    <w:p>
      <w:pPr>
        <w:pStyle w:val="Heading2"/>
      </w:pPr>
      <w:r>
        <w:t>309. [GET] List a Workspace’s Project Statistics</w:t>
      </w:r>
    </w:p>
    <w:p>
      <w:r>
        <w:rPr>
          <w:b/>
        </w:rPr>
        <w:t xml:space="preserve">Endpoint: </w:t>
      </w:r>
      <w:r>
        <w:rPr>
          <w:rFonts w:ascii="Courier New" w:hAnsi="Courier New"/>
          <w:sz w:val="18"/>
        </w:rPr>
        <w:t>/public/api/v3/projects.list.stats</w:t>
      </w:r>
    </w:p>
    <w:p>
      <w:pPr>
        <w:pStyle w:val="Heading3"/>
      </w:pPr>
      <w:r>
        <w:t>Prerequisites</w:t>
      </w:r>
    </w:p>
    <w:p>
      <w:pPr>
        <w:pStyle w:val="ListBullet"/>
      </w:pPr>
      <w:r>
        <w:t>You must know the target workspaceId.</w:t>
      </w:r>
    </w:p>
    <w:p>
      <w:pPr>
        <w:pStyle w:val="Heading3"/>
      </w:pPr>
      <w:r>
        <w:t>Method</w:t>
      </w:r>
    </w:p>
    <w:p>
      <w:r>
        <w:t>GET</w:t>
      </w:r>
    </w:p>
    <w:p>
      <w:pPr>
        <w:pStyle w:val="Heading3"/>
      </w:pPr>
      <w:r>
        <w:t>URL</w:t>
      </w:r>
    </w:p>
    <w:p>
      <w:r>
        <w:t>https://app.supervisely.com/public/api/v3/projects.list.stats</w:t>
      </w:r>
    </w:p>
    <w:p>
      <w:pPr>
        <w:pStyle w:val="Heading3"/>
      </w:pPr>
      <w:r>
        <w:t>Description</w:t>
      </w:r>
    </w:p>
    <w:p>
      <w:r>
        <w:t>Returns a paginated list of projects along with statistics/metadata (e.g., size, status, created/updated timestamps) for a specified workspace. Supports sorting, filtering, and two pagination modes (page and token).</w:t>
      </w:r>
    </w:p>
    <w:p>
      <w:pPr>
        <w:pStyle w:val="Heading3"/>
      </w:pPr>
      <w:r>
        <w:t>Enforcement Rules</w:t>
      </w:r>
    </w:p>
    <w:p>
      <w:pPr>
        <w:pStyle w:val="ListBullet"/>
      </w:pPr>
      <w:r>
        <w:t>workspaceId must always be present and sent in the request body.</w:t>
      </w:r>
    </w:p>
    <w:p>
      <w:pPr>
        <w:pStyle w:val="ListBullet"/>
      </w:pPr>
      <w:r>
        <w:t>When executing the action, send Path Parameters in the URL (this endpoint has none), not in the body.</w:t>
      </w:r>
    </w:p>
    <w:p>
      <w:pPr>
        <w:pStyle w:val="ListBullet"/>
      </w:pPr>
      <w:r>
        <w:t>When executing the action, send Query Parameters in the URL (this endpoint has none), not in the body.</w:t>
      </w:r>
    </w:p>
    <w:p>
      <w:pPr>
        <w:pStyle w:val="ListBullet"/>
      </w:pPr>
      <w:r>
        <w:t>This endpoint uses GET with an application/json request body as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Workspace ID to list project stats for.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(used when pagination_mode="page").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id, name, description, size, createdAt, updatedAt, sourceType, totalTagsCount, imageTagsCount, labelsTagsCount, pointLabelsCount, polylineLabelsCount, rectangleLabelsCount, polygonLabelsCount, bitmapBrushLabelsCount, bitmapSmartLabelsCount, graphLabelsCount, totalImagesCount, totalImagesWithAnnotationsCount, totalLabelsCount, datasetsCount, classesCount, tagsCount.</w:t>
            </w:r>
          </w:p>
        </w:tc>
      </w:tr>
      <w:tr>
        <w:tc>
          <w:tcPr>
            <w:tcW w:type="dxa" w:w="2880"/>
          </w:tcPr>
          <w:p>
            <w:r>
              <w:t>sort_order</w:t>
            </w:r>
          </w:p>
        </w:tc>
        <w:tc>
          <w:tcPr>
            <w:tcW w:type="dxa" w:w="2880"/>
          </w:tcPr>
          <w:p>
            <w:r>
              <w:t>string</w:t>
            </w:r>
          </w:p>
        </w:tc>
        <w:tc>
          <w:tcPr>
            <w:tcW w:type="dxa" w:w="2880"/>
          </w:tcPr>
          <w:p>
            <w:r>
              <w:t>Sort direction. Allowed: asc, desc. Default: "asc".</w:t>
            </w:r>
          </w:p>
        </w:tc>
      </w:tr>
      <w:tr>
        <w:tc>
          <w:tcPr>
            <w:tcW w:type="dxa" w:w="2880"/>
          </w:tcPr>
          <w:p>
            <w:r>
              <w:t>sort_nulls_order</w:t>
            </w:r>
          </w:p>
        </w:tc>
        <w:tc>
          <w:tcPr>
            <w:tcW w:type="dxa" w:w="2880"/>
          </w:tcPr>
          <w:p>
            <w:r>
              <w:t>string</w:t>
            </w:r>
          </w:p>
        </w:tc>
        <w:tc>
          <w:tcPr>
            <w:tcW w:type="dxa" w:w="2880"/>
          </w:tcPr>
          <w:p>
            <w:r>
              <w:t>Null ordering. Allowed: first, last.</w:t>
            </w:r>
          </w:p>
        </w:tc>
      </w:tr>
      <w:tr>
        <w:tc>
          <w:tcPr>
            <w:tcW w:type="dxa" w:w="2880"/>
          </w:tcPr>
          <w:p>
            <w:r>
              <w:t>filter</w:t>
            </w:r>
          </w:p>
        </w:tc>
        <w:tc>
          <w:tcPr>
            <w:tcW w:type="dxa" w:w="2880"/>
          </w:tcPr>
          <w:p>
            <w:r>
              <w:t>array</w:t>
            </w:r>
          </w:p>
        </w:tc>
        <w:tc>
          <w:tcPr>
            <w:tcW w:type="dxa" w:w="2880"/>
          </w:tcPr>
          <w:p>
            <w:r>
              <w:t>Array of filter objects (see Filter object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 token used when pagination_mode="token".</w:t>
            </w:r>
          </w:p>
        </w:tc>
      </w:tr>
      <w:tr>
        <w:tc>
          <w:tcPr>
            <w:tcW w:type="dxa" w:w="2880"/>
          </w:tcPr>
          <w:p>
            <w:r>
              <w:t>archived</w:t>
            </w:r>
          </w:p>
        </w:tc>
        <w:tc>
          <w:tcPr>
            <w:tcW w:type="dxa" w:w="2880"/>
          </w:tcPr>
          <w:p>
            <w:r>
              <w:t>boolean</w:t>
            </w:r>
          </w:p>
        </w:tc>
        <w:tc>
          <w:tcPr>
            <w:tcW w:type="dxa" w:w="2880"/>
          </w:tcPr>
          <w:p>
            <w:r>
              <w:t>Whether to include archived projects (behavior depends on server implementation).</w:t>
            </w:r>
          </w:p>
        </w:tc>
      </w:tr>
    </w:tbl>
    <w:p/>
    <w:p>
      <w:pPr>
        <w:pStyle w:val="Heading3"/>
      </w:pPr>
      <w:r>
        <w:t>Filter object</w:t>
      </w:r>
    </w:p>
    <w:p>
      <w:r>
        <w:t>filter is an array of objects, where each object must match one of the following shapes:</w:t>
      </w:r>
    </w:p>
    <w:p>
      <w:pPr>
        <w:pStyle w:val="Heading4"/>
      </w:pPr>
      <w:r>
        <w:t>Filter by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id.</w:t>
            </w:r>
          </w:p>
        </w:tc>
      </w:tr>
      <w:tr>
        <w:tc>
          <w:tcPr>
            <w:tcW w:type="dxa" w:w="2880"/>
          </w:tcPr>
          <w:p>
            <w:r>
              <w:t>operator</w:t>
            </w:r>
          </w:p>
        </w:tc>
        <w:tc>
          <w:tcPr>
            <w:tcW w:type="dxa" w:w="2880"/>
          </w:tcPr>
          <w:p>
            <w:r>
              <w:t>string</w:t>
            </w:r>
          </w:p>
        </w:tc>
        <w:tc>
          <w:tcPr>
            <w:tcW w:type="dxa" w:w="2880"/>
          </w:tcPr>
          <w:p>
            <w:r>
              <w:t>Required. Allowed: =, eq, !=, not, in, !in.</w:t>
            </w:r>
          </w:p>
        </w:tc>
      </w:tr>
      <w:tr>
        <w:tc>
          <w:tcPr>
            <w:tcW w:type="dxa" w:w="2880"/>
          </w:tcPr>
          <w:p>
            <w:r>
              <w:t>value</w:t>
            </w:r>
          </w:p>
        </w:tc>
        <w:tc>
          <w:tcPr>
            <w:tcW w:type="dxa" w:w="2880"/>
          </w:tcPr>
          <w:p>
            <w:r>
              <w:t>any</w:t>
            </w:r>
          </w:p>
        </w:tc>
        <w:tc>
          <w:tcPr>
            <w:tcW w:type="dxa" w:w="2880"/>
          </w:tcPr>
          <w:p>
            <w:r>
              <w:t>Required. Value to compare against.</w:t>
            </w:r>
          </w:p>
        </w:tc>
      </w:tr>
    </w:tbl>
    <w:p/>
    <w:p>
      <w:pPr>
        <w:pStyle w:val="Heading4"/>
      </w:pPr>
      <w:r>
        <w:t>Filter by description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description.</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Required. Value to compare against.</w:t>
            </w:r>
          </w:p>
        </w:tc>
      </w:tr>
    </w:tbl>
    <w:p/>
    <w:p>
      <w:pPr>
        <w:pStyle w:val="Heading4"/>
      </w:pPr>
      <w:r>
        <w:t>Filter by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name.</w:t>
            </w:r>
          </w:p>
        </w:tc>
      </w:tr>
      <w:tr>
        <w:tc>
          <w:tcPr>
            <w:tcW w:type="dxa" w:w="2880"/>
          </w:tcPr>
          <w:p>
            <w:r>
              <w:t>operator</w:t>
            </w:r>
          </w:p>
        </w:tc>
        <w:tc>
          <w:tcPr>
            <w:tcW w:type="dxa" w:w="2880"/>
          </w:tcPr>
          <w:p>
            <w:r>
              <w:t>string</w:t>
            </w:r>
          </w:p>
        </w:tc>
        <w:tc>
          <w:tcPr>
            <w:tcW w:type="dxa" w:w="2880"/>
          </w:tcPr>
          <w:p>
            <w:r>
              <w:t>Required. Allowed: =, eq, !=, not, in, !in, like, !like, ilike, !ilike.</w:t>
            </w:r>
          </w:p>
        </w:tc>
      </w:tr>
      <w:tr>
        <w:tc>
          <w:tcPr>
            <w:tcW w:type="dxa" w:w="2880"/>
          </w:tcPr>
          <w:p>
            <w:r>
              <w:t>value</w:t>
            </w:r>
          </w:p>
        </w:tc>
        <w:tc>
          <w:tcPr>
            <w:tcW w:type="dxa" w:w="2880"/>
          </w:tcPr>
          <w:p>
            <w:r>
              <w:t>any</w:t>
            </w:r>
          </w:p>
        </w:tc>
        <w:tc>
          <w:tcPr>
            <w:tcW w:type="dxa" w:w="2880"/>
          </w:tcPr>
          <w:p>
            <w:r>
              <w:t>Required. Value to compare against.</w:t>
            </w:r>
          </w:p>
        </w:tc>
      </w:tr>
    </w:tbl>
    <w:p/>
    <w:p>
      <w:pPr>
        <w:pStyle w:val="Heading4"/>
      </w:pPr>
      <w:r>
        <w:t>Filter by size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Must be size.</w:t>
            </w:r>
          </w:p>
        </w:tc>
      </w:tr>
      <w:tr>
        <w:tc>
          <w:tcPr>
            <w:tcW w:type="dxa" w:w="2880"/>
          </w:tcPr>
          <w:p>
            <w:r>
              <w:t>operator</w:t>
            </w:r>
          </w:p>
        </w:tc>
        <w:tc>
          <w:tcPr>
            <w:tcW w:type="dxa" w:w="2880"/>
          </w:tcPr>
          <w:p>
            <w:r>
              <w:t>string</w:t>
            </w:r>
          </w:p>
        </w:tc>
        <w:tc>
          <w:tcPr>
            <w:tcW w:type="dxa" w:w="2880"/>
          </w:tcPr>
          <w:p>
            <w:r>
              <w:t>Required. Allowed: =, eq, !=, not, in, !in, &gt;, gt, &gt;=, gte, &lt;, lt, &lt;=, lte.</w:t>
            </w:r>
          </w:p>
        </w:tc>
      </w:tr>
      <w:tr>
        <w:tc>
          <w:tcPr>
            <w:tcW w:type="dxa" w:w="2880"/>
          </w:tcPr>
          <w:p>
            <w:r>
              <w:t>value</w:t>
            </w:r>
          </w:p>
        </w:tc>
        <w:tc>
          <w:tcPr>
            <w:tcW w:type="dxa" w:w="2880"/>
          </w:tcPr>
          <w:p>
            <w:r>
              <w:t>any</w:t>
            </w:r>
          </w:p>
        </w:tc>
        <w:tc>
          <w:tcPr>
            <w:tcW w:type="dxa" w:w="2880"/>
          </w:tcPr>
          <w:p>
            <w:r>
              <w:t>Required. Value to compare against.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w:t>
        <w:br/>
        <w:t xml:space="preserve"> "perPage": 2,</w:t>
        <w:br/>
        <w:t xml:space="preserve"> "pagesCount": 6,</w:t>
        <w:br/>
        <w:t xml:space="preserve"> "entities": [</w:t>
        <w:br/>
        <w:t xml:space="preserve"> {</w:t>
        <w:br/>
        <w:t xml:space="preserve"> "id": 1,</w:t>
        <w:br/>
        <w:t xml:space="preserve"> "workspaceId": 1,</w:t>
        <w:br/>
        <w:t xml:space="preserve"> "name": "lemon",</w:t>
        <w:br/>
        <w:t xml:space="preserve"> "description": "ts12",</w:t>
        <w:br/>
        <w:t xml:space="preserve"> "size": "861069",</w:t>
        <w:br/>
        <w:t xml:space="preserve"> "status": "ready",</w:t>
        <w:br/>
        <w:t xml:space="preserve"> "createdAt": "2018-08-21T14:25:56.140Z",</w:t>
        <w:br/>
        <w:t xml:space="preserve"> "updatedAt": "2018-08-22T11:17:49.951Z"</w:t>
        <w:br/>
        <w:t xml:space="preserve"> },</w:t>
        <w:br/>
        <w:t xml:space="preserve"> {</w:t>
        <w:br/>
        <w:t xml:space="preserve"> "id": 2,</w:t>
        <w:br/>
        <w:t xml:space="preserve"> "workspaceId": 1,</w:t>
        <w:br/>
        <w:t xml:space="preserve"> "name": "lemon_test",</w:t>
        <w:br/>
        <w:t xml:space="preserve"> "description": "",</w:t>
        <w:br/>
        <w:t xml:space="preserve"> "size": "1177212",</w:t>
        <w:br/>
        <w:t xml:space="preserve"> "status": "ready",</w:t>
        <w:br/>
        <w:t xml:space="preserve"> "createdAt": "2018-08-21T14:25:56.955Z",</w:t>
        <w:br/>
        <w:t xml:space="preserve"> "updatedAt": "2018-08-21T14:25:56.955Z"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number</w:t>
            </w:r>
          </w:p>
        </w:tc>
        <w:tc>
          <w:tcPr>
            <w:tcW w:type="dxa" w:w="2880"/>
          </w:tcPr>
          <w:p>
            <w:r>
              <w:t>Total number of matching projects.</w:t>
            </w:r>
          </w:p>
        </w:tc>
      </w:tr>
      <w:tr>
        <w:tc>
          <w:tcPr>
            <w:tcW w:type="dxa" w:w="2880"/>
          </w:tcPr>
          <w:p>
            <w:r>
              <w:t>perPage</w:t>
            </w:r>
          </w:p>
        </w:tc>
        <w:tc>
          <w:tcPr>
            <w:tcW w:type="dxa" w:w="2880"/>
          </w:tcPr>
          <w:p>
            <w:r>
              <w:t>number</w:t>
            </w:r>
          </w:p>
        </w:tc>
        <w:tc>
          <w:tcPr>
            <w:tcW w:type="dxa" w:w="2880"/>
          </w:tcPr>
          <w:p>
            <w:r>
              <w:t>Number of entities returned per page.</w:t>
            </w:r>
          </w:p>
        </w:tc>
      </w:tr>
      <w:tr>
        <w:tc>
          <w:tcPr>
            <w:tcW w:type="dxa" w:w="2880"/>
          </w:tcPr>
          <w:p>
            <w:r>
              <w:t>pagesCount</w:t>
            </w:r>
          </w:p>
        </w:tc>
        <w:tc>
          <w:tcPr>
            <w:tcW w:type="dxa" w:w="2880"/>
          </w:tcPr>
          <w:p>
            <w:r>
              <w:t>number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project stat objects.</w:t>
            </w:r>
          </w:p>
        </w:tc>
      </w:tr>
      <w:tr>
        <w:tc>
          <w:tcPr>
            <w:tcW w:type="dxa" w:w="2880"/>
          </w:tcPr>
          <w:p>
            <w:r>
              <w:t>entities[].id</w:t>
            </w:r>
          </w:p>
        </w:tc>
        <w:tc>
          <w:tcPr>
            <w:tcW w:type="dxa" w:w="2880"/>
          </w:tcPr>
          <w:p>
            <w:r>
              <w:t>number</w:t>
            </w:r>
          </w:p>
        </w:tc>
        <w:tc>
          <w:tcPr>
            <w:tcW w:type="dxa" w:w="2880"/>
          </w:tcPr>
          <w:p>
            <w:r>
              <w:t>Project ID.</w:t>
            </w:r>
          </w:p>
        </w:tc>
      </w:tr>
      <w:tr>
        <w:tc>
          <w:tcPr>
            <w:tcW w:type="dxa" w:w="2880"/>
          </w:tcPr>
          <w:p>
            <w:r>
              <w:t>entities[].workspaceId</w:t>
            </w:r>
          </w:p>
        </w:tc>
        <w:tc>
          <w:tcPr>
            <w:tcW w:type="dxa" w:w="2880"/>
          </w:tcPr>
          <w:p>
            <w:r>
              <w:t>number</w:t>
            </w:r>
          </w:p>
        </w:tc>
        <w:tc>
          <w:tcPr>
            <w:tcW w:type="dxa" w:w="2880"/>
          </w:tcPr>
          <w:p>
            <w:r>
              <w:t>Workspace ID.</w:t>
            </w:r>
          </w:p>
        </w:tc>
      </w:tr>
      <w:tr>
        <w:tc>
          <w:tcPr>
            <w:tcW w:type="dxa" w:w="2880"/>
          </w:tcPr>
          <w:p>
            <w:r>
              <w:t>entities[].name</w:t>
            </w:r>
          </w:p>
        </w:tc>
        <w:tc>
          <w:tcPr>
            <w:tcW w:type="dxa" w:w="2880"/>
          </w:tcPr>
          <w:p>
            <w:r>
              <w:t>string</w:t>
            </w:r>
          </w:p>
        </w:tc>
        <w:tc>
          <w:tcPr>
            <w:tcW w:type="dxa" w:w="2880"/>
          </w:tcPr>
          <w:p>
            <w:r>
              <w:t>Project name.</w:t>
            </w:r>
          </w:p>
        </w:tc>
      </w:tr>
      <w:tr>
        <w:tc>
          <w:tcPr>
            <w:tcW w:type="dxa" w:w="2880"/>
          </w:tcPr>
          <w:p>
            <w:r>
              <w:t>entities[].description</w:t>
            </w:r>
          </w:p>
        </w:tc>
        <w:tc>
          <w:tcPr>
            <w:tcW w:type="dxa" w:w="2880"/>
          </w:tcPr>
          <w:p>
            <w:r>
              <w:t>string</w:t>
            </w:r>
          </w:p>
        </w:tc>
        <w:tc>
          <w:tcPr>
            <w:tcW w:type="dxa" w:w="2880"/>
          </w:tcPr>
          <w:p>
            <w:r>
              <w:t>Project description.</w:t>
            </w:r>
          </w:p>
        </w:tc>
      </w:tr>
      <w:tr>
        <w:tc>
          <w:tcPr>
            <w:tcW w:type="dxa" w:w="2880"/>
          </w:tcPr>
          <w:p>
            <w:r>
              <w:t>entities[].size</w:t>
            </w:r>
          </w:p>
        </w:tc>
        <w:tc>
          <w:tcPr>
            <w:tcW w:type="dxa" w:w="2880"/>
          </w:tcPr>
          <w:p>
            <w:r>
              <w:t>string</w:t>
            </w:r>
          </w:p>
        </w:tc>
        <w:tc>
          <w:tcPr>
            <w:tcW w:type="dxa" w:w="2880"/>
          </w:tcPr>
          <w:p>
            <w:r>
              <w:t>Project size (returned as a string in the example).</w:t>
            </w:r>
          </w:p>
        </w:tc>
      </w:tr>
      <w:tr>
        <w:tc>
          <w:tcPr>
            <w:tcW w:type="dxa" w:w="2880"/>
          </w:tcPr>
          <w:p>
            <w:r>
              <w:t>entities[].status</w:t>
            </w:r>
          </w:p>
        </w:tc>
        <w:tc>
          <w:tcPr>
            <w:tcW w:type="dxa" w:w="2880"/>
          </w:tcPr>
          <w:p>
            <w:r>
              <w:t>string</w:t>
            </w:r>
          </w:p>
        </w:tc>
        <w:tc>
          <w:tcPr>
            <w:tcW w:type="dxa" w:w="2880"/>
          </w:tcPr>
          <w:p>
            <w:r>
              <w:t>Project status (e.g., "ready").</w:t>
            </w:r>
          </w:p>
        </w:tc>
      </w:tr>
      <w:tr>
        <w:tc>
          <w:tcPr>
            <w:tcW w:type="dxa" w:w="2880"/>
          </w:tcPr>
          <w:p>
            <w:r>
              <w:t>entities[].createdAt</w:t>
            </w:r>
          </w:p>
        </w:tc>
        <w:tc>
          <w:tcPr>
            <w:tcW w:type="dxa" w:w="2880"/>
          </w:tcPr>
          <w:p>
            <w:r>
              <w:t>string</w:t>
            </w:r>
          </w:p>
        </w:tc>
        <w:tc>
          <w:tcPr>
            <w:tcW w:type="dxa" w:w="2880"/>
          </w:tcPr>
          <w:p>
            <w:r>
              <w:t>ISO 8601 timestamp when the project was created.</w:t>
            </w:r>
          </w:p>
        </w:tc>
      </w:tr>
      <w:tr>
        <w:tc>
          <w:tcPr>
            <w:tcW w:type="dxa" w:w="2880"/>
          </w:tcPr>
          <w:p>
            <w:r>
              <w:t>entities[].updatedAt</w:t>
            </w:r>
          </w:p>
        </w:tc>
        <w:tc>
          <w:tcPr>
            <w:tcW w:type="dxa" w:w="2880"/>
          </w:tcPr>
          <w:p>
            <w:r>
              <w:t>string</w:t>
            </w:r>
          </w:p>
        </w:tc>
        <w:tc>
          <w:tcPr>
            <w:tcW w:type="dxa" w:w="2880"/>
          </w:tcPr>
          <w:p>
            <w:r>
              <w:t>ISO 8601 timestamp when the project was last updated.</w:t>
            </w:r>
          </w:p>
        </w:tc>
      </w:tr>
    </w:tbl>
    <w:p/>
    <w:p>
      <w:pPr>
        <w:pStyle w:val="Heading3"/>
      </w:pPr>
      <w:r>
        <w:t>Available Sorting Options</w:t>
      </w:r>
    </w:p>
    <w:p>
      <w:pPr>
        <w:pStyle w:val="ListBullet"/>
      </w:pPr>
      <w:r>
        <w:t>id</w:t>
      </w:r>
    </w:p>
    <w:p>
      <w:pPr>
        <w:pStyle w:val="ListBullet"/>
      </w:pPr>
      <w:r>
        <w:t>name</w:t>
      </w:r>
    </w:p>
    <w:p>
      <w:pPr>
        <w:pStyle w:val="ListBullet"/>
      </w:pPr>
      <w:r>
        <w:t>description</w:t>
      </w:r>
    </w:p>
    <w:p>
      <w:pPr>
        <w:pStyle w:val="ListBullet"/>
      </w:pPr>
      <w:r>
        <w:t>size</w:t>
      </w:r>
    </w:p>
    <w:p>
      <w:pPr>
        <w:pStyle w:val="ListBullet"/>
      </w:pPr>
      <w:r>
        <w:t>createdAt</w:t>
      </w:r>
    </w:p>
    <w:p>
      <w:pPr>
        <w:pStyle w:val="ListBullet"/>
      </w:pPr>
      <w:r>
        <w:t>updatedAt</w:t>
      </w:r>
    </w:p>
    <w:p>
      <w:pPr>
        <w:pStyle w:val="ListBullet"/>
      </w:pPr>
      <w:r>
        <w:t>sourceType</w:t>
      </w:r>
    </w:p>
    <w:p>
      <w:pPr>
        <w:pStyle w:val="ListBullet"/>
      </w:pPr>
      <w:r>
        <w:t>totalTagsCount</w:t>
      </w:r>
    </w:p>
    <w:p>
      <w:pPr>
        <w:pStyle w:val="ListBullet"/>
      </w:pPr>
      <w:r>
        <w:t>imageTagsCount</w:t>
      </w:r>
    </w:p>
    <w:p>
      <w:pPr>
        <w:pStyle w:val="ListBullet"/>
      </w:pPr>
      <w:r>
        <w:t>labelsTagsCount</w:t>
      </w:r>
    </w:p>
    <w:p>
      <w:pPr>
        <w:pStyle w:val="ListBullet"/>
      </w:pPr>
      <w:r>
        <w:t>pointLabelsCount</w:t>
      </w:r>
    </w:p>
    <w:p>
      <w:pPr>
        <w:pStyle w:val="ListBullet"/>
      </w:pPr>
      <w:r>
        <w:t>polylineLabelsCount</w:t>
      </w:r>
    </w:p>
    <w:p>
      <w:pPr>
        <w:pStyle w:val="ListBullet"/>
      </w:pPr>
      <w:r>
        <w:t>rectangleLabelsCount</w:t>
      </w:r>
    </w:p>
    <w:p>
      <w:pPr>
        <w:pStyle w:val="ListBullet"/>
      </w:pPr>
      <w:r>
        <w:t>polygonLabelsCount</w:t>
      </w:r>
    </w:p>
    <w:p>
      <w:pPr>
        <w:pStyle w:val="ListBullet"/>
      </w:pPr>
      <w:r>
        <w:t>bitmapBrushLabelsCount</w:t>
      </w:r>
    </w:p>
    <w:p>
      <w:pPr>
        <w:pStyle w:val="ListBullet"/>
      </w:pPr>
      <w:r>
        <w:t>bitmapSmartLabelsCount</w:t>
      </w:r>
    </w:p>
    <w:p>
      <w:pPr>
        <w:pStyle w:val="ListBullet"/>
      </w:pPr>
      <w:r>
        <w:t>graphLabelsCount</w:t>
      </w:r>
    </w:p>
    <w:p>
      <w:pPr>
        <w:pStyle w:val="ListBullet"/>
      </w:pPr>
      <w:r>
        <w:t>totalImagesCount</w:t>
      </w:r>
    </w:p>
    <w:p>
      <w:pPr>
        <w:pStyle w:val="ListBullet"/>
      </w:pPr>
      <w:r>
        <w:t>totalImagesWithAnnotationsCount</w:t>
      </w:r>
    </w:p>
    <w:p>
      <w:pPr>
        <w:pStyle w:val="ListBullet"/>
      </w:pPr>
      <w:r>
        <w:t>totalLabelsCount</w:t>
      </w:r>
    </w:p>
    <w:p>
      <w:pPr>
        <w:pStyle w:val="ListBullet"/>
      </w:pPr>
      <w:r>
        <w:t>datasetsCount</w:t>
      </w:r>
    </w:p>
    <w:p>
      <w:pPr>
        <w:pStyle w:val="ListBullet"/>
      </w:pPr>
      <w:r>
        <w:t>classesCount</w:t>
      </w:r>
    </w:p>
    <w:p>
      <w:pPr>
        <w:pStyle w:val="ListBullet"/>
      </w:pPr>
      <w:r>
        <w:t>tagsCount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'https://app.supervisely.com/public/api/v3/projects.list.stats' \</w:t>
        <w:br/>
        <w:t xml:space="preserve"> --header 'Content-Type: application/json' \</w:t>
        <w:br/>
        <w:t xml:space="preserve"> --data '{</w:t>
        <w:br/>
        <w:t xml:space="preserve"> "workspaceId": 1,</w:t>
        <w:br/>
        <w:t xml:space="preserve"> "page": 1,</w:t>
        <w:br/>
        <w:t xml:space="preserve"> "per_page": 2,</w:t>
        <w:br/>
        <w:t xml:space="preserve"> "sort": "id",</w:t>
        <w:br/>
        <w:t xml:space="preserve"> "sort_order": "asc",</w:t>
        <w:br/>
        <w:t xml:space="preserve"> "pagination_mode": "page",</w:t>
        <w:br/>
        <w:t xml:space="preserve"> "archived": false</w:t>
        <w:br/>
        <w:t xml:space="preserve">  }'</w:t>
      </w:r>
    </w:p>
    <w:p>
      <w:pPr>
        <w:pStyle w:val="Heading3"/>
      </w:pPr>
      <w:r>
        <w:t>Example Usage</w:t>
      </w:r>
    </w:p>
    <w:p>
      <w:pPr>
        <w:pStyle w:val="Heading3"/>
      </w:pPr>
      <w:r>
        <w:t>Example 1: Basic list (first page)</w:t>
      </w:r>
    </w:p>
    <w:p>
      <w:r>
        <w:rPr>
          <w:b/>
          <w:color w:val="666666"/>
          <w:sz w:val="16"/>
        </w:rPr>
        <w:t>[bash]</w:t>
      </w:r>
    </w:p>
    <w:p>
      <w:pPr>
        <w:shd w:fill="F2F2F2" w:val="clear"/>
      </w:pPr>
      <w:r>
        <w:rPr>
          <w:rFonts w:ascii="Courier New" w:hAnsi="Courier New"/>
          <w:sz w:val="17"/>
        </w:rPr>
        <w:t>curl -X GET 'https://app.supervisely.com/public/api/v3/projects.list.stats' \</w:t>
        <w:br/>
        <w:t xml:space="preserve"> -H 'Content-Type: application/json' \</w:t>
        <w:br/>
        <w:t xml:space="preserve"> -d '{</w:t>
        <w:br/>
        <w:t xml:space="preserve"> "workspaceId": 1</w:t>
        <w:br/>
        <w:t xml:space="preserve">  }'</w:t>
      </w:r>
    </w:p>
    <w:p>
      <w:pPr>
        <w:pStyle w:val="Heading3"/>
      </w:pPr>
      <w:r>
        <w:t>Example 2: Filter by name (case-insensitive contains)</w:t>
      </w:r>
    </w:p>
    <w:p>
      <w:r>
        <w:rPr>
          <w:b/>
          <w:color w:val="666666"/>
          <w:sz w:val="16"/>
        </w:rPr>
        <w:t>[bash]</w:t>
      </w:r>
    </w:p>
    <w:p>
      <w:pPr>
        <w:shd w:fill="F2F2F2" w:val="clear"/>
      </w:pPr>
      <w:r>
        <w:rPr>
          <w:rFonts w:ascii="Courier New" w:hAnsi="Courier New"/>
          <w:sz w:val="17"/>
        </w:rPr>
        <w:t>curl -X GET 'https://app.supervisely.com/public/api/v3/projects.list.stats' \</w:t>
        <w:br/>
        <w:t xml:space="preserve"> -H 'Content-Type: application/json' \</w:t>
        <w:br/>
        <w:t xml:space="preserve"> -d '{</w:t>
        <w:br/>
        <w:t xml:space="preserve"> "workspaceId": 1,</w:t>
        <w:br/>
        <w:t xml:space="preserve"> "filter": [</w:t>
        <w:br/>
        <w:t xml:space="preserve">      { "field": "name", "operator": "ilike", "value": "%lemon%" }</w:t>
        <w:br/>
        <w:t xml:space="preserve">    ]</w:t>
        <w:br/>
        <w:t xml:space="preserve">  }'</w:t>
      </w:r>
    </w:p>
    <w:p>
      <w:pPr>
        <w:pStyle w:val="Heading3"/>
      </w:pPr>
      <w:r>
        <w:t>Example 3: Sort by updated time descending</w:t>
      </w:r>
    </w:p>
    <w:p>
      <w:r>
        <w:rPr>
          <w:b/>
          <w:color w:val="666666"/>
          <w:sz w:val="16"/>
        </w:rPr>
        <w:t>[bash]</w:t>
      </w:r>
    </w:p>
    <w:p>
      <w:pPr>
        <w:shd w:fill="F2F2F2" w:val="clear"/>
      </w:pPr>
      <w:r>
        <w:rPr>
          <w:rFonts w:ascii="Courier New" w:hAnsi="Courier New"/>
          <w:sz w:val="17"/>
        </w:rPr>
        <w:t>curl -X GET 'https://app.supervisely.com/public/api/v3/projects.list.stats' \</w:t>
        <w:br/>
        <w:t xml:space="preserve"> -H 'Content-Type: application/json' \</w:t>
        <w:br/>
        <w:t xml:space="preserve"> -d '{</w:t>
        <w:br/>
        <w:t xml:space="preserve"> "workspaceId": 1,</w:t>
        <w:br/>
        <w:t xml:space="preserve"> "sort": "updatedAt",</w:t>
        <w:br/>
        <w:t xml:space="preserve"> "sort_order": "desc"</w:t>
        <w:br/>
        <w:t xml:space="preserve">  }'</w:t>
      </w:r>
    </w:p>
    <w:p>
      <w:pPr>
        <w:pStyle w:val="Heading3"/>
      </w:pPr>
      <w:r>
        <w:t>Error Handling</w:t>
      </w:r>
    </w:p>
    <w:p>
      <w:pPr>
        <w:pStyle w:val="ListBullet"/>
      </w:pPr>
      <w:r>
        <w:t>400: Client error (documented as FAIL).</w:t>
      </w:r>
    </w:p>
    <w:p>
      <w:pPr>
        <w:pStyle w:val="ListBullet"/>
      </w:pPr>
      <w:r>
        <w:t>5XX: Server error (documented as FAIL).</w:t>
      </w:r>
    </w:p>
    <w:p>
      <w:pPr>
        <w:pStyle w:val="Heading3"/>
      </w:pPr>
      <w:r>
        <w:t>Related projects actions</w:t>
      </w:r>
    </w:p>
    <w:p>
      <w:pPr>
        <w:pStyle w:val="ListBullet"/>
      </w:pPr>
      <w:r>
        <w:t>[POST] Test Connection Action — /public/api/v3/projects.list</w:t>
      </w:r>
    </w:p>
    <w:p>
      <w:pPr>
        <w:pStyle w:val="ListBullet"/>
      </w:pPr>
      <w:r>
        <w:t>[GET] Get a Project’s Info — /projects.info</w:t>
      </w:r>
    </w:p>
    <w:p>
      <w:pPr>
        <w:pStyle w:val="ListBullet"/>
      </w:pPr>
      <w:r>
        <w:t>[POST] Create a Project — /public/api/v3/projects.add</w:t>
      </w:r>
    </w:p>
    <w:p>
      <w:pPr>
        <w:pStyle w:val="ListBullet"/>
      </w:pPr>
      <w:r>
        <w:t>[GET] Get a Project's Stats — /projects.stats</w:t>
      </w:r>
    </w:p>
    <w:p>
      <w:pPr>
        <w:pStyle w:val="ListBullet"/>
      </w:pPr>
      <w:r>
        <w:t>[PUT] Update a Project’s Meta — /public/api/v3/projects.meta.update</w:t>
      </w:r>
    </w:p>
    <w:p>
      <w:pPr>
        <w:pStyle w:val="ListBullet"/>
      </w:pPr>
      <w:r>
        <w:t>[POST] Generate Project Statistics — /projects.generate-project-statistics</w:t>
      </w:r>
    </w:p>
    <w:p>
      <w:r>
        <w:br w:type="page"/>
      </w:r>
    </w:p>
    <w:p>
      <w:pPr>
        <w:pStyle w:val="Heading2"/>
      </w:pPr>
      <w:r>
        <w:t>310. [GET] Get Tags Labeling Performance</w:t>
      </w:r>
    </w:p>
    <w:p>
      <w:r>
        <w:rPr>
          <w:b/>
        </w:rPr>
        <w:t xml:space="preserve">Endpoint: </w:t>
      </w:r>
      <w:r>
        <w:rPr>
          <w:rFonts w:ascii="Courier New" w:hAnsi="Courier New"/>
          <w:sz w:val="18"/>
        </w:rPr>
        <w:t>/public/api/v3/labeling-performance.tags</w:t>
      </w:r>
    </w:p>
    <w:p>
      <w:pPr>
        <w:pStyle w:val="Heading3"/>
      </w:pPr>
      <w:r>
        <w:t>Method</w:t>
      </w:r>
    </w:p>
    <w:p>
      <w:r>
        <w:t>GET</w:t>
      </w:r>
    </w:p>
    <w:p>
      <w:pPr>
        <w:pStyle w:val="Heading3"/>
      </w:pPr>
      <w:r>
        <w:t>URL</w:t>
      </w:r>
    </w:p>
    <w:p>
      <w:r>
        <w:t>https://app.supervisely.com/public/api/v3/labeling-performance.tags</w:t>
      </w:r>
    </w:p>
    <w:p>
      <w:pPr>
        <w:pStyle w:val="Heading3"/>
      </w:pPr>
      <w:r>
        <w:t>Description</w:t>
      </w:r>
    </w:p>
    <w:p>
      <w:r>
        <w:t>Returns labeling performance metrics for tags, scoped to a specific team and filtered by criteria such as data type, jobs, projects/workspaces, users, and a date range.</w:t>
      </w:r>
    </w:p>
    <w:p>
      <w:pPr>
        <w:pStyle w:val="Heading3"/>
      </w:pPr>
      <w:r>
        <w:t>Enforcement Rules</w:t>
      </w:r>
    </w:p>
    <w:p>
      <w:pPr>
        <w:pStyle w:val="ListBullet"/>
      </w:pPr>
      <w:r>
        <w:t>teamId must be provided and must be an integer with min=1.</w:t>
      </w:r>
    </w:p>
    <w:p>
      <w:pPr>
        <w:pStyle w:val="ListBullet"/>
      </w:pPr>
      <w:r>
        <w:t>filters must be provided.</w:t>
      </w:r>
    </w:p>
    <w:p>
      <w:pPr>
        <w:pStyle w:val="ListBullet"/>
      </w:pPr>
      <w:r>
        <w:t>filters.timezoneOffset must be provided.</w:t>
      </w:r>
    </w:p>
    <w:p>
      <w:pPr>
        <w:pStyle w:val="ListBullet"/>
      </w:pPr>
      <w:r>
        <w:t>filters.date.start and filters.date.end must be provided.</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documents a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ID of the Team. Minimum: 1.</w:t>
            </w:r>
          </w:p>
        </w:tc>
      </w:tr>
      <w:tr>
        <w:tc>
          <w:tcPr>
            <w:tcW w:type="dxa" w:w="2880"/>
          </w:tcPr>
          <w:p>
            <w:r>
              <w:t>filters</w:t>
            </w:r>
          </w:p>
        </w:tc>
        <w:tc>
          <w:tcPr>
            <w:tcW w:type="dxa" w:w="2880"/>
          </w:tcPr>
          <w:p>
            <w:r>
              <w:t>object</w:t>
            </w:r>
          </w:p>
        </w:tc>
        <w:tc>
          <w:tcPr>
            <w:tcW w:type="dxa" w:w="2880"/>
          </w:tcPr>
          <w:p>
            <w:r>
              <w:t>Filter object used to scope the performance calculation.</w:t>
            </w:r>
          </w:p>
        </w:tc>
      </w:tr>
      <w:tr>
        <w:tc>
          <w:tcPr>
            <w:tcW w:type="dxa" w:w="2880"/>
          </w:tcPr>
          <w:p>
            <w:r>
              <w:t>filters.timezoneOffset</w:t>
            </w:r>
          </w:p>
        </w:tc>
        <w:tc>
          <w:tcPr>
            <w:tcW w:type="dxa" w:w="2880"/>
          </w:tcPr>
          <w:p>
            <w:r>
              <w:t>string</w:t>
            </w:r>
          </w:p>
        </w:tc>
        <w:tc>
          <w:tcPr>
            <w:tcW w:type="dxa" w:w="2880"/>
          </w:tcPr>
          <w:p>
            <w:r>
              <w:t>Timezone offset used for date calculations (format not further specified in the source).</w:t>
            </w:r>
          </w:p>
        </w:tc>
      </w:tr>
      <w:tr>
        <w:tc>
          <w:tcPr>
            <w:tcW w:type="dxa" w:w="2880"/>
          </w:tcPr>
          <w:p>
            <w:r>
              <w:t>filters.date</w:t>
            </w:r>
          </w:p>
        </w:tc>
        <w:tc>
          <w:tcPr>
            <w:tcW w:type="dxa" w:w="2880"/>
          </w:tcPr>
          <w:p>
            <w:r>
              <w:t>object</w:t>
            </w:r>
          </w:p>
        </w:tc>
        <w:tc>
          <w:tcPr>
            <w:tcW w:type="dxa" w:w="2880"/>
          </w:tcPr>
          <w:p>
            <w:r>
              <w:t>Date range filter.</w:t>
            </w:r>
          </w:p>
        </w:tc>
      </w:tr>
      <w:tr>
        <w:tc>
          <w:tcPr>
            <w:tcW w:type="dxa" w:w="2880"/>
          </w:tcPr>
          <w:p>
            <w:r>
              <w:t>filters.date.start</w:t>
            </w:r>
          </w:p>
        </w:tc>
        <w:tc>
          <w:tcPr>
            <w:tcW w:type="dxa" w:w="2880"/>
          </w:tcPr>
          <w:p>
            <w:r>
              <w:t>string</w:t>
            </w:r>
          </w:p>
        </w:tc>
        <w:tc>
          <w:tcPr>
            <w:tcW w:type="dxa" w:w="2880"/>
          </w:tcPr>
          <w:p>
            <w:r>
              <w:t>Start date/time (format not specified in the source).</w:t>
            </w:r>
          </w:p>
        </w:tc>
      </w:tr>
      <w:tr>
        <w:tc>
          <w:tcPr>
            <w:tcW w:type="dxa" w:w="2880"/>
          </w:tcPr>
          <w:p>
            <w:r>
              <w:t>filters.date.end</w:t>
            </w:r>
          </w:p>
        </w:tc>
        <w:tc>
          <w:tcPr>
            <w:tcW w:type="dxa" w:w="2880"/>
          </w:tcPr>
          <w:p>
            <w:r>
              <w:t>string</w:t>
            </w:r>
          </w:p>
        </w:tc>
        <w:tc>
          <w:tcPr>
            <w:tcW w:type="dxa" w:w="2880"/>
          </w:tcPr>
          <w:p>
            <w:r>
              <w:t>End date/time (format not specified in the 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filters.dataType</w:t>
            </w:r>
          </w:p>
        </w:tc>
        <w:tc>
          <w:tcPr>
            <w:tcW w:type="dxa" w:w="2880"/>
          </w:tcPr>
          <w:p>
            <w:r>
              <w:t>string</w:t>
            </w:r>
          </w:p>
        </w:tc>
        <w:tc>
          <w:tcPr>
            <w:tcW w:type="dxa" w:w="2880"/>
          </w:tcPr>
          <w:p>
            <w:r>
              <w:t>Data type. Allowed values: images, volumes, point_clouds, videos, point_cloud_episodes.</w:t>
            </w:r>
          </w:p>
        </w:tc>
      </w:tr>
      <w:tr>
        <w:tc>
          <w:tcPr>
            <w:tcW w:type="dxa" w:w="2880"/>
          </w:tcPr>
          <w:p>
            <w:r>
              <w:t>filters.jobIds</w:t>
            </w:r>
          </w:p>
        </w:tc>
        <w:tc>
          <w:tcPr>
            <w:tcW w:type="dxa" w:w="2880"/>
          </w:tcPr>
          <w:p>
            <w:r>
              <w:t>integer[]</w:t>
            </w:r>
          </w:p>
        </w:tc>
        <w:tc>
          <w:tcPr>
            <w:tcW w:type="dxa" w:w="2880"/>
          </w:tcPr>
          <w:p>
            <w:r>
              <w:t>Filter by job IDs.</w:t>
            </w:r>
          </w:p>
        </w:tc>
      </w:tr>
      <w:tr>
        <w:tc>
          <w:tcPr>
            <w:tcW w:type="dxa" w:w="2880"/>
          </w:tcPr>
          <w:p>
            <w:r>
              <w:t>filters.jobTitle</w:t>
            </w:r>
          </w:p>
        </w:tc>
        <w:tc>
          <w:tcPr>
            <w:tcW w:type="dxa" w:w="2880"/>
          </w:tcPr>
          <w:p>
            <w:r>
              <w:t>string</w:t>
            </w:r>
          </w:p>
        </w:tc>
        <w:tc>
          <w:tcPr>
            <w:tcW w:type="dxa" w:w="2880"/>
          </w:tcPr>
          <w:p>
            <w:r>
              <w:t>Filter by job title.</w:t>
            </w:r>
          </w:p>
        </w:tc>
      </w:tr>
      <w:tr>
        <w:tc>
          <w:tcPr>
            <w:tcW w:type="dxa" w:w="2880"/>
          </w:tcPr>
          <w:p>
            <w:r>
              <w:t>filters.projectId</w:t>
            </w:r>
          </w:p>
        </w:tc>
        <w:tc>
          <w:tcPr>
            <w:tcW w:type="dxa" w:w="2880"/>
          </w:tcPr>
          <w:p>
            <w:r>
              <w:t>integer</w:t>
            </w:r>
          </w:p>
        </w:tc>
        <w:tc>
          <w:tcPr>
            <w:tcW w:type="dxa" w:w="2880"/>
          </w:tcPr>
          <w:p>
            <w:r>
              <w:t>Filter by project ID. Minimum: 1.</w:t>
            </w:r>
          </w:p>
        </w:tc>
      </w:tr>
      <w:tr>
        <w:tc>
          <w:tcPr>
            <w:tcW w:type="dxa" w:w="2880"/>
          </w:tcPr>
          <w:p>
            <w:r>
              <w:t>filters.workspaceId</w:t>
            </w:r>
          </w:p>
        </w:tc>
        <w:tc>
          <w:tcPr>
            <w:tcW w:type="dxa" w:w="2880"/>
          </w:tcPr>
          <w:p>
            <w:r>
              <w:t>integer</w:t>
            </w:r>
          </w:p>
        </w:tc>
        <w:tc>
          <w:tcPr>
            <w:tcW w:type="dxa" w:w="2880"/>
          </w:tcPr>
          <w:p>
            <w:r>
              <w:t>Filter by workspace ID. Minimum: 1.</w:t>
            </w:r>
          </w:p>
        </w:tc>
      </w:tr>
      <w:tr>
        <w:tc>
          <w:tcPr>
            <w:tcW w:type="dxa" w:w="2880"/>
          </w:tcPr>
          <w:p>
            <w:r>
              <w:t>filters.userIds</w:t>
            </w:r>
          </w:p>
        </w:tc>
        <w:tc>
          <w:tcPr>
            <w:tcW w:type="dxa" w:w="2880"/>
          </w:tcPr>
          <w:p>
            <w:r>
              <w:t>integer[]</w:t>
            </w:r>
          </w:p>
        </w:tc>
        <w:tc>
          <w:tcPr>
            <w:tcW w:type="dxa" w:w="2880"/>
          </w:tcPr>
          <w:p>
            <w:r>
              <w:t>Filter by user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--request GET 'https://app.supervisely.com/public/api/v3/labeling-performance.tags' \</w:t>
        <w:br/>
        <w:t xml:space="preserve"> -H 'Content-Type: application/json' \</w:t>
        <w:br/>
        <w:t xml:space="preserve"> --data '{</w:t>
        <w:br/>
        <w:t xml:space="preserve"> "teamId": 1,</w:t>
        <w:br/>
        <w:t xml:space="preserve"> "filters": {</w:t>
        <w:br/>
        <w:t xml:space="preserve"> "dataType": "images",</w:t>
        <w:br/>
        <w:t xml:space="preserve"> "timezoneOffset": "+00:00",</w:t>
        <w:br/>
        <w:t xml:space="preserve"> "date": {</w:t>
        <w:br/>
        <w:t xml:space="preserve"> "start": "2026-01-01",</w:t>
        <w:br/>
        <w:t xml:space="preserve"> "end": "2026-01-31"</w:t>
        <w:br/>
        <w:t xml:space="preserve">      }</w:t>
        <w:br/>
        <w:t xml:space="preserve">    }</w:t>
        <w:br/>
        <w:t xml:space="preserve">  }'</w:t>
      </w:r>
    </w:p>
    <w:p>
      <w:pPr>
        <w:pStyle w:val="Heading3"/>
      </w:pPr>
      <w:r>
        <w:t>Notes</w:t>
      </w:r>
    </w:p>
    <w:p>
      <w:pPr>
        <w:pStyle w:val="ListBullet"/>
      </w:pPr>
      <w:r>
        <w:t>The scraped documentation specifies an application/json request body for a GET endpoint; follow the API’s documented behavior as provided.</w:t>
      </w:r>
    </w:p>
    <w:p>
      <w:pPr>
        <w:pStyle w:val="ListBullet"/>
      </w:pPr>
      <w:r>
        <w:t>Response schemas/examples were provided as empty objects ({}) in the scraped content, so specific response fields cannot be documented from the source.</w:t>
      </w:r>
    </w:p>
    <w:p>
      <w:r>
        <w:br w:type="page"/>
      </w:r>
    </w:p>
    <w:p>
      <w:pPr>
        <w:pStyle w:val="Heading2"/>
      </w:pPr>
      <w:r>
        <w:t>311. [POST] Create an Object Tag in a Project</w:t>
      </w:r>
    </w:p>
    <w:p>
      <w:r>
        <w:rPr>
          <w:b/>
        </w:rPr>
        <w:t xml:space="preserve">Endpoint: </w:t>
      </w:r>
      <w:r>
        <w:rPr>
          <w:rFonts w:ascii="Courier New" w:hAnsi="Courier New"/>
          <w:sz w:val="18"/>
        </w:rPr>
        <w:t>/public/api/v3/object-tags.add</w:t>
      </w:r>
    </w:p>
    <w:p>
      <w:pPr>
        <w:pStyle w:val="Heading3"/>
      </w:pPr>
      <w:r>
        <w:t>Prerequisites</w:t>
      </w:r>
    </w:p>
    <w:p>
      <w:pPr>
        <w:pStyle w:val="ListBullet"/>
      </w:pPr>
      <w:r>
        <w:t>You must have access to (and be able to modify) the target Project.</w:t>
      </w:r>
    </w:p>
    <w:p>
      <w:pPr>
        <w:pStyle w:val="Heading3"/>
      </w:pPr>
      <w:r>
        <w:t>Method</w:t>
      </w:r>
    </w:p>
    <w:p>
      <w:r>
        <w:t>POST</w:t>
      </w:r>
    </w:p>
    <w:p>
      <w:pPr>
        <w:pStyle w:val="Heading3"/>
      </w:pPr>
      <w:r>
        <w:t>URL</w:t>
      </w:r>
    </w:p>
    <w:p>
      <w:r>
        <w:t>https://app.supervisely.com/public/api/v3/object-tags.add</w:t>
      </w:r>
    </w:p>
    <w:p>
      <w:pPr>
        <w:pStyle w:val="Heading3"/>
      </w:pPr>
      <w:r>
        <w:t>Description</w:t>
      </w:r>
    </w:p>
    <w:p>
      <w:r>
        <w:t>Creates a new Object Tag in an existing Project. The tag includes display properties (name, color, hotkey) and optional settings that control how/where the tag can be applied (images, objects, frames, entities) and how values are selected.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This endpoint does not document any query parameters; do not move body fields into the query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ID of the parent Project. Minimum: 1.</w:t>
            </w:r>
          </w:p>
        </w:tc>
      </w:tr>
      <w:tr>
        <w:tc>
          <w:tcPr>
            <w:tcW w:type="dxa" w:w="2880"/>
          </w:tcPr>
          <w:p>
            <w:r>
              <w:t>name</w:t>
            </w:r>
          </w:p>
        </w:tc>
        <w:tc>
          <w:tcPr>
            <w:tcW w:type="dxa" w:w="2880"/>
          </w:tcPr>
          <w:p>
            <w:r>
              <w:t>string</w:t>
            </w:r>
          </w:p>
        </w:tc>
        <w:tc>
          <w:tcPr>
            <w:tcW w:type="dxa" w:w="2880"/>
          </w:tcPr>
          <w:p>
            <w:r>
              <w:t>Tag title. Max length: 255.</w:t>
            </w:r>
          </w:p>
        </w:tc>
      </w:tr>
      <w:tr>
        <w:tc>
          <w:tcPr>
            <w:tcW w:type="dxa" w:w="2880"/>
          </w:tcPr>
          <w:p>
            <w:r>
              <w:t>color</w:t>
            </w:r>
          </w:p>
        </w:tc>
        <w:tc>
          <w:tcPr>
            <w:tcW w:type="dxa" w:w="2880"/>
          </w:tcPr>
          <w:p>
            <w:r>
              <w:t>string</w:t>
            </w:r>
          </w:p>
        </w:tc>
        <w:tc>
          <w:tcPr>
            <w:tcW w:type="dxa" w:w="2880"/>
          </w:tcPr>
          <w:p>
            <w:r>
              <w:t>Tag color in hex format. Max length: 7. Pattern: ^#[A-Fa-f0-9]{6} (example: #B6FF00).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hotkey</w:t>
            </w:r>
          </w:p>
        </w:tc>
        <w:tc>
          <w:tcPr>
            <w:tcW w:type="dxa" w:w="2880"/>
          </w:tcPr>
          <w:p>
            <w:r>
              <w:t>string</w:t>
            </w:r>
          </w:p>
        </w:tc>
        <w:tc>
          <w:tcPr>
            <w:tcW w:type="dxa" w:w="2880"/>
          </w:tcPr>
          <w:p>
            <w:r>
              <w:t>Tag hotkey. Length: exactly 1 (minLength=1, maxLength=1).</w:t>
            </w:r>
          </w:p>
        </w:tc>
      </w:tr>
      <w:tr>
        <w:tc>
          <w:tcPr>
            <w:tcW w:type="dxa" w:w="2880"/>
          </w:tcPr>
          <w:p>
            <w:r>
              <w:t>settings</w:t>
            </w:r>
          </w:p>
        </w:tc>
        <w:tc>
          <w:tcPr>
            <w:tcW w:type="dxa" w:w="2880"/>
          </w:tcPr>
          <w:p>
            <w:r>
              <w:t>object</w:t>
            </w:r>
          </w:p>
        </w:tc>
        <w:tc>
          <w:tcPr>
            <w:tcW w:type="dxa" w:w="2880"/>
          </w:tcPr>
          <w:p>
            <w:r>
              <w:t>Tag settings controlling values and applicability. Must match one of the documented schemas (see below).</w:t>
            </w:r>
          </w:p>
        </w:tc>
      </w:tr>
    </w:tbl>
    <w:p/>
    <w:p>
      <w:pPr>
        <w:pStyle w:val="Heading3"/>
      </w:pPr>
      <w:r>
        <w:t>settings schema (OneOf)</w:t>
      </w:r>
    </w:p>
    <w:p>
      <w:r>
        <w:t>settings is documented as OneOf(...) with these common fields across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Documented as {} (an object).</w:t>
            </w:r>
          </w:p>
        </w:tc>
      </w:tr>
      <w:tr>
        <w:tc>
          <w:tcPr>
            <w:tcW w:type="dxa" w:w="2880"/>
          </w:tcPr>
          <w:p>
            <w:r>
              <w:t>classes</w:t>
            </w:r>
          </w:p>
        </w:tc>
        <w:tc>
          <w:tcPr>
            <w:tcW w:type="dxa" w:w="2880"/>
          </w:tcPr>
          <w:p>
            <w:r>
              <w:t>integer[]</w:t>
            </w:r>
          </w:p>
        </w:tc>
        <w:tc>
          <w:tcPr>
            <w:tcW w:type="dxa" w:w="2880"/>
          </w:tcPr>
          <w:p>
            <w:r>
              <w:t>Classes IDs for which this tag will be available. Only for applicableType = "objectsOnly".</w:t>
            </w:r>
          </w:p>
        </w:tc>
      </w:tr>
      <w:tr>
        <w:tc>
          <w:tcPr>
            <w:tcW w:type="dxa" w:w="2880"/>
          </w:tcPr>
          <w:p>
            <w:r>
              <w:t>values</w:t>
            </w:r>
          </w:p>
        </w:tc>
        <w:tc>
          <w:tcPr>
            <w:tcW w:type="dxa" w:w="2880"/>
          </w:tcPr>
          <w:p>
            <w:r>
              <w:t>any[]</w:t>
            </w:r>
          </w:p>
        </w:tc>
        <w:tc>
          <w:tcPr>
            <w:tcW w:type="dxa" w:w="2880"/>
          </w:tcPr>
          <w:p>
            <w:r>
              <w:t>Possible values for the tag (in some variants this is required; see below).</w:t>
            </w:r>
          </w:p>
        </w:tc>
      </w:tr>
      <w:tr>
        <w:tc>
          <w:tcPr>
            <w:tcW w:type="dxa" w:w="2880"/>
          </w:tcPr>
          <w:p>
            <w:r>
              <w:t>type</w:t>
            </w:r>
          </w:p>
        </w:tc>
        <w:tc>
          <w:tcPr>
            <w:tcW w:type="dxa" w:w="2880"/>
          </w:tcPr>
          <w:p>
            <w:r>
              <w:t>string</w:t>
            </w:r>
          </w:p>
        </w:tc>
        <w:tc>
          <w:tcPr>
            <w:tcW w:type="dxa" w:w="2880"/>
          </w:tcPr>
          <w:p>
            <w:r>
              <w:t>Required. Allowed values depend on the variant (see below).</w:t>
            </w:r>
          </w:p>
        </w:tc>
      </w:tr>
      <w:tr>
        <w:tc>
          <w:tcPr>
            <w:tcW w:type="dxa" w:w="2880"/>
          </w:tcPr>
          <w:p>
            <w:r>
              <w:t>applicableType</w:t>
            </w:r>
          </w:p>
        </w:tc>
        <w:tc>
          <w:tcPr>
            <w:tcW w:type="dxa" w:w="2880"/>
          </w:tcPr>
          <w:p>
            <w:r>
              <w:t>string</w:t>
            </w:r>
          </w:p>
        </w:tc>
        <w:tc>
          <w:tcPr>
            <w:tcW w:type="dxa" w:w="2880"/>
          </w:tcPr>
          <w:p>
            <w:r>
              <w:t>Determines for which entities this tag will be available. Allowed: all, imagesOnly, objectsOnly. Default: "all".</w:t>
            </w:r>
          </w:p>
        </w:tc>
      </w:tr>
      <w:tr>
        <w:tc>
          <w:tcPr>
            <w:tcW w:type="dxa" w:w="2880"/>
          </w:tcPr>
          <w:p>
            <w:r>
              <w:t>targetType</w:t>
            </w:r>
          </w:p>
        </w:tc>
        <w:tc>
          <w:tcPr>
            <w:tcW w:type="dxa" w:w="2880"/>
          </w:tcPr>
          <w:p>
            <w:r>
              <w:t>string</w:t>
            </w:r>
          </w:p>
        </w:tc>
        <w:tc>
          <w:tcPr>
            <w:tcW w:type="dxa" w:w="2880"/>
          </w:tcPr>
          <w:p>
            <w:r>
              <w:t>Determines to which target this tag will be available. Allowed: all, framesOnly, entitiesOnly.</w:t>
            </w:r>
          </w:p>
        </w:tc>
      </w:tr>
      <w:tr>
        <w:tc>
          <w:tcPr>
            <w:tcW w:type="dxa" w:w="2880"/>
          </w:tcPr>
          <w:p>
            <w:r>
              <w:t>displayWidget</w:t>
            </w:r>
          </w:p>
        </w:tc>
        <w:tc>
          <w:tcPr>
            <w:tcW w:type="dxa" w:w="2880"/>
          </w:tcPr>
          <w:p>
            <w:r>
              <w:t>string</w:t>
            </w:r>
          </w:p>
        </w:tc>
        <w:tc>
          <w:tcPr>
            <w:tcW w:type="dxa" w:w="2880"/>
          </w:tcPr>
          <w:p>
            <w:r>
              <w:t>Default: "dropdown".</w:t>
            </w:r>
          </w:p>
        </w:tc>
      </w:tr>
    </w:tbl>
    <w:p/>
    <w:p>
      <w:r>
        <w:t>Documented type variants:</w:t>
      </w:r>
    </w:p>
    <w:p>
      <w:pPr>
        <w:pStyle w:val="ListBullet"/>
      </w:pPr>
      <w:r>
        <w:t>type: "none" (values optional)</w:t>
      </w:r>
    </w:p>
    <w:p>
      <w:pPr>
        <w:pStyle w:val="ListBullet"/>
      </w:pPr>
      <w:r>
        <w:t>type: "any_string" (values optional)</w:t>
      </w:r>
    </w:p>
    <w:p>
      <w:pPr>
        <w:pStyle w:val="ListBullet"/>
      </w:pPr>
      <w:r>
        <w:t>type: "any_number" (values optional)</w:t>
      </w:r>
    </w:p>
    <w:p>
      <w:pPr>
        <w:pStyle w:val="ListBullet"/>
      </w:pPr>
      <w:r>
        <w:t xml:space="preserve">type: "oneof_string" (values required) </w:t>
        <w:br/>
        <w:br/>
        <w:t>values (required): OneOf(any | any)[] (as documented)</w:t>
      </w:r>
    </w:p>
    <w:p>
      <w:pPr>
        <w:pStyle w:val="Heading3"/>
      </w:pPr>
      <w:r>
        <w:t>Request Body Example</w:t>
      </w:r>
    </w:p>
    <w:p>
      <w:r>
        <w:rPr>
          <w:b/>
          <w:color w:val="666666"/>
          <w:sz w:val="16"/>
        </w:rPr>
        <w:t>[json]</w:t>
      </w:r>
    </w:p>
    <w:p>
      <w:pPr>
        <w:shd w:fill="F2F2F2" w:val="clear"/>
      </w:pPr>
      <w:r>
        <w:rPr>
          <w:rFonts w:ascii="Courier New" w:hAnsi="Courier New"/>
          <w:sz w:val="17"/>
        </w:rPr>
        <w:t>{</w:t>
        <w:br/>
        <w:t xml:space="preserve"> "projectId": 1,</w:t>
        <w:br/>
        <w:t xml:space="preserve"> "name": "person",</w:t>
        <w:br/>
        <w:t xml:space="preserve"> "color": "#B6FF00",</w:t>
        <w:br/>
        <w:t xml:space="preserve"> "hotkey": "T"</w:t>
        <w:br/>
        <w:t>}</w:t>
      </w:r>
    </w:p>
    <w:p>
      <w:pPr>
        <w:pStyle w:val="Heading3"/>
      </w:pPr>
      <w:r>
        <w:t>Response</w:t>
      </w:r>
    </w:p>
    <w:p>
      <w:pPr>
        <w:pStyle w:val="Heading3"/>
      </w:pPr>
      <w:r>
        <w:t>Success Response (200 OK)</w:t>
      </w:r>
    </w:p>
    <w:p>
      <w:r>
        <w:t>Description: ID &amp; name of the created Tag.</w:t>
      </w:r>
    </w:p>
    <w:p>
      <w:r>
        <w:rPr>
          <w:b/>
          <w:color w:val="666666"/>
          <w:sz w:val="16"/>
        </w:rPr>
        <w:t>[json]</w:t>
      </w:r>
    </w:p>
    <w:p>
      <w:pPr>
        <w:shd w:fill="F2F2F2" w:val="clear"/>
      </w:pPr>
      <w:r>
        <w:rPr>
          <w:rFonts w:ascii="Courier New" w:hAnsi="Courier New"/>
          <w:sz w:val="17"/>
        </w:rPr>
        <w:t>{</w:t>
        <w:br/>
        <w:t xml:space="preserve"> "id": 1,</w:t>
        <w:br/>
        <w:t xml:space="preserve"> "name": "road"</w:t>
        <w:br/>
        <w:t>}</w:t>
      </w:r>
    </w:p>
    <w:p>
      <w:pPr>
        <w:pStyle w:val="Heading3"/>
      </w:pPr>
      <w:r>
        <w:t>Error Response (400 Client Error)</w:t>
      </w:r>
    </w:p>
    <w:p>
      <w:r>
        <w:t>Description: NONUNIQUE</w:t>
      </w:r>
    </w:p>
    <w:p>
      <w:r>
        <w:rPr>
          <w:b/>
          <w:color w:val="666666"/>
          <w:sz w:val="16"/>
        </w:rPr>
        <w:t>[json]</w:t>
      </w:r>
    </w:p>
    <w:p>
      <w:pPr>
        <w:shd w:fill="F2F2F2" w:val="clear"/>
      </w:pPr>
      <w:r>
        <w:rPr>
          <w:rFonts w:ascii="Courier New" w:hAnsi="Courier New"/>
          <w:sz w:val="17"/>
        </w:rPr>
        <w:t>{}</w:t>
      </w:r>
    </w:p>
    <w:p>
      <w:pPr>
        <w:pStyle w:val="Heading3"/>
      </w:pPr>
      <w:r>
        <w:t>Error Response (5XX Server Error)</w:t>
      </w:r>
    </w:p>
    <w:p>
      <w:r>
        <w:t>Description: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Tag.</w:t>
            </w:r>
          </w:p>
        </w:tc>
      </w:tr>
      <w:tr>
        <w:tc>
          <w:tcPr>
            <w:tcW w:type="dxa" w:w="2880"/>
          </w:tcPr>
          <w:p>
            <w:r>
              <w:t>name</w:t>
            </w:r>
          </w:p>
        </w:tc>
        <w:tc>
          <w:tcPr>
            <w:tcW w:type="dxa" w:w="2880"/>
          </w:tcPr>
          <w:p>
            <w:r>
              <w:t>string</w:t>
            </w:r>
          </w:p>
        </w:tc>
        <w:tc>
          <w:tcPr>
            <w:tcW w:type="dxa" w:w="2880"/>
          </w:tcPr>
          <w:p>
            <w:r>
              <w:t>Name of the created Tag.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'https://app.supervisely.com/public/api/v3/object-tags.add' \</w:t>
        <w:br/>
        <w:t xml:space="preserve"> --header 'Content-Type: application/json' \</w:t>
        <w:br/>
        <w:t xml:space="preserve"> --data '{</w:t>
        <w:br/>
        <w:t xml:space="preserve"> "projectId": 1,</w:t>
        <w:br/>
        <w:t xml:space="preserve"> "name": "person",</w:t>
        <w:br/>
        <w:t xml:space="preserve"> "color": "#B6FF00",</w:t>
        <w:br/>
        <w:t xml:space="preserve"> "hotkey": "T"</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-X POST 'https://app.supervisely.com/public/api/v3/object-tags.add' \</w:t>
        <w:br/>
        <w:t xml:space="preserve"> -H 'Content-Type: application/json' \</w:t>
        <w:br/>
        <w:t xml:space="preserve"> -d '{</w:t>
        <w:br/>
        <w:t xml:space="preserve"> "projectId": 1,</w:t>
        <w:br/>
        <w:t xml:space="preserve"> "name": "road",</w:t>
        <w:br/>
        <w:t xml:space="preserve"> "color": "#FFAA00"</w:t>
        <w:br/>
        <w:t xml:space="preserve">  }'</w:t>
      </w:r>
    </w:p>
    <w:p>
      <w:pPr>
        <w:pStyle w:val="Heading3"/>
      </w:pPr>
      <w:r>
        <w:t>Example 2: With applicability targeting (using settings)</w:t>
      </w:r>
    </w:p>
    <w:p>
      <w:r>
        <w:rPr>
          <w:b/>
          <w:color w:val="666666"/>
          <w:sz w:val="16"/>
        </w:rPr>
        <w:t>[bash]</w:t>
      </w:r>
    </w:p>
    <w:p>
      <w:pPr>
        <w:shd w:fill="F2F2F2" w:val="clear"/>
      </w:pPr>
      <w:r>
        <w:rPr>
          <w:rFonts w:ascii="Courier New" w:hAnsi="Courier New"/>
          <w:sz w:val="17"/>
        </w:rPr>
        <w:t>curl -X POST 'https://app.supervisely.com/public/api/v3/object-tags.add' \</w:t>
        <w:br/>
        <w:t xml:space="preserve"> -H 'Content-Type: application/json' \</w:t>
        <w:br/>
        <w:t xml:space="preserve"> -d '{</w:t>
        <w:br/>
        <w:t xml:space="preserve"> "projectId": 1,</w:t>
        <w:br/>
        <w:t xml:space="preserve"> "name": "quality",</w:t>
        <w:br/>
        <w:t xml:space="preserve"> "color": "#00FFAA",</w:t>
        <w:br/>
        <w:t xml:space="preserve"> "settings": {</w:t>
        <w:br/>
        <w:t xml:space="preserve"> "type": "none",</w:t>
        <w:br/>
        <w:t xml:space="preserve"> "applicableType": "all",</w:t>
        <w:br/>
        <w:t xml:space="preserve"> "targetType": "entitiesOnly",</w:t>
        <w:br/>
        <w:t xml:space="preserve"> "displayWidget": "dropdown",</w:t>
        <w:br/>
        <w:t xml:space="preserve"> "options": {}</w:t>
        <w:br/>
        <w:t xml:space="preserve">    }</w:t>
        <w:br/>
        <w:t xml:space="preserve">  }'</w:t>
      </w:r>
    </w:p>
    <w:p>
      <w:pPr>
        <w:pStyle w:val="Heading3"/>
      </w:pPr>
      <w:r>
        <w:t>Notes</w:t>
      </w:r>
    </w:p>
    <w:p>
      <w:pPr>
        <w:pStyle w:val="ListBullet"/>
      </w:pPr>
      <w:r>
        <w:t>color must be a #RRGGBB hex string that matches ^#[A-Fa-f0-9]{6}.</w:t>
      </w:r>
    </w:p>
    <w:p>
      <w:pPr>
        <w:pStyle w:val="ListBullet"/>
      </w:pPr>
      <w:r>
        <w:t>classes in settings is only applicable when applicableType is "objectsOnly".</w:t>
      </w:r>
    </w:p>
    <w:p>
      <w:pPr>
        <w:pStyle w:val="ListBullet"/>
      </w:pPr>
      <w:r>
        <w:t>The documentation indicates settings must conform to one of several schemas; ensure type and (when required) values match the chosen variant.</w:t>
      </w:r>
    </w:p>
    <w:p>
      <w:pPr>
        <w:pStyle w:val="Heading3"/>
      </w:pPr>
      <w:r>
        <w:t>Error Handling</w:t>
      </w:r>
    </w:p>
    <w:p>
      <w:pPr>
        <w:pStyle w:val="ListBullet"/>
      </w:pPr>
      <w:r>
        <w:t>400: Client error such as NONUNIQUE (tag name likely must be unique in the relevant scope).</w:t>
      </w:r>
    </w:p>
    <w:p>
      <w:pPr>
        <w:pStyle w:val="ListBullet"/>
      </w:pPr>
      <w:r>
        <w:t>5XX: Server-side failure (FAIL).</w:t>
      </w:r>
    </w:p>
    <w:p>
      <w:pPr>
        <w:pStyle w:val="Heading3"/>
      </w:pPr>
      <w:r>
        <w:t>Related objectTags actions</w:t>
      </w:r>
    </w:p>
    <w:p>
      <w:pPr>
        <w:pStyle w:val="ListBullet"/>
      </w:pPr>
      <w:r>
        <w:t>[PUT] Update an Object Tag — /object-tags.editInfo</w:t>
      </w:r>
    </w:p>
    <w:p>
      <w:pPr>
        <w:pStyle w:val="ListBullet"/>
      </w:pPr>
      <w:r>
        <w:t>[PUT] Restore a Tag to an Object (Figure) — /public/api/v3/object-tags.restore-to-figure</w:t>
      </w:r>
    </w:p>
    <w:p>
      <w:pPr>
        <w:pStyle w:val="ListBullet"/>
      </w:pPr>
      <w:r>
        <w:t>[DELETE] Remove a Tag from a Figure (Object) — /object-tags.remove-from-figure</w:t>
      </w:r>
    </w:p>
    <w:p>
      <w:pPr>
        <w:pStyle w:val="ListBullet"/>
      </w:pPr>
      <w:r>
        <w:t>[POST] Add Tag to an Object — /public/api/v3/object-tags.add-to-object</w:t>
      </w:r>
    </w:p>
    <w:p>
      <w:pPr>
        <w:pStyle w:val="ListBullet"/>
      </w:pPr>
      <w:r>
        <w:t>[POST] Update a Figure Tag's Value — /public/api/v3/object-tags.update-tag-value</w:t>
      </w:r>
    </w:p>
    <w:p>
      <w:pPr>
        <w:pStyle w:val="ListBullet"/>
      </w:pPr>
      <w:r>
        <w:t>[POST] Create Image Tags (Bulk Add Tags to a Project) — /public/api/v3/object-tags.bulk.add</w:t>
      </w:r>
    </w:p>
    <w:p>
      <w:r>
        <w:br w:type="page"/>
      </w:r>
    </w:p>
    <w:p>
      <w:pPr>
        <w:pStyle w:val="Heading2"/>
      </w:pPr>
      <w:r>
        <w:t>312. [POST] Create Project Tags</w:t>
      </w:r>
    </w:p>
    <w:p>
      <w:r>
        <w:rPr>
          <w:b/>
        </w:rPr>
        <w:t xml:space="preserve">Endpoint: </w:t>
      </w:r>
      <w:r>
        <w:rPr>
          <w:rFonts w:ascii="Courier New" w:hAnsi="Courier New"/>
          <w:sz w:val="18"/>
        </w:rPr>
        <w:t>/public/api/v3/tags.bulk.add</w:t>
      </w:r>
    </w:p>
    <w:p>
      <w:pPr>
        <w:pStyle w:val="Heading3"/>
      </w:pPr>
      <w:r>
        <w:t>Prerequisites</w:t>
      </w:r>
    </w:p>
    <w:p>
      <w:pPr>
        <w:pStyle w:val="ListBullet"/>
      </w:pPr>
      <w:r>
        <w:t>A project must already exist (you need its projectId)</w:t>
      </w:r>
    </w:p>
    <w:p>
      <w:pPr>
        <w:pStyle w:val="Heading3"/>
      </w:pPr>
      <w:r>
        <w:t>Method</w:t>
      </w:r>
    </w:p>
    <w:p>
      <w:r>
        <w:t>POST</w:t>
      </w:r>
    </w:p>
    <w:p>
      <w:pPr>
        <w:pStyle w:val="Heading3"/>
      </w:pPr>
      <w:r>
        <w:t>URL</w:t>
      </w:r>
    </w:p>
    <w:p>
      <w:r>
        <w:t>https://app.supervisely.com/public/api/v3/tags.bulk.add</w:t>
      </w:r>
    </w:p>
    <w:p>
      <w:pPr>
        <w:pStyle w:val="Heading3"/>
      </w:pPr>
      <w:r>
        <w:t>Description</w:t>
      </w:r>
    </w:p>
    <w:p>
      <w:r>
        <w:t>Creates new tags in an existing project in bulk. You provide a projectId and an array of tag definitions (name, color, optional hotkey and settings).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All inputs for this endpoint are sent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ID of the parent Project. Minimum: 1.</w:t>
            </w:r>
          </w:p>
        </w:tc>
      </w:tr>
      <w:tr>
        <w:tc>
          <w:tcPr>
            <w:tcW w:type="dxa" w:w="2880"/>
          </w:tcPr>
          <w:p>
            <w:r>
              <w:t>tags</w:t>
            </w:r>
          </w:p>
        </w:tc>
        <w:tc>
          <w:tcPr>
            <w:tcW w:type="dxa" w:w="2880"/>
          </w:tcPr>
          <w:p>
            <w:r>
              <w:t>array</w:t>
            </w:r>
          </w:p>
        </w:tc>
        <w:tc>
          <w:tcPr>
            <w:tcW w:type="dxa" w:w="2880"/>
          </w:tcPr>
          <w:p>
            <w:r>
              <w:t>Array of tag objects to create.</w:t>
            </w:r>
          </w:p>
        </w:tc>
      </w:tr>
    </w:tbl>
    <w:p/>
    <w:p>
      <w:pPr>
        <w:pStyle w:val="Heading3"/>
      </w:pPr>
      <w:r>
        <w:t>Optional Request Body Fields</w:t>
      </w:r>
    </w:p>
    <w:p>
      <w:r>
        <w:t>None.</w:t>
      </w:r>
    </w:p>
    <w:p>
      <w:pPr>
        <w:pStyle w:val="Heading3"/>
      </w:pPr>
      <w:r>
        <w:t>tags[] Object Fields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w:t>
            </w:r>
          </w:p>
        </w:tc>
        <w:tc>
          <w:tcPr>
            <w:tcW w:type="dxa" w:w="2880"/>
          </w:tcPr>
          <w:p>
            <w:r>
              <w:t>string</w:t>
            </w:r>
          </w:p>
        </w:tc>
        <w:tc>
          <w:tcPr>
            <w:tcW w:type="dxa" w:w="2880"/>
          </w:tcPr>
          <w:p>
            <w:r>
              <w:t>Tag color. Max length: 7. Pattern: ^#[A-Fa-f0-9]{6} (example: #B6FF00).</w:t>
            </w:r>
          </w:p>
        </w:tc>
      </w:tr>
      <w:tr>
        <w:tc>
          <w:tcPr>
            <w:tcW w:type="dxa" w:w="2880"/>
          </w:tcPr>
          <w:p>
            <w:r>
              <w:t>tags[].name</w:t>
            </w:r>
          </w:p>
        </w:tc>
        <w:tc>
          <w:tcPr>
            <w:tcW w:type="dxa" w:w="2880"/>
          </w:tcPr>
          <w:p>
            <w:r>
              <w:t>string</w:t>
            </w:r>
          </w:p>
        </w:tc>
        <w:tc>
          <w:tcPr>
            <w:tcW w:type="dxa" w:w="2880"/>
          </w:tcPr>
          <w:p>
            <w:r>
              <w:t>Tag title. Max length: 255.</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tags[].hotkey</w:t>
            </w:r>
          </w:p>
        </w:tc>
        <w:tc>
          <w:tcPr>
            <w:tcW w:type="dxa" w:w="2880"/>
          </w:tcPr>
          <w:p>
            <w:r>
              <w:t>string</w:t>
            </w:r>
          </w:p>
        </w:tc>
        <w:tc>
          <w:tcPr>
            <w:tcW w:type="dxa" w:w="2880"/>
          </w:tcPr>
          <w:p>
            <w:r>
              <w:t>Tag hotkey. Min length: 1, max length: 1.</w:t>
            </w:r>
          </w:p>
        </w:tc>
      </w:tr>
      <w:tr>
        <w:tc>
          <w:tcPr>
            <w:tcW w:type="dxa" w:w="2880"/>
          </w:tcPr>
          <w:p>
            <w:r>
              <w:t>tags[].settings</w:t>
            </w:r>
          </w:p>
        </w:tc>
        <w:tc>
          <w:tcPr>
            <w:tcW w:type="dxa" w:w="2880"/>
          </w:tcPr>
          <w:p>
            <w:r>
              <w:t>object</w:t>
            </w:r>
          </w:p>
        </w:tc>
        <w:tc>
          <w:tcPr>
            <w:tcW w:type="dxa" w:w="2880"/>
          </w:tcPr>
          <w:p>
            <w:r>
              <w:t>Tag settings object. Schema varies by settings.type (see below).</w:t>
            </w:r>
          </w:p>
        </w:tc>
      </w:tr>
    </w:tbl>
    <w:p/>
    <w:p>
      <w:pPr>
        <w:pStyle w:val="Heading3"/>
      </w:pPr>
      <w:r>
        <w:t>tags[].settings Variants (OneOf)</w:t>
      </w:r>
    </w:p>
    <w:p>
      <w:r>
        <w:t>The settings object supports multiple shapes. Common fields across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tags[].settings.options</w:t>
            </w:r>
          </w:p>
        </w:tc>
        <w:tc>
          <w:tcPr>
            <w:tcW w:type="dxa" w:w="2880"/>
          </w:tcPr>
          <w:p>
            <w:r>
              <w:t>object</w:t>
            </w:r>
          </w:p>
        </w:tc>
        <w:tc>
          <w:tcPr>
            <w:tcW w:type="dxa" w:w="2880"/>
          </w:tcPr>
          <w:p>
            <w:r>
              <w:t>Options object. (Documented as {}.)</w:t>
            </w:r>
          </w:p>
        </w:tc>
      </w:tr>
      <w:tr>
        <w:tc>
          <w:tcPr>
            <w:tcW w:type="dxa" w:w="2880"/>
          </w:tcPr>
          <w:p>
            <w:r>
              <w:t>tags[].settings.classes</w:t>
            </w:r>
          </w:p>
        </w:tc>
        <w:tc>
          <w:tcPr>
            <w:tcW w:type="dxa" w:w="2880"/>
          </w:tcPr>
          <w:p>
            <w:r>
              <w:t>integer[]</w:t>
            </w:r>
          </w:p>
        </w:tc>
        <w:tc>
          <w:tcPr>
            <w:tcW w:type="dxa" w:w="2880"/>
          </w:tcPr>
          <w:p>
            <w:r>
              <w:t>Classes IDs for which this tag will be available. Only for applicableType = "objectsOnly".</w:t>
            </w:r>
          </w:p>
        </w:tc>
      </w:tr>
      <w:tr>
        <w:tc>
          <w:tcPr>
            <w:tcW w:type="dxa" w:w="2880"/>
          </w:tcPr>
          <w:p>
            <w:r>
              <w:t>tags[].settings.values</w:t>
            </w:r>
          </w:p>
        </w:tc>
        <w:tc>
          <w:tcPr>
            <w:tcW w:type="dxa" w:w="2880"/>
          </w:tcPr>
          <w:p>
            <w:r>
              <w:t>array</w:t>
            </w:r>
          </w:p>
        </w:tc>
        <w:tc>
          <w:tcPr>
            <w:tcW w:type="dxa" w:w="2880"/>
          </w:tcPr>
          <w:p>
            <w:r>
              <w:t>Allowed values list (required in the oneof_string variant; optional otherwise).</w:t>
            </w:r>
          </w:p>
        </w:tc>
      </w:tr>
      <w:tr>
        <w:tc>
          <w:tcPr>
            <w:tcW w:type="dxa" w:w="2880"/>
          </w:tcPr>
          <w:p>
            <w:r>
              <w:t>tags[].settings.type</w:t>
            </w:r>
          </w:p>
        </w:tc>
        <w:tc>
          <w:tcPr>
            <w:tcW w:type="dxa" w:w="2880"/>
          </w:tcPr>
          <w:p>
            <w:r>
              <w:t>string</w:t>
            </w:r>
          </w:p>
        </w:tc>
        <w:tc>
          <w:tcPr>
            <w:tcW w:type="dxa" w:w="2880"/>
          </w:tcPr>
          <w:p>
            <w:r>
              <w:t>Required. Allowed values depend on variant: [none], [any_string], [any_number], [oneof_string].</w:t>
            </w:r>
          </w:p>
        </w:tc>
      </w:tr>
      <w:tr>
        <w:tc>
          <w:tcPr>
            <w:tcW w:type="dxa" w:w="2880"/>
          </w:tcPr>
          <w:p>
            <w:r>
              <w:t>tags[].settings.applicableType</w:t>
            </w:r>
          </w:p>
        </w:tc>
        <w:tc>
          <w:tcPr>
            <w:tcW w:type="dxa" w:w="2880"/>
          </w:tcPr>
          <w:p>
            <w:r>
              <w:t>string</w:t>
            </w:r>
          </w:p>
        </w:tc>
        <w:tc>
          <w:tcPr>
            <w:tcW w:type="dxa" w:w="2880"/>
          </w:tcPr>
          <w:p>
            <w:r>
              <w:t>Determines for which entities this tag will be available. Allowed: all, imagesOnly, objectsOnly. Default: "all".</w:t>
            </w:r>
          </w:p>
        </w:tc>
      </w:tr>
      <w:tr>
        <w:tc>
          <w:tcPr>
            <w:tcW w:type="dxa" w:w="2880"/>
          </w:tcPr>
          <w:p>
            <w:r>
              <w:t>tags[].settings.targetType</w:t>
            </w:r>
          </w:p>
        </w:tc>
        <w:tc>
          <w:tcPr>
            <w:tcW w:type="dxa" w:w="2880"/>
          </w:tcPr>
          <w:p>
            <w:r>
              <w:t>string</w:t>
            </w:r>
          </w:p>
        </w:tc>
        <w:tc>
          <w:tcPr>
            <w:tcW w:type="dxa" w:w="2880"/>
          </w:tcPr>
          <w:p>
            <w:r>
              <w:t>Determines to which target this tag will be available. Allowed: all, framesOnly, entitiesOnly.</w:t>
            </w:r>
          </w:p>
        </w:tc>
      </w:tr>
      <w:tr>
        <w:tc>
          <w:tcPr>
            <w:tcW w:type="dxa" w:w="2880"/>
          </w:tcPr>
          <w:p>
            <w:r>
              <w:t>tags[].settings.displayWidget</w:t>
            </w:r>
          </w:p>
        </w:tc>
        <w:tc>
          <w:tcPr>
            <w:tcW w:type="dxa" w:w="2880"/>
          </w:tcPr>
          <w:p>
            <w:r>
              <w:t>string</w:t>
            </w:r>
          </w:p>
        </w:tc>
        <w:tc>
          <w:tcPr>
            <w:tcW w:type="dxa" w:w="2880"/>
          </w:tcPr>
          <w:p>
            <w:r>
              <w:t>Default: "dropdown".</w:t>
            </w:r>
          </w:p>
        </w:tc>
      </w:tr>
    </w:tbl>
    <w:p/>
    <w:p>
      <w:r>
        <w:t>Additional constraint for the oneof_string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tags[].settings.values</w:t>
            </w:r>
          </w:p>
        </w:tc>
        <w:tc>
          <w:tcPr>
            <w:tcW w:type="dxa" w:w="2880"/>
          </w:tcPr>
          <w:p>
            <w:r>
              <w:t>array</w:t>
            </w:r>
          </w:p>
        </w:tc>
        <w:tc>
          <w:tcPr>
            <w:tcW w:type="dxa" w:w="2880"/>
          </w:tcPr>
          <w:p>
            <w:r>
              <w:t>Required. Documented as OneOf(any |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"projectId": 1,</w:t>
        <w:br/>
        <w:t xml:space="preserve"> "tags": [</w:t>
        <w:br/>
        <w:t xml:space="preserve"> {</w:t>
        <w:br/>
        <w:t xml:space="preserve"> "id": 1,</w:t>
        <w:br/>
        <w:t xml:space="preserve"> "name": "road"</w:t>
        <w:br/>
        <w:t xml:space="preserve"> }</w:t>
        <w:br/>
        <w:t xml:space="preserve"> ]</w:t>
        <w:br/>
        <w:t>}</w:t>
      </w:r>
    </w:p>
    <w:p>
      <w:pPr>
        <w:pStyle w:val="Heading3"/>
      </w:pPr>
      <w:r>
        <w:t>Error Response (400 Client Error)</w:t>
      </w:r>
    </w:p>
    <w:p>
      <w:r>
        <w:t>Response type/name documented as: NONUNIQUE (example body not provided).</w:t>
      </w:r>
    </w:p>
    <w:p>
      <w:pPr>
        <w:pStyle w:val="Heading3"/>
      </w:pPr>
      <w:r>
        <w:t>Error Response (5XX Server Error)</w:t>
      </w:r>
    </w:p>
    <w:p>
      <w:r>
        <w:t>Response type/name documented as: FAIL (example body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Project ID for which tags were created.</w:t>
            </w:r>
          </w:p>
        </w:tc>
      </w:tr>
      <w:tr>
        <w:tc>
          <w:tcPr>
            <w:tcW w:type="dxa" w:w="2880"/>
          </w:tcPr>
          <w:p>
            <w:r>
              <w:t>tags</w:t>
            </w:r>
          </w:p>
        </w:tc>
        <w:tc>
          <w:tcPr>
            <w:tcW w:type="dxa" w:w="2880"/>
          </w:tcPr>
          <w:p>
            <w:r>
              <w:t>array</w:t>
            </w:r>
          </w:p>
        </w:tc>
        <w:tc>
          <w:tcPr>
            <w:tcW w:type="dxa" w:w="2880"/>
          </w:tcPr>
          <w:p>
            <w:r>
              <w:t>Array of created tag objects.</w:t>
            </w:r>
          </w:p>
        </w:tc>
      </w:tr>
      <w:tr>
        <w:tc>
          <w:tcPr>
            <w:tcW w:type="dxa" w:w="2880"/>
          </w:tcPr>
          <w:p>
            <w:r>
              <w:t>tags[].id</w:t>
            </w:r>
          </w:p>
        </w:tc>
        <w:tc>
          <w:tcPr>
            <w:tcW w:type="dxa" w:w="2880"/>
          </w:tcPr>
          <w:p>
            <w:r>
              <w:t>integer</w:t>
            </w:r>
          </w:p>
        </w:tc>
        <w:tc>
          <w:tcPr>
            <w:tcW w:type="dxa" w:w="2880"/>
          </w:tcPr>
          <w:p>
            <w:r>
              <w:t>Created tag ID.</w:t>
            </w:r>
          </w:p>
        </w:tc>
      </w:tr>
      <w:tr>
        <w:tc>
          <w:tcPr>
            <w:tcW w:type="dxa" w:w="2880"/>
          </w:tcPr>
          <w:p>
            <w:r>
              <w:t>tags[].name</w:t>
            </w:r>
          </w:p>
        </w:tc>
        <w:tc>
          <w:tcPr>
            <w:tcW w:type="dxa" w:w="2880"/>
          </w:tcPr>
          <w:p>
            <w:r>
              <w:t>string</w:t>
            </w:r>
          </w:p>
        </w:tc>
        <w:tc>
          <w:tcPr>
            <w:tcW w:type="dxa" w:w="2880"/>
          </w:tcPr>
          <w:p>
            <w:r>
              <w:t>Created tag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'https://app.supervisely.com/public/api/v3/tags.bulk.add' \</w:t>
        <w:br/>
        <w:t xml:space="preserve"> --header 'Content-Type: application/json' \</w:t>
        <w:br/>
        <w:t xml:space="preserve"> --data '{</w:t>
        <w:br/>
        <w:t xml:space="preserve"> "projectId": 1,</w:t>
        <w:br/>
        <w:t xml:space="preserve"> "tags": [</w:t>
        <w:br/>
        <w:t xml:space="preserve">      {</w:t>
        <w:br/>
        <w:t xml:space="preserve"> "name": "person",</w:t>
        <w:br/>
        <w:t xml:space="preserve"> "color": "#B6FF00",</w:t>
        <w:br/>
        <w:t xml:space="preserve"> "hotkey": "T"</w:t>
        <w:br/>
        <w:t xml:space="preserve">      }</w:t>
        <w:br/>
        <w:t xml:space="preserve">    ]</w:t>
        <w:br/>
        <w:t xml:space="preserve">  }'</w:t>
      </w:r>
    </w:p>
    <w:p>
      <w:pPr>
        <w:pStyle w:val="Heading3"/>
      </w:pPr>
      <w:r>
        <w:t>Example Usage</w:t>
      </w:r>
    </w:p>
    <w:p>
      <w:pPr>
        <w:pStyle w:val="Heading3"/>
      </w:pPr>
      <w:r>
        <w:t>Example 1: Create multiple tags</w:t>
      </w:r>
    </w:p>
    <w:p>
      <w:r>
        <w:rPr>
          <w:b/>
          <w:color w:val="666666"/>
          <w:sz w:val="16"/>
        </w:rPr>
        <w:t>[bash]</w:t>
      </w:r>
    </w:p>
    <w:p>
      <w:pPr>
        <w:shd w:fill="F2F2F2" w:val="clear"/>
      </w:pPr>
      <w:r>
        <w:rPr>
          <w:rFonts w:ascii="Courier New" w:hAnsi="Courier New"/>
          <w:sz w:val="17"/>
        </w:rPr>
        <w:t>curl -i --location --request POST 'https://app.supervisely.com/public/api/v3/tags.bulk.add' \</w:t>
        <w:br/>
        <w:t xml:space="preserve"> --header 'Content-Type: application/json' \</w:t>
        <w:br/>
        <w:t xml:space="preserve"> --data '{</w:t>
        <w:br/>
        <w:t xml:space="preserve"> "projectId": 1,</w:t>
        <w:br/>
        <w:t xml:space="preserve"> "tags": [</w:t>
        <w:br/>
        <w:t xml:space="preserve">      { "name": "car", "color": "#FF0000" },</w:t>
        <w:br/>
        <w:t xml:space="preserve">      { "name": "tree", "color": "#00FF00", "hotkey": "R" }</w:t>
        <w:br/>
        <w:t xml:space="preserve">    ]</w:t>
        <w:br/>
        <w:t xml:space="preserve">  }'</w:t>
      </w:r>
    </w:p>
    <w:p>
      <w:pPr>
        <w:pStyle w:val="Heading3"/>
      </w:pPr>
      <w:r>
        <w:t>Example 2: Create a tag with settings (example shape; values depend on type)</w:t>
      </w:r>
    </w:p>
    <w:p>
      <w:r>
        <w:rPr>
          <w:b/>
          <w:color w:val="666666"/>
          <w:sz w:val="16"/>
        </w:rPr>
        <w:t>[bash]</w:t>
      </w:r>
    </w:p>
    <w:p>
      <w:pPr>
        <w:shd w:fill="F2F2F2" w:val="clear"/>
      </w:pPr>
      <w:r>
        <w:rPr>
          <w:rFonts w:ascii="Courier New" w:hAnsi="Courier New"/>
          <w:sz w:val="17"/>
        </w:rPr>
        <w:t>curl -i --location --request POST 'https://app.supervisely.com/public/api/v3/tags.bulk.add' \</w:t>
        <w:br/>
        <w:t xml:space="preserve"> --header 'Content-Type: application/json' \</w:t>
        <w:br/>
        <w:t xml:space="preserve"> --data '{</w:t>
        <w:br/>
        <w:t xml:space="preserve"> "projectId": 1,</w:t>
        <w:br/>
        <w:t xml:space="preserve"> "tags": [</w:t>
        <w:br/>
        <w:t xml:space="preserve">      {</w:t>
        <w:br/>
        <w:t xml:space="preserve"> "name": "weather",</w:t>
        <w:br/>
        <w:t xml:space="preserve"> "color": "#0000FF",</w:t>
        <w:br/>
        <w:t xml:space="preserve"> "settings": {</w:t>
        <w:br/>
        <w:t xml:space="preserve"> "type": "none",</w:t>
        <w:br/>
        <w:t xml:space="preserve"> "applicableType": "all",</w:t>
        <w:br/>
        <w:t xml:space="preserve"> "displayWidget": "dropdown",</w:t>
        <w:br/>
        <w:t xml:space="preserve"> "options": {}</w:t>
        <w:br/>
        <w:t xml:space="preserve">        }</w:t>
        <w:br/>
        <w:t xml:space="preserve">      }</w:t>
        <w:br/>
        <w:t xml:space="preserve">    ]</w:t>
        <w:br/>
        <w:t xml:space="preserve">  }'</w:t>
      </w:r>
    </w:p>
    <w:p>
      <w:pPr>
        <w:pStyle w:val="Heading3"/>
      </w:pPr>
      <w:r>
        <w:t>Notes</w:t>
      </w:r>
    </w:p>
    <w:p>
      <w:pPr>
        <w:pStyle w:val="ListBullet"/>
      </w:pPr>
      <w:r>
        <w:t>tags[].color must be a hex color in the form #RRGGBB.</w:t>
      </w:r>
    </w:p>
    <w:p>
      <w:pPr>
        <w:pStyle w:val="ListBullet"/>
      </w:pPr>
      <w:r>
        <w:t>tags[].hotkey is a single character.</w:t>
      </w:r>
    </w:p>
    <w:p>
      <w:pPr>
        <w:pStyle w:val="ListBullet"/>
      </w:pPr>
      <w:r>
        <w:t>settings.classes is only applicable when settings.applicableType is "objectsOnly".</w:t>
      </w:r>
    </w:p>
    <w:p>
      <w:pPr>
        <w:pStyle w:val="Heading3"/>
      </w:pPr>
      <w:r>
        <w:t>Error Handling</w:t>
      </w:r>
    </w:p>
    <w:p>
      <w:pPr>
        <w:pStyle w:val="ListBullet"/>
      </w:pPr>
      <w:r>
        <w:t>400 (NONUNIQUE): Client error, documented as non-unique (likely duplicate tag name in project), exact response body not provided.</w:t>
      </w:r>
    </w:p>
    <w:p>
      <w:pPr>
        <w:pStyle w:val="ListBullet"/>
      </w:pPr>
      <w:r>
        <w:t>5XX (FAIL): Server error, exact response body not provided.</w:t>
      </w:r>
    </w:p>
    <w:p>
      <w:pPr>
        <w:pStyle w:val="Heading3"/>
      </w:pPr>
      <w:r>
        <w:t>Related tags actions</w:t>
      </w:r>
    </w:p>
    <w:p>
      <w:pPr>
        <w:pStyle w:val="ListBullet"/>
      </w:pPr>
      <w:r>
        <w:t>[GET] List a Project’s Tags — /tags.list</w:t>
      </w:r>
    </w:p>
    <w:p>
      <w:r>
        <w:br w:type="page"/>
      </w:r>
    </w:p>
    <w:p>
      <w:pPr>
        <w:pStyle w:val="Heading2"/>
      </w:pPr>
      <w:r>
        <w:t>313. [GET] Get Team Activity Performance (Labeling Performance)</w:t>
      </w:r>
    </w:p>
    <w:p>
      <w:r>
        <w:rPr>
          <w:b/>
        </w:rPr>
        <w:t xml:space="preserve">Endpoint: </w:t>
      </w:r>
      <w:r>
        <w:rPr>
          <w:rFonts w:ascii="Courier New" w:hAnsi="Courier New"/>
          <w:sz w:val="18"/>
        </w:rPr>
        <w:t>/labeling-performance.team-activity</w:t>
      </w:r>
    </w:p>
    <w:p>
      <w:pPr>
        <w:pStyle w:val="Heading3"/>
      </w:pPr>
      <w:r>
        <w:t>Method</w:t>
      </w:r>
    </w:p>
    <w:p>
      <w:r>
        <w:t>GET</w:t>
      </w:r>
    </w:p>
    <w:p>
      <w:pPr>
        <w:pStyle w:val="Heading3"/>
      </w:pPr>
      <w:r>
        <w:t>URL</w:t>
      </w:r>
    </w:p>
    <w:p>
      <w:r>
        <w:t>https://app.supervisely.com/public/api/v3/labeling-performance.team-activity</w:t>
      </w:r>
    </w:p>
    <w:p>
      <w:pPr>
        <w:pStyle w:val="Heading3"/>
      </w:pPr>
      <w:r>
        <w:t>Description</w:t>
      </w:r>
    </w:p>
    <w:p>
      <w:r>
        <w:t>Returns labeling performance metrics for a team’s activity. The request is sent as JSON and supports grouping results by time period and applying filters such as data type, projects/workspaces, jobs, users, and date range.</w:t>
      </w:r>
    </w:p>
    <w:p>
      <w:pPr>
        <w:pStyle w:val="Heading3"/>
      </w:pPr>
      <w:r>
        <w:t>Enforcement Rules</w:t>
      </w:r>
    </w:p>
    <w:p>
      <w:pPr>
        <w:pStyle w:val="ListBullet"/>
      </w:pPr>
      <w:r>
        <w:t>This endpoint uses a JSON request body even though the method is GET.</w:t>
      </w:r>
    </w:p>
    <w:p>
      <w:pPr>
        <w:pStyle w:val="ListBullet"/>
      </w:pPr>
      <w:r>
        <w:t>When executing the action, send request fields in the request body as JSON (not as query parameters), as documented.</w:t>
      </w:r>
    </w:p>
    <w:p>
      <w:pPr>
        <w:pStyle w:val="ListBullet"/>
      </w:pPr>
      <w:r>
        <w:t>teamId must be provided and must be an integer &gt;= 1.</w:t>
      </w:r>
    </w:p>
    <w:p>
      <w:pPr>
        <w:pStyle w:val="ListBullet"/>
      </w:pPr>
      <w:r>
        <w:t>filters must be provided.</w:t>
      </w:r>
    </w:p>
    <w:p>
      <w:pPr>
        <w:pStyle w:val="ListBullet"/>
      </w:pPr>
      <w:r>
        <w:t>filters.timezoneOffset must be provided.</w:t>
      </w:r>
    </w:p>
    <w:p>
      <w:pPr>
        <w:pStyle w:val="ListBullet"/>
      </w:pPr>
      <w:r>
        <w:t>filters.date.end must be provided.</w:t>
      </w:r>
    </w:p>
    <w:p>
      <w:pPr>
        <w:pStyle w:val="ListBullet"/>
      </w:pPr>
      <w:r>
        <w:t>If splitBy is provided, it must be one of: year, month, day, hour.</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1.</w:t>
            </w:r>
          </w:p>
        </w:tc>
      </w:tr>
      <w:tr>
        <w:tc>
          <w:tcPr>
            <w:tcW w:type="dxa" w:w="2880"/>
          </w:tcPr>
          <w:p>
            <w:r>
              <w:t>filters</w:t>
            </w:r>
          </w:p>
        </w:tc>
        <w:tc>
          <w:tcPr>
            <w:tcW w:type="dxa" w:w="2880"/>
          </w:tcPr>
          <w:p>
            <w:r>
              <w:t>object</w:t>
            </w:r>
          </w:p>
        </w:tc>
        <w:tc>
          <w:tcPr>
            <w:tcW w:type="dxa" w:w="2880"/>
          </w:tcPr>
          <w:p>
            <w:r>
              <w:t>Required. Filter object (see nested fields).</w:t>
            </w:r>
          </w:p>
        </w:tc>
      </w:tr>
    </w:tbl>
    <w:p/>
    <w:p>
      <w:pPr>
        <w:pStyle w:val="Heading3"/>
      </w:pPr>
      <w:r>
        <w:t>Required Nested Body Fields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filters.dataType</w:t>
            </w:r>
          </w:p>
        </w:tc>
        <w:tc>
          <w:tcPr>
            <w:tcW w:type="dxa" w:w="2880"/>
          </w:tcPr>
          <w:p>
            <w:r>
              <w:t>string</w:t>
            </w:r>
          </w:p>
        </w:tc>
        <w:tc>
          <w:tcPr>
            <w:tcW w:type="dxa" w:w="2880"/>
          </w:tcPr>
          <w:p>
            <w:r>
              <w:t>Data type. Allowed values: images, volumes, point_clouds, videos, point_cloud_episodes.</w:t>
            </w:r>
          </w:p>
        </w:tc>
      </w:tr>
      <w:tr>
        <w:tc>
          <w:tcPr>
            <w:tcW w:type="dxa" w:w="2880"/>
          </w:tcPr>
          <w:p>
            <w:r>
              <w:t>filters.timezoneOffset</w:t>
            </w:r>
          </w:p>
        </w:tc>
        <w:tc>
          <w:tcPr>
            <w:tcW w:type="dxa" w:w="2880"/>
          </w:tcPr>
          <w:p>
            <w:r>
              <w:t>string</w:t>
            </w:r>
          </w:p>
        </w:tc>
        <w:tc>
          <w:tcPr>
            <w:tcW w:type="dxa" w:w="2880"/>
          </w:tcPr>
          <w:p>
            <w:r>
              <w:t>Required. Timezone offset used for time grouping/aggregation.</w:t>
            </w:r>
          </w:p>
        </w:tc>
      </w:tr>
      <w:tr>
        <w:tc>
          <w:tcPr>
            <w:tcW w:type="dxa" w:w="2880"/>
          </w:tcPr>
          <w:p>
            <w:r>
              <w:t>filters.date</w:t>
            </w:r>
          </w:p>
        </w:tc>
        <w:tc>
          <w:tcPr>
            <w:tcW w:type="dxa" w:w="2880"/>
          </w:tcPr>
          <w:p>
            <w:r>
              <w:t>object</w:t>
            </w:r>
          </w:p>
        </w:tc>
        <w:tc>
          <w:tcPr>
            <w:tcW w:type="dxa" w:w="2880"/>
          </w:tcPr>
          <w:p>
            <w:r>
              <w:t>Date filter object.</w:t>
            </w:r>
          </w:p>
        </w:tc>
      </w:tr>
      <w:tr>
        <w:tc>
          <w:tcPr>
            <w:tcW w:type="dxa" w:w="2880"/>
          </w:tcPr>
          <w:p>
            <w:r>
              <w:t>filters.date.end</w:t>
            </w:r>
          </w:p>
        </w:tc>
        <w:tc>
          <w:tcPr>
            <w:tcW w:type="dxa" w:w="2880"/>
          </w:tcPr>
          <w:p>
            <w:r>
              <w:t>string</w:t>
            </w:r>
          </w:p>
        </w:tc>
        <w:tc>
          <w:tcPr>
            <w:tcW w:type="dxa" w:w="2880"/>
          </w:tcPr>
          <w:p>
            <w:r>
              <w:t>Required. End date/time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splitBy</w:t>
            </w:r>
          </w:p>
        </w:tc>
        <w:tc>
          <w:tcPr>
            <w:tcW w:type="dxa" w:w="2880"/>
          </w:tcPr>
          <w:p>
            <w:r>
              <w:t>string</w:t>
            </w:r>
          </w:p>
        </w:tc>
        <w:tc>
          <w:tcPr>
            <w:tcW w:type="dxa" w:w="2880"/>
          </w:tcPr>
          <w:p>
            <w:r>
              <w:t>Split/group results by time unit. Allowed values: year, month, day, hour.</w:t>
            </w:r>
          </w:p>
        </w:tc>
      </w:tr>
      <w:tr>
        <w:tc>
          <w:tcPr>
            <w:tcW w:type="dxa" w:w="2880"/>
          </w:tcPr>
          <w:p>
            <w:r>
              <w:t>filters.jobIds</w:t>
            </w:r>
          </w:p>
        </w:tc>
        <w:tc>
          <w:tcPr>
            <w:tcW w:type="dxa" w:w="2880"/>
          </w:tcPr>
          <w:p>
            <w:r>
              <w:t>integer[]</w:t>
            </w:r>
          </w:p>
        </w:tc>
        <w:tc>
          <w:tcPr>
            <w:tcW w:type="dxa" w:w="2880"/>
          </w:tcPr>
          <w:p>
            <w:r>
              <w:t>Filter by job IDs.</w:t>
            </w:r>
          </w:p>
        </w:tc>
      </w:tr>
      <w:tr>
        <w:tc>
          <w:tcPr>
            <w:tcW w:type="dxa" w:w="2880"/>
          </w:tcPr>
          <w:p>
            <w:r>
              <w:t>filters.jobTitle</w:t>
            </w:r>
          </w:p>
        </w:tc>
        <w:tc>
          <w:tcPr>
            <w:tcW w:type="dxa" w:w="2880"/>
          </w:tcPr>
          <w:p>
            <w:r>
              <w:t>string</w:t>
            </w:r>
          </w:p>
        </w:tc>
        <w:tc>
          <w:tcPr>
            <w:tcW w:type="dxa" w:w="2880"/>
          </w:tcPr>
          <w:p>
            <w:r>
              <w:t>Filter by job title.</w:t>
            </w:r>
          </w:p>
        </w:tc>
      </w:tr>
      <w:tr>
        <w:tc>
          <w:tcPr>
            <w:tcW w:type="dxa" w:w="2880"/>
          </w:tcPr>
          <w:p>
            <w:r>
              <w:t>filters.projectId</w:t>
            </w:r>
          </w:p>
        </w:tc>
        <w:tc>
          <w:tcPr>
            <w:tcW w:type="dxa" w:w="2880"/>
          </w:tcPr>
          <w:p>
            <w:r>
              <w:t>integer</w:t>
            </w:r>
          </w:p>
        </w:tc>
        <w:tc>
          <w:tcPr>
            <w:tcW w:type="dxa" w:w="2880"/>
          </w:tcPr>
          <w:p>
            <w:r>
              <w:t>Filter by project ID. Minimum: 1.</w:t>
            </w:r>
          </w:p>
        </w:tc>
      </w:tr>
      <w:tr>
        <w:tc>
          <w:tcPr>
            <w:tcW w:type="dxa" w:w="2880"/>
          </w:tcPr>
          <w:p>
            <w:r>
              <w:t>filters.workspaceId</w:t>
            </w:r>
          </w:p>
        </w:tc>
        <w:tc>
          <w:tcPr>
            <w:tcW w:type="dxa" w:w="2880"/>
          </w:tcPr>
          <w:p>
            <w:r>
              <w:t>integer</w:t>
            </w:r>
          </w:p>
        </w:tc>
        <w:tc>
          <w:tcPr>
            <w:tcW w:type="dxa" w:w="2880"/>
          </w:tcPr>
          <w:p>
            <w:r>
              <w:t>Filter by workspace ID. Minimum: 1.</w:t>
            </w:r>
          </w:p>
        </w:tc>
      </w:tr>
      <w:tr>
        <w:tc>
          <w:tcPr>
            <w:tcW w:type="dxa" w:w="2880"/>
          </w:tcPr>
          <w:p>
            <w:r>
              <w:t>filters.userIds</w:t>
            </w:r>
          </w:p>
        </w:tc>
        <w:tc>
          <w:tcPr>
            <w:tcW w:type="dxa" w:w="2880"/>
          </w:tcPr>
          <w:p>
            <w:r>
              <w:t>integer[]</w:t>
            </w:r>
          </w:p>
        </w:tc>
        <w:tc>
          <w:tcPr>
            <w:tcW w:type="dxa" w:w="2880"/>
          </w:tcPr>
          <w:p>
            <w:r>
              <w:t>Filter by user IDs.</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--request GET 'https://app.supervisely.com/public/api/v3/labeling-performance.team-activity' \</w:t>
        <w:br/>
        <w:t xml:space="preserve"> --header 'Content-Type: application/json' \</w:t>
        <w:br/>
        <w:t xml:space="preserve"> --data '{</w:t>
        <w:br/>
        <w:t xml:space="preserve"> "teamId": 1,</w:t>
        <w:br/>
        <w:t xml:space="preserve"> "splitBy": "day",</w:t>
        <w:br/>
        <w:t xml:space="preserve"> "filters": {</w:t>
        <w:br/>
        <w:t xml:space="preserve"> "dataType": "images",</w:t>
        <w:br/>
        <w:t xml:space="preserve"> "timezoneOffset": "+00:00",</w:t>
        <w:br/>
        <w:t xml:space="preserve"> "date": {</w:t>
        <w:br/>
        <w:t xml:space="preserve"> "end": "2026-03-20T00:00:00Z"</w:t>
        <w:br/>
        <w:t xml:space="preserve">      }</w:t>
        <w:br/>
        <w:t xml:space="preserve">    }</w:t>
        <w:br/>
        <w:t xml:space="preserve">  }'</w:t>
      </w:r>
    </w:p>
    <w:p>
      <w:pPr>
        <w:pStyle w:val="Heading3"/>
      </w:pPr>
      <w:r>
        <w:t>Notes</w:t>
      </w:r>
    </w:p>
    <w:p>
      <w:pPr>
        <w:pStyle w:val="ListBullet"/>
      </w:pPr>
      <w:r>
        <w:t>The documentation specifies application/json request body for this GET endpoint; implementers should ensure their HTTP client supports GET-with-body.</w:t>
      </w:r>
    </w:p>
    <w:p>
      <w:pPr>
        <w:pStyle w:val="ListBullet"/>
      </w:pPr>
      <w:r>
        <w:t>Only the end field of filters.date is documented as required; no start field is provided in the scraped content.</w:t>
      </w:r>
    </w:p>
    <w:p>
      <w:r>
        <w:br w:type="page"/>
      </w:r>
    </w:p>
    <w:p>
      <w:pPr>
        <w:pStyle w:val="Heading2"/>
      </w:pPr>
      <w:r>
        <w:t>314. [GET] Get Image Previews by IDs</w:t>
      </w:r>
    </w:p>
    <w:p>
      <w:r>
        <w:rPr>
          <w:b/>
        </w:rPr>
        <w:t xml:space="preserve">Endpoint: </w:t>
      </w:r>
      <w:r>
        <w:rPr>
          <w:rFonts w:ascii="Courier New" w:hAnsi="Courier New"/>
          <w:sz w:val="18"/>
        </w:rPr>
        <w:t>/public/api/v3/images.previews</w:t>
      </w:r>
    </w:p>
    <w:p>
      <w:pPr>
        <w:pStyle w:val="Heading3"/>
      </w:pPr>
      <w:r>
        <w:t>Method</w:t>
      </w:r>
    </w:p>
    <w:p>
      <w:r>
        <w:t>GET</w:t>
      </w:r>
    </w:p>
    <w:p>
      <w:pPr>
        <w:pStyle w:val="Heading3"/>
      </w:pPr>
      <w:r>
        <w:t>URL</w:t>
      </w:r>
    </w:p>
    <w:p>
      <w:r>
        <w:t>https://app.supervisely.com/public/api/v3/images.previews</w:t>
      </w:r>
    </w:p>
    <w:p>
      <w:pPr>
        <w:pStyle w:val="Heading3"/>
      </w:pPr>
      <w:r>
        <w:t>Description</w:t>
      </w:r>
    </w:p>
    <w:p>
      <w:r>
        <w:t>Returns preview information for a list of image IDs. The response includes each image id and a preview path (and link, if available).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Required. Image IDs to fetch previews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includeMetadata</w:t>
            </w:r>
          </w:p>
        </w:tc>
        <w:tc>
          <w:tcPr>
            <w:tcW w:type="dxa" w:w="2880"/>
          </w:tcPr>
          <w:p>
            <w:r>
              <w:t>boolean</w:t>
            </w:r>
          </w:p>
        </w:tc>
        <w:tc>
          <w:tcPr>
            <w:tcW w:type="dxa" w:w="2880"/>
          </w:tcPr>
          <w:p>
            <w:r>
              <w:t>Whether to include metadata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189,</w:t>
        <w:br/>
        <w:t xml:space="preserve"> "link": null,</w:t>
        <w:br/>
        <w:t xml:space="preserve"> "preview": "/previews/300x,jpeg,q70/h5un6l2bnaz1vj8a9qgms4-public/images/original/5/V/6q/eIoRh64Gx150xdvb4ETsARuxgchDfKQYXJoxSaJkR6nJmgi8elZOEBukWKjgPNMO8p5cQqg2QhVa7owgk1xFL67SV0eHDlGzjSAZAfRiXueECFojxURwK5c0MIdJ.jpg"</w:t>
        <w:br/>
        <w:t xml:space="preserve"> },</w:t>
        <w:br/>
        <w:t xml:space="preserve"> {</w:t>
        <w:br/>
        <w:t xml:space="preserve"> "id": 190,</w:t>
        <w:br/>
        <w:t xml:space="preserve"> "link": null,</w:t>
        <w:br/>
        <w:t xml:space="preserve"> "preview": "/previews/300x,jpeg,q70/h5un6l2bnaz1vj8a9qgms4-public/images/original/Y/i/RC/kneCvMqalxvTVbmGaQbxye5mXnC5f2Ki3bDxEhi2FLcYRvkXdwtuf6ljTUxw8orxDBONN7BO6XoZqhr3Wyr6UfudrujsgkIjOqNjt0JeEUpV8rMCIvBMRQYNOBgr.jpg"</w:t>
        <w:br/>
        <w:t xml:space="preserve"> },</w:t>
        <w:br/>
        <w:t xml:space="preserve"> {</w:t>
        <w:br/>
        <w:t xml:space="preserve"> "id": 194,</w:t>
        <w:br/>
        <w:t xml:space="preserve"> "link": null,</w:t>
        <w:br/>
        <w:t xml:space="preserve"> "preview": "/previews/300x,jpeg,q70/h5un6l2bnaz1vj8a9qgms4-public/images/original/g/p/FF/8pTScqiGSzM1OGcXfgzQm38kpnhf09vaX6vJSri6MMCylHtYc390qHZEwz3RmXk0TC6BrRWmO5dBU8wva2Y4F3LAUFDKbKxIdXLlZ6AOhIGoXg9WEG72zMYC5n2Q.jpg"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Image ID.</w:t>
            </w:r>
          </w:p>
        </w:tc>
      </w:tr>
      <w:tr>
        <w:tc>
          <w:tcPr>
            <w:tcW w:type="dxa" w:w="2880"/>
          </w:tcPr>
          <w:p>
            <w:r>
              <w:t>link</w:t>
            </w:r>
          </w:p>
        </w:tc>
        <w:tc>
          <w:tcPr>
            <w:tcW w:type="dxa" w:w="2880"/>
          </w:tcPr>
          <w:p>
            <w:r>
              <w:t>string | null</w:t>
            </w:r>
          </w:p>
        </w:tc>
        <w:tc>
          <w:tcPr>
            <w:tcW w:type="dxa" w:w="2880"/>
          </w:tcPr>
          <w:p>
            <w:r>
              <w:t>Link value for the image preview (may be null).</w:t>
            </w:r>
          </w:p>
        </w:tc>
      </w:tr>
      <w:tr>
        <w:tc>
          <w:tcPr>
            <w:tcW w:type="dxa" w:w="2880"/>
          </w:tcPr>
          <w:p>
            <w:r>
              <w:t>preview</w:t>
            </w:r>
          </w:p>
        </w:tc>
        <w:tc>
          <w:tcPr>
            <w:tcW w:type="dxa" w:w="2880"/>
          </w:tcPr>
          <w:p>
            <w:r>
              <w:t>string</w:t>
            </w:r>
          </w:p>
        </w:tc>
        <w:tc>
          <w:tcPr>
            <w:tcW w:type="dxa" w:w="2880"/>
          </w:tcPr>
          <w:p>
            <w:r>
              <w:t>Preview path for the image.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'https://app.supervisely.com/public/api/v3/images.previews' \</w:t>
        <w:br/>
        <w:t xml:space="preserve"> --header 'Content-Type: application/json' \</w:t>
        <w:br/>
        <w:t xml:space="preserve"> --data '{</w:t>
        <w:br/>
        <w:t xml:space="preserve"> "ids": [189, 190, 194],</w:t>
        <w:br/>
        <w:t xml:space="preserve"> "includeMetadata": false</w:t>
        <w:br/>
        <w:t xml:space="preserve">  }'</w:t>
      </w:r>
    </w:p>
    <w:p>
      <w:pPr>
        <w:pStyle w:val="Heading3"/>
      </w:pPr>
      <w:r>
        <w:t>Notes</w:t>
      </w:r>
    </w:p>
    <w:p>
      <w:pPr>
        <w:pStyle w:val="ListBullet"/>
      </w:pPr>
      <w:r>
        <w:t>Although the method is GET, the endpoint is documented as accepting an application/json request body containing ids.</w:t>
      </w:r>
    </w:p>
    <w:p>
      <w:pPr>
        <w:pStyle w:val="ListBullet"/>
      </w:pPr>
      <w:r>
        <w:t>The preview field in the example response is a path (not a full URL).</w:t>
      </w:r>
    </w:p>
    <w:p>
      <w:r>
        <w:br w:type="page"/>
      </w:r>
    </w:p>
    <w:p>
      <w:pPr>
        <w:pStyle w:val="Heading2"/>
      </w:pPr>
      <w:r>
        <w:t>315. [POST] Run an Action on a Report</w:t>
      </w:r>
    </w:p>
    <w:p>
      <w:r>
        <w:rPr>
          <w:b/>
        </w:rPr>
        <w:t xml:space="preserve">Endpoint: </w:t>
      </w:r>
      <w:r>
        <w:rPr>
          <w:rFonts w:ascii="Courier New" w:hAnsi="Courier New"/>
          <w:sz w:val="18"/>
        </w:rPr>
        <w:t>/public/api/v3/reports.run</w:t>
      </w:r>
    </w:p>
    <w:p>
      <w:pPr>
        <w:pStyle w:val="Heading3"/>
      </w:pPr>
      <w:r>
        <w:t>Method</w:t>
      </w:r>
    </w:p>
    <w:p>
      <w:r>
        <w:t>POST</w:t>
      </w:r>
    </w:p>
    <w:p>
      <w:pPr>
        <w:pStyle w:val="Heading3"/>
      </w:pPr>
      <w:r>
        <w:t>URL</w:t>
      </w:r>
    </w:p>
    <w:p>
      <w:r>
        <w:t>https://app.supervisely.com/public/api/v3/reports.run</w:t>
      </w:r>
    </w:p>
    <w:p>
      <w:pPr>
        <w:pStyle w:val="Heading3"/>
      </w:pPr>
      <w:r>
        <w:t>Description</w:t>
      </w:r>
    </w:p>
    <w:p>
      <w:r>
        <w:t>Runs an action/command on an existing report by ID. You can optionally provide a state object to pass parameters for the action.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reportId</w:t>
            </w:r>
          </w:p>
        </w:tc>
        <w:tc>
          <w:tcPr>
            <w:tcW w:type="dxa" w:w="2880"/>
          </w:tcPr>
          <w:p>
            <w:r>
              <w:t>integer</w:t>
            </w:r>
          </w:p>
        </w:tc>
        <w:tc>
          <w:tcPr>
            <w:tcW w:type="dxa" w:w="2880"/>
          </w:tcPr>
          <w:p>
            <w:r>
              <w:t>Required. ID of the report.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object</w:t>
            </w:r>
          </w:p>
        </w:tc>
        <w:tc>
          <w:tcPr>
            <w:tcW w:type="dxa" w:w="2880"/>
          </w:tcPr>
          <w:p>
            <w:r>
              <w:t>Optional state payload for the report action.</w:t>
            </w:r>
          </w:p>
        </w:tc>
      </w:tr>
      <w:tr>
        <w:tc>
          <w:tcPr>
            <w:tcW w:type="dxa" w:w="2880"/>
          </w:tcPr>
          <w:p>
            <w:r>
              <w:t>command</w:t>
            </w:r>
          </w:p>
        </w:tc>
        <w:tc>
          <w:tcPr>
            <w:tcW w:type="dxa" w:w="2880"/>
          </w:tcPr>
          <w:p>
            <w:r>
              <w:t>string</w:t>
            </w:r>
          </w:p>
        </w:tc>
        <w:tc>
          <w:tcPr>
            <w:tcW w:type="dxa" w:w="2880"/>
          </w:tcPr>
          <w:p>
            <w:r>
              <w:t>Action/command to run on the report (e.g.,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'https://app.supervisely.com/public/api/v3/reports.run' \</w:t>
        <w:br/>
        <w:t xml:space="preserve"> --header 'Content-Type: application/json' \</w:t>
        <w:br/>
        <w:t xml:space="preserve"> --data '{</w:t>
        <w:br/>
        <w:t xml:space="preserve"> "reportId": 1,</w:t>
        <w:br/>
        <w:t xml:space="preserve"> "command": "update",</w:t>
        <w:br/>
        <w:t xml:space="preserve"> "state": {</w:t>
        <w:br/>
        <w:t xml:space="preserve"> "thresholdInput": 81</w:t>
        <w:br/>
        <w:t xml:space="preserve">    }</w:t>
        <w:br/>
        <w:t xml:space="preserve">  }'</w:t>
      </w:r>
    </w:p>
    <w:p>
      <w:pPr>
        <w:pStyle w:val="Heading3"/>
      </w:pPr>
      <w:r>
        <w:t>Example Usage</w:t>
      </w:r>
    </w:p>
    <w:p>
      <w:pPr>
        <w:pStyle w:val="Heading3"/>
      </w:pPr>
      <w:r>
        <w:t>Example 1: Update a Report with State</w:t>
      </w:r>
    </w:p>
    <w:p>
      <w:r>
        <w:rPr>
          <w:b/>
          <w:color w:val="666666"/>
          <w:sz w:val="16"/>
        </w:rPr>
        <w:t>[bash]</w:t>
      </w:r>
    </w:p>
    <w:p>
      <w:pPr>
        <w:shd w:fill="F2F2F2" w:val="clear"/>
      </w:pPr>
      <w:r>
        <w:rPr>
          <w:rFonts w:ascii="Courier New" w:hAnsi="Courier New"/>
          <w:sz w:val="17"/>
        </w:rPr>
        <w:t>curl --location --request POST 'https://app.supervisely.com/public/api/v3/reports.run' \</w:t>
        <w:br/>
        <w:t xml:space="preserve"> --header 'Content-Type: application/json' \</w:t>
        <w:br/>
        <w:t xml:space="preserve"> --data '{</w:t>
        <w:br/>
        <w:t xml:space="preserve"> "reportId": 1,</w:t>
        <w:br/>
        <w:t xml:space="preserve"> "command": "update",</w:t>
        <w:br/>
        <w:t xml:space="preserve"> "state": {</w:t>
        <w:br/>
        <w:t xml:space="preserve"> "thresholdInput": 81</w:t>
        <w:br/>
        <w:t xml:space="preserve">    }</w:t>
        <w:br/>
        <w:t xml:space="preserve">  }'</w:t>
      </w:r>
    </w:p>
    <w:p>
      <w:pPr>
        <w:pStyle w:val="Heading3"/>
      </w:pPr>
      <w:r>
        <w:t>Example 2: Run a Command Without State</w:t>
      </w:r>
    </w:p>
    <w:p>
      <w:r>
        <w:rPr>
          <w:b/>
          <w:color w:val="666666"/>
          <w:sz w:val="16"/>
        </w:rPr>
        <w:t>[bash]</w:t>
      </w:r>
    </w:p>
    <w:p>
      <w:pPr>
        <w:shd w:fill="F2F2F2" w:val="clear"/>
      </w:pPr>
      <w:r>
        <w:rPr>
          <w:rFonts w:ascii="Courier New" w:hAnsi="Courier New"/>
          <w:sz w:val="17"/>
        </w:rPr>
        <w:t>curl --location --request POST 'https://app.supervisely.com/public/api/v3/reports.run' \</w:t>
        <w:br/>
        <w:t xml:space="preserve"> --header 'Content-Type: application/json' \</w:t>
        <w:br/>
        <w:t xml:space="preserve"> --data '{</w:t>
        <w:br/>
        <w:t xml:space="preserve"> "reportId": 1,</w:t>
        <w:br/>
        <w:t xml:space="preserve"> "command": "update"</w:t>
        <w:br/>
        <w:t xml:space="preserve">  }'</w:t>
      </w:r>
    </w:p>
    <w:p>
      <w:pPr>
        <w:pStyle w:val="Heading3"/>
      </w:pPr>
      <w:r>
        <w:t>Notes</w:t>
      </w:r>
    </w:p>
    <w:p>
      <w:pPr>
        <w:pStyle w:val="ListBullet"/>
      </w:pPr>
      <w:r>
        <w:t>reportId must be an integer &gt;= 1.</w:t>
      </w:r>
    </w:p>
    <w:p>
      <w:pPr>
        <w:pStyle w:val="ListBullet"/>
      </w:pPr>
      <w:r>
        <w:t>The state object is free-form ({} in the source documentation) and may vary depending on the report and command.</w:t>
      </w:r>
    </w:p>
    <w:p>
      <w:pPr>
        <w:pStyle w:val="Heading3"/>
      </w:pPr>
      <w:r>
        <w:t>Related reports actions</w:t>
      </w:r>
    </w:p>
    <w:p>
      <w:pPr>
        <w:pStyle w:val="ListBullet"/>
      </w:pPr>
      <w:r>
        <w:t>[POST] Set a Report’s Data Field — /public/api/v3/reports.set</w:t>
      </w:r>
    </w:p>
    <w:p>
      <w:pPr>
        <w:pStyle w:val="ListBullet"/>
      </w:pPr>
      <w:r>
        <w:t>[POST] Create a Report — /public/api/v3/reports.create</w:t>
      </w:r>
    </w:p>
    <w:p>
      <w:pPr>
        <w:pStyle w:val="ListBullet"/>
      </w:pPr>
      <w:r>
        <w:t>[POST] Update a Report — /public/api/v3/reports.update</w:t>
      </w:r>
    </w:p>
    <w:p>
      <w:pPr>
        <w:pStyle w:val="ListBullet"/>
      </w:pPr>
      <w:r>
        <w:t>[GET] Get a Report by ID — /public/api/v3/reports.get</w:t>
      </w:r>
    </w:p>
    <w:p>
      <w:r>
        <w:br w:type="page"/>
      </w:r>
    </w:p>
    <w:p>
      <w:pPr>
        <w:pStyle w:val="Heading2"/>
      </w:pPr>
      <w:r>
        <w:t>316. [POST] Upload an Image to Storage</w:t>
      </w:r>
    </w:p>
    <w:p>
      <w:r>
        <w:rPr>
          <w:b/>
        </w:rPr>
        <w:t xml:space="preserve">Endpoint: </w:t>
      </w:r>
      <w:r>
        <w:rPr>
          <w:rFonts w:ascii="Courier New" w:hAnsi="Courier New"/>
          <w:sz w:val="18"/>
        </w:rPr>
        <w:t>/public/api/v3/images.upload-to-storage</w:t>
      </w:r>
    </w:p>
    <w:p>
      <w:pPr>
        <w:pStyle w:val="Heading3"/>
      </w:pPr>
      <w:r>
        <w:t>Method</w:t>
      </w:r>
    </w:p>
    <w:p>
      <w:r>
        <w:t>POST</w:t>
      </w:r>
    </w:p>
    <w:p>
      <w:pPr>
        <w:pStyle w:val="Heading3"/>
      </w:pPr>
      <w:r>
        <w:t>URL</w:t>
      </w:r>
    </w:p>
    <w:p>
      <w:r>
        <w:t>https://app.supervisely.com/public/api/v3/images.upload-to-storage</w:t>
      </w:r>
    </w:p>
    <w:p>
      <w:pPr>
        <w:pStyle w:val="Heading3"/>
      </w:pPr>
      <w:r>
        <w:t>Description</w:t>
      </w:r>
    </w:p>
    <w:p>
      <w:r>
        <w:t>Uploads an image file to Supervisely storage and returns a storage URL/path for the uploaded image.</w:t>
      </w:r>
    </w:p>
    <w:p>
      <w:pPr>
        <w:pStyle w:val="Heading3"/>
      </w:pPr>
      <w:r>
        <w:t>Headers</w:t>
      </w:r>
    </w:p>
    <w:p>
      <w:r>
        <w:rPr>
          <w:b/>
          <w:color w:val="666666"/>
          <w:sz w:val="16"/>
        </w:rPr>
        <w:t>[json]</w:t>
      </w:r>
    </w:p>
    <w:p>
      <w:pPr>
        <w:shd w:fill="F2F2F2" w:val="clear"/>
      </w:pPr>
      <w:r>
        <w:rPr>
          <w:rFonts w:ascii="Courier New" w:hAnsi="Courier New"/>
          <w:sz w:val="17"/>
        </w:rPr>
        <w:t>{</w:t>
        <w:br/>
        <w:t xml:space="preserve"> "Content-Type": "multipart/form-data"</w:t>
        <w:br/>
        <w:t>}</w:t>
      </w:r>
    </w:p>
    <w:p>
      <w:pPr>
        <w:pStyle w:val="Heading3"/>
      </w:pPr>
      <w:r>
        <w:t>Enforcement Rules</w:t>
      </w:r>
    </w:p>
    <w:p>
      <w:pPr>
        <w:pStyle w:val="ListBullet"/>
      </w:pPr>
      <w:r>
        <w:t>This endpoint uses multipart/form-data for uploading the image file.</w:t>
      </w:r>
    </w:p>
    <w:p>
      <w:pPr>
        <w:pStyle w:val="ListBullet"/>
      </w:pPr>
      <w:r>
        <w:t>When executing the action, send any Path Parameters in the URL and not in the body. (No path parameters are documented for this endpoint.)</w:t>
      </w:r>
    </w:p>
    <w:p>
      <w:pPr>
        <w:pStyle w:val="ListBullet"/>
      </w:pPr>
      <w:r>
        <w:t>When executing the action, send any Query Parameters in the URL as query parameters and not in the body. (No query parameters are documented for this endpoint.)</w:t>
      </w:r>
    </w:p>
    <w:p>
      <w:pPr>
        <w:pStyle w:val="Heading3"/>
      </w:pPr>
      <w:r>
        <w:t>Request Body</w:t>
      </w:r>
    </w:p>
    <w:p>
      <w:r>
        <w:t>This endpoint expects a multipart/form-data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w:t>
            </w:r>
          </w:p>
        </w:tc>
        <w:tc>
          <w:tcPr>
            <w:tcW w:type="dxa" w:w="2880"/>
          </w:tcPr>
          <w:p>
            <w:r>
              <w:t>file (multipart/form-data)</w:t>
            </w:r>
          </w:p>
        </w:tc>
        <w:tc>
          <w:tcPr>
            <w:tcW w:type="dxa" w:w="2880"/>
          </w:tcPr>
          <w:p>
            <w:r>
              <w:t>Image file to upload.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Storage image path/URL of the uploaded image.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'https://app.supervisely.com/public/api/v3/images.upload-to-storage' \</w:t>
        <w:br/>
        <w:t xml:space="preserve"> --form 'Image=@"/path/to/image.jpg"'</w:t>
      </w:r>
    </w:p>
    <w:p>
      <w:pPr>
        <w:pStyle w:val="Heading3"/>
      </w:pPr>
      <w:r>
        <w:t>Gotchas</w:t>
      </w:r>
    </w:p>
    <w:p>
      <w:pPr>
        <w:pStyle w:val="ListBullet"/>
      </w:pPr>
      <w:r>
        <w:t>The form field name is case-sensitive as documented: use Image (not image).</w:t>
      </w:r>
    </w:p>
    <w:p>
      <w:pPr>
        <w:pStyle w:val="ListBullet"/>
      </w:pPr>
      <w:r>
        <w:t>Ensure you send the request as multipart/form-data; sending JSON will not upload the file.</w:t>
      </w:r>
    </w:p>
    <w:p>
      <w:pPr>
        <w:pStyle w:val="Heading3"/>
      </w:pPr>
      <w:r>
        <w:t>Related images actions</w:t>
      </w:r>
    </w:p>
    <w:p>
      <w:pPr>
        <w:pStyle w:val="ListBullet"/>
      </w:pPr>
      <w:r>
        <w:t>[POST] Add Images to a Dataset (Bulk) — /public/api/v3/images.bulk.add</w:t>
      </w:r>
    </w:p>
    <w:p>
      <w:pPr>
        <w:pStyle w:val="ListBullet"/>
      </w:pPr>
      <w:r>
        <w:t>[POST] Bulk Upload Images — /public/api/v3/images.bulk.upload</w:t>
      </w:r>
    </w:p>
    <w:p>
      <w:pPr>
        <w:pStyle w:val="ListBullet"/>
      </w:pPr>
      <w:r>
        <w:t>[GET] Download Images by Hashes — /public/api/v3/images.bulk.download-by-hash</w:t>
      </w:r>
    </w:p>
    <w:p>
      <w:pPr>
        <w:pStyle w:val="ListBullet"/>
      </w:pPr>
      <w:r>
        <w:t>[PUT] Update Links for Images — /public/api/v3/images.update.links</w:t>
      </w:r>
    </w:p>
    <w:p>
      <w:pPr>
        <w:pStyle w:val="ListBullet"/>
      </w:pPr>
      <w:r>
        <w:t>[GET] Download Images in Bulk — /public/api/v3/images.bulk.download</w:t>
      </w:r>
    </w:p>
    <w:p>
      <w:pPr>
        <w:pStyle w:val="ListBullet"/>
      </w:pPr>
      <w:r>
        <w:t>[GET] Get a Page of Images — /public/api/v3/images.get-page</w:t>
      </w:r>
    </w:p>
    <w:p>
      <w:r>
        <w:br w:type="page"/>
      </w:r>
    </w:p>
    <w:p>
      <w:pPr>
        <w:pStyle w:val="Heading2"/>
      </w:pPr>
      <w:r>
        <w:t>317. [PUT] Update Images’ embeddingsUpdatedAt by ID</w:t>
      </w:r>
    </w:p>
    <w:p>
      <w:r>
        <w:rPr>
          <w:b/>
        </w:rPr>
        <w:t xml:space="preserve">Endpoint: </w:t>
      </w:r>
      <w:r>
        <w:rPr>
          <w:rFonts w:ascii="Courier New" w:hAnsi="Courier New"/>
          <w:sz w:val="18"/>
        </w:rPr>
        <w:t>/public/api/v3/images.embeddings-updated-at.update</w:t>
      </w:r>
    </w:p>
    <w:p>
      <w:pPr>
        <w:pStyle w:val="Heading3"/>
      </w:pPr>
      <w:r>
        <w:t>Prerequisites</w:t>
      </w:r>
    </w:p>
    <w:p>
      <w:pPr>
        <w:pStyle w:val="ListBullet"/>
      </w:pPr>
      <w:r>
        <w:t>You must have access to update images in the relevant workspace/project</w:t>
      </w:r>
    </w:p>
    <w:p>
      <w:pPr>
        <w:pStyle w:val="Heading3"/>
      </w:pPr>
      <w:r>
        <w:t>Method</w:t>
      </w:r>
    </w:p>
    <w:p>
      <w:r>
        <w:t>PUT</w:t>
      </w:r>
    </w:p>
    <w:p>
      <w:pPr>
        <w:pStyle w:val="Heading3"/>
      </w:pPr>
      <w:r>
        <w:t>URL</w:t>
      </w:r>
    </w:p>
    <w:p>
      <w:r>
        <w:t>https://app.supervisely.com/public/api/v3/images.embeddings-updated-at.update</w:t>
      </w:r>
    </w:p>
    <w:p>
      <w:pPr>
        <w:pStyle w:val="Heading3"/>
      </w:pPr>
      <w:r>
        <w:t>Description</w:t>
      </w:r>
    </w:p>
    <w:p>
      <w:r>
        <w:t>Updates the embeddingsUpdatedAt timestamp for one or more images by providing an array of image IDs with their new embeddings update timestamps (ISO string).</w:t>
      </w:r>
    </w:p>
    <w:p>
      <w:pPr>
        <w:pStyle w:val="Heading3"/>
      </w:pPr>
      <w:r>
        <w:t>Enforcement Rules</w:t>
      </w:r>
    </w:p>
    <w:p>
      <w:pPr>
        <w:pStyle w:val="ListBullet"/>
      </w:pPr>
      <w:r>
        <w:t>When executing the action, ensure to send request body fields in the JSON body (not in the URL).</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images</w:t>
            </w:r>
          </w:p>
        </w:tc>
        <w:tc>
          <w:tcPr>
            <w:tcW w:type="dxa" w:w="2880"/>
          </w:tcPr>
          <w:p>
            <w:r>
              <w:t>array</w:t>
            </w:r>
          </w:p>
        </w:tc>
        <w:tc>
          <w:tcPr>
            <w:tcW w:type="dxa" w:w="2880"/>
          </w:tcPr>
          <w:p>
            <w:r>
              <w:t>Array of objects, each containing an image id and its new embeddingsUpdatedAt timestamp.</w:t>
            </w:r>
          </w:p>
        </w:tc>
      </w:tr>
    </w:tbl>
    <w:p/>
    <w:p>
      <w:pPr>
        <w:pStyle w:val="Heading3"/>
      </w:pPr>
      <w:r>
        <w:t>images[]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Image ID. Minimum: 1.</w:t>
            </w:r>
          </w:p>
        </w:tc>
      </w:tr>
      <w:tr>
        <w:tc>
          <w:tcPr>
            <w:tcW w:type="dxa" w:w="2880"/>
          </w:tcPr>
          <w:p>
            <w:r>
              <w:t>embeddingsUpdatedAt</w:t>
            </w:r>
          </w:p>
        </w:tc>
        <w:tc>
          <w:tcPr>
            <w:tcW w:type="dxa" w:w="2880"/>
          </w:tcPr>
          <w:p>
            <w:r>
              <w:t>string</w:t>
            </w:r>
          </w:p>
        </w:tc>
        <w:tc>
          <w:tcPr>
            <w:tcW w:type="dxa" w:w="2880"/>
          </w:tcPr>
          <w:p>
            <w:r>
              <w:t>Required. Embeddings update timestamp (ISO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'https://app.supervisely.com/public/api/v3/images.embeddings-updated-at.update' \</w:t>
        <w:br/>
        <w:t xml:space="preserve"> --header 'Content-Type: application/json' \</w:t>
        <w:br/>
        <w:t xml:space="preserve"> --data '{</w:t>
        <w:br/>
        <w:t xml:space="preserve"> "images": [</w:t>
        <w:br/>
        <w:t xml:space="preserve">      {</w:t>
        <w:br/>
        <w:t xml:space="preserve"> "id": 123,</w:t>
        <w:br/>
        <w:t xml:space="preserve"> "embeddingsUpdatedAt": "2026-03-20T12:34:56.000Z"</w:t>
        <w:br/>
        <w:t xml:space="preserve">      },</w:t>
        <w:br/>
        <w:t xml:space="preserve">      {</w:t>
        <w:br/>
        <w:t xml:space="preserve"> "id": 456,</w:t>
        <w:br/>
        <w:t xml:space="preserve"> "embeddingsUpdatedAt": "2026-03-20T12:35:10.000Z"</w:t>
        <w:br/>
        <w:t xml:space="preserve">      }</w:t>
        <w:br/>
        <w:t xml:space="preserve">    ]</w:t>
        <w:br/>
        <w:t xml:space="preserve">  }'</w:t>
      </w:r>
    </w:p>
    <w:p>
      <w:pPr>
        <w:pStyle w:val="Heading3"/>
      </w:pPr>
      <w:r>
        <w:t>Example Usage</w:t>
      </w:r>
    </w:p>
    <w:p>
      <w:pPr>
        <w:pStyle w:val="Heading3"/>
      </w:pPr>
      <w:r>
        <w:t>Example 1: Update a single image timestamp</w:t>
      </w:r>
    </w:p>
    <w:p>
      <w:r>
        <w:rPr>
          <w:b/>
          <w:color w:val="666666"/>
          <w:sz w:val="16"/>
        </w:rPr>
        <w:t>[bash]</w:t>
      </w:r>
    </w:p>
    <w:p>
      <w:pPr>
        <w:shd w:fill="F2F2F2" w:val="clear"/>
      </w:pPr>
      <w:r>
        <w:rPr>
          <w:rFonts w:ascii="Courier New" w:hAnsi="Courier New"/>
          <w:sz w:val="17"/>
        </w:rPr>
        <w:t>curl --location --request PUT 'https://app.supervisely.com/public/api/v3/images.embeddings-updated-at.update' \</w:t>
        <w:br/>
        <w:t xml:space="preserve"> --header 'Content-Type: application/json' \</w:t>
        <w:br/>
        <w:t xml:space="preserve"> --data '{</w:t>
        <w:br/>
        <w:t xml:space="preserve"> "images": [</w:t>
        <w:br/>
        <w:t xml:space="preserve">      {</w:t>
        <w:br/>
        <w:t xml:space="preserve"> "id": 101,</w:t>
        <w:br/>
        <w:t xml:space="preserve"> "embeddingsUpdatedAt": "2026-03-20T09:00:00Z"</w:t>
        <w:br/>
        <w:t xml:space="preserve">      }</w:t>
        <w:br/>
        <w:t xml:space="preserve">    ]</w:t>
        <w:br/>
        <w:t xml:space="preserve">  }'</w:t>
      </w:r>
    </w:p>
    <w:p>
      <w:pPr>
        <w:pStyle w:val="Heading3"/>
      </w:pPr>
      <w:r>
        <w:t>Example 2: Update multiple images in one call</w:t>
      </w:r>
    </w:p>
    <w:p>
      <w:r>
        <w:rPr>
          <w:b/>
          <w:color w:val="666666"/>
          <w:sz w:val="16"/>
        </w:rPr>
        <w:t>[bash]</w:t>
      </w:r>
    </w:p>
    <w:p>
      <w:pPr>
        <w:shd w:fill="F2F2F2" w:val="clear"/>
      </w:pPr>
      <w:r>
        <w:rPr>
          <w:rFonts w:ascii="Courier New" w:hAnsi="Courier New"/>
          <w:sz w:val="17"/>
        </w:rPr>
        <w:t>curl --location --request PUT 'https://app.supervisely.com/public/api/v3/images.embeddings-updated-at.update' \</w:t>
        <w:br/>
        <w:t xml:space="preserve"> --header 'Content-Type: application/json' \</w:t>
        <w:br/>
        <w:t xml:space="preserve"> --data '{</w:t>
        <w:br/>
        <w:t xml:space="preserve"> "images": [</w:t>
        <w:br/>
        <w:t xml:space="preserve">      { "id": 201, "embeddingsUpdatedAt": "2026-03-19T18:10:00Z" },</w:t>
        <w:br/>
        <w:t xml:space="preserve">      { "id": 202, "embeddingsUpdatedAt": "2026-03-19T18:12:30Z" },</w:t>
        <w:br/>
        <w:t xml:space="preserve">      { "id": 203, "embeddingsUpdatedAt": "2026-03-19T18:15:45Z" }</w:t>
        <w:br/>
        <w:t xml:space="preserve">    ]</w:t>
        <w:br/>
        <w:t xml:space="preserve">  }'</w:t>
      </w:r>
    </w:p>
    <w:p>
      <w:pPr>
        <w:pStyle w:val="Heading3"/>
      </w:pPr>
      <w:r>
        <w:t>Notes</w:t>
      </w:r>
    </w:p>
    <w:p>
      <w:pPr>
        <w:pStyle w:val="ListBullet"/>
      </w:pPr>
      <w:r>
        <w:t>embeddingsUpdatedAt must be provided as an ISO-formatted timestamp string.</w:t>
      </w:r>
    </w:p>
    <w:p>
      <w:pPr>
        <w:pStyle w:val="ListBullet"/>
      </w:pPr>
      <w:r>
        <w:t>Each entry in images must include both id and embeddingsUpdatedAt.</w:t>
      </w:r>
    </w:p>
    <w:p>
      <w:pPr>
        <w:pStyle w:val="Heading3"/>
      </w:pPr>
      <w:r>
        <w:t>Error Handling</w:t>
      </w:r>
    </w:p>
    <w:p>
      <w:pPr>
        <w:pStyle w:val="ListBullet"/>
      </w:pPr>
      <w:r>
        <w:t>400: The request is invalid (e.g., missing required fields like images, id, or embeddingsUpdatedAt, or id is less than 1).</w:t>
      </w:r>
    </w:p>
    <w:p>
      <w:pPr>
        <w:pStyle w:val="ListBullet"/>
      </w:pPr>
      <w:r>
        <w:t>5XX: Server-side failure.</w:t>
      </w:r>
    </w:p>
    <w:p>
      <w:pPr>
        <w:pStyle w:val="Heading3"/>
      </w:pPr>
      <w:r>
        <w:t>Related images actions</w:t>
      </w:r>
    </w:p>
    <w:p>
      <w:pPr>
        <w:pStyle w:val="ListBullet"/>
      </w:pPr>
      <w:r>
        <w:t>[POST] Add Images to a Dataset (Bulk) — /public/api/v3/images.bulk.add</w:t>
      </w:r>
    </w:p>
    <w:p>
      <w:pPr>
        <w:pStyle w:val="ListBullet"/>
      </w:pPr>
      <w:r>
        <w:t>[POST] Bulk Upload Images — /public/api/v3/images.bulk.upload</w:t>
      </w:r>
    </w:p>
    <w:p>
      <w:pPr>
        <w:pStyle w:val="ListBullet"/>
      </w:pPr>
      <w:r>
        <w:t>[GET] Download Images by Hashes — /public/api/v3/images.bulk.download-by-hash</w:t>
      </w:r>
    </w:p>
    <w:p>
      <w:pPr>
        <w:pStyle w:val="ListBullet"/>
      </w:pPr>
      <w:r>
        <w:t>[PUT] Update Links for Images — /public/api/v3/images.update.links</w:t>
      </w:r>
    </w:p>
    <w:p>
      <w:pPr>
        <w:pStyle w:val="ListBullet"/>
      </w:pPr>
      <w:r>
        <w:t>[GET] Download Images in Bulk — /public/api/v3/images.bulk.download</w:t>
      </w:r>
    </w:p>
    <w:p>
      <w:pPr>
        <w:pStyle w:val="ListBullet"/>
      </w:pPr>
      <w:r>
        <w:t>[GET] Get a Page of Images — /public/api/v3/images.get-page</w:t>
      </w:r>
    </w:p>
    <w:p>
      <w:r>
        <w:br w:type="page"/>
      </w:r>
    </w:p>
    <w:p>
      <w:pPr>
        <w:pStyle w:val="Heading2"/>
      </w:pPr>
      <w:r>
        <w:t>318. [POST] Set a Task's Output</w:t>
      </w:r>
    </w:p>
    <w:p>
      <w:r>
        <w:rPr>
          <w:b/>
        </w:rPr>
        <w:t xml:space="preserve">Endpoint: </w:t>
      </w:r>
      <w:r>
        <w:rPr>
          <w:rFonts w:ascii="Courier New" w:hAnsi="Courier New"/>
          <w:sz w:val="18"/>
        </w:rPr>
        <w:t>/public/api/v3/tasks.output.set</w:t>
      </w:r>
    </w:p>
    <w:p>
      <w:pPr>
        <w:pStyle w:val="Heading3"/>
      </w:pPr>
      <w:r>
        <w:t>Prerequisites</w:t>
      </w:r>
    </w:p>
    <w:p>
      <w:pPr>
        <w:pStyle w:val="ListBullet"/>
      </w:pPr>
      <w:r>
        <w:t>You must have access to the target Task (the taskId you are updating must exist and be accessible).</w:t>
      </w:r>
    </w:p>
    <w:p>
      <w:pPr>
        <w:pStyle w:val="Heading3"/>
      </w:pPr>
      <w:r>
        <w:t>Method</w:t>
      </w:r>
    </w:p>
    <w:p>
      <w:r>
        <w:t>POST</w:t>
      </w:r>
    </w:p>
    <w:p>
      <w:pPr>
        <w:pStyle w:val="Heading3"/>
      </w:pPr>
      <w:r>
        <w:t>URL</w:t>
      </w:r>
    </w:p>
    <w:p>
      <w:r>
        <w:t>https://app.supervisely.com/public/api/v3/tasks.output.set</w:t>
      </w:r>
    </w:p>
    <w:p>
      <w:pPr>
        <w:pStyle w:val="Heading3"/>
      </w:pPr>
      <w:r>
        <w:t>Description</w:t>
      </w:r>
    </w:p>
    <w:p>
      <w:r>
        <w:t>Sets (updates) the output metadata for a specific Task. The output field supports multiple output types (project, model, general, experiment) and must contain exactly one of the supported shapes.</w:t>
      </w:r>
    </w:p>
    <w:p>
      <w:pPr>
        <w:pStyle w:val="Heading3"/>
      </w:pPr>
      <w:r>
        <w:t>Enforcement Rules</w:t>
      </w:r>
    </w:p>
    <w:p>
      <w:pPr>
        <w:pStyle w:val="ListBullet"/>
      </w:pPr>
      <w:r>
        <w:t>The endpoint has no path parameters.</w:t>
      </w:r>
    </w:p>
    <w:p>
      <w:pPr>
        <w:pStyle w:val="ListBullet"/>
      </w:pPr>
      <w:r>
        <w:t>When executing the action, ensure to send Request Body fields in the JSON body (not in the URL).</w:t>
      </w:r>
    </w:p>
    <w:p>
      <w:pPr>
        <w:pStyle w:val="ListBullet"/>
      </w:pPr>
      <w:r>
        <w:t>This endpoint does not define query parameters in the provided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Required. ID of the Task. Minimum: 1.</w:t>
            </w:r>
          </w:p>
        </w:tc>
      </w:tr>
      <w:tr>
        <w:tc>
          <w:tcPr>
            <w:tcW w:type="dxa" w:w="2880"/>
          </w:tcPr>
          <w:p>
            <w:r>
              <w:t>output</w:t>
            </w:r>
          </w:p>
        </w:tc>
        <w:tc>
          <w:tcPr>
            <w:tcW w:type="dxa" w:w="2880"/>
          </w:tcPr>
          <w:p>
            <w:r>
              <w:t>object</w:t>
            </w:r>
          </w:p>
        </w:tc>
        <w:tc>
          <w:tcPr>
            <w:tcW w:type="dxa" w:w="2880"/>
          </w:tcPr>
          <w:p>
            <w:r>
              <w:t>Required. OneOf output objects: project OR model OR general OR experiment (see below).</w:t>
            </w:r>
          </w:p>
        </w:tc>
      </w:tr>
    </w:tbl>
    <w:p/>
    <w:p>
      <w:pPr>
        <w:pStyle w:val="Heading3"/>
      </w:pPr>
      <w:r>
        <w:t>output Object (OneOf)</w:t>
      </w:r>
    </w:p>
    <w:p>
      <w:r>
        <w:t>output must be one of the following shapes.</w:t>
      </w:r>
    </w:p>
    <w:p>
      <w:pPr>
        <w:pStyle w:val="Heading3"/>
      </w:pPr>
      <w:r>
        <w:t>Option A: output.project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Required. Project output container.</w:t>
            </w:r>
          </w:p>
        </w:tc>
      </w:tr>
    </w:tbl>
    <w:p/>
    <w:p>
      <w:pPr>
        <w:pStyle w:val="Heading4"/>
      </w:pPr>
      <w:r>
        <w:t>output.project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Project ID. Minimum: 1.</w:t>
            </w:r>
          </w:p>
        </w:tc>
      </w:tr>
      <w:tr>
        <w:tc>
          <w:tcPr>
            <w:tcW w:type="dxa" w:w="2880"/>
          </w:tcPr>
          <w:p>
            <w:r>
              <w:t>title</w:t>
            </w:r>
          </w:p>
        </w:tc>
        <w:tc>
          <w:tcPr>
            <w:tcW w:type="dxa" w:w="2880"/>
          </w:tcPr>
          <w:p>
            <w:r>
              <w:t>string</w:t>
            </w:r>
          </w:p>
        </w:tc>
        <w:tc>
          <w:tcPr>
            <w:tcW w:type="dxa" w:w="2880"/>
          </w:tcPr>
          <w:p>
            <w:r>
              <w:t>Required. Max length: 255.</w:t>
            </w:r>
          </w:p>
        </w:tc>
      </w:tr>
      <w:tr>
        <w:tc>
          <w:tcPr>
            <w:tcW w:type="dxa" w:w="2880"/>
          </w:tcPr>
          <w:p>
            <w:r>
              <w:t>preview</w:t>
            </w:r>
          </w:p>
        </w:tc>
        <w:tc>
          <w:tcPr>
            <w:tcW w:type="dxa" w:w="2880"/>
          </w:tcPr>
          <w:p>
            <w:r>
              <w:t>string</w:t>
            </w:r>
          </w:p>
        </w:tc>
        <w:tc>
          <w:tcPr>
            <w:tcW w:type="dxa" w:w="2880"/>
          </w:tcPr>
          <w:p>
            <w:r>
              <w:t>Optional. Preview URL/path.</w:t>
            </w:r>
          </w:p>
        </w:tc>
      </w:tr>
    </w:tbl>
    <w:p/>
    <w:p>
      <w:pPr>
        <w:pStyle w:val="Heading3"/>
      </w:pPr>
      <w:r>
        <w:t>Option B: output.model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object</w:t>
            </w:r>
          </w:p>
        </w:tc>
        <w:tc>
          <w:tcPr>
            <w:tcW w:type="dxa" w:w="2880"/>
          </w:tcPr>
          <w:p>
            <w:r>
              <w:t>Required. Model output container.</w:t>
            </w:r>
          </w:p>
        </w:tc>
      </w:tr>
    </w:tbl>
    <w:p/>
    <w:p>
      <w:pPr>
        <w:pStyle w:val="Heading4"/>
      </w:pPr>
      <w:r>
        <w:t>output.model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Model ID. Minimum: 1.</w:t>
            </w:r>
          </w:p>
        </w:tc>
      </w:tr>
      <w:tr>
        <w:tc>
          <w:tcPr>
            <w:tcW w:type="dxa" w:w="2880"/>
          </w:tcPr>
          <w:p>
            <w:r>
              <w:t>title</w:t>
            </w:r>
          </w:p>
        </w:tc>
        <w:tc>
          <w:tcPr>
            <w:tcW w:type="dxa" w:w="2880"/>
          </w:tcPr>
          <w:p>
            <w:r>
              <w:t>string</w:t>
            </w:r>
          </w:p>
        </w:tc>
        <w:tc>
          <w:tcPr>
            <w:tcW w:type="dxa" w:w="2880"/>
          </w:tcPr>
          <w:p>
            <w:r>
              <w:t>Required. Max length: 255.</w:t>
            </w:r>
          </w:p>
        </w:tc>
      </w:tr>
    </w:tbl>
    <w:p/>
    <w:p>
      <w:pPr>
        <w:pStyle w:val="Heading3"/>
      </w:pPr>
      <w:r>
        <w:t>Option C: output.general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general</w:t>
            </w:r>
          </w:p>
        </w:tc>
        <w:tc>
          <w:tcPr>
            <w:tcW w:type="dxa" w:w="2880"/>
          </w:tcPr>
          <w:p>
            <w:r>
              <w:t>object</w:t>
            </w:r>
          </w:p>
        </w:tc>
        <w:tc>
          <w:tcPr>
            <w:tcW w:type="dxa" w:w="2880"/>
          </w:tcPr>
          <w:p>
            <w:r>
              <w:t>Required. General output container.</w:t>
            </w:r>
          </w:p>
        </w:tc>
      </w:tr>
    </w:tbl>
    <w:p/>
    <w:p>
      <w:pPr>
        <w:pStyle w:val="Heading4"/>
      </w:pPr>
      <w:r>
        <w:t>output.general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icon</w:t>
            </w:r>
          </w:p>
        </w:tc>
        <w:tc>
          <w:tcPr>
            <w:tcW w:type="dxa" w:w="2880"/>
          </w:tcPr>
          <w:p>
            <w:r>
              <w:t>object</w:t>
            </w:r>
          </w:p>
        </w:tc>
        <w:tc>
          <w:tcPr>
            <w:tcW w:type="dxa" w:w="2880"/>
          </w:tcPr>
          <w:p>
            <w:r>
              <w:t>Optional. Icon settings object.</w:t>
            </w:r>
          </w:p>
        </w:tc>
      </w:tr>
      <w:tr>
        <w:tc>
          <w:tcPr>
            <w:tcW w:type="dxa" w:w="2880"/>
          </w:tcPr>
          <w:p>
            <w:r>
              <w:t>iconUrl</w:t>
            </w:r>
          </w:p>
        </w:tc>
        <w:tc>
          <w:tcPr>
            <w:tcW w:type="dxa" w:w="2880"/>
          </w:tcPr>
          <w:p>
            <w:r>
              <w:t>string</w:t>
            </w:r>
          </w:p>
        </w:tc>
        <w:tc>
          <w:tcPr>
            <w:tcW w:type="dxa" w:w="2880"/>
          </w:tcPr>
          <w:p>
            <w:r>
              <w:t>Optional. Icon URL.</w:t>
            </w:r>
          </w:p>
        </w:tc>
      </w:tr>
      <w:tr>
        <w:tc>
          <w:tcPr>
            <w:tcW w:type="dxa" w:w="2880"/>
          </w:tcPr>
          <w:p>
            <w:r>
              <w:t>title</w:t>
            </w:r>
          </w:p>
        </w:tc>
        <w:tc>
          <w:tcPr>
            <w:tcW w:type="dxa" w:w="2880"/>
          </w:tcPr>
          <w:p>
            <w:r>
              <w:t>string</w:t>
            </w:r>
          </w:p>
        </w:tc>
        <w:tc>
          <w:tcPr>
            <w:tcW w:type="dxa" w:w="2880"/>
          </w:tcPr>
          <w:p>
            <w:r>
              <w:t>Required. Max length: 255.</w:t>
            </w:r>
          </w:p>
        </w:tc>
      </w:tr>
      <w:tr>
        <w:tc>
          <w:tcPr>
            <w:tcW w:type="dxa" w:w="2880"/>
          </w:tcPr>
          <w:p>
            <w:r>
              <w:t>description</w:t>
            </w:r>
          </w:p>
        </w:tc>
        <w:tc>
          <w:tcPr>
            <w:tcW w:type="dxa" w:w="2880"/>
          </w:tcPr>
          <w:p>
            <w:r>
              <w:t>string</w:t>
            </w:r>
          </w:p>
        </w:tc>
        <w:tc>
          <w:tcPr>
            <w:tcW w:type="dxa" w:w="2880"/>
          </w:tcPr>
          <w:p>
            <w:r>
              <w:t>Optional. Max length: 255.</w:t>
            </w:r>
          </w:p>
        </w:tc>
      </w:tr>
      <w:tr>
        <w:tc>
          <w:tcPr>
            <w:tcW w:type="dxa" w:w="2880"/>
          </w:tcPr>
          <w:p>
            <w:r>
              <w:t>download</w:t>
            </w:r>
          </w:p>
        </w:tc>
        <w:tc>
          <w:tcPr>
            <w:tcW w:type="dxa" w:w="2880"/>
          </w:tcPr>
          <w:p>
            <w:r>
              <w:t>boolean</w:t>
            </w:r>
          </w:p>
        </w:tc>
        <w:tc>
          <w:tcPr>
            <w:tcW w:type="dxa" w:w="2880"/>
          </w:tcPr>
          <w:p>
            <w:r>
              <w:t>Optional.</w:t>
            </w:r>
          </w:p>
        </w:tc>
      </w:tr>
      <w:tr>
        <w:tc>
          <w:tcPr>
            <w:tcW w:type="dxa" w:w="2880"/>
          </w:tcPr>
          <w:p>
            <w:r>
              <w:t>titleUrl</w:t>
            </w:r>
          </w:p>
        </w:tc>
        <w:tc>
          <w:tcPr>
            <w:tcW w:type="dxa" w:w="2880"/>
          </w:tcPr>
          <w:p>
            <w:r>
              <w:t>string</w:t>
            </w:r>
          </w:p>
        </w:tc>
        <w:tc>
          <w:tcPr>
            <w:tcW w:type="dxa" w:w="2880"/>
          </w:tcPr>
          <w:p>
            <w:r>
              <w:t>Optional.</w:t>
            </w:r>
          </w:p>
        </w:tc>
      </w:tr>
      <w:tr>
        <w:tc>
          <w:tcPr>
            <w:tcW w:type="dxa" w:w="2880"/>
          </w:tcPr>
          <w:p>
            <w:r>
              <w:t>isError</w:t>
            </w:r>
          </w:p>
        </w:tc>
        <w:tc>
          <w:tcPr>
            <w:tcW w:type="dxa" w:w="2880"/>
          </w:tcPr>
          <w:p>
            <w:r>
              <w:t>boolean</w:t>
            </w:r>
          </w:p>
        </w:tc>
        <w:tc>
          <w:tcPr>
            <w:tcW w:type="dxa" w:w="2880"/>
          </w:tcPr>
          <w:p>
            <w:r>
              <w:t>Optional.</w:t>
            </w:r>
          </w:p>
        </w:tc>
      </w:tr>
      <w:tr>
        <w:tc>
          <w:tcPr>
            <w:tcW w:type="dxa" w:w="2880"/>
          </w:tcPr>
          <w:p>
            <w:r>
              <w:t>showLogs</w:t>
            </w:r>
          </w:p>
        </w:tc>
        <w:tc>
          <w:tcPr>
            <w:tcW w:type="dxa" w:w="2880"/>
          </w:tcPr>
          <w:p>
            <w:r>
              <w:t>boolean</w:t>
            </w:r>
          </w:p>
        </w:tc>
        <w:tc>
          <w:tcPr>
            <w:tcW w:type="dxa" w:w="2880"/>
          </w:tcPr>
          <w:p>
            <w:r>
              <w:t>Optional.</w:t>
            </w:r>
          </w:p>
        </w:tc>
      </w:tr>
    </w:tbl>
    <w:p/>
    <w:p>
      <w:pPr>
        <w:pStyle w:val="Heading4"/>
      </w:pPr>
      <w:r>
        <w:t>output.general.icon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className</w:t>
            </w:r>
          </w:p>
        </w:tc>
        <w:tc>
          <w:tcPr>
            <w:tcW w:type="dxa" w:w="2880"/>
          </w:tcPr>
          <w:p>
            <w:r>
              <w:t>string</w:t>
            </w:r>
          </w:p>
        </w:tc>
        <w:tc>
          <w:tcPr>
            <w:tcW w:type="dxa" w:w="2880"/>
          </w:tcPr>
          <w:p>
            <w:r>
              <w:t>Required (if icon is provided).</w:t>
            </w:r>
          </w:p>
        </w:tc>
      </w:tr>
      <w:tr>
        <w:tc>
          <w:tcPr>
            <w:tcW w:type="dxa" w:w="2880"/>
          </w:tcPr>
          <w:p>
            <w:r>
              <w:t>color</w:t>
            </w:r>
          </w:p>
        </w:tc>
        <w:tc>
          <w:tcPr>
            <w:tcW w:type="dxa" w:w="2880"/>
          </w:tcPr>
          <w:p>
            <w:r>
              <w:t>string</w:t>
            </w:r>
          </w:p>
        </w:tc>
        <w:tc>
          <w:tcPr>
            <w:tcW w:type="dxa" w:w="2880"/>
          </w:tcPr>
          <w:p>
            <w:r>
              <w:t>Optional.</w:t>
            </w:r>
          </w:p>
        </w:tc>
      </w:tr>
      <w:tr>
        <w:tc>
          <w:tcPr>
            <w:tcW w:type="dxa" w:w="2880"/>
          </w:tcPr>
          <w:p>
            <w:r>
              <w:t>backgroundColor</w:t>
            </w:r>
          </w:p>
        </w:tc>
        <w:tc>
          <w:tcPr>
            <w:tcW w:type="dxa" w:w="2880"/>
          </w:tcPr>
          <w:p>
            <w:r>
              <w:t>string</w:t>
            </w:r>
          </w:p>
        </w:tc>
        <w:tc>
          <w:tcPr>
            <w:tcW w:type="dxa" w:w="2880"/>
          </w:tcPr>
          <w:p>
            <w:r>
              <w:t>Optional.</w:t>
            </w:r>
          </w:p>
        </w:tc>
      </w:tr>
    </w:tbl>
    <w:p/>
    <w:p>
      <w:pPr>
        <w:pStyle w:val="Heading3"/>
      </w:pPr>
      <w:r>
        <w:t>Option D: output.experiment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experiment</w:t>
            </w:r>
          </w:p>
        </w:tc>
        <w:tc>
          <w:tcPr>
            <w:tcW w:type="dxa" w:w="2880"/>
          </w:tcPr>
          <w:p>
            <w:r>
              <w:t>object</w:t>
            </w:r>
          </w:p>
        </w:tc>
        <w:tc>
          <w:tcPr>
            <w:tcW w:type="dxa" w:w="2880"/>
          </w:tcPr>
          <w:p>
            <w:r>
              <w:t>Required. Experiment output container.</w:t>
            </w:r>
          </w:p>
        </w:tc>
      </w:tr>
    </w:tbl>
    <w:p/>
    <w:p>
      <w:pPr>
        <w:pStyle w:val="Heading4"/>
      </w:pPr>
      <w:r>
        <w:t>output.experiment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Documentation shows an object {} (no further schema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scraped documentation only states the response is an object for all cases and does not define response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'https://app.supervisely.com/public/api/v3/tasks.output.set' \</w:t>
        <w:br/>
        <w:t xml:space="preserve"> --header 'Content-Type: application/json' \</w:t>
        <w:br/>
        <w:t xml:space="preserve"> --data '{</w:t>
        <w:br/>
        <w:t xml:space="preserve"> "taskId": 1,</w:t>
        <w:br/>
        <w:t xml:space="preserve"> "output": {</w:t>
        <w:br/>
        <w:t xml:space="preserve"> "project": {</w:t>
        <w:br/>
        <w:t xml:space="preserve"> "id": 1,</w:t>
        <w:br/>
        <w:t xml:space="preserve"> "title": "Lemons annotated",</w:t>
        <w:br/>
        <w:t xml:space="preserve"> "preview": "/previews/300x,jpeg,q70/image-converter/convert/h5un6l2bnaz1vj8a9qgms4-public/images/original/x/W/ep/Oh8hSbYo4GHPobGDOaPdCDIRZV3PEP7p3CxLbo1v1Hu8XIm2tdznFPVw6qfuTFgk8H2giOS3gaQfToTmtrtZsN1ZQDEGzdHq31RcO1XVPMzkiPjDivAJ5I3HvXTO.jpg"</w:t>
        <w:br/>
        <w:t xml:space="preserve">      }</w:t>
        <w:br/>
        <w:t xml:space="preserve">    }</w:t>
        <w:br/>
        <w:t xml:space="preserve">  }'</w:t>
      </w:r>
    </w:p>
    <w:p>
      <w:pPr>
        <w:pStyle w:val="Heading3"/>
      </w:pPr>
      <w:r>
        <w:t>Example Usage</w:t>
      </w:r>
    </w:p>
    <w:p>
      <w:pPr>
        <w:pStyle w:val="Heading3"/>
      </w:pPr>
      <w:r>
        <w:t>Example 1: Set Project Output</w:t>
      </w:r>
    </w:p>
    <w:p>
      <w:r>
        <w:rPr>
          <w:b/>
          <w:color w:val="666666"/>
          <w:sz w:val="16"/>
        </w:rPr>
        <w:t>[bash]</w:t>
      </w:r>
    </w:p>
    <w:p>
      <w:pPr>
        <w:shd w:fill="F2F2F2" w:val="clear"/>
      </w:pPr>
      <w:r>
        <w:rPr>
          <w:rFonts w:ascii="Courier New" w:hAnsi="Courier New"/>
          <w:sz w:val="17"/>
        </w:rPr>
        <w:t>curl -X POST 'https://app.supervisely.com/public/api/v3/tasks.output.set' \</w:t>
        <w:br/>
        <w:t xml:space="preserve"> -H 'Content-Type: application/json' \</w:t>
        <w:br/>
        <w:t xml:space="preserve"> -d '{</w:t>
        <w:br/>
        <w:t xml:space="preserve"> "taskId": 1,</w:t>
        <w:br/>
        <w:t xml:space="preserve"> "output": {</w:t>
        <w:br/>
        <w:t xml:space="preserve"> "project": {</w:t>
        <w:br/>
        <w:t xml:space="preserve"> "id": 1,</w:t>
        <w:br/>
        <w:t xml:space="preserve"> "title": "Lemons annotated",</w:t>
        <w:br/>
        <w:t xml:space="preserve"> "preview": "/previews/300x,jpeg,q70/image-converter/convert/.../image.jpg"</w:t>
        <w:br/>
        <w:t xml:space="preserve">      }</w:t>
        <w:br/>
        <w:t xml:space="preserve">    }</w:t>
        <w:br/>
        <w:t xml:space="preserve">  }'</w:t>
      </w:r>
    </w:p>
    <w:p>
      <w:pPr>
        <w:pStyle w:val="Heading3"/>
      </w:pPr>
      <w:r>
        <w:t>Example 2: Set Model Output</w:t>
      </w:r>
    </w:p>
    <w:p>
      <w:r>
        <w:rPr>
          <w:b/>
          <w:color w:val="666666"/>
          <w:sz w:val="16"/>
        </w:rPr>
        <w:t>[bash]</w:t>
      </w:r>
    </w:p>
    <w:p>
      <w:pPr>
        <w:shd w:fill="F2F2F2" w:val="clear"/>
      </w:pPr>
      <w:r>
        <w:rPr>
          <w:rFonts w:ascii="Courier New" w:hAnsi="Courier New"/>
          <w:sz w:val="17"/>
        </w:rPr>
        <w:t>curl -X POST 'https://app.supervisely.com/public/api/v3/tasks.output.set' \</w:t>
        <w:br/>
        <w:t xml:space="preserve"> -H 'Content-Type: application/json' \</w:t>
        <w:br/>
        <w:t xml:space="preserve"> -d '{</w:t>
        <w:br/>
        <w:t xml:space="preserve"> "taskId": 10,</w:t>
        <w:br/>
        <w:t xml:space="preserve"> "output": {</w:t>
        <w:br/>
        <w:t xml:space="preserve"> "model": {</w:t>
        <w:br/>
        <w:t xml:space="preserve"> "id": 7,</w:t>
        <w:br/>
        <w:t xml:space="preserve"> "title": "Segmentation Model v1"</w:t>
        <w:br/>
        <w:t xml:space="preserve">      }</w:t>
        <w:br/>
        <w:t xml:space="preserve">    }</w:t>
        <w:br/>
        <w:t xml:space="preserve">  }'</w:t>
      </w:r>
    </w:p>
    <w:p>
      <w:pPr>
        <w:pStyle w:val="Heading3"/>
      </w:pPr>
      <w:r>
        <w:t>Example 3: Set General Output</w:t>
      </w:r>
    </w:p>
    <w:p>
      <w:r>
        <w:rPr>
          <w:b/>
          <w:color w:val="666666"/>
          <w:sz w:val="16"/>
        </w:rPr>
        <w:t>[bash]</w:t>
      </w:r>
    </w:p>
    <w:p>
      <w:pPr>
        <w:shd w:fill="F2F2F2" w:val="clear"/>
      </w:pPr>
      <w:r>
        <w:rPr>
          <w:rFonts w:ascii="Courier New" w:hAnsi="Courier New"/>
          <w:sz w:val="17"/>
        </w:rPr>
        <w:t>curl -X POST 'https://app.supervisely.com/public/api/v3/tasks.output.set' \</w:t>
        <w:br/>
        <w:t xml:space="preserve"> -H 'Content-Type: application/json' \</w:t>
        <w:br/>
        <w:t xml:space="preserve"> -d '{</w:t>
        <w:br/>
        <w:t xml:space="preserve"> "taskId": 42,</w:t>
        <w:br/>
        <w:t xml:space="preserve"> "output": {</w:t>
        <w:br/>
        <w:t xml:space="preserve"> "general": {</w:t>
        <w:br/>
        <w:t xml:space="preserve"> "icon": {</w:t>
        <w:br/>
        <w:t xml:space="preserve"> "className": "zmdi zmdi-check-circle",</w:t>
        <w:br/>
        <w:t xml:space="preserve"> "color": "#2ecc71",</w:t>
        <w:br/>
        <w:t xml:space="preserve"> "backgroundColor": "#ffffff"</w:t>
        <w:br/>
        <w:t xml:space="preserve">        },</w:t>
        <w:br/>
        <w:t xml:space="preserve"> "title": "Task completed",</w:t>
        <w:br/>
        <w:t xml:space="preserve"> "description": "Artifacts are ready to download",</w:t>
        <w:br/>
        <w:t xml:space="preserve"> "download": true,</w:t>
        <w:br/>
        <w:t xml:space="preserve"> "isError": false,</w:t>
        <w:br/>
        <w:t xml:space="preserve"> "showLogs": true</w:t>
        <w:br/>
        <w:t xml:space="preserve">      }</w:t>
        <w:br/>
        <w:t xml:space="preserve">    }</w:t>
        <w:br/>
        <w:t xml:space="preserve">  }'</w:t>
      </w:r>
    </w:p>
    <w:p>
      <w:pPr>
        <w:pStyle w:val="Heading3"/>
      </w:pPr>
      <w:r>
        <w:t>Notes</w:t>
      </w:r>
    </w:p>
    <w:p>
      <w:pPr>
        <w:pStyle w:val="ListBullet"/>
      </w:pPr>
      <w:r>
        <w:t>taskId must be an integer &gt;= 1.</w:t>
      </w:r>
    </w:p>
    <w:p>
      <w:pPr>
        <w:pStyle w:val="ListBullet"/>
      </w:pPr>
      <w:r>
        <w:t>output is a OneOf: provide exactly one of project, model, general, or experiment as the key under output.</w:t>
      </w:r>
    </w:p>
    <w:p>
      <w:pPr>
        <w:pStyle w:val="ListBullet"/>
      </w:pPr>
      <w:r>
        <w:t>For general.icon, className is required if icon is provided.</w:t>
      </w:r>
    </w:p>
    <w:p>
      <w:pPr>
        <w:pStyle w:val="Heading3"/>
      </w:pPr>
      <w:r>
        <w:t>Error Handling</w:t>
      </w:r>
    </w:p>
    <w:p>
      <w:pPr>
        <w:pStyle w:val="ListBullet"/>
      </w:pPr>
      <w:r>
        <w:t>400: Request is invalid (e.g., missing required fields like taskId or output, or invalid values).</w:t>
      </w:r>
    </w:p>
    <w:p>
      <w:pPr>
        <w:pStyle w:val="ListBullet"/>
      </w:pPr>
      <w:r>
        <w:t>5XX: Server-side error while processing the request.</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r>
        <w:br w:type="page"/>
      </w:r>
    </w:p>
    <w:p>
      <w:pPr>
        <w:pStyle w:val="Heading2"/>
      </w:pPr>
      <w:r>
        <w:t>319. [DELETE] Remove Datasets Permanently</w:t>
      </w:r>
    </w:p>
    <w:p>
      <w:r>
        <w:rPr>
          <w:b/>
        </w:rPr>
        <w:t xml:space="preserve">Endpoint: </w:t>
      </w:r>
      <w:r>
        <w:rPr>
          <w:rFonts w:ascii="Courier New" w:hAnsi="Courier New"/>
          <w:sz w:val="18"/>
        </w:rPr>
        <w:t>/public/api/v3/datasets.remove.permanently</w:t>
      </w:r>
    </w:p>
    <w:p>
      <w:pPr>
        <w:pStyle w:val="Heading3"/>
      </w:pPr>
      <w:r>
        <w:t>Method</w:t>
      </w:r>
    </w:p>
    <w:p>
      <w:r>
        <w:t>DELETE</w:t>
      </w:r>
    </w:p>
    <w:p>
      <w:pPr>
        <w:pStyle w:val="Heading3"/>
      </w:pPr>
      <w:r>
        <w:t>URL</w:t>
      </w:r>
    </w:p>
    <w:p>
      <w:r>
        <w:t>https://app.supervisely.com/public/api/v3/datasets.remove.permanently</w:t>
      </w:r>
    </w:p>
    <w:p>
      <w:pPr>
        <w:pStyle w:val="Heading3"/>
      </w:pPr>
      <w:r>
        <w:t>Description</w:t>
      </w:r>
    </w:p>
    <w:p>
      <w:r>
        <w:t>Deletes datasets by ID. The specified datasets are removed permanently.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datasets</w:t>
            </w:r>
          </w:p>
        </w:tc>
        <w:tc>
          <w:tcPr>
            <w:tcW w:type="dxa" w:w="2880"/>
          </w:tcPr>
          <w:p>
            <w:r>
              <w:t>array</w:t>
            </w:r>
          </w:p>
        </w:tc>
        <w:tc>
          <w:tcPr>
            <w:tcW w:type="dxa" w:w="2880"/>
          </w:tcPr>
          <w:p>
            <w:r>
              <w:t>Array of dataset objects to remove.</w:t>
            </w:r>
          </w:p>
        </w:tc>
      </w:tr>
    </w:tbl>
    <w:p/>
    <w:p>
      <w:pPr>
        <w:pStyle w:val="Heading3"/>
      </w:pPr>
      <w:r>
        <w:t>datasets[]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Dataset ID to remove.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 (true) or failed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'https://app.supervisely.com/public/api/v3/datasets.remove.permanently' \</w:t>
        <w:br/>
        <w:t xml:space="preserve"> --header 'Content-Type: application/json' \</w:t>
        <w:br/>
        <w:t xml:space="preserve"> --data '{</w:t>
        <w:br/>
        <w:t xml:space="preserve"> "datasets": [</w:t>
        <w:br/>
        <w:t xml:space="preserve">      { "id": 123 },</w:t>
        <w:br/>
        <w:t xml:space="preserve">      { "id": 456 }</w:t>
        <w:br/>
        <w:t xml:space="preserve">    ]</w:t>
        <w:br/>
        <w:t xml:space="preserve">  }'</w:t>
      </w:r>
    </w:p>
    <w:p>
      <w:pPr>
        <w:pStyle w:val="Heading3"/>
      </w:pPr>
      <w:r>
        <w:t>Related datasets actions</w:t>
      </w:r>
    </w:p>
    <w:p>
      <w:pPr>
        <w:pStyle w:val="ListBullet"/>
      </w:pPr>
      <w:r>
        <w:t>[PUT] Move a Dataset — /public/api/v3/datasets.move</w:t>
      </w:r>
    </w:p>
    <w:p>
      <w:pPr>
        <w:pStyle w:val="ListBullet"/>
      </w:pPr>
      <w:r>
        <w:t>[GET] Get Dataset Info — /datasets.info</w:t>
      </w:r>
    </w:p>
    <w:p>
      <w:pPr>
        <w:pStyle w:val="ListBullet"/>
      </w:pPr>
      <w:r>
        <w:t>[PUT] Update a Dataset's Info — /public/api/v3/datasets.editInfo</w:t>
      </w:r>
    </w:p>
    <w:p>
      <w:pPr>
        <w:pStyle w:val="ListBullet"/>
      </w:pPr>
      <w:r>
        <w:t>[GET] List a Project’s Datasets Stats — /public/api/v3/datasets.list.stats</w:t>
      </w:r>
    </w:p>
    <w:p>
      <w:pPr>
        <w:pStyle w:val="ListBullet"/>
      </w:pPr>
      <w:r>
        <w:t>[DELETE] Remove a Dataset — /public/api/v3/datasets.remove</w:t>
      </w:r>
    </w:p>
    <w:p>
      <w:pPr>
        <w:pStyle w:val="ListBullet"/>
      </w:pPr>
      <w:r>
        <w:t>[GET] List Datasets in a Project — /public/api/v3/datasets.list</w:t>
      </w:r>
    </w:p>
    <w:p>
      <w:r>
        <w:br w:type="page"/>
      </w:r>
    </w:p>
    <w:p>
      <w:pPr>
        <w:pStyle w:val="Heading2"/>
      </w:pPr>
      <w:r>
        <w:t>320. [POST] Create a DTL Task</w:t>
      </w:r>
    </w:p>
    <w:p>
      <w:r>
        <w:rPr>
          <w:b/>
        </w:rPr>
        <w:t xml:space="preserve">Endpoint: </w:t>
      </w:r>
      <w:r>
        <w:rPr>
          <w:rFonts w:ascii="Courier New" w:hAnsi="Courier New"/>
          <w:sz w:val="18"/>
        </w:rPr>
        <w:t>/public/api/v3/tasks.run.dtl</w:t>
      </w:r>
    </w:p>
    <w:p>
      <w:pPr>
        <w:pStyle w:val="Heading3"/>
      </w:pPr>
      <w:r>
        <w:t>Prerequisites</w:t>
      </w:r>
    </w:p>
    <w:p>
      <w:pPr>
        <w:pStyle w:val="ListBullet"/>
      </w:pPr>
      <w:r>
        <w:t>A valid workspaceId (workspace must exist)</w:t>
      </w:r>
    </w:p>
    <w:p>
      <w:pPr>
        <w:pStyle w:val="ListBullet"/>
      </w:pPr>
      <w:r>
        <w:t>A valid DTL config (DTL configuration format as described in https://docs.supervisely.com/export/</w:t>
      </w:r>
    </w:p>
    <w:p>
      <w:pPr>
        <w:pStyle w:val="ListBullet"/>
      </w:pPr>
      <w:r>
        <w:t>If specifying advanced.pluginId or advanced.agentId, those resources must exist (otherwise 404)</w:t>
      </w:r>
    </w:p>
    <w:p>
      <w:pPr>
        <w:pStyle w:val="Heading3"/>
      </w:pPr>
      <w:r>
        <w:t>Method</w:t>
      </w:r>
    </w:p>
    <w:p>
      <w:r>
        <w:t>POST</w:t>
      </w:r>
    </w:p>
    <w:p>
      <w:pPr>
        <w:pStyle w:val="Heading3"/>
      </w:pPr>
      <w:r>
        <w:t>URL</w:t>
      </w:r>
    </w:p>
    <w:p>
      <w:r>
        <w:t>https://app.supervisely.com/public/api/v3/tasks.run.dtl</w:t>
      </w:r>
    </w:p>
    <w:p>
      <w:pPr>
        <w:pStyle w:val="Heading3"/>
      </w:pPr>
      <w:r>
        <w:t>Description</w:t>
      </w:r>
    </w:p>
    <w:p>
      <w:r>
        <w:t>Creates (runs) a DTL task in the specified workspace using the provided DTL configuration. Optional advanced settings can target a specific agent and/or plugin version.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Required. Workspace ID. Minimum: 1.</w:t>
            </w:r>
          </w:p>
        </w:tc>
      </w:tr>
      <w:tr>
        <w:tc>
          <w:tcPr>
            <w:tcW w:type="dxa" w:w="2880"/>
          </w:tcPr>
          <w:p>
            <w:r>
              <w:t>config</w:t>
            </w:r>
          </w:p>
        </w:tc>
        <w:tc>
          <w:tcPr>
            <w:tcW w:type="dxa" w:w="2880"/>
          </w:tcPr>
          <w:p>
            <w:r>
              <w:t>any[]</w:t>
            </w:r>
          </w:p>
        </w:tc>
        <w:tc>
          <w:tcPr>
            <w:tcW w:type="dxa" w:w="2880"/>
          </w:tcPr>
          <w:p>
            <w:r>
              <w:t>Required. DTL config array. See: https://docs.supervisely.com/export/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Task description. Max length: 255.</w:t>
            </w:r>
          </w:p>
        </w:tc>
      </w:tr>
      <w:tr>
        <w:tc>
          <w:tcPr>
            <w:tcW w:type="dxa" w:w="2880"/>
          </w:tcPr>
          <w:p>
            <w:r>
              <w:t>advanced</w:t>
            </w:r>
          </w:p>
        </w:tc>
        <w:tc>
          <w:tcPr>
            <w:tcW w:type="dxa" w:w="2880"/>
          </w:tcPr>
          <w:p>
            <w:r>
              <w:t>object</w:t>
            </w:r>
          </w:p>
        </w:tc>
        <w:tc>
          <w:tcPr>
            <w:tcW w:type="dxa" w:w="2880"/>
          </w:tcPr>
          <w:p>
            <w:r>
              <w:t>Advanced execution options.</w:t>
            </w:r>
          </w:p>
        </w:tc>
      </w:tr>
    </w:tbl>
    <w:p/>
    <w:p>
      <w:pPr>
        <w:pStyle w:val="Heading3"/>
      </w:pPr>
      <w:r>
        <w:t>Optional advanced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advanced.agentId</w:t>
            </w:r>
          </w:p>
        </w:tc>
        <w:tc>
          <w:tcPr>
            <w:tcW w:type="dxa" w:w="2880"/>
          </w:tcPr>
          <w:p>
            <w:r>
              <w:t>integer | null</w:t>
            </w:r>
          </w:p>
        </w:tc>
        <w:tc>
          <w:tcPr>
            <w:tcW w:type="dxa" w:w="2880"/>
          </w:tcPr>
          <w:p>
            <w:r>
              <w:t>Agent ID. Minimum: 1. If null, task will run on any available agent.</w:t>
            </w:r>
          </w:p>
        </w:tc>
      </w:tr>
      <w:tr>
        <w:tc>
          <w:tcPr>
            <w:tcW w:type="dxa" w:w="2880"/>
          </w:tcPr>
          <w:p>
            <w:r>
              <w:t>advanced.version</w:t>
            </w:r>
          </w:p>
        </w:tc>
        <w:tc>
          <w:tcPr>
            <w:tcW w:type="dxa" w:w="2880"/>
          </w:tcPr>
          <w:p>
            <w:r>
              <w:t>string | null</w:t>
            </w:r>
          </w:p>
        </w:tc>
        <w:tc>
          <w:tcPr>
            <w:tcW w:type="dxa" w:w="2880"/>
          </w:tcPr>
          <w:p>
            <w:r>
              <w:t>Plugin version. If null, runs on the latest version of the plugin.</w:t>
            </w:r>
          </w:p>
        </w:tc>
      </w:tr>
      <w:tr>
        <w:tc>
          <w:tcPr>
            <w:tcW w:type="dxa" w:w="2880"/>
          </w:tcPr>
          <w:p>
            <w:r>
              <w:t>advanced.pluginId</w:t>
            </w:r>
          </w:p>
        </w:tc>
        <w:tc>
          <w:tcPr>
            <w:tcW w:type="dxa" w:w="2880"/>
          </w:tcPr>
          <w:p>
            <w:r>
              <w:t>integer | null</w:t>
            </w:r>
          </w:p>
        </w:tc>
        <w:tc>
          <w:tcPr>
            <w:tcW w:type="dxa" w:w="2880"/>
          </w:tcPr>
          <w:p>
            <w:r>
              <w:t>Plugin ID. Minimum: 1. If null, will run on a DTL-type plugin from the current team; if not present, from Supervisely team. Required if advanced.version is present.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"taskId": 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(404 Client Error) — Plugin or Agent not found</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ID of the created (started) task.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'https://app.supervisely.com/public/api/v3/tasks.run.dtl' \</w:t>
        <w:br/>
        <w:t xml:space="preserve"> --header 'Content-Type: application/json' \</w:t>
        <w:br/>
        <w:t xml:space="preserve"> --data '{</w:t>
        <w:br/>
        <w:t xml:space="preserve"> "workspaceId": 1,</w:t>
        <w:br/>
        <w:t xml:space="preserve"> "config": [</w:t>
        <w:br/>
        <w:t xml:space="preserve">      {</w:t>
        <w:br/>
        <w:t xml:space="preserve"> "dst": "$sample",</w:t>
        <w:br/>
        <w:t xml:space="preserve"> "src": ["Test Project/*"],</w:t>
        <w:br/>
        <w:t xml:space="preserve"> "action": "data",</w:t>
        <w:br/>
        <w:t xml:space="preserve"> "settings": {</w:t>
        <w:br/>
        <w:t xml:space="preserve"> "classes_mapping": "default"</w:t>
        <w:br/>
        <w:t xml:space="preserve">        }</w:t>
        <w:br/>
        <w:t xml:space="preserve">      },</w:t>
        <w:br/>
        <w:t xml:space="preserve">      {</w:t>
        <w:br/>
        <w:t xml:space="preserve"> "dst": "Test Project",</w:t>
        <w:br/>
        <w:t xml:space="preserve"> "src": ["$sample"],</w:t>
        <w:br/>
        <w:t xml:space="preserve"> "action": "save",</w:t>
        <w:br/>
        <w:t xml:space="preserve"> "settings": {}</w:t>
        <w:br/>
        <w:t xml:space="preserve">      }</w:t>
        <w:br/>
        <w:t xml:space="preserve">    ],</w:t>
        <w:br/>
        <w:t xml:space="preserve"> "advanced": {</w:t>
        <w:br/>
        <w:t xml:space="preserve"> "pluginId": 1,</w:t>
        <w:br/>
        <w:t xml:space="preserve"> "version": "3.3.0",</w:t>
        <w:br/>
        <w:t xml:space="preserve"> "nodeId": 1</w:t>
        <w:br/>
        <w:t xml:space="preserve">    }</w:t>
        <w:br/>
        <w:t xml:space="preserve">  }'</w:t>
      </w:r>
    </w:p>
    <w:p>
      <w:pPr>
        <w:pStyle w:val="Heading3"/>
      </w:pPr>
      <w:r>
        <w:t>Example Usage</w:t>
      </w:r>
    </w:p>
    <w:p>
      <w:pPr>
        <w:pStyle w:val="Heading3"/>
      </w:pPr>
      <w:r>
        <w:t>Example 1: Run a DTL task with minimal required fields</w:t>
      </w:r>
    </w:p>
    <w:p>
      <w:r>
        <w:rPr>
          <w:b/>
          <w:color w:val="666666"/>
          <w:sz w:val="16"/>
        </w:rPr>
        <w:t>[bash]</w:t>
      </w:r>
    </w:p>
    <w:p>
      <w:pPr>
        <w:shd w:fill="F2F2F2" w:val="clear"/>
      </w:pPr>
      <w:r>
        <w:rPr>
          <w:rFonts w:ascii="Courier New" w:hAnsi="Courier New"/>
          <w:sz w:val="17"/>
        </w:rPr>
        <w:t>curl -i --location --request POST 'https://app.supervisely.com/public/api/v3/tasks.run.dtl' \</w:t>
        <w:br/>
        <w:t xml:space="preserve"> --header 'Content-Type: application/json' \</w:t>
        <w:br/>
        <w:t xml:space="preserve"> --data '{</w:t>
        <w:br/>
        <w:t xml:space="preserve"> "workspaceId": 1,</w:t>
        <w:br/>
        <w:t xml:space="preserve"> "config": []</w:t>
        <w:br/>
        <w:t xml:space="preserve">  }'</w:t>
      </w:r>
    </w:p>
    <w:p>
      <w:pPr>
        <w:pStyle w:val="Heading3"/>
      </w:pPr>
      <w:r>
        <w:t>Example 2: Run a DTL task with description and advanced plugin selection</w:t>
      </w:r>
    </w:p>
    <w:p>
      <w:r>
        <w:rPr>
          <w:b/>
          <w:color w:val="666666"/>
          <w:sz w:val="16"/>
        </w:rPr>
        <w:t>[bash]</w:t>
      </w:r>
    </w:p>
    <w:p>
      <w:pPr>
        <w:shd w:fill="F2F2F2" w:val="clear"/>
      </w:pPr>
      <w:r>
        <w:rPr>
          <w:rFonts w:ascii="Courier New" w:hAnsi="Courier New"/>
          <w:sz w:val="17"/>
        </w:rPr>
        <w:t>curl -i --location --request POST 'https://app.supervisely.com/public/api/v3/tasks.run.dtl' \</w:t>
        <w:br/>
        <w:t xml:space="preserve"> --header 'Content-Type: application/json' \</w:t>
        <w:br/>
        <w:t xml:space="preserve"> --data '{</w:t>
        <w:br/>
        <w:t xml:space="preserve"> "workspaceId": 1,</w:t>
        <w:br/>
        <w:t xml:space="preserve"> "description": "Export project using DTL",</w:t>
        <w:br/>
        <w:t xml:space="preserve"> "config": [</w:t>
        <w:br/>
        <w:t xml:space="preserve">      {</w:t>
        <w:br/>
        <w:t xml:space="preserve"> "dst": "$sample",</w:t>
        <w:br/>
        <w:t xml:space="preserve"> "src": ["Test Project/*"],</w:t>
        <w:br/>
        <w:t xml:space="preserve"> "action": "data",</w:t>
        <w:br/>
        <w:t xml:space="preserve"> "settings": {</w:t>
        <w:br/>
        <w:t xml:space="preserve"> "classes_mapping": "default"</w:t>
        <w:br/>
        <w:t xml:space="preserve">        }</w:t>
        <w:br/>
        <w:t xml:space="preserve">      }</w:t>
        <w:br/>
        <w:t xml:space="preserve">    ],</w:t>
        <w:br/>
        <w:t xml:space="preserve"> "advanced": {</w:t>
        <w:br/>
        <w:t xml:space="preserve"> "pluginId": 1,</w:t>
        <w:br/>
        <w:t xml:space="preserve"> "version": "3.3.0"</w:t>
        <w:br/>
        <w:t xml:space="preserve">    }</w:t>
        <w:br/>
        <w:t xml:space="preserve">  }'</w:t>
      </w:r>
    </w:p>
    <w:p>
      <w:pPr>
        <w:pStyle w:val="Heading3"/>
      </w:pPr>
      <w:r>
        <w:t>Notes</w:t>
      </w:r>
    </w:p>
    <w:p>
      <w:pPr>
        <w:pStyle w:val="ListBullet"/>
      </w:pPr>
      <w:r>
        <w:t>workspaceId must be an integer &gt;= 1.</w:t>
      </w:r>
    </w:p>
    <w:p>
      <w:pPr>
        <w:pStyle w:val="ListBullet"/>
      </w:pPr>
      <w:r>
        <w:t>description is limited to 255 characters.</w:t>
      </w:r>
    </w:p>
    <w:p>
      <w:pPr>
        <w:pStyle w:val="ListBullet"/>
      </w:pPr>
      <w:r>
        <w:t>If advanced.version is provided, advanced.pluginId is required.</w:t>
      </w:r>
    </w:p>
    <w:p>
      <w:pPr>
        <w:pStyle w:val="ListBullet"/>
      </w:pPr>
      <w:r>
        <w:t>The DTL config structure is not defined in this snippet beyond being an array; refer to https://docs.supervisely.com/export/ for the supported schema.</w:t>
      </w:r>
    </w:p>
    <w:p>
      <w:pPr>
        <w:pStyle w:val="Heading3"/>
      </w:pPr>
      <w:r>
        <w:t>Error Handling</w:t>
      </w:r>
    </w:p>
    <w:p>
      <w:pPr>
        <w:pStyle w:val="ListBullet"/>
      </w:pPr>
      <w:r>
        <w:t>400: Client error (request validation or malformed input). Response body format not specified in the scraped content.</w:t>
      </w:r>
    </w:p>
    <w:p>
      <w:pPr>
        <w:pStyle w:val="ListBullet"/>
      </w:pPr>
      <w:r>
        <w:t>404: Plugin or Agent not found (when referencing non-existent advanced.pluginId and/or advanced.agentId). Response body format not specified.</w:t>
      </w:r>
    </w:p>
    <w:p>
      <w:pPr>
        <w:pStyle w:val="ListBullet"/>
      </w:pPr>
      <w:r>
        <w:t>5XX: Server-side failure. Response body format not specified.</w:t>
      </w:r>
    </w:p>
    <w:p>
      <w:r>
        <w:br w:type="page"/>
      </w:r>
    </w:p>
    <w:p>
      <w:pPr>
        <w:pStyle w:val="Heading2"/>
      </w:pPr>
      <w:r>
        <w:t>321. [GET] Get Train Metrics for a Task or Model</w:t>
      </w:r>
    </w:p>
    <w:p>
      <w:r>
        <w:rPr>
          <w:b/>
        </w:rPr>
        <w:t xml:space="preserve">Endpoint: </w:t>
      </w:r>
      <w:r>
        <w:rPr>
          <w:rFonts w:ascii="Courier New" w:hAnsi="Courier New"/>
          <w:sz w:val="18"/>
        </w:rPr>
        <w:t>/public/api/v3/tasks.train-metrics</w:t>
      </w:r>
    </w:p>
    <w:p>
      <w:pPr>
        <w:pStyle w:val="Heading3"/>
      </w:pPr>
      <w:r>
        <w:t>Method</w:t>
      </w:r>
    </w:p>
    <w:p>
      <w:r>
        <w:t>GET</w:t>
      </w:r>
    </w:p>
    <w:p>
      <w:pPr>
        <w:pStyle w:val="Heading3"/>
      </w:pPr>
      <w:r>
        <w:t>URL</w:t>
      </w:r>
    </w:p>
    <w:p>
      <w:r>
        <w:t>https://app.supervisely.com/public/api/v3/tasks.train-metrics</w:t>
      </w:r>
    </w:p>
    <w:p>
      <w:pPr>
        <w:pStyle w:val="Heading3"/>
      </w:pPr>
      <w:r>
        <w:t>Description</w:t>
      </w:r>
    </w:p>
    <w:p>
      <w:r>
        <w:t>Returns model training metrics for a training run, queried by either Task ID or Model ID.</w:t>
      </w:r>
    </w:p>
    <w:p>
      <w:pPr>
        <w:pStyle w:val="Heading3"/>
      </w:pPr>
      <w:r>
        <w:t>Required Request Body Fields</w:t>
      </w:r>
    </w:p>
    <w:p>
      <w:r>
        <w:rPr>
          <w:b/>
        </w:rPr>
        <w:t>Note: Send these fields in the JSON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ID of the Task. Minimum: 1.</w:t>
            </w:r>
          </w:p>
        </w:tc>
      </w:tr>
      <w:tr>
        <w:tc>
          <w:tcPr>
            <w:tcW w:type="dxa" w:w="2880"/>
          </w:tcPr>
          <w:p>
            <w:r>
              <w:t>modelId</w:t>
            </w:r>
          </w:p>
        </w:tc>
        <w:tc>
          <w:tcPr>
            <w:tcW w:type="dxa" w:w="2880"/>
          </w:tcPr>
          <w:p>
            <w:r>
              <w:t>integer</w:t>
            </w:r>
          </w:p>
        </w:tc>
        <w:tc>
          <w:tcPr>
            <w:tcW w:type="dxa" w:w="2880"/>
          </w:tcPr>
          <w:p>
            <w:r>
              <w:t>ID of the Model. Minimum: 1.</w:t>
            </w:r>
          </w:p>
        </w:tc>
      </w:tr>
    </w:tbl>
    <w:p/>
    <w:p>
      <w:pPr>
        <w:pStyle w:val="Heading3"/>
      </w:pPr>
      <w:r>
        <w:t>Notes</w:t>
      </w:r>
    </w:p>
    <w:p>
      <w:pPr>
        <w:pStyle w:val="ListBullet"/>
      </w:pPr>
      <w:r>
        <w:t>The documentation states “by Model or Task ID”, but it does not explicitly say whether exactly one of taskId/modelId must be provided or whether both are allowed. Only the minimum constraints (min=1) are specified.</w:t>
      </w:r>
    </w:p>
    <w:p>
      <w:pPr>
        <w:pStyle w:val="Heading3"/>
      </w:pPr>
      <w:r>
        <w:t>Response</w:t>
      </w:r>
    </w:p>
    <w:p>
      <w:pPr>
        <w:pStyle w:val="Heading3"/>
      </w:pPr>
      <w:r>
        <w:t>Success Response (200 OK)</w:t>
      </w:r>
    </w:p>
    <w:p>
      <w:r>
        <w:t>Train task metrics (array of objects):</w:t>
      </w:r>
    </w:p>
    <w:p>
      <w:r>
        <w:rPr>
          <w:b/>
          <w:color w:val="666666"/>
          <w:sz w:val="16"/>
        </w:rPr>
        <w:t>[json]</w:t>
      </w:r>
    </w:p>
    <w:p>
      <w:pPr>
        <w:shd w:fill="F2F2F2" w:val="clear"/>
      </w:pPr>
      <w:r>
        <w:rPr>
          <w:rFonts w:ascii="Courier New" w:hAnsi="Courier New"/>
          <w:sz w:val="17"/>
        </w:rPr>
        <w:t>[</w:t>
        <w:br/>
        <w:t xml:space="preserve"> {</w:t>
        <w:br/>
        <w:t xml:space="preserve"> "timestamp": "2019-06-11T13:54:10.562Z",</w:t>
        <w:br/>
        <w:t xml:space="preserve"> "metrics": {</w:t>
        <w:br/>
        <w:t xml:space="preserve"> "loss": 0.077856</w:t>
        <w:br/>
        <w:t xml:space="preserve"> },</w:t>
        <w:br/>
        <w:t xml:space="preserve"> "epoch": 0.625,</w:t>
        <w:br/>
        <w:t xml:space="preserve"> "type": "train"</w:t>
        <w:br/>
        <w:t xml:space="preserve"> },</w:t>
        <w:br/>
        <w:t xml:space="preserve"> {</w:t>
        <w:br/>
        <w:t xml:space="preserve"> "timestamp": "2019-06-11T13:54:10.860Z",</w:t>
        <w:br/>
        <w:t xml:space="preserve"> "metrics": {</w:t>
        <w:br/>
        <w:t xml:space="preserve"> "loss": 0.000328</w:t>
        <w:br/>
        <w:t xml:space="preserve"> },</w:t>
        <w:br/>
        <w:t xml:space="preserve"> "epoch": 1,</w:t>
        <w:br/>
        <w:t xml:space="preserve"> "type": "train"</w:t>
        <w:br/>
        <w:t xml:space="preserve"> },</w:t>
        <w:br/>
        <w:t xml:space="preserve"> {</w:t>
        <w:br/>
        <w:t xml:space="preserve"> "timestamp": "2019-06-11T13:54:10.946Z",</w:t>
        <w:br/>
        <w:t xml:space="preserve"> "metrics": {</w:t>
        <w:br/>
        <w:t xml:space="preserve"> "loss": 1.465311</w:t>
        <w:br/>
        <w:t xml:space="preserve"> },</w:t>
        <w:br/>
        <w:t xml:space="preserve"> "epoch": 1,</w:t>
        <w:br/>
        <w:t xml:space="preserve"> "type": "val"</w:t>
        <w:br/>
        <w:t xml:space="preserve"> },</w:t>
        <w:br/>
        <w:t xml:space="preserve"> {</w:t>
        <w:br/>
        <w:t xml:space="preserve"> "timestamp": "2019-06-11T13:54:11.801Z",</w:t>
        <w:br/>
        <w:t xml:space="preserve"> "metrics": {</w:t>
        <w:br/>
        <w:t xml:space="preserve"> "loss": 30.153185</w:t>
        <w:br/>
        <w:t xml:space="preserve"> },</w:t>
        <w:br/>
        <w:t xml:space="preserve"> "epoch": 1.625,</w:t>
        <w:br/>
        <w:t xml:space="preserve"> "type": "train"</w:t>
        <w:br/>
        <w:t xml:space="preserve"> },</w:t>
        <w:br/>
        <w:t xml:space="preserve"> {</w:t>
        <w:br/>
        <w:t xml:space="preserve"> "timestamp": "2019-06-11T13:54:12.087Z",</w:t>
        <w:br/>
        <w:t xml:space="preserve"> "metrics": {</w:t>
        <w:br/>
        <w:t xml:space="preserve"> "loss": 0.000067</w:t>
        <w:br/>
        <w:t xml:space="preserve"> },</w:t>
        <w:br/>
        <w:t xml:space="preserve"> "epoch": 2,</w:t>
        <w:br/>
        <w:t xml:space="preserve"> "type": "train"</w:t>
        <w:br/>
        <w:t xml:space="preserve"> },</w:t>
        <w:br/>
        <w:t xml:space="preserve"> {</w:t>
        <w:br/>
        <w:t xml:space="preserve"> "timestamp": "2019-06-11T13:54:12.173Z",</w:t>
        <w:br/>
        <w:t xml:space="preserve"> "metrics": {</w:t>
        <w:br/>
        <w:t xml:space="preserve"> "loss": 2.730191</w:t>
        <w:br/>
        <w:t xml:space="preserve"> },</w:t>
        <w:br/>
        <w:t xml:space="preserve"> "epoch": 2,</w:t>
        <w:br/>
        <w:t xml:space="preserve"> "type": "val"</w:t>
        <w:br/>
        <w:t xml:space="preserve"> },</w:t>
        <w:br/>
        <w:t xml:space="preserve"> {</w:t>
        <w:br/>
        <w:t xml:space="preserve"> "timestamp": "2019-06-11T13:54:12.932Z",</w:t>
        <w:br/>
        <w:t xml:space="preserve"> "metrics": {</w:t>
        <w:br/>
        <w:t xml:space="preserve"> "loss": 2.166158</w:t>
        <w:br/>
        <w:t xml:space="preserve"> },</w:t>
        <w:br/>
        <w:t xml:space="preserve"> "epoch": 2.625,</w:t>
        <w:br/>
        <w:t xml:space="preserve"> "type": "train"</w:t>
        <w:br/>
        <w:t xml:space="preserve"> },</w:t>
        <w:br/>
        <w:t xml:space="preserve"> {</w:t>
        <w:br/>
        <w:t xml:space="preserve"> "timestamp": "2019-06-11T13:54:13.233Z",</w:t>
        <w:br/>
        <w:t xml:space="preserve"> "metrics": {</w:t>
        <w:br/>
        <w:t xml:space="preserve"> "loss": 31.03067</w:t>
        <w:br/>
        <w:t xml:space="preserve"> },</w:t>
        <w:br/>
        <w:t xml:space="preserve"> "epoch": 3,</w:t>
        <w:br/>
        <w:t xml:space="preserve"> "type": "train"</w:t>
        <w:br/>
        <w:t xml:space="preserve"> },</w:t>
        <w:br/>
        <w:t xml:space="preserve"> {</w:t>
        <w:br/>
        <w:t xml:space="preserve"> "timestamp": "2019-06-11T13:54:13.317Z",</w:t>
        <w:br/>
        <w:t xml:space="preserve"> "metrics": {</w:t>
        <w:br/>
        <w:t xml:space="preserve"> "loss": 0.919389</w:t>
        <w:br/>
        <w:t xml:space="preserve"> },</w:t>
        <w:br/>
        <w:t xml:space="preserve"> "epoch": 3,</w:t>
        <w:br/>
        <w:t xml:space="preserve"> "type": "val"</w:t>
        <w:br/>
        <w:t xml:space="preserve"> },</w:t>
        <w:br/>
        <w:t xml:space="preserve"> {</w:t>
        <w:br/>
        <w:t xml:space="preserve"> "timestamp": "2019-06-11T13:54:14.039Z",</w:t>
        <w:br/>
        <w:t xml:space="preserve"> "metrics": {</w:t>
        <w:br/>
        <w:t xml:space="preserve"> "loss": 0.003933</w:t>
        <w:br/>
        <w:t xml:space="preserve"> },</w:t>
        <w:br/>
        <w:t xml:space="preserve"> "epoch": 3.625,</w:t>
        <w:br/>
        <w:t xml:space="preserve"> "type": "train"</w:t>
        <w:br/>
        <w:t xml:space="preserve"> },</w:t>
        <w:br/>
        <w:t xml:space="preserve"> {</w:t>
        <w:br/>
        <w:t xml:space="preserve"> "timestamp": "2019-06-11T13:54:14.330Z",</w:t>
        <w:br/>
        <w:t xml:space="preserve"> "metrics": {</w:t>
        <w:br/>
        <w:t xml:space="preserve"> "loss": 0.001263</w:t>
        <w:br/>
        <w:t xml:space="preserve"> },</w:t>
        <w:br/>
        <w:t xml:space="preserve"> "epoch": 4,</w:t>
        <w:br/>
        <w:t xml:space="preserve"> "type": "train"</w:t>
        <w:br/>
        <w:t xml:space="preserve"> },</w:t>
        <w:br/>
        <w:t xml:space="preserve"> {</w:t>
        <w:br/>
        <w:t xml:space="preserve"> "timestamp": "2019-06-11T13:54:14.414Z",</w:t>
        <w:br/>
        <w:t xml:space="preserve"> "metrics": {</w:t>
        <w:br/>
        <w:t xml:space="preserve"> "loss": 0.005544</w:t>
        <w:br/>
        <w:t xml:space="preserve"> },</w:t>
        <w:br/>
        <w:t xml:space="preserve"> "epoch": 4,</w:t>
        <w:br/>
        <w:t xml:space="preserve"> "type": "val"</w:t>
        <w:br/>
        <w:t xml:space="preserve"> },</w:t>
        <w:br/>
        <w:t xml:space="preserve"> {</w:t>
        <w:br/>
        <w:t xml:space="preserve"> "timestamp": "2019-06-11T13:54:15.118Z",</w:t>
        <w:br/>
        <w:t xml:space="preserve"> "metrics": {</w:t>
        <w:br/>
        <w:t xml:space="preserve"> "loss": 0.000029</w:t>
        <w:br/>
        <w:t xml:space="preserve"> },</w:t>
        <w:br/>
        <w:t xml:space="preserve"> "epoch": 4.625,</w:t>
        <w:br/>
        <w:t xml:space="preserve"> "type": "train"</w:t>
        <w:br/>
        <w:t xml:space="preserve"> },</w:t>
        <w:br/>
        <w:t xml:space="preserve"> {</w:t>
        <w:br/>
        <w:t xml:space="preserve"> "timestamp": "2019-06-11T13:54:15.436Z",</w:t>
        <w:br/>
        <w:t xml:space="preserve"> "metrics": {</w:t>
        <w:br/>
        <w:t xml:space="preserve"> "loss": 90.109138</w:t>
        <w:br/>
        <w:t xml:space="preserve"> },</w:t>
        <w:br/>
        <w:t xml:space="preserve"> "epoch": 5,</w:t>
        <w:br/>
        <w:t xml:space="preserve"> "type": "train"</w:t>
        <w:br/>
        <w:t xml:space="preserve"> },</w:t>
        <w:br/>
        <w:t xml:space="preserve"> {</w:t>
        <w:br/>
        <w:t xml:space="preserve"> "timestamp": "2019-06-11T13:54:15.520Z",</w:t>
        <w:br/>
        <w:t xml:space="preserve"> "metrics": {</w:t>
        <w:br/>
        <w:t xml:space="preserve"> "loss": 0.780893</w:t>
        <w:br/>
        <w:t xml:space="preserve"> },</w:t>
        <w:br/>
        <w:t xml:space="preserve"> "epoch": 5,</w:t>
        <w:br/>
        <w:t xml:space="preserve"> "type": "val"</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timestamp</w:t>
            </w:r>
          </w:p>
        </w:tc>
        <w:tc>
          <w:tcPr>
            <w:tcW w:type="dxa" w:w="2880"/>
          </w:tcPr>
          <w:p>
            <w:r>
              <w:t>string</w:t>
            </w:r>
          </w:p>
        </w:tc>
        <w:tc>
          <w:tcPr>
            <w:tcW w:type="dxa" w:w="2880"/>
          </w:tcPr>
          <w:p>
            <w:r>
              <w:t>Timestamp of the metric record (ISO 8601 as shown).</w:t>
            </w:r>
          </w:p>
        </w:tc>
      </w:tr>
      <w:tr>
        <w:tc>
          <w:tcPr>
            <w:tcW w:type="dxa" w:w="2880"/>
          </w:tcPr>
          <w:p>
            <w:r>
              <w:t>metrics</w:t>
            </w:r>
          </w:p>
        </w:tc>
        <w:tc>
          <w:tcPr>
            <w:tcW w:type="dxa" w:w="2880"/>
          </w:tcPr>
          <w:p>
            <w:r>
              <w:t>object</w:t>
            </w:r>
          </w:p>
        </w:tc>
        <w:tc>
          <w:tcPr>
            <w:tcW w:type="dxa" w:w="2880"/>
          </w:tcPr>
          <w:p>
            <w:r>
              <w:t>Metric values object (keys depend on training; example shows loss).</w:t>
            </w:r>
          </w:p>
        </w:tc>
      </w:tr>
      <w:tr>
        <w:tc>
          <w:tcPr>
            <w:tcW w:type="dxa" w:w="2880"/>
          </w:tcPr>
          <w:p>
            <w:r>
              <w:t>epoch</w:t>
            </w:r>
          </w:p>
        </w:tc>
        <w:tc>
          <w:tcPr>
            <w:tcW w:type="dxa" w:w="2880"/>
          </w:tcPr>
          <w:p>
            <w:r>
              <w:t>number</w:t>
            </w:r>
          </w:p>
        </w:tc>
        <w:tc>
          <w:tcPr>
            <w:tcW w:type="dxa" w:w="2880"/>
          </w:tcPr>
          <w:p>
            <w:r>
              <w:t>Epoch value at which metrics were recorded (can be fractional).</w:t>
            </w:r>
          </w:p>
        </w:tc>
      </w:tr>
      <w:tr>
        <w:tc>
          <w:tcPr>
            <w:tcW w:type="dxa" w:w="2880"/>
          </w:tcPr>
          <w:p>
            <w:r>
              <w:t>type</w:t>
            </w:r>
          </w:p>
        </w:tc>
        <w:tc>
          <w:tcPr>
            <w:tcW w:type="dxa" w:w="2880"/>
          </w:tcPr>
          <w:p>
            <w:r>
              <w:t>string</w:t>
            </w:r>
          </w:p>
        </w:tc>
        <w:tc>
          <w:tcPr>
            <w:tcW w:type="dxa" w:w="2880"/>
          </w:tcPr>
          <w:p>
            <w:r>
              <w:t>Metric type (example shows "train" and "val").</w:t>
            </w:r>
          </w:p>
        </w:tc>
      </w:tr>
      <w:tr>
        <w:tc>
          <w:tcPr>
            <w:tcW w:type="dxa" w:w="2880"/>
          </w:tcPr>
          <w:p>
            <w:r>
              <w:t>metrics.loss</w:t>
            </w:r>
          </w:p>
        </w:tc>
        <w:tc>
          <w:tcPr>
            <w:tcW w:type="dxa" w:w="2880"/>
          </w:tcPr>
          <w:p>
            <w:r>
              <w:t>number</w:t>
            </w:r>
          </w:p>
        </w:tc>
        <w:tc>
          <w:tcPr>
            <w:tcW w:type="dxa" w:w="2880"/>
          </w:tcPr>
          <w:p>
            <w:r>
              <w:t>Example metric value representing loss.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'https://app.supervisely.com/public/api/v3/tasks.train-metrics' \</w:t>
        <w:br/>
        <w:t xml:space="preserve"> --header 'Content-Type: application/json' \</w:t>
        <w:br/>
        <w:t xml:space="preserve"> --data '{</w:t>
        <w:br/>
        <w:t xml:space="preserve"> "taskId": 123</w:t>
        <w:br/>
        <w:t xml:space="preserve">  }'</w:t>
      </w:r>
    </w:p>
    <w:p>
      <w:pPr>
        <w:pStyle w:val="Heading3"/>
      </w:pPr>
      <w:r>
        <w:t>Example Usage</w:t>
      </w:r>
    </w:p>
    <w:p>
      <w:pPr>
        <w:pStyle w:val="Heading3"/>
      </w:pPr>
      <w:r>
        <w:t>Example 1: Get metrics by taskId</w:t>
      </w:r>
    </w:p>
    <w:p>
      <w:pPr>
        <w:pStyle w:val="Heading3"/>
      </w:pPr>
      <w:r>
        <w:t>Example 2: Get metrics by modelId</w:t>
      </w:r>
    </w:p>
    <w:p>
      <w:r>
        <w:rPr>
          <w:b/>
          <w:color w:val="666666"/>
          <w:sz w:val="16"/>
        </w:rPr>
        <w:t>[bash]</w:t>
      </w:r>
    </w:p>
    <w:p>
      <w:pPr>
        <w:shd w:fill="F2F2F2" w:val="clear"/>
      </w:pPr>
      <w:r>
        <w:rPr>
          <w:rFonts w:ascii="Courier New" w:hAnsi="Courier New"/>
          <w:sz w:val="17"/>
        </w:rPr>
        <w:t>curl -i --location --request GET 'https://app.supervisely.com/public/api/v3/tasks.train-metrics' \</w:t>
        <w:br/>
        <w:t xml:space="preserve"> --header 'Content-Type: application/json' \</w:t>
        <w:br/>
        <w:t xml:space="preserve"> --data '{</w:t>
        <w:br/>
        <w:t xml:space="preserve"> "modelId": 456</w:t>
        <w:br/>
        <w:t xml:space="preserve">  }'</w:t>
      </w:r>
    </w:p>
    <w:p>
      <w:r>
        <w:br w:type="page"/>
      </w:r>
    </w:p>
    <w:p>
      <w:pPr>
        <w:pStyle w:val="Heading2"/>
      </w:pPr>
      <w:r>
        <w:t>322. [POST] Clear a Train Task's Unused Checkpoints</w:t>
      </w:r>
    </w:p>
    <w:p>
      <w:r>
        <w:rPr>
          <w:b/>
        </w:rPr>
        <w:t xml:space="preserve">Endpoint: </w:t>
      </w:r>
      <w:r>
        <w:rPr>
          <w:rFonts w:ascii="Courier New" w:hAnsi="Courier New"/>
          <w:sz w:val="18"/>
        </w:rPr>
        <w:t>/public/api/v3/tasks.checkpoints.clear</w:t>
      </w:r>
    </w:p>
    <w:p>
      <w:pPr>
        <w:pStyle w:val="Heading3"/>
      </w:pPr>
      <w:r>
        <w:t>Prerequisites</w:t>
      </w:r>
    </w:p>
    <w:p>
      <w:pPr>
        <w:pStyle w:val="ListBullet"/>
      </w:pPr>
      <w:r>
        <w:t>You must have access to the target Train Task.</w:t>
      </w:r>
    </w:p>
    <w:p>
      <w:pPr>
        <w:pStyle w:val="Heading3"/>
      </w:pPr>
      <w:r>
        <w:t>Method</w:t>
      </w:r>
    </w:p>
    <w:p>
      <w:r>
        <w:t>POST</w:t>
      </w:r>
    </w:p>
    <w:p>
      <w:pPr>
        <w:pStyle w:val="Heading3"/>
      </w:pPr>
      <w:r>
        <w:t>URL</w:t>
      </w:r>
    </w:p>
    <w:p>
      <w:r>
        <w:t>https://app.supervisely.com/public/api/v3/tasks.checkpoints.clear</w:t>
      </w:r>
    </w:p>
    <w:p>
      <w:pPr>
        <w:pStyle w:val="Heading3"/>
      </w:pPr>
      <w:r>
        <w:t>Description</w:t>
      </w:r>
    </w:p>
    <w:p>
      <w:r>
        <w:t>Clears unused checkpoints for a specified Train Task.</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Train Task. Minimum: 1.</w:t>
            </w:r>
          </w:p>
        </w:tc>
      </w:tr>
    </w:tbl>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r>
    </w:p>
    <w:p>
      <w:pPr>
        <w:pStyle w:val="Heading3"/>
      </w:pPr>
      <w:r>
        <w:t>Error Response (400 Client Error) — FAIL</w:t>
      </w:r>
    </w:p>
    <w:p>
      <w:pPr>
        <w:pStyle w:val="Heading3"/>
      </w:pPr>
      <w:r>
        <w:t>Error Response (5XX Server Error) — FAIL</w:t>
      </w:r>
    </w:p>
    <w:p>
      <w:pPr>
        <w:pStyle w:val="Heading3"/>
      </w:pPr>
      <w:r>
        <w:t>Response Fields</w:t>
      </w:r>
    </w:p>
    <w:p>
      <w:r>
        <w:t>The documentation only specifies that responses are JSON object for all listed status codes; no response fields are described.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'https://app.supervisely.com/public/api/v3/tasks.checkpoints.clear' \</w:t>
        <w:br/>
        <w:t xml:space="preserve"> --header 'Content-Type: application/json' \</w:t>
        <w:br/>
        <w:t xml:space="preserve"> --data '{</w:t>
        <w:br/>
        <w:t xml:space="preserve"> "id": 123</w:t>
        <w:br/>
        <w:t xml:space="preserve">  }'</w:t>
      </w:r>
    </w:p>
    <w:p>
      <w:pPr>
        <w:pStyle w:val="Heading3"/>
      </w:pPr>
      <w:r>
        <w:t>Example Usage</w:t>
      </w:r>
    </w:p>
    <w:p>
      <w:pPr>
        <w:pStyle w:val="Heading3"/>
      </w:pPr>
      <w:r>
        <w:t>Example 1: Clear unused checkpoints for a Train Task</w:t>
      </w:r>
    </w:p>
    <w:p>
      <w:r>
        <w:rPr>
          <w:b/>
          <w:color w:val="666666"/>
          <w:sz w:val="16"/>
        </w:rPr>
        <w:t>[bash]</w:t>
      </w:r>
    </w:p>
    <w:p>
      <w:pPr>
        <w:shd w:fill="F2F2F2" w:val="clear"/>
      </w:pPr>
      <w:r>
        <w:rPr>
          <w:rFonts w:ascii="Courier New" w:hAnsi="Courier New"/>
          <w:sz w:val="17"/>
        </w:rPr>
        <w:t>curl --location --request POST 'https://app.supervisely.com/public/api/v3/tasks.checkpoints.clear' \</w:t>
        <w:br/>
        <w:t xml:space="preserve"> --header 'Content-Type: application/json' \</w:t>
        <w:br/>
        <w:t xml:space="preserve"> --data '{</w:t>
        <w:br/>
        <w:t xml:space="preserve"> "id": 456</w:t>
        <w:br/>
        <w:t xml:space="preserve">  }'</w:t>
      </w:r>
    </w:p>
    <w:p>
      <w:pPr>
        <w:pStyle w:val="Heading3"/>
      </w:pPr>
      <w:r>
        <w:t>Related tasksCheckpoints actions</w:t>
      </w:r>
    </w:p>
    <w:p>
      <w:pPr>
        <w:pStyle w:val="ListBullet"/>
      </w:pPr>
      <w:r>
        <w:t>[GET] List a Task's Checkpoints — /public/api/v3/tasks.checkpoints.list</w:t>
      </w:r>
    </w:p>
    <w:p>
      <w:r>
        <w:br w:type="page"/>
      </w:r>
    </w:p>
    <w:p>
      <w:pPr>
        <w:pStyle w:val="Heading2"/>
      </w:pPr>
      <w:r>
        <w:t>323. [POST] Add Files to a Task in Bulk by Hash</w:t>
      </w:r>
    </w:p>
    <w:p>
      <w:r>
        <w:rPr>
          <w:b/>
        </w:rPr>
        <w:t xml:space="preserve">Endpoint: </w:t>
      </w:r>
      <w:r>
        <w:rPr>
          <w:rFonts w:ascii="Courier New" w:hAnsi="Courier New"/>
          <w:sz w:val="18"/>
        </w:rPr>
        <w:t>/public/api/v3/tasks.files.bulk.add-by-hash</w:t>
      </w:r>
    </w:p>
    <w:p>
      <w:pPr>
        <w:pStyle w:val="Heading3"/>
      </w:pPr>
      <w:r>
        <w:t>Prerequisites</w:t>
      </w:r>
    </w:p>
    <w:p>
      <w:pPr>
        <w:pStyle w:val="ListBullet"/>
      </w:pPr>
      <w:r>
        <w:t>You must have access to the target task and permission to add files to it.</w:t>
      </w:r>
    </w:p>
    <w:p>
      <w:pPr>
        <w:pStyle w:val="ListBullet"/>
      </w:pPr>
      <w:r>
        <w:t>You must already know the file hashes (each hash must be exactly 44 characters).</w:t>
      </w:r>
    </w:p>
    <w:p>
      <w:pPr>
        <w:pStyle w:val="Heading3"/>
      </w:pPr>
      <w:r>
        <w:t>Method</w:t>
      </w:r>
    </w:p>
    <w:p>
      <w:r>
        <w:t>POST</w:t>
      </w:r>
    </w:p>
    <w:p>
      <w:pPr>
        <w:pStyle w:val="Heading3"/>
      </w:pPr>
      <w:r>
        <w:t>URL</w:t>
      </w:r>
    </w:p>
    <w:p>
      <w:r>
        <w:t>https://app.supervisely.com/public/api/v3/tasks.files.bulk.add-by-hash</w:t>
      </w:r>
    </w:p>
    <w:p>
      <w:pPr>
        <w:pStyle w:val="Heading3"/>
      </w:pPr>
      <w:r>
        <w:t>Description</w:t>
      </w:r>
    </w:p>
    <w:p>
      <w:r>
        <w:t>Adds multiple files to a specified task using each file’s content hash. You provide the task ID and an array of {name, hash} objects.</w:t>
      </w:r>
    </w:p>
    <w:p>
      <w:pPr>
        <w:pStyle w:val="Heading3"/>
      </w:pPr>
      <w:r>
        <w:t>Enforcement Rules</w:t>
      </w:r>
    </w:p>
    <w:p>
      <w:pPr>
        <w:pStyle w:val="ListBullet"/>
      </w:pPr>
      <w:r>
        <w:t>The taskId query parameter must always be present and sent in the URL query string (not in the body).</w:t>
      </w:r>
    </w:p>
    <w:p>
      <w:pPr>
        <w:pStyle w:val="ListBullet"/>
      </w:pPr>
      <w:r>
        <w:t>The files query parameter must always be present and sent in the URL query string (not in the body).</w:t>
      </w:r>
    </w:p>
    <w:p>
      <w:pPr>
        <w:pStyle w:val="ListBullet"/>
      </w:pPr>
      <w:r>
        <w:t xml:space="preserve">Each item in files must include: </w:t>
        <w:br/>
        <w:br/>
        <w:t>name (string)</w:t>
        <w:br/>
        <w:t>hash (string) with minLength=44 and maxLength=44 (exactly 44 characters).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ID of the task to add files to. (Send in URL query string.)</w:t>
            </w:r>
          </w:p>
        </w:tc>
      </w:tr>
      <w:tr>
        <w:tc>
          <w:tcPr>
            <w:tcW w:type="dxa" w:w="2880"/>
          </w:tcPr>
          <w:p>
            <w:r>
              <w:t>files</w:t>
            </w:r>
          </w:p>
        </w:tc>
        <w:tc>
          <w:tcPr>
            <w:tcW w:type="dxa" w:w="2880"/>
          </w:tcPr>
          <w:p>
            <w:r>
              <w:t>array of objects</w:t>
            </w:r>
          </w:p>
        </w:tc>
        <w:tc>
          <w:tcPr>
            <w:tcW w:type="dxa" w:w="2880"/>
          </w:tcPr>
          <w:p>
            <w:r>
              <w:t>Array of file descriptors to add. (Send in URL query string.) Each object contains name and hash.</w:t>
            </w:r>
          </w:p>
        </w:tc>
      </w:tr>
    </w:tbl>
    <w:p/>
    <w:p>
      <w:pPr>
        <w:pStyle w:val="Heading3"/>
      </w:pPr>
      <w:r>
        <w:t>files[]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File name to assign in the task.</w:t>
            </w:r>
          </w:p>
        </w:tc>
      </w:tr>
      <w:tr>
        <w:tc>
          <w:tcPr>
            <w:tcW w:type="dxa" w:w="2880"/>
          </w:tcPr>
          <w:p>
            <w:r>
              <w:t>hash</w:t>
            </w:r>
          </w:p>
        </w:tc>
        <w:tc>
          <w:tcPr>
            <w:tcW w:type="dxa" w:w="2880"/>
          </w:tcPr>
          <w:p>
            <w:r>
              <w:t>string</w:t>
            </w:r>
          </w:p>
        </w:tc>
        <w:tc>
          <w:tcPr>
            <w:tcW w:type="dxa" w:w="2880"/>
          </w:tcPr>
          <w:p>
            <w:r>
              <w:t>File hash. Must be exactly 44 characters (minLength=44, maxLength=44).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'https://app.supervisely.com/public/api/v3/tasks.files.bulk.add-by-hash?taskId=12345&amp;files[0][name]=image_001.jpg&amp;files[0][hash]=AAAAAAAAAAAAAAAAAAAAAAAAAAAAAAAAAAAAAAAAAAAA&amp;files[1][name]=image_002.jpg&amp;files[1][hash]=BBBBBBBBBBBBBBBBBBBBBBBBBBBBBBBBBBBBBBBBBBBB'</w:t>
      </w:r>
    </w:p>
    <w:p>
      <w:pPr>
        <w:pStyle w:val="Heading3"/>
      </w:pPr>
      <w:r>
        <w:t>Notes</w:t>
      </w:r>
    </w:p>
    <w:p>
      <w:pPr>
        <w:pStyle w:val="ListBullet"/>
      </w:pPr>
      <w:r>
        <w:t>This endpoint documents parameters as query parameters (including the files array). No request body format was provided in the scraped content.</w:t>
      </w:r>
    </w:p>
    <w:p>
      <w:pPr>
        <w:pStyle w:val="Heading3"/>
      </w:pPr>
      <w:r>
        <w:t>Related tasksFiles actions</w:t>
      </w:r>
    </w:p>
    <w:p>
      <w:pPr>
        <w:pStyle w:val="ListBullet"/>
      </w:pPr>
      <w:r>
        <w:t>[POST] Bulk Upload Files to a Task — /public/api/v3/tasks.files.bulk.upload</w:t>
      </w:r>
    </w:p>
    <w:p>
      <w:r>
        <w:br w:type="page"/>
      </w:r>
    </w:p>
    <w:p>
      <w:pPr>
        <w:pStyle w:val="Heading2"/>
      </w:pPr>
      <w:r>
        <w:t>324. [GET] List Datasets in a Project</w:t>
      </w:r>
    </w:p>
    <w:p>
      <w:r>
        <w:rPr>
          <w:b/>
        </w:rPr>
        <w:t xml:space="preserve">Endpoint: </w:t>
      </w:r>
      <w:r>
        <w:rPr>
          <w:rFonts w:ascii="Courier New" w:hAnsi="Courier New"/>
          <w:sz w:val="18"/>
        </w:rPr>
        <w:t>/public/api/v3/datasets.list</w:t>
      </w:r>
    </w:p>
    <w:p>
      <w:pPr>
        <w:pStyle w:val="Heading3"/>
      </w:pPr>
      <w:r>
        <w:t>Method</w:t>
      </w:r>
    </w:p>
    <w:p>
      <w:r>
        <w:t>GET</w:t>
      </w:r>
    </w:p>
    <w:p>
      <w:pPr>
        <w:pStyle w:val="Heading3"/>
      </w:pPr>
      <w:r>
        <w:t>URL</w:t>
      </w:r>
    </w:p>
    <w:p>
      <w:r>
        <w:t>https://app.supervisely.com/public/api/v3/datasets.list</w:t>
      </w:r>
    </w:p>
    <w:p>
      <w:pPr>
        <w:pStyle w:val="Heading3"/>
      </w:pPr>
      <w:r>
        <w:t>Description</w:t>
      </w:r>
    </w:p>
    <w:p>
      <w:r>
        <w:t>Returns a paginated list of datasets for a given project. Supports sorting, filtering, and two pagination modes (page and token).</w:t>
      </w:r>
    </w:p>
    <w:p>
      <w:pPr>
        <w:pStyle w:val="Heading3"/>
      </w:pPr>
      <w:r>
        <w:t>Enforcement Rules</w:t>
      </w:r>
    </w:p>
    <w:p>
      <w:pPr>
        <w:pStyle w:val="ListBullet"/>
      </w:pPr>
      <w:r>
        <w:t>projectId must always be present (required, integer, min 1).</w:t>
      </w:r>
    </w:p>
    <w:p>
      <w:pPr>
        <w:pStyle w:val="ListBullet"/>
      </w:pPr>
      <w:r>
        <w:t>When executing the action, ensure to send Query Parameters in the URL as query parameters and not in the body.</w:t>
      </w:r>
    </w:p>
    <w:p>
      <w:pPr>
        <w:pStyle w:val="ListBullet"/>
      </w:pPr>
      <w:r>
        <w:t>This endpoint is documented with a JSON request body even though the method is GET. Follow the API’s documentation/behavior for your client; if your HTTP client does not support GET bodies, prefer sending parameters as query parameters (when supported by the API gateway).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Project ID to list datasets from. Min 1.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Min 1.</w:t>
            </w:r>
          </w:p>
        </w:tc>
      </w:tr>
      <w:tr>
        <w:tc>
          <w:tcPr>
            <w:tcW w:type="dxa" w:w="2880"/>
          </w:tcPr>
          <w:p>
            <w:r>
              <w:t>per_page</w:t>
            </w:r>
          </w:p>
        </w:tc>
        <w:tc>
          <w:tcPr>
            <w:tcW w:type="dxa" w:w="2880"/>
          </w:tcPr>
          <w:p>
            <w:r>
              <w:t>integer</w:t>
            </w:r>
          </w:p>
        </w:tc>
        <w:tc>
          <w:tcPr>
            <w:tcW w:type="dxa" w:w="2880"/>
          </w:tcPr>
          <w:p>
            <w:r>
              <w:t>Items per page. Default: 10000. Min 1.</w:t>
            </w:r>
          </w:p>
        </w:tc>
      </w:tr>
      <w:tr>
        <w:tc>
          <w:tcPr>
            <w:tcW w:type="dxa" w:w="2880"/>
          </w:tcPr>
          <w:p>
            <w:r>
              <w:t>sort</w:t>
            </w:r>
          </w:p>
        </w:tc>
        <w:tc>
          <w:tcPr>
            <w:tcW w:type="dxa" w:w="2880"/>
          </w:tcPr>
          <w:p>
            <w:r>
              <w:t>string</w:t>
            </w:r>
          </w:p>
        </w:tc>
        <w:tc>
          <w:tcPr>
            <w:tcW w:type="dxa" w:w="2880"/>
          </w:tcPr>
          <w:p>
            <w:r>
              <w:t>Sort field. Allowed: id, name, description, size, createdBy, imagesCount, createdAt, updatedAt.</w:t>
            </w:r>
          </w:p>
        </w:tc>
      </w:tr>
      <w:tr>
        <w:tc>
          <w:tcPr>
            <w:tcW w:type="dxa" w:w="2880"/>
          </w:tcPr>
          <w:p>
            <w:r>
              <w:t>sort_order</w:t>
            </w:r>
          </w:p>
        </w:tc>
        <w:tc>
          <w:tcPr>
            <w:tcW w:type="dxa" w:w="2880"/>
          </w:tcPr>
          <w:p>
            <w:r>
              <w:t>string</w:t>
            </w:r>
          </w:p>
        </w:tc>
        <w:tc>
          <w:tcPr>
            <w:tcW w:type="dxa" w:w="2880"/>
          </w:tcPr>
          <w:p>
            <w:r>
              <w:t>Sort order. Allowed: asc, desc. Default: "asc".</w:t>
            </w:r>
          </w:p>
        </w:tc>
      </w:tr>
      <w:tr>
        <w:tc>
          <w:tcPr>
            <w:tcW w:type="dxa" w:w="2880"/>
          </w:tcPr>
          <w:p>
            <w:r>
              <w:t>sort_nulls_order</w:t>
            </w:r>
          </w:p>
        </w:tc>
        <w:tc>
          <w:tcPr>
            <w:tcW w:type="dxa" w:w="2880"/>
          </w:tcPr>
          <w:p>
            <w:r>
              <w:t>string</w:t>
            </w:r>
          </w:p>
        </w:tc>
        <w:tc>
          <w:tcPr>
            <w:tcW w:type="dxa" w:w="2880"/>
          </w:tcPr>
          <w:p>
            <w:r>
              <w:t>Nulls ordering. Allowed: first, last.</w:t>
            </w:r>
          </w:p>
        </w:tc>
      </w:tr>
      <w:tr>
        <w:tc>
          <w:tcPr>
            <w:tcW w:type="dxa" w:w="2880"/>
          </w:tcPr>
          <w:p>
            <w:r>
              <w:t>filter</w:t>
            </w:r>
          </w:p>
        </w:tc>
        <w:tc>
          <w:tcPr>
            <w:tcW w:type="dxa" w:w="2880"/>
          </w:tcPr>
          <w:p>
            <w:r>
              <w:t>array</w:t>
            </w:r>
          </w:p>
        </w:tc>
        <w:tc>
          <w:tcPr>
            <w:tcW w:type="dxa" w:w="2880"/>
          </w:tcPr>
          <w:p>
            <w:r>
              <w:t>Array of filter objects (see Filter Object below).</w:t>
            </w:r>
          </w:p>
        </w:tc>
      </w:tr>
      <w:tr>
        <w:tc>
          <w:tcPr>
            <w:tcW w:type="dxa" w:w="2880"/>
          </w:tcPr>
          <w:p>
            <w:r>
              <w:t>pagination_mode</w:t>
            </w:r>
          </w:p>
        </w:tc>
        <w:tc>
          <w:tcPr>
            <w:tcW w:type="dxa" w:w="2880"/>
          </w:tcPr>
          <w:p>
            <w:r>
              <w:t>string</w:t>
            </w:r>
          </w:p>
        </w:tc>
        <w:tc>
          <w:tcPr>
            <w:tcW w:type="dxa" w:w="2880"/>
          </w:tcPr>
          <w:p>
            <w:r>
              <w:t>Pagination mode. Allowed: page, token. Default: "page".</w:t>
            </w:r>
          </w:p>
        </w:tc>
      </w:tr>
      <w:tr>
        <w:tc>
          <w:tcPr>
            <w:tcW w:type="dxa" w:w="2880"/>
          </w:tcPr>
          <w:p>
            <w:r>
              <w:t>after</w:t>
            </w:r>
          </w:p>
        </w:tc>
        <w:tc>
          <w:tcPr>
            <w:tcW w:type="dxa" w:w="2880"/>
          </w:tcPr>
          <w:p>
            <w:r>
              <w:t>string</w:t>
            </w:r>
          </w:p>
        </w:tc>
        <w:tc>
          <w:tcPr>
            <w:tcW w:type="dxa" w:w="2880"/>
          </w:tcPr>
          <w:p>
            <w:r>
              <w:t>Cursor/token used when pagination_mode=token.</w:t>
            </w:r>
          </w:p>
        </w:tc>
      </w:tr>
      <w:tr>
        <w:tc>
          <w:tcPr>
            <w:tcW w:type="dxa" w:w="2880"/>
          </w:tcPr>
          <w:p>
            <w:r>
              <w:t>recursive</w:t>
            </w:r>
          </w:p>
        </w:tc>
        <w:tc>
          <w:tcPr>
            <w:tcW w:type="dxa" w:w="2880"/>
          </w:tcPr>
          <w:p>
            <w:r>
              <w:t>boolean</w:t>
            </w:r>
          </w:p>
        </w:tc>
        <w:tc>
          <w:tcPr>
            <w:tcW w:type="dxa" w:w="2880"/>
          </w:tcPr>
          <w:p>
            <w:r>
              <w:t>Whether to list datasets recursively.</w:t>
            </w:r>
          </w:p>
        </w:tc>
      </w:tr>
      <w:tr>
        <w:tc>
          <w:tcPr>
            <w:tcW w:type="dxa" w:w="2880"/>
          </w:tcPr>
          <w:p>
            <w:r>
              <w:t>fields</w:t>
            </w:r>
          </w:p>
        </w:tc>
        <w:tc>
          <w:tcPr>
            <w:tcW w:type="dxa" w:w="2880"/>
          </w:tcPr>
          <w:p>
            <w:r>
              <w:t>string[]</w:t>
            </w:r>
          </w:p>
        </w:tc>
        <w:tc>
          <w:tcPr>
            <w:tcW w:type="dxa" w:w="2880"/>
          </w:tcPr>
          <w:p>
            <w:r>
              <w:t>List of fields to include in response entities.</w:t>
            </w:r>
          </w:p>
        </w:tc>
      </w:tr>
      <w:tr>
        <w:tc>
          <w:tcPr>
            <w:tcW w:type="dxa" w:w="2880"/>
          </w:tcPr>
          <w:p>
            <w:r>
              <w:t>extraFields</w:t>
            </w:r>
          </w:p>
        </w:tc>
        <w:tc>
          <w:tcPr>
            <w:tcW w:type="dxa" w:w="2880"/>
          </w:tcPr>
          <w:p>
            <w:r>
              <w:t>string[]</w:t>
            </w:r>
          </w:p>
        </w:tc>
        <w:tc>
          <w:tcPr>
            <w:tcW w:type="dxa" w:w="2880"/>
          </w:tcPr>
          <w:p>
            <w:r>
              <w:t>Additional fields to include.</w:t>
            </w:r>
          </w:p>
        </w:tc>
      </w:tr>
    </w:tbl>
    <w:p/>
    <w:p>
      <w:pPr>
        <w:pStyle w:val="Heading3"/>
      </w:pPr>
      <w:r>
        <w:t>Filter Object (items in filter[])</w:t>
      </w:r>
    </w:p>
    <w:p>
      <w:r>
        <w:t>Each filter item is one of the following shapes (same structure, different allowed field and operators):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Allowed values depend on filter type: id, parentId, description, name, size, imagesCount.</w:t>
            </w:r>
          </w:p>
        </w:tc>
      </w:tr>
      <w:tr>
        <w:tc>
          <w:tcPr>
            <w:tcW w:type="dxa" w:w="2880"/>
          </w:tcPr>
          <w:p>
            <w:r>
              <w:t>operator</w:t>
            </w:r>
          </w:p>
        </w:tc>
        <w:tc>
          <w:tcPr>
            <w:tcW w:type="dxa" w:w="2880"/>
          </w:tcPr>
          <w:p>
            <w:r>
              <w:t>string</w:t>
            </w:r>
          </w:p>
        </w:tc>
        <w:tc>
          <w:tcPr>
            <w:tcW w:type="dxa" w:w="2880"/>
          </w:tcPr>
          <w:p>
            <w:r>
              <w:t>Required. Allowed values depend on field (see below).</w:t>
            </w:r>
          </w:p>
        </w:tc>
      </w:tr>
      <w:tr>
        <w:tc>
          <w:tcPr>
            <w:tcW w:type="dxa" w:w="2880"/>
          </w:tcPr>
          <w:p>
            <w:r>
              <w:t>value</w:t>
            </w:r>
          </w:p>
        </w:tc>
        <w:tc>
          <w:tcPr>
            <w:tcW w:type="dxa" w:w="2880"/>
          </w:tcPr>
          <w:p>
            <w:r>
              <w:t>any</w:t>
            </w:r>
          </w:p>
        </w:tc>
        <w:tc>
          <w:tcPr>
            <w:tcW w:type="dxa" w:w="2880"/>
          </w:tcPr>
          <w:p>
            <w:r>
              <w:t>Required. Value to compare against.</w:t>
            </w:r>
          </w:p>
        </w:tc>
      </w:tr>
    </w:tbl>
    <w:p/>
    <w:p>
      <w:r>
        <w:rPr>
          <w:b/>
        </w:rPr>
        <w:t>Allowed operators by field:</w:t>
      </w:r>
    </w:p>
    <w:p>
      <w:pPr>
        <w:pStyle w:val="ListBullet"/>
      </w:pPr>
      <w:r>
        <w:t>id: =, eq, !=, not, in, !in</w:t>
      </w:r>
    </w:p>
    <w:p>
      <w:pPr>
        <w:pStyle w:val="ListBullet"/>
      </w:pPr>
      <w:r>
        <w:t>parentId: =, eq, !=, not, in, !in</w:t>
      </w:r>
    </w:p>
    <w:p>
      <w:pPr>
        <w:pStyle w:val="ListBullet"/>
      </w:pPr>
      <w:r>
        <w:t>description: =, eq, !=, not, in, !in, like, !like, ilike, !ilike</w:t>
      </w:r>
    </w:p>
    <w:p>
      <w:pPr>
        <w:pStyle w:val="ListBullet"/>
      </w:pPr>
      <w:r>
        <w:t>name: =, eq, !=, not, in, !in, like, !like, ilike, !ilike</w:t>
      </w:r>
    </w:p>
    <w:p>
      <w:pPr>
        <w:pStyle w:val="ListBullet"/>
      </w:pPr>
      <w:r>
        <w:t>size: =, eq, !=, not, in, !in, &gt;, gt, &gt;=, gte, &lt;, lt, &lt;=, lte</w:t>
      </w:r>
    </w:p>
    <w:p>
      <w:pPr>
        <w:pStyle w:val="ListBullet"/>
      </w:pPr>
      <w:r>
        <w:t>imagesCount: =, eq, !=, not, in, !in, &gt;, gt, &gt;=, gte, &lt;, lt, &lt;=, lte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16,</w:t>
        <w:br/>
        <w:t xml:space="preserve"> "perPage": 2,</w:t>
        <w:br/>
        <w:t xml:space="preserve"> "pagesCount": 8,</w:t>
        <w:br/>
        <w:t xml:space="preserve"> "entities": [</w:t>
        <w:br/>
        <w:t xml:space="preserve"> {</w:t>
        <w:br/>
        <w:t xml:space="preserve"> "id": 1,</w:t>
        <w:br/>
        <w:t xml:space="preserve"> "name": "ds",</w:t>
        <w:br/>
        <w:t xml:space="preserve"> "description": "",</w:t>
        <w:br/>
        <w:t xml:space="preserve"> "size": "861069",</w:t>
        <w:br/>
        <w:t xml:space="preserve"> "imagesCount": 6,</w:t>
        <w:br/>
        <w:t xml:space="preserve"> "status": "ready",</w:t>
        <w:br/>
        <w:t xml:space="preserve"> "createdAt": "2018-08-21T14:25:56.140Z",</w:t>
        <w:br/>
        <w:t xml:space="preserve"> "updatedAt": "2018-08-21T14:25:56.140Z",</w:t>
        <w:br/>
        <w:t xml:space="preserve"> "customData": {}</w:t>
        <w:br/>
        <w:t xml:space="preserve"> },</w:t>
        <w:br/>
        <w:t xml:space="preserve"> {</w:t>
        <w:br/>
        <w:t xml:space="preserve"> "id": 2,</w:t>
        <w:br/>
        <w:t xml:space="preserve"> "name": "pixel-photo-1",</w:t>
        <w:br/>
        <w:t xml:space="preserve"> "description": "fa4124515125",</w:t>
        <w:br/>
        <w:t xml:space="preserve"> "size": "1177212",</w:t>
        <w:br/>
        <w:t xml:space="preserve"> "imagesCount": 6,</w:t>
        <w:br/>
        <w:t xml:space="preserve"> "status": "ready",</w:t>
        <w:br/>
        <w:t xml:space="preserve"> "createdAt": "2018-08-21T14:25:56.955Z",</w:t>
        <w:br/>
        <w:t xml:space="preserve"> "updatedAt": "2018-08-23T14:44:37.484Z",</w:t>
        <w:br/>
        <w:t xml:space="preserve"> "customData":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datasets matching the request.</w:t>
            </w:r>
          </w:p>
        </w:tc>
      </w:tr>
      <w:tr>
        <w:tc>
          <w:tcPr>
            <w:tcW w:type="dxa" w:w="2880"/>
          </w:tcPr>
          <w:p>
            <w:r>
              <w:t>perPage</w:t>
            </w:r>
          </w:p>
        </w:tc>
        <w:tc>
          <w:tcPr>
            <w:tcW w:type="dxa" w:w="2880"/>
          </w:tcPr>
          <w:p>
            <w:r>
              <w:t>integer</w:t>
            </w:r>
          </w:p>
        </w:tc>
        <w:tc>
          <w:tcPr>
            <w:tcW w:type="dxa" w:w="2880"/>
          </w:tcPr>
          <w:p>
            <w:r>
              <w:t>Page size returned.</w:t>
            </w:r>
          </w:p>
        </w:tc>
      </w:tr>
      <w:tr>
        <w:tc>
          <w:tcPr>
            <w:tcW w:type="dxa" w:w="2880"/>
          </w:tcPr>
          <w:p>
            <w:r>
              <w:t>pagesCount</w:t>
            </w:r>
          </w:p>
        </w:tc>
        <w:tc>
          <w:tcPr>
            <w:tcW w:type="dxa" w:w="2880"/>
          </w:tcPr>
          <w:p>
            <w:r>
              <w:t>integer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dataset objects.</w:t>
            </w:r>
          </w:p>
        </w:tc>
      </w:tr>
      <w:tr>
        <w:tc>
          <w:tcPr>
            <w:tcW w:type="dxa" w:w="2880"/>
          </w:tcPr>
          <w:p>
            <w:r>
              <w:t>entities[].id</w:t>
            </w:r>
          </w:p>
        </w:tc>
        <w:tc>
          <w:tcPr>
            <w:tcW w:type="dxa" w:w="2880"/>
          </w:tcPr>
          <w:p>
            <w:r>
              <w:t>integer</w:t>
            </w:r>
          </w:p>
        </w:tc>
        <w:tc>
          <w:tcPr>
            <w:tcW w:type="dxa" w:w="2880"/>
          </w:tcPr>
          <w:p>
            <w:r>
              <w:t>Dataset ID.</w:t>
            </w:r>
          </w:p>
        </w:tc>
      </w:tr>
      <w:tr>
        <w:tc>
          <w:tcPr>
            <w:tcW w:type="dxa" w:w="2880"/>
          </w:tcPr>
          <w:p>
            <w:r>
              <w:t>entities[].name</w:t>
            </w:r>
          </w:p>
        </w:tc>
        <w:tc>
          <w:tcPr>
            <w:tcW w:type="dxa" w:w="2880"/>
          </w:tcPr>
          <w:p>
            <w:r>
              <w:t>string</w:t>
            </w:r>
          </w:p>
        </w:tc>
        <w:tc>
          <w:tcPr>
            <w:tcW w:type="dxa" w:w="2880"/>
          </w:tcPr>
          <w:p>
            <w:r>
              <w:t>Dataset name.</w:t>
            </w:r>
          </w:p>
        </w:tc>
      </w:tr>
      <w:tr>
        <w:tc>
          <w:tcPr>
            <w:tcW w:type="dxa" w:w="2880"/>
          </w:tcPr>
          <w:p>
            <w:r>
              <w:t>entities[].description</w:t>
            </w:r>
          </w:p>
        </w:tc>
        <w:tc>
          <w:tcPr>
            <w:tcW w:type="dxa" w:w="2880"/>
          </w:tcPr>
          <w:p>
            <w:r>
              <w:t>string</w:t>
            </w:r>
          </w:p>
        </w:tc>
        <w:tc>
          <w:tcPr>
            <w:tcW w:type="dxa" w:w="2880"/>
          </w:tcPr>
          <w:p>
            <w:r>
              <w:t>Dataset description.</w:t>
            </w:r>
          </w:p>
        </w:tc>
      </w:tr>
      <w:tr>
        <w:tc>
          <w:tcPr>
            <w:tcW w:type="dxa" w:w="2880"/>
          </w:tcPr>
          <w:p>
            <w:r>
              <w:t>entities[].size</w:t>
            </w:r>
          </w:p>
        </w:tc>
        <w:tc>
          <w:tcPr>
            <w:tcW w:type="dxa" w:w="2880"/>
          </w:tcPr>
          <w:p>
            <w:r>
              <w:t>string</w:t>
            </w:r>
          </w:p>
        </w:tc>
        <w:tc>
          <w:tcPr>
            <w:tcW w:type="dxa" w:w="2880"/>
          </w:tcPr>
          <w:p>
            <w:r>
              <w:t>Dataset size (as returned by API).</w:t>
            </w:r>
          </w:p>
        </w:tc>
      </w:tr>
      <w:tr>
        <w:tc>
          <w:tcPr>
            <w:tcW w:type="dxa" w:w="2880"/>
          </w:tcPr>
          <w:p>
            <w:r>
              <w:t>entities[].imagesCount</w:t>
            </w:r>
          </w:p>
        </w:tc>
        <w:tc>
          <w:tcPr>
            <w:tcW w:type="dxa" w:w="2880"/>
          </w:tcPr>
          <w:p>
            <w:r>
              <w:t>integer</w:t>
            </w:r>
          </w:p>
        </w:tc>
        <w:tc>
          <w:tcPr>
            <w:tcW w:type="dxa" w:w="2880"/>
          </w:tcPr>
          <w:p>
            <w:r>
              <w:t>Number of images in the dataset.</w:t>
            </w:r>
          </w:p>
        </w:tc>
      </w:tr>
      <w:tr>
        <w:tc>
          <w:tcPr>
            <w:tcW w:type="dxa" w:w="2880"/>
          </w:tcPr>
          <w:p>
            <w:r>
              <w:t>entities[].status</w:t>
            </w:r>
          </w:p>
        </w:tc>
        <w:tc>
          <w:tcPr>
            <w:tcW w:type="dxa" w:w="2880"/>
          </w:tcPr>
          <w:p>
            <w:r>
              <w:t>string</w:t>
            </w:r>
          </w:p>
        </w:tc>
        <w:tc>
          <w:tcPr>
            <w:tcW w:type="dxa" w:w="2880"/>
          </w:tcPr>
          <w:p>
            <w:r>
              <w:t>Dataset status (e.g., "ready").</w:t>
            </w:r>
          </w:p>
        </w:tc>
      </w:tr>
      <w:tr>
        <w:tc>
          <w:tcPr>
            <w:tcW w:type="dxa" w:w="2880"/>
          </w:tcPr>
          <w:p>
            <w:r>
              <w:t>entities[].createdAt</w:t>
            </w:r>
          </w:p>
        </w:tc>
        <w:tc>
          <w:tcPr>
            <w:tcW w:type="dxa" w:w="2880"/>
          </w:tcPr>
          <w:p>
            <w:r>
              <w:t>string</w:t>
            </w:r>
          </w:p>
        </w:tc>
        <w:tc>
          <w:tcPr>
            <w:tcW w:type="dxa" w:w="2880"/>
          </w:tcPr>
          <w:p>
            <w:r>
              <w:t>ISO 8601 timestamp when created.</w:t>
            </w:r>
          </w:p>
        </w:tc>
      </w:tr>
      <w:tr>
        <w:tc>
          <w:tcPr>
            <w:tcW w:type="dxa" w:w="2880"/>
          </w:tcPr>
          <w:p>
            <w:r>
              <w:t>entities[].updatedAt</w:t>
            </w:r>
          </w:p>
        </w:tc>
        <w:tc>
          <w:tcPr>
            <w:tcW w:type="dxa" w:w="2880"/>
          </w:tcPr>
          <w:p>
            <w:r>
              <w:t>string</w:t>
            </w:r>
          </w:p>
        </w:tc>
        <w:tc>
          <w:tcPr>
            <w:tcW w:type="dxa" w:w="2880"/>
          </w:tcPr>
          <w:p>
            <w:r>
              <w:t>ISO 8601 timestamp when last updated.</w:t>
            </w:r>
          </w:p>
        </w:tc>
      </w:tr>
      <w:tr>
        <w:tc>
          <w:tcPr>
            <w:tcW w:type="dxa" w:w="2880"/>
          </w:tcPr>
          <w:p>
            <w:r>
              <w:t>entities[].customData</w:t>
            </w:r>
          </w:p>
        </w:tc>
        <w:tc>
          <w:tcPr>
            <w:tcW w:type="dxa" w:w="2880"/>
          </w:tcPr>
          <w:p>
            <w:r>
              <w:t>object</w:t>
            </w:r>
          </w:p>
        </w:tc>
        <w:tc>
          <w:tcPr>
            <w:tcW w:type="dxa" w:w="2880"/>
          </w:tcPr>
          <w:p>
            <w:r>
              <w:t>Custom metadata object.</w:t>
            </w:r>
          </w:p>
        </w:tc>
      </w:tr>
    </w:tbl>
    <w:p/>
    <w:p>
      <w:pPr>
        <w:pStyle w:val="Heading3"/>
      </w:pPr>
      <w:r>
        <w:t>Available Filters</w:t>
      </w:r>
    </w:p>
    <w:p>
      <w:pPr>
        <w:pStyle w:val="ListBullet"/>
      </w:pPr>
      <w:r>
        <w:t>id</w:t>
      </w:r>
    </w:p>
    <w:p>
      <w:pPr>
        <w:pStyle w:val="ListBullet"/>
      </w:pPr>
      <w:r>
        <w:t>parentId</w:t>
      </w:r>
    </w:p>
    <w:p>
      <w:pPr>
        <w:pStyle w:val="ListBullet"/>
      </w:pPr>
      <w:r>
        <w:t>description</w:t>
      </w:r>
    </w:p>
    <w:p>
      <w:pPr>
        <w:pStyle w:val="ListBullet"/>
      </w:pPr>
      <w:r>
        <w:t>name</w:t>
      </w:r>
    </w:p>
    <w:p>
      <w:pPr>
        <w:pStyle w:val="ListBullet"/>
      </w:pPr>
      <w:r>
        <w:t>size</w:t>
      </w:r>
    </w:p>
    <w:p>
      <w:pPr>
        <w:pStyle w:val="ListBullet"/>
      </w:pPr>
      <w:r>
        <w:t>imagesCount</w:t>
      </w:r>
    </w:p>
    <w:p>
      <w:r>
        <w:t>(See Filter Object for allowed operators per field.)</w:t>
      </w:r>
    </w:p>
    <w:p>
      <w:pPr>
        <w:pStyle w:val="Heading3"/>
      </w:pPr>
      <w:r>
        <w:t>Available Sorting Options</w:t>
      </w:r>
    </w:p>
    <w:p>
      <w:pPr>
        <w:pStyle w:val="ListBullet"/>
      </w:pPr>
      <w:r>
        <w:t>id</w:t>
      </w:r>
    </w:p>
    <w:p>
      <w:pPr>
        <w:pStyle w:val="ListBullet"/>
      </w:pPr>
      <w:r>
        <w:t>name</w:t>
      </w:r>
    </w:p>
    <w:p>
      <w:pPr>
        <w:pStyle w:val="ListBullet"/>
      </w:pPr>
      <w:r>
        <w:t>description</w:t>
      </w:r>
    </w:p>
    <w:p>
      <w:pPr>
        <w:pStyle w:val="ListBullet"/>
      </w:pPr>
      <w:r>
        <w:t>size</w:t>
      </w:r>
    </w:p>
    <w:p>
      <w:pPr>
        <w:pStyle w:val="ListBullet"/>
      </w:pPr>
      <w:r>
        <w:t>createdBy</w:t>
      </w:r>
    </w:p>
    <w:p>
      <w:pPr>
        <w:pStyle w:val="ListBullet"/>
      </w:pPr>
      <w:r>
        <w:t>imagesCount</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'https://app.supervisely.com/public/api/v3/datasets.list?projectId=1&amp;page=1&amp;per_page=2&amp;sort=id&amp;sort_order=asc'</w:t>
      </w:r>
    </w:p>
    <w:p>
      <w:pPr>
        <w:pStyle w:val="Heading3"/>
      </w:pPr>
      <w:r>
        <w:t>Example Usage</w:t>
      </w:r>
    </w:p>
    <w:p>
      <w:pPr>
        <w:pStyle w:val="Heading3"/>
      </w:pPr>
      <w:r>
        <w:t>Example 1: List first 50 datasets sorted by name</w:t>
      </w:r>
    </w:p>
    <w:p>
      <w:r>
        <w:rPr>
          <w:b/>
          <w:color w:val="666666"/>
          <w:sz w:val="16"/>
        </w:rPr>
        <w:t>[bash]</w:t>
      </w:r>
    </w:p>
    <w:p>
      <w:pPr>
        <w:shd w:fill="F2F2F2" w:val="clear"/>
      </w:pPr>
      <w:r>
        <w:rPr>
          <w:rFonts w:ascii="Courier New" w:hAnsi="Courier New"/>
          <w:sz w:val="17"/>
        </w:rPr>
        <w:t>curl -i --location --request GET \</w:t>
        <w:br/>
        <w:t xml:space="preserve"> 'https://app.supervisely.com/public/api/v3/datasets.list?projectId=1&amp;page=1&amp;per_page=50&amp;sort=name&amp;sort_order=asc'</w:t>
      </w:r>
    </w:p>
    <w:p>
      <w:pPr>
        <w:pStyle w:val="Heading3"/>
      </w:pPr>
      <w:r>
        <w:t>Example 2: Use token pagination</w:t>
      </w:r>
    </w:p>
    <w:p>
      <w:r>
        <w:rPr>
          <w:b/>
          <w:color w:val="666666"/>
          <w:sz w:val="16"/>
        </w:rPr>
        <w:t>[bash]</w:t>
      </w:r>
    </w:p>
    <w:p>
      <w:pPr>
        <w:shd w:fill="F2F2F2" w:val="clear"/>
      </w:pPr>
      <w:r>
        <w:rPr>
          <w:rFonts w:ascii="Courier New" w:hAnsi="Courier New"/>
          <w:sz w:val="17"/>
        </w:rPr>
        <w:t>curl -i --location --request GET \</w:t>
        <w:br/>
        <w:t xml:space="preserve"> 'https://app.supervisely.com/public/api/v3/datasets.list?projectId=1&amp;pagination_mode=token&amp;after=NEXT_PAGE_TOKEN'</w:t>
      </w:r>
    </w:p>
    <w:p>
      <w:pPr>
        <w:pStyle w:val="Heading3"/>
      </w:pPr>
      <w:r>
        <w:t>Example 3: Recursive listing</w:t>
      </w:r>
    </w:p>
    <w:p>
      <w:r>
        <w:rPr>
          <w:b/>
          <w:color w:val="666666"/>
          <w:sz w:val="16"/>
        </w:rPr>
        <w:t>[bash]</w:t>
      </w:r>
    </w:p>
    <w:p>
      <w:pPr>
        <w:shd w:fill="F2F2F2" w:val="clear"/>
      </w:pPr>
      <w:r>
        <w:rPr>
          <w:rFonts w:ascii="Courier New" w:hAnsi="Courier New"/>
          <w:sz w:val="17"/>
        </w:rPr>
        <w:t>curl -i --location --request GET \</w:t>
        <w:br/>
        <w:t xml:space="preserve"> 'https://app.supervisely.com/public/api/v3/datasets.list?projectId=1&amp;recursive=true'</w:t>
      </w:r>
    </w:p>
    <w:p>
      <w:pPr>
        <w:pStyle w:val="Heading3"/>
      </w:pPr>
      <w:r>
        <w:t>Notes</w:t>
      </w:r>
    </w:p>
    <w:p>
      <w:pPr>
        <w:pStyle w:val="ListBullet"/>
      </w:pPr>
      <w:r>
        <w:t>projectId is required for all requests.</w:t>
      </w:r>
    </w:p>
    <w:p>
      <w:pPr>
        <w:pStyle w:val="ListBullet"/>
      </w:pPr>
      <w:r>
        <w:t>Pagination defaults: page=1, per_page=10000, pagination_mode="page".</w:t>
      </w:r>
    </w:p>
    <w:p>
      <w:pPr>
        <w:pStyle w:val="ListBullet"/>
      </w:pPr>
      <w:r>
        <w:t>Sorting defaults: sort_order="asc".</w:t>
      </w:r>
    </w:p>
    <w:p>
      <w:pPr>
        <w:pStyle w:val="Heading3"/>
      </w:pPr>
      <w:r>
        <w:t>Error Handling</w:t>
      </w:r>
    </w:p>
    <w:p>
      <w:pPr>
        <w:pStyle w:val="ListBullet"/>
      </w:pPr>
      <w:r>
        <w:t>400: Client error (request validation or malformed parameters).</w:t>
      </w:r>
    </w:p>
    <w:p>
      <w:pPr>
        <w:pStyle w:val="ListBullet"/>
      </w:pPr>
      <w:r>
        <w:t>5XX: Server-side failure.</w:t>
      </w:r>
    </w:p>
    <w:p>
      <w:pPr>
        <w:pStyle w:val="Heading3"/>
      </w:pPr>
      <w:r>
        <w:t>Related datasets actions</w:t>
      </w:r>
    </w:p>
    <w:p>
      <w:pPr>
        <w:pStyle w:val="ListBullet"/>
      </w:pPr>
      <w:r>
        <w:t>[PUT] Move a Dataset — /public/api/v3/datasets.move</w:t>
      </w:r>
    </w:p>
    <w:p>
      <w:pPr>
        <w:pStyle w:val="ListBullet"/>
      </w:pPr>
      <w:r>
        <w:t>[GET] Get Dataset Info — /datasets.info</w:t>
      </w:r>
    </w:p>
    <w:p>
      <w:pPr>
        <w:pStyle w:val="ListBullet"/>
      </w:pPr>
      <w:r>
        <w:t>[PUT] Update a Dataset's Info — /public/api/v3/datasets.editInfo</w:t>
      </w:r>
    </w:p>
    <w:p>
      <w:pPr>
        <w:pStyle w:val="ListBullet"/>
      </w:pPr>
      <w:r>
        <w:t>[GET] List a Project’s Datasets Stats — /public/api/v3/datasets.list.stats</w:t>
      </w:r>
    </w:p>
    <w:p>
      <w:pPr>
        <w:pStyle w:val="ListBullet"/>
      </w:pPr>
      <w:r>
        <w:t>[DELETE] Remove a Dataset — /public/api/v3/datasets.remove</w:t>
      </w:r>
    </w:p>
    <w:p>
      <w:pPr>
        <w:pStyle w:val="ListBullet"/>
      </w:pPr>
      <w:r>
        <w:t>[DELETE] Remove Datasets Permanently — /public/api/v3/datasets.remove.permanently</w:t>
      </w:r>
    </w:p>
    <w:p>
      <w:r>
        <w:br w:type="page"/>
      </w:r>
    </w:p>
    <w:p>
      <w:pPr>
        <w:pStyle w:val="Heading2"/>
      </w:pPr>
      <w:r>
        <w:t>325. [PUT] Update a Tag’s Info</w:t>
      </w:r>
    </w:p>
    <w:p>
      <w:r>
        <w:rPr>
          <w:b/>
        </w:rPr>
        <w:t xml:space="preserve">Endpoint: </w:t>
      </w:r>
      <w:r>
        <w:rPr>
          <w:rFonts w:ascii="Courier New" w:hAnsi="Courier New"/>
          <w:sz w:val="18"/>
        </w:rPr>
        <w:t>/public/api/v3/advanced.tags.editInfo</w:t>
      </w:r>
    </w:p>
    <w:p>
      <w:pPr>
        <w:pStyle w:val="Heading3"/>
      </w:pPr>
      <w:r>
        <w:t>Prerequisites</w:t>
      </w:r>
    </w:p>
    <w:p>
      <w:pPr>
        <w:pStyle w:val="ListBullet"/>
      </w:pPr>
      <w:r>
        <w:t>You must have access rights to edit the target Tag.</w:t>
      </w:r>
    </w:p>
    <w:p>
      <w:pPr>
        <w:pStyle w:val="Heading3"/>
      </w:pPr>
      <w:r>
        <w:t>Method</w:t>
      </w:r>
    </w:p>
    <w:p>
      <w:r>
        <w:t>PUT</w:t>
      </w:r>
    </w:p>
    <w:p>
      <w:pPr>
        <w:pStyle w:val="Heading3"/>
      </w:pPr>
      <w:r>
        <w:t>URL</w:t>
      </w:r>
    </w:p>
    <w:p>
      <w:r>
        <w:t>https://app.supervisely.com/public/api/v3/advanced.tags.editInfo</w:t>
      </w:r>
    </w:p>
    <w:p>
      <w:pPr>
        <w:pStyle w:val="Heading3"/>
      </w:pPr>
      <w:r>
        <w:t>Description</w:t>
      </w:r>
    </w:p>
    <w:p>
      <w:r>
        <w:t>Updates Tag fields such as name/title, color, hotkey, and optional availability settings (what entities/targets the Tag can be applied to).</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Tag to update. Minimum: 1.</w:t>
            </w:r>
          </w:p>
        </w:tc>
      </w:tr>
      <w:tr>
        <w:tc>
          <w:tcPr>
            <w:tcW w:type="dxa" w:w="2880"/>
          </w:tcPr>
          <w:p>
            <w:r>
              <w:t>color</w:t>
            </w:r>
          </w:p>
        </w:tc>
        <w:tc>
          <w:tcPr>
            <w:tcW w:type="dxa" w:w="2880"/>
          </w:tcPr>
          <w:p>
            <w:r>
              <w:t>string</w:t>
            </w:r>
          </w:p>
        </w:tc>
        <w:tc>
          <w:tcPr>
            <w:tcW w:type="dxa" w:w="2880"/>
          </w:tcPr>
          <w:p>
            <w:r>
              <w:t>Tag color. Must match pattern ^#[A-Fa-f0-9]{6}. Max length: 7 (e.g., #B6FF00).</w:t>
            </w:r>
          </w:p>
        </w:tc>
      </w:tr>
      <w:tr>
        <w:tc>
          <w:tcPr>
            <w:tcW w:type="dxa" w:w="2880"/>
          </w:tcPr>
          <w:p>
            <w:r>
              <w:t>name</w:t>
            </w:r>
          </w:p>
        </w:tc>
        <w:tc>
          <w:tcPr>
            <w:tcW w:type="dxa" w:w="2880"/>
          </w:tcPr>
          <w:p>
            <w:r>
              <w:t>string</w:t>
            </w:r>
          </w:p>
        </w:tc>
        <w:tc>
          <w:tcPr>
            <w:tcW w:type="dxa" w:w="2880"/>
          </w:tcPr>
          <w:p>
            <w:r>
              <w:t>Tag title.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hotkey</w:t>
            </w:r>
          </w:p>
        </w:tc>
        <w:tc>
          <w:tcPr>
            <w:tcW w:type="dxa" w:w="2880"/>
          </w:tcPr>
          <w:p>
            <w:r>
              <w:t>string</w:t>
            </w:r>
          </w:p>
        </w:tc>
        <w:tc>
          <w:tcPr>
            <w:tcW w:type="dxa" w:w="2880"/>
          </w:tcPr>
          <w:p>
            <w:r>
              <w:t>Tag hotkey. Must be exactly 1 character (minLength=1, maxLength=1).</w:t>
            </w:r>
          </w:p>
        </w:tc>
      </w:tr>
      <w:tr>
        <w:tc>
          <w:tcPr>
            <w:tcW w:type="dxa" w:w="2880"/>
          </w:tcPr>
          <w:p>
            <w:r>
              <w:t>settings</w:t>
            </w:r>
          </w:p>
        </w:tc>
        <w:tc>
          <w:tcPr>
            <w:tcW w:type="dxa" w:w="2880"/>
          </w:tcPr>
          <w:p>
            <w:r>
              <w:t>object</w:t>
            </w:r>
          </w:p>
        </w:tc>
        <w:tc>
          <w:tcPr>
            <w:tcW w:type="dxa" w:w="2880"/>
          </w:tcPr>
          <w:p>
            <w:r>
              <w:t>Tag availability settings.</w:t>
            </w:r>
          </w:p>
        </w:tc>
      </w:tr>
      <w:tr>
        <w:tc>
          <w:tcPr>
            <w:tcW w:type="dxa" w:w="2880"/>
          </w:tcPr>
          <w:p>
            <w:r>
              <w:t>settings.applicableType</w:t>
            </w:r>
          </w:p>
        </w:tc>
        <w:tc>
          <w:tcPr>
            <w:tcW w:type="dxa" w:w="2880"/>
          </w:tcPr>
          <w:p>
            <w:r>
              <w:t>string</w:t>
            </w:r>
          </w:p>
        </w:tc>
        <w:tc>
          <w:tcPr>
            <w:tcW w:type="dxa" w:w="2880"/>
          </w:tcPr>
          <w:p>
            <w:r>
              <w:t>Determines for which entities this tag will be available. Possible values: all, imagesOnly, objectsOnly. Default: "all".</w:t>
            </w:r>
          </w:p>
        </w:tc>
      </w:tr>
      <w:tr>
        <w:tc>
          <w:tcPr>
            <w:tcW w:type="dxa" w:w="2880"/>
          </w:tcPr>
          <w:p>
            <w:r>
              <w:t>settings.classes</w:t>
            </w:r>
          </w:p>
        </w:tc>
        <w:tc>
          <w:tcPr>
            <w:tcW w:type="dxa" w:w="2880"/>
          </w:tcPr>
          <w:p>
            <w:r>
              <w:t>integer[]</w:t>
            </w:r>
          </w:p>
        </w:tc>
        <w:tc>
          <w:tcPr>
            <w:tcW w:type="dxa" w:w="2880"/>
          </w:tcPr>
          <w:p>
            <w:r>
              <w:t>Class IDs for which this tag will be available. Only for settings.applicableType = "objectsOnly".</w:t>
            </w:r>
          </w:p>
        </w:tc>
      </w:tr>
      <w:tr>
        <w:tc>
          <w:tcPr>
            <w:tcW w:type="dxa" w:w="2880"/>
          </w:tcPr>
          <w:p>
            <w:r>
              <w:t>settings.targetType</w:t>
            </w:r>
          </w:p>
        </w:tc>
        <w:tc>
          <w:tcPr>
            <w:tcW w:type="dxa" w:w="2880"/>
          </w:tcPr>
          <w:p>
            <w:r>
              <w:t>string</w:t>
            </w:r>
          </w:p>
        </w:tc>
        <w:tc>
          <w:tcPr>
            <w:tcW w:type="dxa" w:w="2880"/>
          </w:tcPr>
          <w:p>
            <w:r>
              <w:t>Determines to which target this tag will be available. Possible values: all, framesOnly, entitiesOnly.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'https://app.supervisely.com/public/api/v3/advanced.tags.editInfo' \</w:t>
        <w:br/>
        <w:t xml:space="preserve"> --header 'Content-Type: application/json' \</w:t>
        <w:br/>
        <w:t xml:space="preserve"> --data '{</w:t>
        <w:br/>
        <w:t xml:space="preserve"> "id": 1,</w:t>
        <w:br/>
        <w:t xml:space="preserve"> "name": "person",</w:t>
        <w:br/>
        <w:t xml:space="preserve"> "color": "#B6FF00",</w:t>
        <w:br/>
        <w:t xml:space="preserve"> "hotkey": "T"</w:t>
        <w:br/>
        <w:t xml:space="preserve">  }'</w:t>
      </w:r>
    </w:p>
    <w:p>
      <w:pPr>
        <w:pStyle w:val="Heading3"/>
      </w:pPr>
      <w:r>
        <w:t>Example Usage</w:t>
      </w:r>
    </w:p>
    <w:p>
      <w:pPr>
        <w:pStyle w:val="Heading3"/>
      </w:pPr>
      <w:r>
        <w:t>Example 1: Update name and color</w:t>
      </w:r>
    </w:p>
    <w:p>
      <w:r>
        <w:rPr>
          <w:b/>
          <w:color w:val="666666"/>
          <w:sz w:val="16"/>
        </w:rPr>
        <w:t>[bash]</w:t>
      </w:r>
    </w:p>
    <w:p>
      <w:pPr>
        <w:shd w:fill="F2F2F2" w:val="clear"/>
      </w:pPr>
      <w:r>
        <w:rPr>
          <w:rFonts w:ascii="Courier New" w:hAnsi="Courier New"/>
          <w:sz w:val="17"/>
        </w:rPr>
        <w:t>curl -X PUT 'https://app.supervisely.com/public/api/v3/advanced.tags.editInfo' \</w:t>
        <w:br/>
        <w:t xml:space="preserve"> -H 'Content-Type: application/json' \</w:t>
        <w:br/>
        <w:t xml:space="preserve"> -d '{</w:t>
        <w:br/>
        <w:t xml:space="preserve"> "id": 1,</w:t>
        <w:br/>
        <w:t xml:space="preserve"> "name": "person",</w:t>
        <w:br/>
        <w:t xml:space="preserve"> "color": "#B6FF00"</w:t>
        <w:br/>
        <w:t xml:space="preserve">  }'</w:t>
      </w:r>
    </w:p>
    <w:p>
      <w:pPr>
        <w:pStyle w:val="Heading3"/>
      </w:pPr>
      <w:r>
        <w:t>Example 2: Restrict tag to objects of specific classes</w:t>
      </w:r>
    </w:p>
    <w:p>
      <w:r>
        <w:rPr>
          <w:b/>
          <w:color w:val="666666"/>
          <w:sz w:val="16"/>
        </w:rPr>
        <w:t>[bash]</w:t>
      </w:r>
    </w:p>
    <w:p>
      <w:pPr>
        <w:shd w:fill="F2F2F2" w:val="clear"/>
      </w:pPr>
      <w:r>
        <w:rPr>
          <w:rFonts w:ascii="Courier New" w:hAnsi="Courier New"/>
          <w:sz w:val="17"/>
        </w:rPr>
        <w:t>curl -X PUT 'https://app.supervisely.com/public/api/v3/advanced.tags.editInfo' \</w:t>
        <w:br/>
        <w:t xml:space="preserve"> -H 'Content-Type: application/json' \</w:t>
        <w:br/>
        <w:t xml:space="preserve"> -d '{</w:t>
        <w:br/>
        <w:t xml:space="preserve"> "id": 1,</w:t>
        <w:br/>
        <w:t xml:space="preserve"> "name": "person",</w:t>
        <w:br/>
        <w:t xml:space="preserve"> "color": "#B6FF00",</w:t>
        <w:br/>
        <w:t xml:space="preserve"> "settings": {</w:t>
        <w:br/>
        <w:t xml:space="preserve"> "applicableType": "objectsOnly",</w:t>
        <w:br/>
        <w:t xml:space="preserve"> "classes": [101, 102],</w:t>
        <w:br/>
        <w:t xml:space="preserve"> "targetType": "entitiesOnly"</w:t>
        <w:br/>
        <w:t xml:space="preserve">    }</w:t>
        <w:br/>
        <w:t xml:space="preserve">  }'</w:t>
      </w:r>
    </w:p>
    <w:p>
      <w:pPr>
        <w:pStyle w:val="Heading3"/>
      </w:pPr>
      <w:r>
        <w:t>Behavior</w:t>
      </w:r>
    </w:p>
    <w:p>
      <w:pPr>
        <w:pStyle w:val="ListBullet"/>
      </w:pPr>
      <w:r>
        <w:t>Validates required fields (id, color, name) and their constraints (e.g., color pattern).</w:t>
      </w:r>
    </w:p>
    <w:p>
      <w:pPr>
        <w:pStyle w:val="ListBullet"/>
      </w:pPr>
      <w:r>
        <w:t>Applies provided updates to the specified Tag.</w:t>
      </w:r>
    </w:p>
    <w:p>
      <w:pPr>
        <w:pStyle w:val="ListBullet"/>
      </w:pPr>
      <w:r>
        <w:t>Returns a success response on completion; otherwise returns an error response.</w:t>
      </w:r>
    </w:p>
    <w:p>
      <w:pPr>
        <w:pStyle w:val="Heading3"/>
      </w:pPr>
      <w:r>
        <w:t>Notes</w:t>
      </w:r>
    </w:p>
    <w:p>
      <w:pPr>
        <w:pStyle w:val="ListBullet"/>
      </w:pPr>
      <w:r>
        <w:t>settings.classes is only applicable when settings.applicableType is set to objectsOnly.</w:t>
      </w:r>
    </w:p>
    <w:p>
      <w:pPr>
        <w:pStyle w:val="ListBullet"/>
      </w:pPr>
      <w:r>
        <w:t>hotkey must be exactly one character.</w:t>
      </w:r>
    </w:p>
    <w:p>
      <w:pPr>
        <w:pStyle w:val="Heading3"/>
      </w:pPr>
      <w:r>
        <w:t>Error Handling</w:t>
      </w:r>
    </w:p>
    <w:p>
      <w:pPr>
        <w:pStyle w:val="ListBullet"/>
      </w:pPr>
      <w:r>
        <w:t>400: Validation/client errors (e.g., missing required fields, invalid color format, invalid lengths).</w:t>
      </w:r>
    </w:p>
    <w:p>
      <w:pPr>
        <w:pStyle w:val="ListBullet"/>
      </w:pPr>
      <w:r>
        <w:t>5XX: Server-side failure.</w:t>
      </w:r>
    </w:p>
    <w:p>
      <w:r>
        <w:br w:type="page"/>
      </w:r>
    </w:p>
    <w:p>
      <w:pPr>
        <w:pStyle w:val="Heading2"/>
      </w:pPr>
      <w:r>
        <w:t>326. [GET] Get Figure Tags</w:t>
      </w:r>
    </w:p>
    <w:p>
      <w:r>
        <w:rPr>
          <w:b/>
        </w:rPr>
        <w:t xml:space="preserve">Endpoint: </w:t>
      </w:r>
      <w:r>
        <w:rPr>
          <w:rFonts w:ascii="Courier New" w:hAnsi="Courier New"/>
          <w:sz w:val="18"/>
        </w:rPr>
        <w:t>/public/api/v3/figures.tags.list</w:t>
      </w:r>
    </w:p>
    <w:p>
      <w:pPr>
        <w:pStyle w:val="Heading3"/>
      </w:pPr>
      <w:r>
        <w:t>Prerequisites</w:t>
      </w:r>
    </w:p>
    <w:p>
      <w:pPr>
        <w:pStyle w:val="ListBullet"/>
      </w:pPr>
      <w:r>
        <w:t>Must have access to the figure and its tags in Supervisely</w:t>
      </w:r>
    </w:p>
    <w:p>
      <w:pPr>
        <w:pStyle w:val="Heading3"/>
      </w:pPr>
      <w:r>
        <w:t>Method</w:t>
      </w:r>
    </w:p>
    <w:p>
      <w:r>
        <w:t>GET</w:t>
      </w:r>
    </w:p>
    <w:p>
      <w:pPr>
        <w:pStyle w:val="Heading3"/>
      </w:pPr>
      <w:r>
        <w:t>URL</w:t>
      </w:r>
    </w:p>
    <w:p>
      <w:r>
        <w:t>https://app.supervisely.com/public/api/v3/figures.tags.list</w:t>
      </w:r>
    </w:p>
    <w:p>
      <w:pPr>
        <w:pStyle w:val="Heading3"/>
      </w:pPr>
      <w:r>
        <w:t>Description</w:t>
      </w:r>
    </w:p>
    <w:p>
      <w:r>
        <w:t>Returns the list of tags assigned to a specific figure.</w:t>
      </w:r>
    </w:p>
    <w:p>
      <w:pPr>
        <w:pStyle w:val="Heading3"/>
      </w:pPr>
      <w:r>
        <w:t>Enforcement Rules</w:t>
      </w:r>
    </w:p>
    <w:p>
      <w:pPr>
        <w:pStyle w:val="ListBullet"/>
      </w:pPr>
      <w:r>
        <w:t>The figure identifier id must always be present and must be an integer with min=1.</w:t>
      </w:r>
    </w:p>
    <w:p>
      <w:pPr>
        <w:pStyle w:val="ListBullet"/>
      </w:pPr>
      <w:r>
        <w:t>When executing the action, ensure to send Query Parameters in the URL as query parameters and not in the body.</w:t>
      </w:r>
    </w:p>
    <w:p>
      <w:pPr>
        <w:pStyle w:val="ListBullet"/>
      </w:pPr>
      <w:r>
        <w:t>This endpoint is documented with a JSON request body, but since the method is GET, prefer sending id as a query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Figure ID. Minimum value: 1.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2452,</w:t>
        <w:br/>
        <w:t xml:space="preserve"> "tagId": 40563,</w:t>
        <w:br/>
        <w:t xml:space="preserve"> "value": "valid",</w:t>
        <w:br/>
        <w:t xml:space="preserve"> "createdAt": "2020-08-03T09:29:33.030Z",</w:t>
        <w:br/>
        <w:t xml:space="preserve"> "updatedAt": "2020-08-03T09:29:33.030Z",</w:t>
        <w:br/>
        <w:t xml:space="preserve"> "labelerLogin": "admin",</w:t>
        <w:br/>
        <w:t xml:space="preserve"> "name": "state"</w:t>
        <w:br/>
        <w:t xml:space="preserve"> },</w:t>
        <w:br/>
        <w:t xml:space="preserve"> {</w:t>
        <w:br/>
        <w:t xml:space="preserve"> "id": 2451,</w:t>
        <w:br/>
        <w:t xml:space="preserve"> "tagId": 40472,</w:t>
        <w:br/>
        <w:t xml:space="preserve"> "value": null,</w:t>
        <w:br/>
        <w:t xml:space="preserve"> "createdAt": "2020-08-03T09:29:24.687Z",</w:t>
        <w:br/>
        <w:t xml:space="preserve"> "updatedAt": "2020-08-03T09:29:24.687Z",</w:t>
        <w:br/>
        <w:t xml:space="preserve"> "labelerLogin": "admin",</w:t>
        <w:br/>
        <w:t xml:space="preserve"> "name": "vehicle"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Tag assignment ID (as returned by the API).</w:t>
            </w:r>
          </w:p>
        </w:tc>
      </w:tr>
      <w:tr>
        <w:tc>
          <w:tcPr>
            <w:tcW w:type="dxa" w:w="2880"/>
          </w:tcPr>
          <w:p>
            <w:r>
              <w:t>tagId</w:t>
            </w:r>
          </w:p>
        </w:tc>
        <w:tc>
          <w:tcPr>
            <w:tcW w:type="dxa" w:w="2880"/>
          </w:tcPr>
          <w:p>
            <w:r>
              <w:t>integer</w:t>
            </w:r>
          </w:p>
        </w:tc>
        <w:tc>
          <w:tcPr>
            <w:tcW w:type="dxa" w:w="2880"/>
          </w:tcPr>
          <w:p>
            <w:r>
              <w:t>Tag ID.</w:t>
            </w:r>
          </w:p>
        </w:tc>
      </w:tr>
      <w:tr>
        <w:tc>
          <w:tcPr>
            <w:tcW w:type="dxa" w:w="2880"/>
          </w:tcPr>
          <w:p>
            <w:r>
              <w:t>value</w:t>
            </w:r>
          </w:p>
        </w:tc>
        <w:tc>
          <w:tcPr>
            <w:tcW w:type="dxa" w:w="2880"/>
          </w:tcPr>
          <w:p>
            <w:r>
              <w:t>string | null</w:t>
            </w:r>
          </w:p>
        </w:tc>
        <w:tc>
          <w:tcPr>
            <w:tcW w:type="dxa" w:w="2880"/>
          </w:tcPr>
          <w:p>
            <w:r>
              <w:t>Tag value (may be null).</w:t>
            </w:r>
          </w:p>
        </w:tc>
      </w:tr>
      <w:tr>
        <w:tc>
          <w:tcPr>
            <w:tcW w:type="dxa" w:w="2880"/>
          </w:tcPr>
          <w:p>
            <w:r>
              <w:t>createdAt</w:t>
            </w:r>
          </w:p>
        </w:tc>
        <w:tc>
          <w:tcPr>
            <w:tcW w:type="dxa" w:w="2880"/>
          </w:tcPr>
          <w:p>
            <w:r>
              <w:t>string</w:t>
            </w:r>
          </w:p>
        </w:tc>
        <w:tc>
          <w:tcPr>
            <w:tcW w:type="dxa" w:w="2880"/>
          </w:tcPr>
          <w:p>
            <w:r>
              <w:t>ISO 8601 timestamp when the tag assignment was created.</w:t>
            </w:r>
          </w:p>
        </w:tc>
      </w:tr>
      <w:tr>
        <w:tc>
          <w:tcPr>
            <w:tcW w:type="dxa" w:w="2880"/>
          </w:tcPr>
          <w:p>
            <w:r>
              <w:t>updatedAt</w:t>
            </w:r>
          </w:p>
        </w:tc>
        <w:tc>
          <w:tcPr>
            <w:tcW w:type="dxa" w:w="2880"/>
          </w:tcPr>
          <w:p>
            <w:r>
              <w:t>string</w:t>
            </w:r>
          </w:p>
        </w:tc>
        <w:tc>
          <w:tcPr>
            <w:tcW w:type="dxa" w:w="2880"/>
          </w:tcPr>
          <w:p>
            <w:r>
              <w:t>ISO 8601 timestamp when the tag assignment was last updated.</w:t>
            </w:r>
          </w:p>
        </w:tc>
      </w:tr>
      <w:tr>
        <w:tc>
          <w:tcPr>
            <w:tcW w:type="dxa" w:w="2880"/>
          </w:tcPr>
          <w:p>
            <w:r>
              <w:t>labelerLogin</w:t>
            </w:r>
          </w:p>
        </w:tc>
        <w:tc>
          <w:tcPr>
            <w:tcW w:type="dxa" w:w="2880"/>
          </w:tcPr>
          <w:p>
            <w:r>
              <w:t>string</w:t>
            </w:r>
          </w:p>
        </w:tc>
        <w:tc>
          <w:tcPr>
            <w:tcW w:type="dxa" w:w="2880"/>
          </w:tcPr>
          <w:p>
            <w:r>
              <w:t>Login of the user who applied the tag.</w:t>
            </w:r>
          </w:p>
        </w:tc>
      </w:tr>
      <w:tr>
        <w:tc>
          <w:tcPr>
            <w:tcW w:type="dxa" w:w="2880"/>
          </w:tcPr>
          <w:p>
            <w:r>
              <w:t>name</w:t>
            </w:r>
          </w:p>
        </w:tc>
        <w:tc>
          <w:tcPr>
            <w:tcW w:type="dxa" w:w="2880"/>
          </w:tcPr>
          <w:p>
            <w:r>
              <w:t>string</w:t>
            </w:r>
          </w:p>
        </w:tc>
        <w:tc>
          <w:tcPr>
            <w:tcW w:type="dxa" w:w="2880"/>
          </w:tcPr>
          <w:p>
            <w:r>
              <w:t>Tag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'https://app.supervisely.com/public/api/v3/figures.tags.list?id=1'</w:t>
      </w:r>
    </w:p>
    <w:p>
      <w:pPr>
        <w:pStyle w:val="Heading3"/>
      </w:pPr>
      <w:r>
        <w:t>Example Usage</w:t>
      </w:r>
    </w:p>
    <w:p>
      <w:pPr>
        <w:pStyle w:val="Heading3"/>
      </w:pPr>
      <w:r>
        <w:t>Example 1: Get tags for a figure</w:t>
      </w:r>
    </w:p>
    <w:p>
      <w:r>
        <w:rPr>
          <w:b/>
          <w:color w:val="666666"/>
          <w:sz w:val="16"/>
        </w:rPr>
        <w:t>[bash]</w:t>
      </w:r>
    </w:p>
    <w:p>
      <w:pPr>
        <w:shd w:fill="F2F2F2" w:val="clear"/>
      </w:pPr>
      <w:r>
        <w:rPr>
          <w:rFonts w:ascii="Courier New" w:hAnsi="Courier New"/>
          <w:sz w:val="17"/>
        </w:rPr>
        <w:t>curl -sS --location \</w:t>
        <w:br/>
        <w:t xml:space="preserve"> --request GET 'https://app.supervisely.com/public/api/v3/figures.tags.list?id=12345'</w:t>
      </w:r>
    </w:p>
    <w:p>
      <w:pPr>
        <w:pStyle w:val="Heading3"/>
      </w:pPr>
      <w:r>
        <w:t>Notes</w:t>
      </w:r>
    </w:p>
    <w:p>
      <w:pPr>
        <w:pStyle w:val="ListBullet"/>
      </w:pPr>
      <w:r>
        <w:t>The response is a JSON array of tag assignments for the specified figure.</w:t>
      </w:r>
    </w:p>
    <w:p>
      <w:pPr>
        <w:pStyle w:val="ListBullet"/>
      </w:pPr>
      <w:r>
        <w:t>The documentation indicates a request body for this GET endpoint; in practice, GET requests should pass parameters via the query string.</w:t>
      </w:r>
    </w:p>
    <w:p>
      <w:r>
        <w:br w:type="page"/>
      </w:r>
    </w:p>
    <w:p>
      <w:pPr>
        <w:pStyle w:val="Heading2"/>
      </w:pPr>
      <w:r>
        <w:t>327. [POST] Create Object Class in Project</w:t>
      </w:r>
    </w:p>
    <w:p>
      <w:r>
        <w:rPr>
          <w:b/>
        </w:rPr>
        <w:t xml:space="preserve">Endpoint: </w:t>
      </w:r>
      <w:r>
        <w:rPr>
          <w:rFonts w:ascii="Courier New" w:hAnsi="Courier New"/>
          <w:sz w:val="18"/>
        </w:rPr>
        <w:t>/public/api/v3/advanced.object_classes.add</w:t>
      </w:r>
    </w:p>
    <w:p>
      <w:pPr>
        <w:pStyle w:val="Heading3"/>
      </w:pPr>
      <w:r>
        <w:t>Create an Object Class in a Project</w:t>
      </w:r>
    </w:p>
    <w:p>
      <w:pPr>
        <w:pStyle w:val="Heading3"/>
      </w:pPr>
      <w:r>
        <w:t>Prerequisites</w:t>
      </w:r>
    </w:p>
    <w:p>
      <w:pPr>
        <w:pStyle w:val="ListBullet"/>
      </w:pPr>
      <w:r>
        <w:t>An existing Project to create the Object Class in (you need its projectId)</w:t>
      </w:r>
    </w:p>
    <w:p>
      <w:pPr>
        <w:pStyle w:val="Heading3"/>
      </w:pPr>
      <w:r>
        <w:t>Method</w:t>
      </w:r>
    </w:p>
    <w:p>
      <w:r>
        <w:t>POST</w:t>
      </w:r>
    </w:p>
    <w:p>
      <w:pPr>
        <w:pStyle w:val="Heading3"/>
      </w:pPr>
      <w:r>
        <w:t>URL</w:t>
      </w:r>
    </w:p>
    <w:p>
      <w:r>
        <w:t>https://app.supervisely.com/public/api/v3/advanced.object_classes.add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Object Class inside an existing Project. The Object Class defines properties such as name, shape type, display color, and optional hotkey/description.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ID of the parent Project. Minimum: 1.</w:t>
            </w:r>
          </w:p>
        </w:tc>
      </w:tr>
      <w:tr>
        <w:tc>
          <w:tcPr>
            <w:tcW w:type="dxa" w:w="2880"/>
          </w:tcPr>
          <w:p>
            <w:r>
              <w:t>name</w:t>
            </w:r>
          </w:p>
        </w:tc>
        <w:tc>
          <w:tcPr>
            <w:tcW w:type="dxa" w:w="2880"/>
          </w:tcPr>
          <w:p>
            <w:r>
              <w:t>string</w:t>
            </w:r>
          </w:p>
        </w:tc>
        <w:tc>
          <w:tcPr>
            <w:tcW w:type="dxa" w:w="2880"/>
          </w:tcPr>
          <w:p>
            <w:r>
              <w:t>Class title. Required. Max length: 255.</w:t>
            </w:r>
          </w:p>
        </w:tc>
      </w:tr>
      <w:tr>
        <w:tc>
          <w:tcPr>
            <w:tcW w:type="dxa" w:w="2880"/>
          </w:tcPr>
          <w:p>
            <w:r>
              <w:t>color</w:t>
            </w:r>
          </w:p>
        </w:tc>
        <w:tc>
          <w:tcPr>
            <w:tcW w:type="dxa" w:w="2880"/>
          </w:tcPr>
          <w:p>
            <w:r>
              <w:t>string</w:t>
            </w:r>
          </w:p>
        </w:tc>
        <w:tc>
          <w:tcPr>
            <w:tcW w:type="dxa" w:w="2880"/>
          </w:tcPr>
          <w:p>
            <w:r>
              <w:t>Class color in hex format. Required. Max length: 7. Pattern: ^#[A-Fa-f0-9]{6} (example: #B6FF00).</w:t>
            </w:r>
          </w:p>
        </w:tc>
      </w:tr>
      <w:tr>
        <w:tc>
          <w:tcPr>
            <w:tcW w:type="dxa" w:w="2880"/>
          </w:tcPr>
          <w:p>
            <w:r>
              <w:t>shape</w:t>
            </w:r>
          </w:p>
        </w:tc>
        <w:tc>
          <w:tcPr>
            <w:tcW w:type="dxa" w:w="2880"/>
          </w:tcPr>
          <w:p>
            <w:r>
              <w:t>string</w:t>
            </w:r>
          </w:p>
        </w:tc>
        <w:tc>
          <w:tcPr>
            <w:tcW w:type="dxa" w:w="2880"/>
          </w:tcPr>
          <w:p>
            <w:r>
              <w:t>Class shape. Required. Allowed values: point, rectangle, polygon, line, bitmap, mask_3d, alpha_mask, graph, cuboid_2d, cuboid_3d, point_cloud, point_3d, polyline_3d, oriented_bbox, 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Class description. Max length: 255.</w:t>
            </w:r>
          </w:p>
        </w:tc>
      </w:tr>
      <w:tr>
        <w:tc>
          <w:tcPr>
            <w:tcW w:type="dxa" w:w="2880"/>
          </w:tcPr>
          <w:p>
            <w:r>
              <w:t>hotkey</w:t>
            </w:r>
          </w:p>
        </w:tc>
        <w:tc>
          <w:tcPr>
            <w:tcW w:type="dxa" w:w="2880"/>
          </w:tcPr>
          <w:p>
            <w:r>
              <w:t>string</w:t>
            </w:r>
          </w:p>
        </w:tc>
        <w:tc>
          <w:tcPr>
            <w:tcW w:type="dxa" w:w="2880"/>
          </w:tcPr>
          <w:p>
            <w:r>
              <w:t>Class hotkey. Min length: 1, max length: 1.</w:t>
            </w:r>
          </w:p>
        </w:tc>
      </w:tr>
      <w:tr>
        <w:tc>
          <w:tcPr>
            <w:tcW w:type="dxa" w:w="2880"/>
          </w:tcPr>
          <w:p>
            <w:r>
              <w:t>settings</w:t>
            </w:r>
          </w:p>
        </w:tc>
        <w:tc>
          <w:tcPr>
            <w:tcW w:type="dxa" w:w="2880"/>
          </w:tcPr>
          <w:p>
            <w:r>
              <w:t>object</w:t>
            </w:r>
          </w:p>
        </w:tc>
        <w:tc>
          <w:tcPr>
            <w:tcW w:type="dxa" w:w="2880"/>
          </w:tcPr>
          <w:p>
            <w:r>
              <w:t>Settings object. Documented shape: { spatialLimits: {}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"person"</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Object Class.</w:t>
            </w:r>
          </w:p>
        </w:tc>
      </w:tr>
      <w:tr>
        <w:tc>
          <w:tcPr>
            <w:tcW w:type="dxa" w:w="2880"/>
          </w:tcPr>
          <w:p>
            <w:r>
              <w:t>name</w:t>
            </w:r>
          </w:p>
        </w:tc>
        <w:tc>
          <w:tcPr>
            <w:tcW w:type="dxa" w:w="2880"/>
          </w:tcPr>
          <w:p>
            <w:r>
              <w:t>string</w:t>
            </w:r>
          </w:p>
        </w:tc>
        <w:tc>
          <w:tcPr>
            <w:tcW w:type="dxa" w:w="2880"/>
          </w:tcPr>
          <w:p>
            <w:r>
              <w:t>Name of the created Object Class.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'https://app.supervisely.com/public/api/v3/advanced.object_classes.add' \</w:t>
        <w:br/>
        <w:t xml:space="preserve"> --header 'Content-Type: application/json' \</w:t>
        <w:br/>
        <w:t xml:space="preserve"> --data '{</w:t>
        <w:br/>
        <w:t xml:space="preserve"> "projectId": 1,</w:t>
        <w:br/>
        <w:t xml:space="preserve"> "name": "person",</w:t>
        <w:br/>
        <w:t xml:space="preserve"> "description": "",</w:t>
        <w:br/>
        <w:t xml:space="preserve"> "shape": "bitmap",</w:t>
        <w:br/>
        <w:t xml:space="preserve"> "color": "#B6FF00",</w:t>
        <w:br/>
        <w:t xml:space="preserve"> "hotkey": "T"</w:t>
        <w:br/>
        <w:t xml:space="preserve">  }'</w:t>
      </w:r>
    </w:p>
    <w:p>
      <w:pPr>
        <w:pStyle w:val="Heading3"/>
      </w:pPr>
      <w:r>
        <w:t>Example Usage</w:t>
      </w:r>
    </w:p>
    <w:p>
      <w:pPr>
        <w:pStyle w:val="Heading3"/>
      </w:pPr>
      <w:r>
        <w:t>Example 1: Create a Rectangle Class</w:t>
      </w:r>
    </w:p>
    <w:p>
      <w:r>
        <w:rPr>
          <w:b/>
          <w:color w:val="666666"/>
          <w:sz w:val="16"/>
        </w:rPr>
        <w:t>[bash]</w:t>
      </w:r>
    </w:p>
    <w:p>
      <w:pPr>
        <w:shd w:fill="F2F2F2" w:val="clear"/>
      </w:pPr>
      <w:r>
        <w:rPr>
          <w:rFonts w:ascii="Courier New" w:hAnsi="Courier New"/>
          <w:sz w:val="17"/>
        </w:rPr>
        <w:t>curl -sS --location --request POST 'https://app.supervisely.com/public/api/v3/advanced.object_classes.add' \</w:t>
        <w:br/>
        <w:t xml:space="preserve"> --header 'Content-Type: application/json' \</w:t>
        <w:br/>
        <w:t xml:space="preserve"> --data '{</w:t>
        <w:br/>
        <w:t xml:space="preserve"> "projectId": 42,</w:t>
        <w:br/>
        <w:t xml:space="preserve"> "name": "car",</w:t>
        <w:br/>
        <w:t xml:space="preserve"> "shape": "rectangle",</w:t>
        <w:br/>
        <w:t xml:space="preserve"> "color": "#FFAA00"</w:t>
        <w:br/>
        <w:t xml:space="preserve">  }'</w:t>
      </w:r>
    </w:p>
    <w:p>
      <w:pPr>
        <w:pStyle w:val="Heading3"/>
      </w:pPr>
      <w:r>
        <w:t>Example 2: Create a Polygon Class with Hotkey and Description</w:t>
      </w:r>
    </w:p>
    <w:p>
      <w:r>
        <w:rPr>
          <w:b/>
          <w:color w:val="666666"/>
          <w:sz w:val="16"/>
        </w:rPr>
        <w:t>[bash]</w:t>
      </w:r>
    </w:p>
    <w:p>
      <w:pPr>
        <w:shd w:fill="F2F2F2" w:val="clear"/>
      </w:pPr>
      <w:r>
        <w:rPr>
          <w:rFonts w:ascii="Courier New" w:hAnsi="Courier New"/>
          <w:sz w:val="17"/>
        </w:rPr>
        <w:t>curl -sS --location --request POST 'https://app.supervisely.com/public/api/v3/advanced.object_classes.add' \</w:t>
        <w:br/>
        <w:t xml:space="preserve"> --header 'Content-Type: application/json' \</w:t>
        <w:br/>
        <w:t xml:space="preserve"> --data '{</w:t>
        <w:br/>
        <w:t xml:space="preserve"> "projectId": 42,</w:t>
        <w:br/>
        <w:t xml:space="preserve"> "name": "road_sign",</w:t>
        <w:br/>
        <w:t xml:space="preserve"> "description": "Traffic sign",</w:t>
        <w:br/>
        <w:t xml:space="preserve"> "hotkey": "S",</w:t>
        <w:br/>
        <w:t xml:space="preserve"> "shape": "polygon",</w:t>
        <w:br/>
        <w:t xml:space="preserve"> "color": "#00FFAA"</w:t>
        <w:br/>
        <w:t xml:space="preserve">  }'</w:t>
      </w:r>
    </w:p>
    <w:p>
      <w:pPr>
        <w:pStyle w:val="Heading3"/>
      </w:pPr>
      <w:r>
        <w:t>Notes</w:t>
      </w:r>
    </w:p>
    <w:p>
      <w:pPr>
        <w:pStyle w:val="ListBullet"/>
      </w:pPr>
      <w:r>
        <w:t>color must be a 6-digit hex color with a leading # (example: #B6FF00).</w:t>
      </w:r>
    </w:p>
    <w:p>
      <w:pPr>
        <w:pStyle w:val="ListBullet"/>
      </w:pPr>
      <w:r>
        <w:t>hotkey must be exactly 1 character if provided.</w:t>
      </w:r>
    </w:p>
    <w:p>
      <w:pPr>
        <w:pStyle w:val="ListBullet"/>
      </w:pPr>
      <w:r>
        <w:t>settings is documented but not further specified beyond { "spatialLimits": {} }.</w:t>
      </w:r>
    </w:p>
    <w:p>
      <w:pPr>
        <w:pStyle w:val="Heading3"/>
      </w:pPr>
      <w:r>
        <w:t>Related objectClasses actions</w:t>
      </w:r>
    </w:p>
    <w:p>
      <w:pPr>
        <w:pStyle w:val="ListBullet"/>
      </w:pPr>
      <w:r>
        <w:t>[PUT] Update an Object Class — /public/api/v3/advanced.object_classes.editInfo</w:t>
      </w:r>
    </w:p>
    <w:p>
      <w:r>
        <w:br w:type="page"/>
      </w:r>
    </w:p>
    <w:p>
      <w:pPr>
        <w:pStyle w:val="Heading2"/>
      </w:pPr>
      <w:r>
        <w:t>328. [PUT] Update an Object Class</w:t>
      </w:r>
    </w:p>
    <w:p>
      <w:r>
        <w:rPr>
          <w:b/>
        </w:rPr>
        <w:t xml:space="preserve">Endpoint: </w:t>
      </w:r>
      <w:r>
        <w:rPr>
          <w:rFonts w:ascii="Courier New" w:hAnsi="Courier New"/>
          <w:sz w:val="18"/>
        </w:rPr>
        <w:t>/public/api/v3/advanced.object_classes.editInfo</w:t>
      </w:r>
    </w:p>
    <w:p>
      <w:pPr>
        <w:pStyle w:val="Heading3"/>
      </w:pPr>
      <w:r>
        <w:t>Method</w:t>
      </w:r>
    </w:p>
    <w:p>
      <w:r>
        <w:t>PUT</w:t>
      </w:r>
    </w:p>
    <w:p>
      <w:pPr>
        <w:pStyle w:val="Heading3"/>
      </w:pPr>
      <w:r>
        <w:t>URL</w:t>
      </w:r>
    </w:p>
    <w:p>
      <w:r>
        <w:t>https://app.supervisely.com/public/api/v3/advanced.object_classes.editInfo</w:t>
      </w:r>
    </w:p>
    <w:p>
      <w:pPr>
        <w:pStyle w:val="Heading3"/>
      </w:pPr>
      <w:r>
        <w:t>Description</w:t>
      </w:r>
    </w:p>
    <w:p>
      <w:r>
        <w:t>Edits fields of an existing Object Class (e.g., name, description, shape, hotkey, color, and settings). The Object Class to update is identified by its 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send parameters in the JSON request body (not in the URL).</w:t>
      </w:r>
    </w:p>
    <w:p>
      <w:pPr>
        <w:pStyle w:val="ListBullet"/>
      </w:pPr>
      <w:r>
        <w:t>Do not send body fields as query parameters unless explicitly documented (none are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Class to update.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Class name. Max length: 255.</w:t>
            </w:r>
          </w:p>
        </w:tc>
      </w:tr>
      <w:tr>
        <w:tc>
          <w:tcPr>
            <w:tcW w:type="dxa" w:w="2880"/>
          </w:tcPr>
          <w:p>
            <w:r>
              <w:t>description</w:t>
            </w:r>
          </w:p>
        </w:tc>
        <w:tc>
          <w:tcPr>
            <w:tcW w:type="dxa" w:w="2880"/>
          </w:tcPr>
          <w:p>
            <w:r>
              <w:t>string</w:t>
            </w:r>
          </w:p>
        </w:tc>
        <w:tc>
          <w:tcPr>
            <w:tcW w:type="dxa" w:w="2880"/>
          </w:tcPr>
          <w:p>
            <w:r>
              <w:t>Class description. Max length: 255.</w:t>
            </w:r>
          </w:p>
        </w:tc>
      </w:tr>
      <w:tr>
        <w:tc>
          <w:tcPr>
            <w:tcW w:type="dxa" w:w="2880"/>
          </w:tcPr>
          <w:p>
            <w:r>
              <w:t>shape</w:t>
            </w:r>
          </w:p>
        </w:tc>
        <w:tc>
          <w:tcPr>
            <w:tcW w:type="dxa" w:w="2880"/>
          </w:tcPr>
          <w:p>
            <w:r>
              <w:t>string</w:t>
            </w:r>
          </w:p>
        </w:tc>
        <w:tc>
          <w:tcPr>
            <w:tcW w:type="dxa" w:w="2880"/>
          </w:tcPr>
          <w:p>
            <w:r>
              <w:t>Class shape. Allowed values: point, rectangle, polygon, line, bitmap, mask_3d, alpha_mask, graph, cuboid_2d, cuboid_3d, point_cloud, point_3d, polyline_3d, oriented_bbox, any.</w:t>
            </w:r>
          </w:p>
        </w:tc>
      </w:tr>
      <w:tr>
        <w:tc>
          <w:tcPr>
            <w:tcW w:type="dxa" w:w="2880"/>
          </w:tcPr>
          <w:p>
            <w:r>
              <w:t>hotkey</w:t>
            </w:r>
          </w:p>
        </w:tc>
        <w:tc>
          <w:tcPr>
            <w:tcW w:type="dxa" w:w="2880"/>
          </w:tcPr>
          <w:p>
            <w:r>
              <w:t>string</w:t>
            </w:r>
          </w:p>
        </w:tc>
        <w:tc>
          <w:tcPr>
            <w:tcW w:type="dxa" w:w="2880"/>
          </w:tcPr>
          <w:p>
            <w:r>
              <w:t>Class hotkey. Min length: 1, max length: 1.</w:t>
            </w:r>
          </w:p>
        </w:tc>
      </w:tr>
      <w:tr>
        <w:tc>
          <w:tcPr>
            <w:tcW w:type="dxa" w:w="2880"/>
          </w:tcPr>
          <w:p>
            <w:r>
              <w:t>color</w:t>
            </w:r>
          </w:p>
        </w:tc>
        <w:tc>
          <w:tcPr>
            <w:tcW w:type="dxa" w:w="2880"/>
          </w:tcPr>
          <w:p>
            <w:r>
              <w:t>string</w:t>
            </w:r>
          </w:p>
        </w:tc>
        <w:tc>
          <w:tcPr>
            <w:tcW w:type="dxa" w:w="2880"/>
          </w:tcPr>
          <w:p>
            <w:r>
              <w:t>Class color in hex format. Max length: 7. Pattern: ^#[A-Fa-f0-9]{6} (example: #B6FA00).</w:t>
            </w:r>
          </w:p>
        </w:tc>
      </w:tr>
      <w:tr>
        <w:tc>
          <w:tcPr>
            <w:tcW w:type="dxa" w:w="2880"/>
          </w:tcPr>
          <w:p>
            <w:r>
              <w:t>settings</w:t>
            </w:r>
          </w:p>
        </w:tc>
        <w:tc>
          <w:tcPr>
            <w:tcW w:type="dxa" w:w="2880"/>
          </w:tcPr>
          <w:p>
            <w:r>
              <w:t>object</w:t>
            </w:r>
          </w:p>
        </w:tc>
        <w:tc>
          <w:tcPr>
            <w:tcW w:type="dxa" w:w="2880"/>
          </w:tcPr>
          <w:p>
            <w:r>
              <w:t>Settings object (structure not further specified in the scraped documentation).</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w:t>
        <w:br/>
        <w:t xml:space="preserve"> "name": "person",</w:t>
        <w:br/>
        <w:t xml:space="preserve"> "description": "",</w:t>
        <w:br/>
        <w:t xml:space="preserve"> "shape": "bitmap",</w:t>
        <w:br/>
        <w:t xml:space="preserve"> "color": "#B6FA00",</w:t>
        <w:br/>
        <w:t xml:space="preserve"> "hotkey": "V",</w:t>
        <w:br/>
        <w:t xml:space="preserve"> "settings": {</w:t>
        <w:br/>
        <w:t xml:space="preserve"> "availableShapes": ["point", "polygon"]</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 (true) or failed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'https://app.supervisely.com/public/api/v3/advanced.object_classes.editInfo' \</w:t>
        <w:br/>
        <w:t xml:space="preserve"> --header 'Content-Type: application/json' \</w:t>
        <w:br/>
        <w:t xml:space="preserve"> --data '{</w:t>
        <w:br/>
        <w:t xml:space="preserve"> "id": 1,</w:t>
        <w:br/>
        <w:t xml:space="preserve"> "name": "person",</w:t>
        <w:br/>
        <w:t xml:space="preserve"> "description": "",</w:t>
        <w:br/>
        <w:t xml:space="preserve"> "shape": "bitmap",</w:t>
        <w:br/>
        <w:t xml:space="preserve"> "color": "#B6FA00",</w:t>
        <w:br/>
        <w:t xml:space="preserve"> "hotkey": "V",</w:t>
        <w:br/>
        <w:t xml:space="preserve"> "settings": {</w:t>
        <w:br/>
        <w:t xml:space="preserve"> "availableShapes": ["point", "polygon"]</w:t>
        <w:br/>
        <w:t xml:space="preserve">    }</w:t>
        <w:br/>
        <w:t xml:space="preserve">  }'</w:t>
      </w:r>
    </w:p>
    <w:p>
      <w:pPr>
        <w:pStyle w:val="Heading3"/>
      </w:pPr>
      <w:r>
        <w:t>Notes</w:t>
      </w:r>
    </w:p>
    <w:p>
      <w:pPr>
        <w:pStyle w:val="ListBullet"/>
      </w:pPr>
      <w:r>
        <w:t>The request body is application/json.</w:t>
      </w:r>
    </w:p>
    <w:p>
      <w:pPr>
        <w:pStyle w:val="ListBullet"/>
      </w:pPr>
      <w:r>
        <w:t>settings is documented only as an object ({}); any supported nested fields (like availableShapes) are not formally specified beyond the provided example.</w:t>
      </w:r>
    </w:p>
    <w:p>
      <w:pPr>
        <w:pStyle w:val="Heading3"/>
      </w:pPr>
      <w:r>
        <w:t>Error Handling</w:t>
      </w:r>
    </w:p>
    <w:p>
      <w:pPr>
        <w:pStyle w:val="ListBullet"/>
      </w:pPr>
      <w:r>
        <w:t>400: Returned on client-side validation or request errors (exact error schema not provided in the scraped content).</w:t>
      </w:r>
    </w:p>
    <w:p>
      <w:pPr>
        <w:pStyle w:val="ListBullet"/>
      </w:pPr>
      <w:r>
        <w:t>5XX: Returned on server-side errors (exact error schema not provided in the scraped content).</w:t>
      </w:r>
    </w:p>
    <w:p>
      <w:pPr>
        <w:pStyle w:val="Heading3"/>
      </w:pPr>
      <w:r>
        <w:t>Related objectClasses actions</w:t>
      </w:r>
    </w:p>
    <w:p>
      <w:pPr>
        <w:pStyle w:val="ListBullet"/>
      </w:pPr>
      <w:r>
        <w:t>[POST] Create Object Class in Project — /public/api/v3/advanced.object_classes.add</w:t>
      </w:r>
    </w:p>
    <w:p>
      <w:r>
        <w:br w:type="page"/>
      </w:r>
    </w:p>
    <w:p>
      <w:pPr>
        <w:pStyle w:val="Heading2"/>
      </w:pPr>
      <w:r>
        <w:t>329. [GET] Get Agent Options Info (by Token)</w:t>
      </w:r>
    </w:p>
    <w:p>
      <w:r>
        <w:rPr>
          <w:b/>
        </w:rPr>
        <w:t xml:space="preserve">Endpoint: </w:t>
      </w:r>
      <w:r>
        <w:rPr>
          <w:rFonts w:ascii="Courier New" w:hAnsi="Courier New"/>
          <w:sz w:val="18"/>
        </w:rPr>
        <w:t>/public/api/v3/agents.options.info</w:t>
      </w:r>
    </w:p>
    <w:p>
      <w:pPr>
        <w:pStyle w:val="Heading3"/>
      </w:pPr>
      <w:r>
        <w:t>Method</w:t>
      </w:r>
    </w:p>
    <w:p>
      <w:r>
        <w:t>GET</w:t>
      </w:r>
    </w:p>
    <w:p>
      <w:pPr>
        <w:pStyle w:val="Heading3"/>
      </w:pPr>
      <w:r>
        <w:t>URL</w:t>
      </w:r>
    </w:p>
    <w:p>
      <w:r>
        <w:t>https://app.supervisely.com/public/api/v3/agents.options.info</w:t>
      </w:r>
    </w:p>
    <w:p>
      <w:pPr>
        <w:pStyle w:val="Heading3"/>
      </w:pPr>
      <w:r>
        <w:t>Description</w:t>
      </w:r>
    </w:p>
    <w:p>
      <w:r>
        <w:t>Returns an agent’s configuration options using the agent token.</w:t>
      </w:r>
    </w:p>
    <w:p>
      <w:pPr>
        <w:pStyle w:val="Heading3"/>
      </w:pPr>
      <w:r>
        <w:t>Enforcement Rules</w:t>
      </w:r>
    </w:p>
    <w:p>
      <w:pPr>
        <w:pStyle w:val="ListBullet"/>
      </w:pPr>
      <w:r>
        <w:t>The token field is required.</w:t>
      </w:r>
    </w:p>
    <w:p>
      <w:pPr>
        <w:pStyle w:val="ListBullet"/>
      </w:pPr>
      <w:r>
        <w:t>When executing the action, send required fields in the request body as JSON (this endpoint documents a JSON request body even though the method is GET).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of the Agent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"agentOptions": {</w:t>
        <w:br/>
        <w:t xml:space="preserve"> "noProxy": "",</w:t>
        <w:br/>
        <w:t xml:space="preserve"> "runtime": true,</w:t>
        <w:br/>
        <w:t xml:space="preserve"> "memLimit": "",</w:t>
        <w:br/>
        <w:t xml:space="preserve"> "pluginId": null,</w:t>
        <w:br/>
        <w:t xml:space="preserve"> "httpProxy": "",</w:t>
        <w:br/>
        <w:t xml:space="preserve"> "pullPolicy": "ifavailable",</w:t>
        <w:br/>
        <w:t xml:space="preserve"> "dockerImage": "supervisely/agent:6.7.36",</w:t>
        <w:br/>
        <w:t xml:space="preserve"> "offlineMode": false,</w:t>
        <w:br/>
        <w:t xml:space="preserve"> "agentHostDir": null,</w:t>
        <w:br/>
        <w:t xml:space="preserve"> "agentStorage": true,</w:t>
        <w:br/>
        <w:t xml:space="preserve"> "securityOpts": "",</w:t>
        <w:br/>
        <w:t xml:space="preserve"> "serverAddress": "",</w:t>
        <w:br/>
        <w:t xml:space="preserve"> "slyAgentStorage": "",</w:t>
        <w:br/>
        <w:t xml:space="preserve"> "userDockerCreds": false,</w:t>
        <w:br/>
        <w:t xml:space="preserve"> "deleteTaskDirOnFinish": true,</w:t>
        <w:br/>
        <w:t xml:space="preserve"> "deleteTaskDirOnFailure": true</w:t>
        <w:br/>
        <w:t xml:space="preserve"> },</w:t>
        <w:br/>
        <w:t xml:space="preserve"> "agentCACert": null</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agentOptions</w:t>
            </w:r>
          </w:p>
        </w:tc>
        <w:tc>
          <w:tcPr>
            <w:tcW w:type="dxa" w:w="2880"/>
          </w:tcPr>
          <w:p>
            <w:r>
              <w:t>object</w:t>
            </w:r>
          </w:p>
        </w:tc>
        <w:tc>
          <w:tcPr>
            <w:tcW w:type="dxa" w:w="2880"/>
          </w:tcPr>
          <w:p>
            <w:r>
              <w:t>Agent options object.</w:t>
            </w:r>
          </w:p>
        </w:tc>
      </w:tr>
      <w:tr>
        <w:tc>
          <w:tcPr>
            <w:tcW w:type="dxa" w:w="2880"/>
          </w:tcPr>
          <w:p>
            <w:r>
              <w:t>agentOptions.noProxy</w:t>
            </w:r>
          </w:p>
        </w:tc>
        <w:tc>
          <w:tcPr>
            <w:tcW w:type="dxa" w:w="2880"/>
          </w:tcPr>
          <w:p>
            <w:r>
              <w:t>string</w:t>
            </w:r>
          </w:p>
        </w:tc>
        <w:tc>
          <w:tcPr>
            <w:tcW w:type="dxa" w:w="2880"/>
          </w:tcPr>
          <w:p>
            <w:r>
              <w:t>No-proxy configuration value.</w:t>
            </w:r>
          </w:p>
        </w:tc>
      </w:tr>
      <w:tr>
        <w:tc>
          <w:tcPr>
            <w:tcW w:type="dxa" w:w="2880"/>
          </w:tcPr>
          <w:p>
            <w:r>
              <w:t>agentOptions.runtime</w:t>
            </w:r>
          </w:p>
        </w:tc>
        <w:tc>
          <w:tcPr>
            <w:tcW w:type="dxa" w:w="2880"/>
          </w:tcPr>
          <w:p>
            <w:r>
              <w:t>boolean</w:t>
            </w:r>
          </w:p>
        </w:tc>
        <w:tc>
          <w:tcPr>
            <w:tcW w:type="dxa" w:w="2880"/>
          </w:tcPr>
          <w:p>
            <w:r>
              <w:t>Runtime flag.</w:t>
            </w:r>
          </w:p>
        </w:tc>
      </w:tr>
      <w:tr>
        <w:tc>
          <w:tcPr>
            <w:tcW w:type="dxa" w:w="2880"/>
          </w:tcPr>
          <w:p>
            <w:r>
              <w:t>agentOptions.memLimit</w:t>
            </w:r>
          </w:p>
        </w:tc>
        <w:tc>
          <w:tcPr>
            <w:tcW w:type="dxa" w:w="2880"/>
          </w:tcPr>
          <w:p>
            <w:r>
              <w:t>string</w:t>
            </w:r>
          </w:p>
        </w:tc>
        <w:tc>
          <w:tcPr>
            <w:tcW w:type="dxa" w:w="2880"/>
          </w:tcPr>
          <w:p>
            <w:r>
              <w:t>Memory limit configuration value.</w:t>
            </w:r>
          </w:p>
        </w:tc>
      </w:tr>
      <w:tr>
        <w:tc>
          <w:tcPr>
            <w:tcW w:type="dxa" w:w="2880"/>
          </w:tcPr>
          <w:p>
            <w:r>
              <w:t>agentOptions.pluginId</w:t>
            </w:r>
          </w:p>
        </w:tc>
        <w:tc>
          <w:tcPr>
            <w:tcW w:type="dxa" w:w="2880"/>
          </w:tcPr>
          <w:p>
            <w:r>
              <w:t>null</w:t>
            </w:r>
          </w:p>
        </w:tc>
        <w:tc>
          <w:tcPr>
            <w:tcW w:type="dxa" w:w="2880"/>
          </w:tcPr>
          <w:p>
            <w:r>
              <w:t>Plugin identifier (nullable).</w:t>
            </w:r>
          </w:p>
        </w:tc>
      </w:tr>
      <w:tr>
        <w:tc>
          <w:tcPr>
            <w:tcW w:type="dxa" w:w="2880"/>
          </w:tcPr>
          <w:p>
            <w:r>
              <w:t>agentOptions.httpProxy</w:t>
            </w:r>
          </w:p>
        </w:tc>
        <w:tc>
          <w:tcPr>
            <w:tcW w:type="dxa" w:w="2880"/>
          </w:tcPr>
          <w:p>
            <w:r>
              <w:t>string</w:t>
            </w:r>
          </w:p>
        </w:tc>
        <w:tc>
          <w:tcPr>
            <w:tcW w:type="dxa" w:w="2880"/>
          </w:tcPr>
          <w:p>
            <w:r>
              <w:t>HTTP proxy configuration value.</w:t>
            </w:r>
          </w:p>
        </w:tc>
      </w:tr>
      <w:tr>
        <w:tc>
          <w:tcPr>
            <w:tcW w:type="dxa" w:w="2880"/>
          </w:tcPr>
          <w:p>
            <w:r>
              <w:t>agentOptions.pullPolicy</w:t>
            </w:r>
          </w:p>
        </w:tc>
        <w:tc>
          <w:tcPr>
            <w:tcW w:type="dxa" w:w="2880"/>
          </w:tcPr>
          <w:p>
            <w:r>
              <w:t>string</w:t>
            </w:r>
          </w:p>
        </w:tc>
        <w:tc>
          <w:tcPr>
            <w:tcW w:type="dxa" w:w="2880"/>
          </w:tcPr>
          <w:p>
            <w:r>
              <w:t>Docker pull policy (example: "ifavailable").</w:t>
            </w:r>
          </w:p>
        </w:tc>
      </w:tr>
      <w:tr>
        <w:tc>
          <w:tcPr>
            <w:tcW w:type="dxa" w:w="2880"/>
          </w:tcPr>
          <w:p>
            <w:r>
              <w:t>agentOptions.dockerImage</w:t>
            </w:r>
          </w:p>
        </w:tc>
        <w:tc>
          <w:tcPr>
            <w:tcW w:type="dxa" w:w="2880"/>
          </w:tcPr>
          <w:p>
            <w:r>
              <w:t>string</w:t>
            </w:r>
          </w:p>
        </w:tc>
        <w:tc>
          <w:tcPr>
            <w:tcW w:type="dxa" w:w="2880"/>
          </w:tcPr>
          <w:p>
            <w:r>
              <w:t>Docker image tag for the agent.</w:t>
            </w:r>
          </w:p>
        </w:tc>
      </w:tr>
      <w:tr>
        <w:tc>
          <w:tcPr>
            <w:tcW w:type="dxa" w:w="2880"/>
          </w:tcPr>
          <w:p>
            <w:r>
              <w:t>agentOptions.offlineMode</w:t>
            </w:r>
          </w:p>
        </w:tc>
        <w:tc>
          <w:tcPr>
            <w:tcW w:type="dxa" w:w="2880"/>
          </w:tcPr>
          <w:p>
            <w:r>
              <w:t>boolean</w:t>
            </w:r>
          </w:p>
        </w:tc>
        <w:tc>
          <w:tcPr>
            <w:tcW w:type="dxa" w:w="2880"/>
          </w:tcPr>
          <w:p>
            <w:r>
              <w:t>Whether the agent runs in offline mode.</w:t>
            </w:r>
          </w:p>
        </w:tc>
      </w:tr>
      <w:tr>
        <w:tc>
          <w:tcPr>
            <w:tcW w:type="dxa" w:w="2880"/>
          </w:tcPr>
          <w:p>
            <w:r>
              <w:t>agentOptions.agentHostDir</w:t>
            </w:r>
          </w:p>
        </w:tc>
        <w:tc>
          <w:tcPr>
            <w:tcW w:type="dxa" w:w="2880"/>
          </w:tcPr>
          <w:p>
            <w:r>
              <w:t>null</w:t>
            </w:r>
          </w:p>
        </w:tc>
        <w:tc>
          <w:tcPr>
            <w:tcW w:type="dxa" w:w="2880"/>
          </w:tcPr>
          <w:p>
            <w:r>
              <w:t>Agent host directory (nullable).</w:t>
            </w:r>
          </w:p>
        </w:tc>
      </w:tr>
      <w:tr>
        <w:tc>
          <w:tcPr>
            <w:tcW w:type="dxa" w:w="2880"/>
          </w:tcPr>
          <w:p>
            <w:r>
              <w:t>agentOptions.agentStorage</w:t>
            </w:r>
          </w:p>
        </w:tc>
        <w:tc>
          <w:tcPr>
            <w:tcW w:type="dxa" w:w="2880"/>
          </w:tcPr>
          <w:p>
            <w:r>
              <w:t>boolean</w:t>
            </w:r>
          </w:p>
        </w:tc>
        <w:tc>
          <w:tcPr>
            <w:tcW w:type="dxa" w:w="2880"/>
          </w:tcPr>
          <w:p>
            <w:r>
              <w:t>Whether agent storage is enabled.</w:t>
            </w:r>
          </w:p>
        </w:tc>
      </w:tr>
      <w:tr>
        <w:tc>
          <w:tcPr>
            <w:tcW w:type="dxa" w:w="2880"/>
          </w:tcPr>
          <w:p>
            <w:r>
              <w:t>agentOptions.securityOpts</w:t>
            </w:r>
          </w:p>
        </w:tc>
        <w:tc>
          <w:tcPr>
            <w:tcW w:type="dxa" w:w="2880"/>
          </w:tcPr>
          <w:p>
            <w:r>
              <w:t>string</w:t>
            </w:r>
          </w:p>
        </w:tc>
        <w:tc>
          <w:tcPr>
            <w:tcW w:type="dxa" w:w="2880"/>
          </w:tcPr>
          <w:p>
            <w:r>
              <w:t>Security options configuration value.</w:t>
            </w:r>
          </w:p>
        </w:tc>
      </w:tr>
      <w:tr>
        <w:tc>
          <w:tcPr>
            <w:tcW w:type="dxa" w:w="2880"/>
          </w:tcPr>
          <w:p>
            <w:r>
              <w:t>agentOptions.serverAddress</w:t>
            </w:r>
          </w:p>
        </w:tc>
        <w:tc>
          <w:tcPr>
            <w:tcW w:type="dxa" w:w="2880"/>
          </w:tcPr>
          <w:p>
            <w:r>
              <w:t>string</w:t>
            </w:r>
          </w:p>
        </w:tc>
        <w:tc>
          <w:tcPr>
            <w:tcW w:type="dxa" w:w="2880"/>
          </w:tcPr>
          <w:p>
            <w:r>
              <w:t>Server address configuration value.</w:t>
            </w:r>
          </w:p>
        </w:tc>
      </w:tr>
      <w:tr>
        <w:tc>
          <w:tcPr>
            <w:tcW w:type="dxa" w:w="2880"/>
          </w:tcPr>
          <w:p>
            <w:r>
              <w:t>agentOptions.slyAgentStorage</w:t>
            </w:r>
          </w:p>
        </w:tc>
        <w:tc>
          <w:tcPr>
            <w:tcW w:type="dxa" w:w="2880"/>
          </w:tcPr>
          <w:p>
            <w:r>
              <w:t>string</w:t>
            </w:r>
          </w:p>
        </w:tc>
        <w:tc>
          <w:tcPr>
            <w:tcW w:type="dxa" w:w="2880"/>
          </w:tcPr>
          <w:p>
            <w:r>
              <w:t>Supervisely agent storage configuration value.</w:t>
            </w:r>
          </w:p>
        </w:tc>
      </w:tr>
      <w:tr>
        <w:tc>
          <w:tcPr>
            <w:tcW w:type="dxa" w:w="2880"/>
          </w:tcPr>
          <w:p>
            <w:r>
              <w:t>agentOptions.userDockerCreds</w:t>
            </w:r>
          </w:p>
        </w:tc>
        <w:tc>
          <w:tcPr>
            <w:tcW w:type="dxa" w:w="2880"/>
          </w:tcPr>
          <w:p>
            <w:r>
              <w:t>boolean</w:t>
            </w:r>
          </w:p>
        </w:tc>
        <w:tc>
          <w:tcPr>
            <w:tcW w:type="dxa" w:w="2880"/>
          </w:tcPr>
          <w:p>
            <w:r>
              <w:t>Whether user docker credentials are used.</w:t>
            </w:r>
          </w:p>
        </w:tc>
      </w:tr>
      <w:tr>
        <w:tc>
          <w:tcPr>
            <w:tcW w:type="dxa" w:w="2880"/>
          </w:tcPr>
          <w:p>
            <w:r>
              <w:t>agentOptions.deleteTaskDirOnFinish</w:t>
            </w:r>
          </w:p>
        </w:tc>
        <w:tc>
          <w:tcPr>
            <w:tcW w:type="dxa" w:w="2880"/>
          </w:tcPr>
          <w:p>
            <w:r>
              <w:t>boolean</w:t>
            </w:r>
          </w:p>
        </w:tc>
        <w:tc>
          <w:tcPr>
            <w:tcW w:type="dxa" w:w="2880"/>
          </w:tcPr>
          <w:p>
            <w:r>
              <w:t>Delete task directory on successful finish.</w:t>
            </w:r>
          </w:p>
        </w:tc>
      </w:tr>
      <w:tr>
        <w:tc>
          <w:tcPr>
            <w:tcW w:type="dxa" w:w="2880"/>
          </w:tcPr>
          <w:p>
            <w:r>
              <w:t>agentOptions.deleteTaskDirOnFailure</w:t>
            </w:r>
          </w:p>
        </w:tc>
        <w:tc>
          <w:tcPr>
            <w:tcW w:type="dxa" w:w="2880"/>
          </w:tcPr>
          <w:p>
            <w:r>
              <w:t>boolean</w:t>
            </w:r>
          </w:p>
        </w:tc>
        <w:tc>
          <w:tcPr>
            <w:tcW w:type="dxa" w:w="2880"/>
          </w:tcPr>
          <w:p>
            <w:r>
              <w:t>Delete task directory on failure.</w:t>
            </w:r>
          </w:p>
        </w:tc>
      </w:tr>
      <w:tr>
        <w:tc>
          <w:tcPr>
            <w:tcW w:type="dxa" w:w="2880"/>
          </w:tcPr>
          <w:p>
            <w:r>
              <w:t>agentCACert</w:t>
            </w:r>
          </w:p>
        </w:tc>
        <w:tc>
          <w:tcPr>
            <w:tcW w:type="dxa" w:w="2880"/>
          </w:tcPr>
          <w:p>
            <w:r>
              <w:t>null</w:t>
            </w:r>
          </w:p>
        </w:tc>
        <w:tc>
          <w:tcPr>
            <w:tcW w:type="dxa" w:w="2880"/>
          </w:tcPr>
          <w:p>
            <w:r>
              <w:t>Agent CA certificate (nullable).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'https://app.supervisely.com/public/api/v3/agents.options.info' \</w:t>
        <w:br/>
        <w:t xml:space="preserve"> --header 'Content-Type: application/json' \</w:t>
        <w:br/>
        <w:t xml:space="preserve"> --data '{</w:t>
        <w:br/>
        <w:t xml:space="preserve"> "token": "AGENT_TOKEN"</w:t>
        <w:br/>
        <w:t xml:space="preserve">  }'</w:t>
      </w:r>
    </w:p>
    <w:p>
      <w:r>
        <w:br w:type="page"/>
      </w:r>
    </w:p>
    <w:p>
      <w:pPr>
        <w:pStyle w:val="Heading2"/>
      </w:pPr>
      <w:r>
        <w:t>330. [POST] Update an Annotation Object Tag Value</w:t>
      </w:r>
    </w:p>
    <w:p>
      <w:r>
        <w:rPr>
          <w:b/>
        </w:rPr>
        <w:t xml:space="preserve">Endpoint: </w:t>
      </w:r>
      <w:r>
        <w:rPr>
          <w:rFonts w:ascii="Courier New" w:hAnsi="Courier New"/>
          <w:sz w:val="18"/>
        </w:rPr>
        <w:t>/public/api/v3/annotation-objects.tags.update-value</w:t>
      </w:r>
    </w:p>
    <w:p>
      <w:pPr>
        <w:pStyle w:val="Heading3"/>
      </w:pPr>
      <w:r>
        <w:t>Prerequisites</w:t>
      </w:r>
    </w:p>
    <w:p>
      <w:pPr>
        <w:pStyle w:val="ListBullet"/>
      </w:pPr>
      <w:r>
        <w:t>The Annotation Object Tag id must be known and valid (integer, min 1).</w:t>
      </w:r>
    </w:p>
    <w:p>
      <w:pPr>
        <w:pStyle w:val="Heading3"/>
      </w:pPr>
      <w:r>
        <w:t>Method</w:t>
      </w:r>
    </w:p>
    <w:p>
      <w:r>
        <w:t>POST</w:t>
      </w:r>
    </w:p>
    <w:p>
      <w:pPr>
        <w:pStyle w:val="Heading3"/>
      </w:pPr>
      <w:r>
        <w:t>URL</w:t>
      </w:r>
    </w:p>
    <w:p>
      <w:r>
        <w:t>https://app.supervisely.com/public/api/v3/annotation-objects.tags.update-value</w:t>
      </w:r>
    </w:p>
    <w:p>
      <w:pPr>
        <w:pStyle w:val="Heading3"/>
      </w:pPr>
      <w:r>
        <w:t>Description</w:t>
      </w:r>
    </w:p>
    <w:p>
      <w:r>
        <w:t>Updates the value of an existing Annotation Object Tag by its ID. The value can be a string or number, or can be auto-assigned based on tag settings when nonFinalValue is set to true.</w:t>
      </w:r>
    </w:p>
    <w:p>
      <w:pPr>
        <w:pStyle w:val="Heading3"/>
      </w:pPr>
      <w:r>
        <w:t>Enforcement Rules</w:t>
      </w:r>
    </w:p>
    <w:p>
      <w:pPr>
        <w:pStyle w:val="ListBullet"/>
      </w:pPr>
      <w:r>
        <w:t>When executing the action, ensure to send Request Body fields in the JSON body (this endpoint has no path parameters).</w:t>
      </w:r>
    </w:p>
    <w:p>
      <w:pPr>
        <w:pStyle w:val="ListBullet"/>
      </w:pPr>
      <w:r>
        <w:t>Do not send body fields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Annotation Object Tag.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oneOf(string, number)</w:t>
            </w:r>
          </w:p>
        </w:tc>
        <w:tc>
          <w:tcPr>
            <w:tcW w:type="dxa" w:w="2880"/>
          </w:tcPr>
          <w:p>
            <w:r>
              <w:t>Tag value to set. Must be null when nonFinalValue is true.</w:t>
            </w:r>
          </w:p>
        </w:tc>
      </w:tr>
      <w:tr>
        <w:tc>
          <w:tcPr>
            <w:tcW w:type="dxa" w:w="2880"/>
          </w:tcPr>
          <w:p>
            <w:r>
              <w:t>nonFinalValue</w:t>
            </w:r>
          </w:p>
        </w:tc>
        <w:tc>
          <w:tcPr>
            <w:tcW w:type="dxa" w:w="2880"/>
          </w:tcPr>
          <w:p>
            <w:r>
              <w:t>boolean</w:t>
            </w:r>
          </w:p>
        </w:tc>
        <w:tc>
          <w:tcPr>
            <w:tcW w:type="dxa" w:w="2880"/>
          </w:tcPr>
          <w:p>
            <w:r>
              <w:t>If true, a default value will be assigned based on tag settings. When this is true, value must be null.</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w:t>
        <w:br/>
        <w:t xml:space="preserve"> "value": "invalid"</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Response Fields</w:t>
      </w:r>
    </w:p>
    <w:p>
      <w:r>
        <w:t>The documentation only specifies that responses are returned as a JSON object for all status codes, but does not provide response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'https://app.supervisely.com/public/api/v3/annotation-objects.tags.update-value' \</w:t>
        <w:br/>
        <w:t xml:space="preserve"> --header 'Content-Type: application/json' \</w:t>
        <w:br/>
        <w:t xml:space="preserve"> --data '{</w:t>
        <w:br/>
        <w:t xml:space="preserve"> "id": 1,</w:t>
        <w:br/>
        <w:t xml:space="preserve"> "value": "invalid"</w:t>
        <w:br/>
        <w:t xml:space="preserve">  }'</w:t>
      </w:r>
    </w:p>
    <w:p>
      <w:pPr>
        <w:pStyle w:val="Heading3"/>
      </w:pPr>
      <w:r>
        <w:t>Example Usage</w:t>
      </w:r>
    </w:p>
    <w:p>
      <w:pPr>
        <w:pStyle w:val="Heading3"/>
      </w:pPr>
      <w:r>
        <w:t>Example 1: Set an Explicit Value</w:t>
      </w:r>
    </w:p>
    <w:p>
      <w:pPr>
        <w:pStyle w:val="Heading3"/>
      </w:pPr>
      <w:r>
        <w:t>Example 2: Use Default Value Based on Tag Settings</w:t>
      </w:r>
    </w:p>
    <w:p>
      <w:r>
        <w:rPr>
          <w:b/>
          <w:color w:val="666666"/>
          <w:sz w:val="16"/>
        </w:rPr>
        <w:t>[bash]</w:t>
      </w:r>
    </w:p>
    <w:p>
      <w:pPr>
        <w:shd w:fill="F2F2F2" w:val="clear"/>
      </w:pPr>
      <w:r>
        <w:rPr>
          <w:rFonts w:ascii="Courier New" w:hAnsi="Courier New"/>
          <w:sz w:val="17"/>
        </w:rPr>
        <w:t>curl -i --location --request POST 'https://app.supervisely.com/public/api/v3/annotation-objects.tags.update-value' \</w:t>
        <w:br/>
        <w:t xml:space="preserve"> --header 'Content-Type: application/json' \</w:t>
        <w:br/>
        <w:t xml:space="preserve"> --data '{</w:t>
        <w:br/>
        <w:t xml:space="preserve"> "id": 1,</w:t>
        <w:br/>
        <w:t xml:space="preserve"> "value": null,</w:t>
        <w:br/>
        <w:t xml:space="preserve"> "nonFinalValue": true</w:t>
        <w:br/>
        <w:t xml:space="preserve">  }'</w:t>
      </w:r>
    </w:p>
    <w:p>
      <w:pPr>
        <w:pStyle w:val="Heading3"/>
      </w:pPr>
      <w:r>
        <w:t>Related annotationObjectsTags actions</w:t>
      </w:r>
    </w:p>
    <w:p>
      <w:pPr>
        <w:pStyle w:val="ListBullet"/>
      </w:pPr>
      <w:r>
        <w:t>[POST] Restore a Disabled Annotation Object Tag — /public/api/v3/annotation-objects.tags.restore</w:t>
      </w:r>
    </w:p>
    <w:p>
      <w:pPr>
        <w:pStyle w:val="ListBullet"/>
      </w:pPr>
      <w:r>
        <w:t>[POST] Add Tags to Annotation Objects (Bulk) — /public/api/v3/annotation-objects.tags.bulk.add-tags</w:t>
      </w:r>
    </w:p>
    <w:p>
      <w:pPr>
        <w:pStyle w:val="ListBullet"/>
      </w:pPr>
      <w:r>
        <w:t>[POST] Add Tag to an Annotation Object — /public/api/v3/annotation-objects.tags.add</w:t>
      </w:r>
    </w:p>
    <w:p>
      <w:pPr>
        <w:pStyle w:val="ListBullet"/>
      </w:pPr>
      <w:r>
        <w:t>[PUT] Update an Annotation Object Tag — /public/api/v3/annotation-objects.tags.update</w:t>
      </w:r>
    </w:p>
    <w:p>
      <w:r>
        <w:br w:type="page"/>
      </w:r>
    </w:p>
    <w:p>
      <w:pPr>
        <w:pStyle w:val="Heading2"/>
      </w:pPr>
      <w:r>
        <w:t>331. [PUT] Update an Annotation Object's Info</w:t>
      </w:r>
    </w:p>
    <w:p>
      <w:r>
        <w:rPr>
          <w:b/>
        </w:rPr>
        <w:t xml:space="preserve">Endpoint: </w:t>
      </w:r>
      <w:r>
        <w:rPr>
          <w:rFonts w:ascii="Courier New" w:hAnsi="Courier New"/>
          <w:sz w:val="18"/>
        </w:rPr>
        <w:t>/public/api/v3/annotation-objects.editInfo</w:t>
      </w:r>
    </w:p>
    <w:p>
      <w:pPr>
        <w:pStyle w:val="Heading3"/>
      </w:pPr>
      <w:r>
        <w:t>Method</w:t>
      </w:r>
    </w:p>
    <w:p>
      <w:r>
        <w:t>PUT</w:t>
      </w:r>
    </w:p>
    <w:p>
      <w:pPr>
        <w:pStyle w:val="Heading3"/>
      </w:pPr>
      <w:r>
        <w:t>URL</w:t>
      </w:r>
    </w:p>
    <w:p>
      <w:r>
        <w:t>https://app.supervisely.com/public/api/v3/annotation-objects.editInfo</w:t>
      </w:r>
    </w:p>
    <w:p>
      <w:pPr>
        <w:pStyle w:val="Heading3"/>
      </w:pPr>
      <w:r>
        <w:t>Description</w:t>
      </w:r>
    </w:p>
    <w:p>
      <w:r>
        <w:t>Edits fields of an Annotation Object, such as its classId and description.</w:t>
      </w:r>
    </w:p>
    <w:p>
      <w:pPr>
        <w:pStyle w:val="Heading3"/>
      </w:pPr>
      <w:r>
        <w:t>Enforcement Rules</w:t>
      </w:r>
    </w:p>
    <w:p>
      <w:pPr>
        <w:pStyle w:val="ListBullet"/>
      </w:pPr>
      <w:r>
        <w:t>The id field is required and must be provided in the JSON request body.</w:t>
      </w:r>
    </w:p>
    <w:p>
      <w:pPr>
        <w:pStyle w:val="ListBullet"/>
      </w:pPr>
      <w:r>
        <w:t>There are no path parameters for this endpoint.</w:t>
      </w:r>
    </w:p>
    <w:p>
      <w:pPr>
        <w:pStyle w:val="ListBullet"/>
      </w:pPr>
      <w:r>
        <w:t>When executing the action, send any parameters documented as body fields in the request body (JSON),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Annotation Object to update.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classId</w:t>
            </w:r>
          </w:p>
        </w:tc>
        <w:tc>
          <w:tcPr>
            <w:tcW w:type="dxa" w:w="2880"/>
          </w:tcPr>
          <w:p>
            <w:r>
              <w:t>integer</w:t>
            </w:r>
          </w:p>
        </w:tc>
        <w:tc>
          <w:tcPr>
            <w:tcW w:type="dxa" w:w="2880"/>
          </w:tcPr>
          <w:p>
            <w:r>
              <w:t>ID of the Class. Minimum: 1.</w:t>
            </w:r>
          </w:p>
        </w:tc>
      </w:tr>
      <w:tr>
        <w:tc>
          <w:tcPr>
            <w:tcW w:type="dxa" w:w="2880"/>
          </w:tcPr>
          <w:p>
            <w:r>
              <w:t>description</w:t>
            </w:r>
          </w:p>
        </w:tc>
        <w:tc>
          <w:tcPr>
            <w:tcW w:type="dxa" w:w="2880"/>
          </w:tcPr>
          <w:p>
            <w:r>
              <w:t>string</w:t>
            </w:r>
          </w:p>
        </w:tc>
        <w:tc>
          <w:tcPr>
            <w:tcW w:type="dxa" w:w="2880"/>
          </w:tcPr>
          <w:p>
            <w:r>
              <w:t>Annotation Object description. Maximum length: 255.</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123,</w:t>
        <w:br/>
        <w:t xml:space="preserve"> "classId": 45,</w:t>
        <w:br/>
        <w:t xml:space="preserve"> "description": "Updated description"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true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"ANNOTATION_OBJECT_NOT_FOUND": true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Present in successful responses (200).</w:t>
            </w:r>
          </w:p>
        </w:tc>
      </w:tr>
      <w:tr>
        <w:tc>
          <w:tcPr>
            <w:tcW w:type="dxa" w:w="2880"/>
          </w:tcPr>
          <w:p>
            <w:r>
              <w:t>FAIL</w:t>
            </w:r>
          </w:p>
        </w:tc>
        <w:tc>
          <w:tcPr>
            <w:tcW w:type="dxa" w:w="2880"/>
          </w:tcPr>
          <w:p>
            <w:r>
              <w:t>boolean</w:t>
            </w:r>
          </w:p>
        </w:tc>
        <w:tc>
          <w:tcPr>
            <w:tcW w:type="dxa" w:w="2880"/>
          </w:tcPr>
          <w:p>
            <w:r>
              <w:t>Present in failure responses (400, 5XX).</w:t>
            </w:r>
          </w:p>
        </w:tc>
      </w:tr>
      <w:tr>
        <w:tc>
          <w:tcPr>
            <w:tcW w:type="dxa" w:w="2880"/>
          </w:tcPr>
          <w:p>
            <w:r>
              <w:t>ANNOTATION_OBJECT_NOT_FOUND</w:t>
            </w:r>
          </w:p>
        </w:tc>
        <w:tc>
          <w:tcPr>
            <w:tcW w:type="dxa" w:w="2880"/>
          </w:tcPr>
          <w:p>
            <w:r>
              <w:t>boolean</w:t>
            </w:r>
          </w:p>
        </w:tc>
        <w:tc>
          <w:tcPr>
            <w:tcW w:type="dxa" w:w="2880"/>
          </w:tcPr>
          <w:p>
            <w:r>
              <w:t>Present when the annotation object is not found (404).</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'https://app.supervisely.com/public/api/v3/annotation-objects.editInfo' \</w:t>
        <w:br/>
        <w:t xml:space="preserve"> --header 'Content-Type: application/json' \</w:t>
        <w:br/>
        <w:t xml:space="preserve"> --data '{</w:t>
        <w:br/>
        <w:t xml:space="preserve"> "id": 123,</w:t>
        <w:br/>
        <w:t xml:space="preserve"> "classId": 45,</w:t>
        <w:br/>
        <w:t xml:space="preserve"> "description": "Updated description"</w:t>
        <w:br/>
        <w:t xml:space="preserve">  }'</w:t>
      </w:r>
    </w:p>
    <w:p>
      <w:pPr>
        <w:pStyle w:val="Heading3"/>
      </w:pPr>
      <w:r>
        <w:t>Notes</w:t>
      </w:r>
    </w:p>
    <w:p>
      <w:pPr>
        <w:pStyle w:val="ListBullet"/>
      </w:pPr>
      <w:r>
        <w:t>description must be at most 255 characters.</w:t>
      </w:r>
    </w:p>
    <w:p>
      <w:pPr>
        <w:pStyle w:val="ListBullet"/>
      </w:pPr>
      <w:r>
        <w:t>id and classId must be integers with a minimum value of 1.</w:t>
      </w:r>
    </w:p>
    <w:p>
      <w:pPr>
        <w:pStyle w:val="Heading3"/>
      </w:pPr>
      <w:r>
        <w:t>Related annotationObjects actions</w:t>
      </w:r>
    </w:p>
    <w:p>
      <w:pPr>
        <w:pStyle w:val="ListBullet"/>
      </w:pPr>
      <w:r>
        <w:t>[GET] List a Dataset’s Annotation Objects — /annotation-objects.list</w:t>
      </w:r>
    </w:p>
    <w:p>
      <w:pPr>
        <w:pStyle w:val="ListBullet"/>
      </w:pPr>
      <w:r>
        <w:t>[POST] Swap Annotation Objects Figures — /public/api/v3/annotation-objects.swap</w:t>
      </w:r>
    </w:p>
    <w:p>
      <w:pPr>
        <w:pStyle w:val="ListBullet"/>
      </w:pPr>
      <w:r>
        <w:t>[DELETE] Remove Annotation Objects (Bulk) — /public/api/v3/annotation-objects.bulk.remove</w:t>
      </w:r>
    </w:p>
    <w:p>
      <w:pPr>
        <w:pStyle w:val="ListBullet"/>
      </w:pPr>
      <w:r>
        <w:t>[POST] Merge Annotation Objects — /public/api/v3/annotation-objects.merge</w:t>
      </w:r>
    </w:p>
    <w:p>
      <w:pPr>
        <w:pStyle w:val="ListBullet"/>
      </w:pPr>
      <w:r>
        <w:t>[GET] Get an Annotation Object's Info — /annotation-objects.info</w:t>
      </w:r>
    </w:p>
    <w:p>
      <w:pPr>
        <w:pStyle w:val="ListBullet"/>
      </w:pPr>
      <w:r>
        <w:t>[PUT] Restore Annotation Objects (Bulk) — /public/api/v3/annotation-objects.bulk.restore</w:t>
      </w:r>
    </w:p>
    <w:p>
      <w:r>
        <w:br w:type="page"/>
      </w:r>
    </w:p>
    <w:p>
      <w:pPr>
        <w:pStyle w:val="Heading2"/>
      </w:pPr>
      <w:r>
        <w:t>332. [GET] Get Advanced Object Class Info by ID</w:t>
      </w:r>
    </w:p>
    <w:p>
      <w:r>
        <w:rPr>
          <w:b/>
        </w:rPr>
        <w:t xml:space="preserve">Endpoint: </w:t>
      </w:r>
      <w:r>
        <w:rPr>
          <w:rFonts w:ascii="Courier New" w:hAnsi="Courier New"/>
          <w:sz w:val="18"/>
        </w:rPr>
        <w:t>/public/api/v3/advanced.object_classes.info</w:t>
      </w:r>
    </w:p>
    <w:p>
      <w:pPr>
        <w:pStyle w:val="Heading3"/>
      </w:pPr>
      <w:r>
        <w:t>Method</w:t>
      </w:r>
    </w:p>
    <w:p>
      <w:r>
        <w:t>GET</w:t>
      </w:r>
    </w:p>
    <w:p>
      <w:pPr>
        <w:pStyle w:val="Heading3"/>
      </w:pPr>
      <w:r>
        <w:t>URL</w:t>
      </w:r>
    </w:p>
    <w:p>
      <w:r>
        <w:t>https://app.supervisely.com/public/api/v3/advanced.object_classes.info</w:t>
      </w:r>
    </w:p>
    <w:p>
      <w:pPr>
        <w:pStyle w:val="Heading3"/>
      </w:pPr>
      <w:r>
        <w:t>Description</w:t>
      </w:r>
    </w:p>
    <w:p>
      <w:r>
        <w:t>Returns metadata for a single Object Class identified by its ID (e.g., name, shape, color, and associated project/workspace/team IDs).</w:t>
      </w:r>
    </w:p>
    <w:p>
      <w:pPr>
        <w:pStyle w:val="Heading3"/>
      </w:pPr>
      <w:r>
        <w:t>Enforcement Rules</w:t>
      </w:r>
    </w:p>
    <w:p>
      <w:pPr>
        <w:pStyle w:val="ListBullet"/>
      </w:pPr>
      <w:r>
        <w:t>The id field must always be present and sent in the request body (JSON), as documented.</w:t>
      </w:r>
    </w:p>
    <w:p>
      <w:pPr>
        <w:pStyle w:val="ListBullet"/>
      </w:pPr>
      <w:r>
        <w:t>id must be an integer with minimum value 1.</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Object Class.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"teamId": 1,</w:t>
        <w:br/>
        <w:t xml:space="preserve"> "workspaceId": 1,</w:t>
        <w:br/>
        <w:t xml:space="preserve"> "projectId": 1,</w:t>
        <w:br/>
        <w:t xml:space="preserve"> "name": "kiwi",</w:t>
        <w:br/>
        <w:t xml:space="preserve"> "description": "",</w:t>
        <w:br/>
        <w:t xml:space="preserve"> "shape": "bitmap",</w:t>
        <w:br/>
        <w:t xml:space="preserve"> "createdAt": "2018-08-21T14:25:56.140Z",</w:t>
        <w:br/>
        <w:t xml:space="preserve"> "updatedAt": "2018-08-21T14:25:56.140Z",</w:t>
        <w:br/>
        <w:t xml:space="preserve"> "color": "#FF0000"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Object Class ID.</w:t>
            </w:r>
          </w:p>
        </w:tc>
      </w:tr>
      <w:tr>
        <w:tc>
          <w:tcPr>
            <w:tcW w:type="dxa" w:w="2880"/>
          </w:tcPr>
          <w:p>
            <w:r>
              <w:t>teamId</w:t>
            </w:r>
          </w:p>
        </w:tc>
        <w:tc>
          <w:tcPr>
            <w:tcW w:type="dxa" w:w="2880"/>
          </w:tcPr>
          <w:p>
            <w:r>
              <w:t>integer</w:t>
            </w:r>
          </w:p>
        </w:tc>
        <w:tc>
          <w:tcPr>
            <w:tcW w:type="dxa" w:w="2880"/>
          </w:tcPr>
          <w:p>
            <w:r>
              <w:t>Team ID associated with the class.</w:t>
            </w:r>
          </w:p>
        </w:tc>
      </w:tr>
      <w:tr>
        <w:tc>
          <w:tcPr>
            <w:tcW w:type="dxa" w:w="2880"/>
          </w:tcPr>
          <w:p>
            <w:r>
              <w:t>workspaceId</w:t>
            </w:r>
          </w:p>
        </w:tc>
        <w:tc>
          <w:tcPr>
            <w:tcW w:type="dxa" w:w="2880"/>
          </w:tcPr>
          <w:p>
            <w:r>
              <w:t>integer</w:t>
            </w:r>
          </w:p>
        </w:tc>
        <w:tc>
          <w:tcPr>
            <w:tcW w:type="dxa" w:w="2880"/>
          </w:tcPr>
          <w:p>
            <w:r>
              <w:t>Workspace ID associated with the class.</w:t>
            </w:r>
          </w:p>
        </w:tc>
      </w:tr>
      <w:tr>
        <w:tc>
          <w:tcPr>
            <w:tcW w:type="dxa" w:w="2880"/>
          </w:tcPr>
          <w:p>
            <w:r>
              <w:t>projectId</w:t>
            </w:r>
          </w:p>
        </w:tc>
        <w:tc>
          <w:tcPr>
            <w:tcW w:type="dxa" w:w="2880"/>
          </w:tcPr>
          <w:p>
            <w:r>
              <w:t>integer</w:t>
            </w:r>
          </w:p>
        </w:tc>
        <w:tc>
          <w:tcPr>
            <w:tcW w:type="dxa" w:w="2880"/>
          </w:tcPr>
          <w:p>
            <w:r>
              <w:t>Project ID associated with the class.</w:t>
            </w:r>
          </w:p>
        </w:tc>
      </w:tr>
      <w:tr>
        <w:tc>
          <w:tcPr>
            <w:tcW w:type="dxa" w:w="2880"/>
          </w:tcPr>
          <w:p>
            <w:r>
              <w:t>name</w:t>
            </w:r>
          </w:p>
        </w:tc>
        <w:tc>
          <w:tcPr>
            <w:tcW w:type="dxa" w:w="2880"/>
          </w:tcPr>
          <w:p>
            <w:r>
              <w:t>string</w:t>
            </w:r>
          </w:p>
        </w:tc>
        <w:tc>
          <w:tcPr>
            <w:tcW w:type="dxa" w:w="2880"/>
          </w:tcPr>
          <w:p>
            <w:r>
              <w:t>Object Class name.</w:t>
            </w:r>
          </w:p>
        </w:tc>
      </w:tr>
      <w:tr>
        <w:tc>
          <w:tcPr>
            <w:tcW w:type="dxa" w:w="2880"/>
          </w:tcPr>
          <w:p>
            <w:r>
              <w:t>description</w:t>
            </w:r>
          </w:p>
        </w:tc>
        <w:tc>
          <w:tcPr>
            <w:tcW w:type="dxa" w:w="2880"/>
          </w:tcPr>
          <w:p>
            <w:r>
              <w:t>string</w:t>
            </w:r>
          </w:p>
        </w:tc>
        <w:tc>
          <w:tcPr>
            <w:tcW w:type="dxa" w:w="2880"/>
          </w:tcPr>
          <w:p>
            <w:r>
              <w:t>Object Class description.</w:t>
            </w:r>
          </w:p>
        </w:tc>
      </w:tr>
      <w:tr>
        <w:tc>
          <w:tcPr>
            <w:tcW w:type="dxa" w:w="2880"/>
          </w:tcPr>
          <w:p>
            <w:r>
              <w:t>shape</w:t>
            </w:r>
          </w:p>
        </w:tc>
        <w:tc>
          <w:tcPr>
            <w:tcW w:type="dxa" w:w="2880"/>
          </w:tcPr>
          <w:p>
            <w:r>
              <w:t>string</w:t>
            </w:r>
          </w:p>
        </w:tc>
        <w:tc>
          <w:tcPr>
            <w:tcW w:type="dxa" w:w="2880"/>
          </w:tcPr>
          <w:p>
            <w:r>
              <w:t>Shape type (example shows "bitmap").</w:t>
            </w:r>
          </w:p>
        </w:tc>
      </w:tr>
      <w:tr>
        <w:tc>
          <w:tcPr>
            <w:tcW w:type="dxa" w:w="2880"/>
          </w:tcPr>
          <w:p>
            <w:r>
              <w:t>createdAt</w:t>
            </w:r>
          </w:p>
        </w:tc>
        <w:tc>
          <w:tcPr>
            <w:tcW w:type="dxa" w:w="2880"/>
          </w:tcPr>
          <w:p>
            <w:r>
              <w:t>string</w:t>
            </w:r>
          </w:p>
        </w:tc>
        <w:tc>
          <w:tcPr>
            <w:tcW w:type="dxa" w:w="2880"/>
          </w:tcPr>
          <w:p>
            <w:r>
              <w:t>ISO 8601 timestamp when the class was created.</w:t>
            </w:r>
          </w:p>
        </w:tc>
      </w:tr>
      <w:tr>
        <w:tc>
          <w:tcPr>
            <w:tcW w:type="dxa" w:w="2880"/>
          </w:tcPr>
          <w:p>
            <w:r>
              <w:t>updatedAt</w:t>
            </w:r>
          </w:p>
        </w:tc>
        <w:tc>
          <w:tcPr>
            <w:tcW w:type="dxa" w:w="2880"/>
          </w:tcPr>
          <w:p>
            <w:r>
              <w:t>string</w:t>
            </w:r>
          </w:p>
        </w:tc>
        <w:tc>
          <w:tcPr>
            <w:tcW w:type="dxa" w:w="2880"/>
          </w:tcPr>
          <w:p>
            <w:r>
              <w:t>ISO 8601 timestamp when the class was last updated.</w:t>
            </w:r>
          </w:p>
        </w:tc>
      </w:tr>
      <w:tr>
        <w:tc>
          <w:tcPr>
            <w:tcW w:type="dxa" w:w="2880"/>
          </w:tcPr>
          <w:p>
            <w:r>
              <w:t>color</w:t>
            </w:r>
          </w:p>
        </w:tc>
        <w:tc>
          <w:tcPr>
            <w:tcW w:type="dxa" w:w="2880"/>
          </w:tcPr>
          <w:p>
            <w:r>
              <w:t>string</w:t>
            </w:r>
          </w:p>
        </w:tc>
        <w:tc>
          <w:tcPr>
            <w:tcW w:type="dxa" w:w="2880"/>
          </w:tcPr>
          <w:p>
            <w:r>
              <w:t>Hex color string (example: #FF0000).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'https://app.supervisely.com/public/api/v3/advanced.object_classes.info' \</w:t>
        <w:br/>
        <w:t xml:space="preserve"> --header 'Content-Type: application/json' \</w:t>
        <w:br/>
        <w:t xml:space="preserve"> --data '{</w:t>
        <w:br/>
        <w:t xml:space="preserve"> "id": 1</w:t>
        <w:br/>
        <w:t xml:space="preserve">  }'</w:t>
      </w:r>
    </w:p>
    <w:p>
      <w:pPr>
        <w:pStyle w:val="Heading3"/>
      </w:pPr>
      <w:r>
        <w:t>Error Handling</w:t>
      </w:r>
    </w:p>
    <w:p>
      <w:pPr>
        <w:pStyle w:val="ListBullet"/>
      </w:pPr>
      <w:r>
        <w:t>400: Client error (documented as FAIL).</w:t>
      </w:r>
    </w:p>
    <w:p>
      <w:pPr>
        <w:pStyle w:val="ListBullet"/>
      </w:pPr>
      <w:r>
        <w:t>5XX: Server error (documented as FAIL).</w:t>
      </w:r>
    </w:p>
    <w:p>
      <w:pPr>
        <w:pStyle w:val="Heading3"/>
      </w:pPr>
      <w:r>
        <w:t>Related advancedObjectClasses actions</w:t>
      </w:r>
    </w:p>
    <w:p>
      <w:pPr>
        <w:pStyle w:val="ListBullet"/>
      </w:pPr>
      <w:r>
        <w:t>[GET] List Advanced Object Classes — /advanced.object_classes.list</w:t>
      </w:r>
    </w:p>
    <w:p>
      <w:r>
        <w:br w:type="page"/>
      </w:r>
    </w:p>
    <w:p>
      <w:pPr>
        <w:pStyle w:val="Heading2"/>
      </w:pPr>
      <w:r>
        <w:t>333. [POST] Restore an App</w:t>
      </w:r>
    </w:p>
    <w:p>
      <w:r>
        <w:rPr>
          <w:b/>
        </w:rPr>
        <w:t xml:space="preserve">Endpoint: </w:t>
      </w:r>
      <w:r>
        <w:rPr>
          <w:rFonts w:ascii="Courier New" w:hAnsi="Courier New"/>
          <w:sz w:val="18"/>
        </w:rPr>
        <w:t>/public/api/v3/apps.restore</w:t>
      </w:r>
    </w:p>
    <w:p>
      <w:pPr>
        <w:pStyle w:val="Heading3"/>
      </w:pPr>
      <w:r>
        <w:t>Method</w:t>
      </w:r>
    </w:p>
    <w:p>
      <w:r>
        <w:t>POST</w:t>
      </w:r>
    </w:p>
    <w:p>
      <w:pPr>
        <w:pStyle w:val="Heading3"/>
      </w:pPr>
      <w:r>
        <w:t>URL</w:t>
      </w:r>
    </w:p>
    <w:p>
      <w:r>
        <w:t>https://app.supervisely.com/public/api/v3/apps.restore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Restores an App by its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App to restore.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true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Present in successful responses.</w:t>
            </w:r>
          </w:p>
        </w:tc>
      </w:tr>
      <w:tr>
        <w:tc>
          <w:tcPr>
            <w:tcW w:type="dxa" w:w="2880"/>
          </w:tcPr>
          <w:p>
            <w:r>
              <w:t>FAIL</w:t>
            </w:r>
          </w:p>
        </w:tc>
        <w:tc>
          <w:tcPr>
            <w:tcW w:type="dxa" w:w="2880"/>
          </w:tcPr>
          <w:p>
            <w:r>
              <w:t>boolean</w:t>
            </w:r>
          </w:p>
        </w:tc>
        <w:tc>
          <w:tcPr>
            <w:tcW w:type="dxa" w:w="2880"/>
          </w:tcPr>
          <w:p>
            <w:r>
              <w:t>Present in failed responses (client or server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'https://app.supervisely.com/public/api/v3/apps.restore' \</w:t>
        <w:br/>
        <w:t xml:space="preserve"> --header 'Content-Type: application/json' \</w:t>
        <w:br/>
        <w:t xml:space="preserve"> --data '{</w:t>
        <w:br/>
        <w:t xml:space="preserve"> "id": 123</w:t>
        <w:br/>
        <w:t xml:space="preserve">  }'</w:t>
      </w:r>
    </w:p>
    <w:p>
      <w:pPr>
        <w:pStyle w:val="Heading3"/>
      </w:pPr>
      <w:r>
        <w:t>Example Usage</w:t>
      </w:r>
    </w:p>
    <w:p>
      <w:pPr>
        <w:pStyle w:val="Heading3"/>
      </w:pPr>
      <w:r>
        <w:t>Example 1: Restore an App by ID</w:t>
      </w:r>
    </w:p>
    <w:p>
      <w:r>
        <w:rPr>
          <w:b/>
          <w:color w:val="666666"/>
          <w:sz w:val="16"/>
        </w:rPr>
        <w:t>[bash]</w:t>
      </w:r>
    </w:p>
    <w:p>
      <w:pPr>
        <w:shd w:fill="F2F2F2" w:val="clear"/>
      </w:pPr>
      <w:r>
        <w:rPr>
          <w:rFonts w:ascii="Courier New" w:hAnsi="Courier New"/>
          <w:sz w:val="17"/>
        </w:rPr>
        <w:t>curl -X POST 'https://app.supervisely.com/public/api/v3/apps.restore' \</w:t>
        <w:br/>
        <w:t xml:space="preserve"> -H 'Content-Type: application/json' \</w:t>
        <w:br/>
        <w:t xml:space="preserve"> -d '{</w:t>
        <w:br/>
        <w:t xml:space="preserve"> "id": 123</w:t>
        <w:br/>
        <w:t xml:space="preserve">  }'</w:t>
      </w:r>
    </w:p>
    <w:p>
      <w:pPr>
        <w:pStyle w:val="Heading3"/>
      </w:pPr>
      <w:r>
        <w:t>Related apps actions</w:t>
      </w:r>
    </w:p>
    <w:p>
      <w:pPr>
        <w:pStyle w:val="ListBullet"/>
      </w:pPr>
      <w:r>
        <w:t>[POST] Link an App from GitHub to a Team — /public/api/v3/apps.link.github</w:t>
      </w:r>
    </w:p>
    <w:p>
      <w:pPr>
        <w:pStyle w:val="ListBullet"/>
      </w:pPr>
      <w:r>
        <w:t>[GET] List Apps — /public/api/v3/apps.list</w:t>
      </w:r>
    </w:p>
    <w:p>
      <w:pPr>
        <w:pStyle w:val="ListBullet"/>
      </w:pPr>
      <w:r>
        <w:t>[DELETE] Archive an App — /public/api/v3/apps.remove</w:t>
      </w:r>
    </w:p>
    <w:p>
      <w:pPr>
        <w:pStyle w:val="ListBullet"/>
      </w:pPr>
      <w:r>
        <w:t>[POST] Add an Ecosystem App to a Team — /public/api/v3/apps.add</w:t>
      </w:r>
    </w:p>
    <w:p>
      <w:pPr>
        <w:pStyle w:val="ListBullet"/>
      </w:pPr>
      <w:r>
        <w:t>[GET] Get an App's Info — /public/api/v3/apps.info</w:t>
      </w:r>
    </w:p>
    <w:p>
      <w:r>
        <w:br w:type="page"/>
      </w:r>
    </w:p>
    <w:p>
      <w:pPr>
        <w:pStyle w:val="Heading2"/>
      </w:pPr>
      <w:r>
        <w:t>334. [GET] Get Ecosystem Apps Changelog</w:t>
      </w:r>
    </w:p>
    <w:p>
      <w:r>
        <w:rPr>
          <w:b/>
        </w:rPr>
        <w:t xml:space="preserve">Endpoint: </w:t>
      </w:r>
      <w:r>
        <w:rPr>
          <w:rFonts w:ascii="Courier New" w:hAnsi="Courier New"/>
          <w:sz w:val="18"/>
        </w:rPr>
        <w:t>/public/api/v3/ecosystem.changelog</w:t>
      </w:r>
    </w:p>
    <w:p>
      <w:pPr>
        <w:pStyle w:val="Heading3"/>
      </w:pPr>
      <w:r>
        <w:t>Method</w:t>
      </w:r>
    </w:p>
    <w:p>
      <w:r>
        <w:t>GET</w:t>
      </w:r>
    </w:p>
    <w:p>
      <w:pPr>
        <w:pStyle w:val="Heading3"/>
      </w:pPr>
      <w:r>
        <w:t>URL</w:t>
      </w:r>
    </w:p>
    <w:p>
      <w:r>
        <w:t>https://app.supervisely.com/public/api/v3/ecosystem.changelog</w:t>
      </w:r>
    </w:p>
    <w:p>
      <w:pPr>
        <w:pStyle w:val="Heading3"/>
      </w:pPr>
      <w:r>
        <w:t>Description</w:t>
      </w:r>
    </w:p>
    <w:p>
      <w:r>
        <w:t>Retrieves the Ecosystem Apps changelog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object</w:t>
            </w:r>
          </w:p>
        </w:tc>
        <w:tc>
          <w:tcPr>
            <w:tcW w:type="dxa" w:w="2880"/>
          </w:tcPr>
          <w:p>
            <w:r>
              <w:t>The documentation only specifies that the response is a JSON object, but does not describe its fields.</w:t>
            </w:r>
          </w:p>
        </w:tc>
      </w:tr>
    </w:tbl>
    <w:p/>
    <w:p>
      <w:pPr>
        <w:pStyle w:val="Heading3"/>
      </w:pPr>
      <w:r>
        <w:t>Error Handling</w:t>
      </w:r>
    </w:p>
    <w:p>
      <w:pPr>
        <w:pStyle w:val="ListBullet"/>
      </w:pPr>
      <w:r>
        <w:t>400 Client Error: The request failed due to a client-side issue. Response body is a JSON object (fields not documented).</w:t>
      </w:r>
    </w:p>
    <w:p>
      <w:pPr>
        <w:pStyle w:val="ListBullet"/>
      </w:pPr>
      <w:r>
        <w:t>5XX Server Error: The request failed due to a server-side issue. Response body is a JSON object (fields not documented).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'https://app.supervisely.com/public/api/v3/ecosystem.changelog'</w:t>
      </w:r>
    </w:p>
    <w:p>
      <w:r>
        <w:br w:type="page"/>
      </w:r>
    </w:p>
    <w:p>
      <w:pPr>
        <w:pStyle w:val="Heading2"/>
      </w:pPr>
      <w:r>
        <w:t>335. [GET] Get an App's Info</w:t>
      </w:r>
    </w:p>
    <w:p>
      <w:r>
        <w:rPr>
          <w:b/>
        </w:rPr>
        <w:t xml:space="preserve">Endpoint: </w:t>
      </w:r>
      <w:r>
        <w:rPr>
          <w:rFonts w:ascii="Courier New" w:hAnsi="Courier New"/>
          <w:sz w:val="18"/>
        </w:rPr>
        <w:t>/public/api/v3/apps.info</w:t>
      </w:r>
    </w:p>
    <w:p>
      <w:pPr>
        <w:pStyle w:val="Heading3"/>
      </w:pPr>
      <w:r>
        <w:t>Prerequisites</w:t>
      </w:r>
    </w:p>
    <w:p>
      <w:pPr>
        <w:pStyle w:val="ListBullet"/>
      </w:pPr>
      <w:r>
        <w:t>You must know the App ID (id), which must be an integer &gt;= 1.</w:t>
      </w:r>
    </w:p>
    <w:p>
      <w:pPr>
        <w:pStyle w:val="Heading3"/>
      </w:pPr>
      <w:r>
        <w:t>Method</w:t>
      </w:r>
    </w:p>
    <w:p>
      <w:r>
        <w:t>GET</w:t>
      </w:r>
    </w:p>
    <w:p>
      <w:pPr>
        <w:pStyle w:val="Heading3"/>
      </w:pPr>
      <w:r>
        <w:t>URL</w:t>
      </w:r>
    </w:p>
    <w:p>
      <w:r>
        <w:t>https://app.supervisely.com/public/api/v3/apps.info</w:t>
      </w:r>
    </w:p>
    <w:p>
      <w:pPr>
        <w:pStyle w:val="Heading3"/>
      </w:pPr>
      <w:r>
        <w:t>Description</w:t>
      </w:r>
    </w:p>
    <w:p>
      <w:r>
        <w:t>Returns information about an App by its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App. Minimum value: 1. Sent in the request body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"repo": "https://github...",</w:t>
        <w:br/>
        <w:t xml:space="preserve"> "config": {</w:t>
        <w:br/>
        <w:t xml:space="preserve"> "name": "My App"</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App ID.</w:t>
            </w:r>
          </w:p>
        </w:tc>
      </w:tr>
      <w:tr>
        <w:tc>
          <w:tcPr>
            <w:tcW w:type="dxa" w:w="2880"/>
          </w:tcPr>
          <w:p>
            <w:r>
              <w:t>repo</w:t>
            </w:r>
          </w:p>
        </w:tc>
        <w:tc>
          <w:tcPr>
            <w:tcW w:type="dxa" w:w="2880"/>
          </w:tcPr>
          <w:p>
            <w:r>
              <w:t>string</w:t>
            </w:r>
          </w:p>
        </w:tc>
        <w:tc>
          <w:tcPr>
            <w:tcW w:type="dxa" w:w="2880"/>
          </w:tcPr>
          <w:p>
            <w:r>
              <w:t>Repository URL for the app.</w:t>
            </w:r>
          </w:p>
        </w:tc>
      </w:tr>
      <w:tr>
        <w:tc>
          <w:tcPr>
            <w:tcW w:type="dxa" w:w="2880"/>
          </w:tcPr>
          <w:p>
            <w:r>
              <w:t>config</w:t>
            </w:r>
          </w:p>
        </w:tc>
        <w:tc>
          <w:tcPr>
            <w:tcW w:type="dxa" w:w="2880"/>
          </w:tcPr>
          <w:p>
            <w:r>
              <w:t>object</w:t>
            </w:r>
          </w:p>
        </w:tc>
        <w:tc>
          <w:tcPr>
            <w:tcW w:type="dxa" w:w="2880"/>
          </w:tcPr>
          <w:p>
            <w:r>
              <w:t>App configuration object.</w:t>
            </w:r>
          </w:p>
        </w:tc>
      </w:tr>
      <w:tr>
        <w:tc>
          <w:tcPr>
            <w:tcW w:type="dxa" w:w="2880"/>
          </w:tcPr>
          <w:p>
            <w:r>
              <w:t>config.name</w:t>
            </w:r>
          </w:p>
        </w:tc>
        <w:tc>
          <w:tcPr>
            <w:tcW w:type="dxa" w:w="2880"/>
          </w:tcPr>
          <w:p>
            <w:r>
              <w:t>string</w:t>
            </w:r>
          </w:p>
        </w:tc>
        <w:tc>
          <w:tcPr>
            <w:tcW w:type="dxa" w:w="2880"/>
          </w:tcPr>
          <w:p>
            <w:r>
              <w:t>App name (from config).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'https://app.supervisely.com/public/api/v3/apps.info' \</w:t>
        <w:br/>
        <w:t xml:space="preserve"> --header 'Content-Type: application/json' \</w:t>
        <w:br/>
        <w:t xml:space="preserve"> --data '{</w:t>
        <w:br/>
        <w:t xml:space="preserve"> "id": 1</w:t>
        <w:br/>
        <w:t xml:space="preserve">  }'</w:t>
      </w:r>
    </w:p>
    <w:p>
      <w:pPr>
        <w:pStyle w:val="Heading3"/>
      </w:pPr>
      <w:r>
        <w:t>Example Usage</w:t>
      </w:r>
    </w:p>
    <w:p>
      <w:pPr>
        <w:pStyle w:val="Heading3"/>
      </w:pPr>
      <w:r>
        <w:t>Example 1: Get info for App ID 1</w:t>
      </w:r>
    </w:p>
    <w:p>
      <w:r>
        <w:rPr>
          <w:b/>
          <w:color w:val="666666"/>
          <w:sz w:val="16"/>
        </w:rPr>
        <w:t>[bash]</w:t>
      </w:r>
    </w:p>
    <w:p>
      <w:pPr>
        <w:shd w:fill="F2F2F2" w:val="clear"/>
      </w:pPr>
      <w:r>
        <w:rPr>
          <w:rFonts w:ascii="Courier New" w:hAnsi="Courier New"/>
          <w:sz w:val="17"/>
        </w:rPr>
        <w:t>curl --location --request GET 'https://app.supervisely.com/public/api/v3/apps.info' \</w:t>
        <w:br/>
        <w:t xml:space="preserve"> --header 'Content-Type: application/json' \</w:t>
        <w:br/>
        <w:t xml:space="preserve"> --data '{"id": 1}'</w:t>
      </w:r>
    </w:p>
    <w:p>
      <w:pPr>
        <w:pStyle w:val="Heading3"/>
      </w:pPr>
      <w:r>
        <w:t>Example 2: Get info for another App ID</w:t>
      </w:r>
    </w:p>
    <w:p>
      <w:r>
        <w:rPr>
          <w:b/>
          <w:color w:val="666666"/>
          <w:sz w:val="16"/>
        </w:rPr>
        <w:t>[bash]</w:t>
      </w:r>
    </w:p>
    <w:p>
      <w:pPr>
        <w:shd w:fill="F2F2F2" w:val="clear"/>
      </w:pPr>
      <w:r>
        <w:rPr>
          <w:rFonts w:ascii="Courier New" w:hAnsi="Courier New"/>
          <w:sz w:val="17"/>
        </w:rPr>
        <w:t>curl --location --request GET 'https://app.supervisely.com/public/api/v3/apps.info' \</w:t>
        <w:br/>
        <w:t xml:space="preserve"> --header 'Content-Type: application/json' \</w:t>
        <w:br/>
        <w:t xml:space="preserve"> --data '{"id": 42}'</w:t>
      </w:r>
    </w:p>
    <w:p>
      <w:pPr>
        <w:pStyle w:val="Heading3"/>
      </w:pPr>
      <w:r>
        <w:t>Related apps actions</w:t>
      </w:r>
    </w:p>
    <w:p>
      <w:pPr>
        <w:pStyle w:val="ListBullet"/>
      </w:pPr>
      <w:r>
        <w:t>[POST] Link an App from GitHub to a Team — /public/api/v3/apps.link.github</w:t>
      </w:r>
    </w:p>
    <w:p>
      <w:pPr>
        <w:pStyle w:val="ListBullet"/>
      </w:pPr>
      <w:r>
        <w:t>[GET] List Apps — /public/api/v3/apps.list</w:t>
      </w:r>
    </w:p>
    <w:p>
      <w:pPr>
        <w:pStyle w:val="ListBullet"/>
      </w:pPr>
      <w:r>
        <w:t>[DELETE] Archive an App — /public/api/v3/apps.remove</w:t>
      </w:r>
    </w:p>
    <w:p>
      <w:pPr>
        <w:pStyle w:val="ListBullet"/>
      </w:pPr>
      <w:r>
        <w:t>[POST] Add an Ecosystem App to a Team — /public/api/v3/apps.add</w:t>
      </w:r>
    </w:p>
    <w:p>
      <w:pPr>
        <w:pStyle w:val="ListBullet"/>
      </w:pPr>
      <w:r>
        <w:t>[POST] Restore an App — /public/api/v3/apps.restore</w:t>
      </w:r>
    </w:p>
    <w:p>
      <w:r>
        <w:br w:type="page"/>
      </w:r>
    </w:p>
    <w:p>
      <w:pPr>
        <w:pStyle w:val="Heading2"/>
      </w:pPr>
      <w:r>
        <w:t>336. [POST] Bulk Render Annotations for Images</w:t>
      </w:r>
    </w:p>
    <w:p>
      <w:r>
        <w:rPr>
          <w:b/>
        </w:rPr>
        <w:t xml:space="preserve">Endpoint: </w:t>
      </w:r>
      <w:r>
        <w:rPr>
          <w:rFonts w:ascii="Courier New" w:hAnsi="Courier New"/>
          <w:sz w:val="18"/>
        </w:rPr>
        <w:t>/public/api/v3/annotations.bulk.render</w:t>
      </w:r>
    </w:p>
    <w:p>
      <w:pPr>
        <w:pStyle w:val="Heading3"/>
      </w:pPr>
      <w:r>
        <w:t>Method</w:t>
      </w:r>
    </w:p>
    <w:p>
      <w:r>
        <w:t>POST</w:t>
      </w:r>
    </w:p>
    <w:p>
      <w:pPr>
        <w:pStyle w:val="Heading3"/>
      </w:pPr>
      <w:r>
        <w:t>URL</w:t>
      </w:r>
    </w:p>
    <w:p>
      <w:r>
        <w:t>https://app.supervisely.com/public/api/v3/annotations.bulk.render</w:t>
      </w:r>
    </w:p>
    <w:p>
      <w:pPr>
        <w:pStyle w:val="Heading3"/>
      </w:pPr>
      <w:r>
        <w:t>Description</w:t>
      </w:r>
    </w:p>
    <w:p>
      <w:r>
        <w:t>Renders (draws) annotation overlays for a set of images. You provide a list of images (with IDs and optional annotation/rendering parameters), and the server returns a rendered result.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images</w:t>
            </w:r>
          </w:p>
        </w:tc>
        <w:tc>
          <w:tcPr>
            <w:tcW w:type="dxa" w:w="2880"/>
          </w:tcPr>
          <w:p>
            <w:r>
              <w:t>array</w:t>
            </w:r>
          </w:p>
        </w:tc>
        <w:tc>
          <w:tcPr>
            <w:tcW w:type="dxa" w:w="2880"/>
          </w:tcPr>
          <w:p>
            <w:r>
              <w:t>List of images to render annotations for. Each item is an object described in images[] fields below.</w:t>
            </w:r>
          </w:p>
        </w:tc>
      </w:tr>
    </w:tbl>
    <w:p/>
    <w:p>
      <w:pPr>
        <w:pStyle w:val="Heading3"/>
      </w:pPr>
      <w:r>
        <w:t>images[]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Image ID to render.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integer[]</w:t>
            </w:r>
          </w:p>
        </w:tc>
        <w:tc>
          <w:tcPr>
            <w:tcW w:type="dxa" w:w="2880"/>
          </w:tcPr>
          <w:p>
            <w:r>
              <w:t>Color definition as an array of integers.</w:t>
            </w:r>
          </w:p>
        </w:tc>
      </w:tr>
      <w:tr>
        <w:tc>
          <w:tcPr>
            <w:tcW w:type="dxa" w:w="2880"/>
          </w:tcPr>
          <w:p>
            <w:r>
              <w:t>showDisabled</w:t>
            </w:r>
          </w:p>
        </w:tc>
        <w:tc>
          <w:tcPr>
            <w:tcW w:type="dxa" w:w="2880"/>
          </w:tcPr>
          <w:p>
            <w:r>
              <w:t>boolean</w:t>
            </w:r>
          </w:p>
        </w:tc>
        <w:tc>
          <w:tcPr>
            <w:tcW w:type="dxa" w:w="2880"/>
          </w:tcPr>
          <w:p>
            <w:r>
              <w:t>Whether to show disabled annotations. Default: true.</w:t>
            </w:r>
          </w:p>
        </w:tc>
      </w:tr>
      <w:tr>
        <w:tc>
          <w:tcPr>
            <w:tcW w:type="dxa" w:w="2880"/>
          </w:tcPr>
          <w:p>
            <w:r>
              <w:t>classes</w:t>
            </w:r>
          </w:p>
        </w:tc>
        <w:tc>
          <w:tcPr>
            <w:tcW w:type="dxa" w:w="2880"/>
          </w:tcPr>
          <w:p>
            <w:r>
              <w:t>string[]</w:t>
            </w:r>
          </w:p>
        </w:tc>
        <w:tc>
          <w:tcPr>
            <w:tcW w:type="dxa" w:w="2880"/>
          </w:tcPr>
          <w:p>
            <w:r>
              <w:t>Classes Title to render.</w:t>
            </w:r>
          </w:p>
        </w:tc>
      </w:tr>
    </w:tbl>
    <w:p/>
    <w:p>
      <w:pPr>
        <w:pStyle w:val="Heading3"/>
      </w:pPr>
      <w:r>
        <w:t>Optional images[]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annotationData</w:t>
            </w:r>
          </w:p>
        </w:tc>
        <w:tc>
          <w:tcPr>
            <w:tcW w:type="dxa" w:w="2880"/>
          </w:tcPr>
          <w:p>
            <w:r>
              <w:t>object</w:t>
            </w:r>
          </w:p>
        </w:tc>
        <w:tc>
          <w:tcPr>
            <w:tcW w:type="dxa" w:w="2880"/>
          </w:tcPr>
          <w:p>
            <w:r>
              <w:t>Annotation data payload.</w:t>
            </w:r>
          </w:p>
        </w:tc>
      </w:tr>
      <w:tr>
        <w:tc>
          <w:tcPr>
            <w:tcW w:type="dxa" w:w="2880"/>
          </w:tcPr>
          <w:p>
            <w:r>
              <w:t>height</w:t>
            </w:r>
          </w:p>
        </w:tc>
        <w:tc>
          <w:tcPr>
            <w:tcW w:type="dxa" w:w="2880"/>
          </w:tcPr>
          <w:p>
            <w:r>
              <w:t>integer</w:t>
            </w:r>
          </w:p>
        </w:tc>
        <w:tc>
          <w:tcPr>
            <w:tcW w:type="dxa" w:w="2880"/>
          </w:tcPr>
          <w:p>
            <w:r>
              <w:t>Render height. Minimum: 1.</w:t>
            </w:r>
          </w:p>
        </w:tc>
      </w:tr>
      <w:tr>
        <w:tc>
          <w:tcPr>
            <w:tcW w:type="dxa" w:w="2880"/>
          </w:tcPr>
          <w:p>
            <w:r>
              <w:t>width</w:t>
            </w:r>
          </w:p>
        </w:tc>
        <w:tc>
          <w:tcPr>
            <w:tcW w:type="dxa" w:w="2880"/>
          </w:tcPr>
          <w:p>
            <w:r>
              <w:t>integer</w:t>
            </w:r>
          </w:p>
        </w:tc>
        <w:tc>
          <w:tcPr>
            <w:tcW w:type="dxa" w:w="2880"/>
          </w:tcPr>
          <w:p>
            <w:r>
              <w:t>Render width. Minimum: 1.</w:t>
            </w:r>
          </w:p>
        </w:tc>
      </w:tr>
      <w:tr>
        <w:tc>
          <w:tcPr>
            <w:tcW w:type="dxa" w:w="2880"/>
          </w:tcPr>
          <w:p>
            <w:r>
              <w:t>thickness</w:t>
            </w:r>
          </w:p>
        </w:tc>
        <w:tc>
          <w:tcPr>
            <w:tcW w:type="dxa" w:w="2880"/>
          </w:tcPr>
          <w:p>
            <w:r>
              <w:t>integer</w:t>
            </w:r>
          </w:p>
        </w:tc>
        <w:tc>
          <w:tcPr>
            <w:tcW w:type="dxa" w:w="2880"/>
          </w:tcPr>
          <w:p>
            <w:r>
              <w:t>Border line thickness. Default: 1.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'https://app.supervisely.com/public/api/v3/annotations.bulk.render' \</w:t>
        <w:br/>
        <w:t xml:space="preserve"> --header 'Content-Type: application/json' \</w:t>
        <w:br/>
        <w:t xml:space="preserve"> --data '{</w:t>
        <w:br/>
        <w:t xml:space="preserve"> "showDisabled": true,</w:t>
        <w:br/>
        <w:t xml:space="preserve"> "classes": ["Car", "Person"],</w:t>
        <w:br/>
        <w:t xml:space="preserve"> "color": [255, 0, 0],</w:t>
        <w:br/>
        <w:t xml:space="preserve"> "images": [</w:t>
        <w:br/>
        <w:t xml:space="preserve">      {</w:t>
        <w:br/>
        <w:t xml:space="preserve"> "id": 123,</w:t>
        <w:br/>
        <w:t xml:space="preserve"> "thickness": 2,</w:t>
        <w:br/>
        <w:t xml:space="preserve"> "width": 1920,</w:t>
        <w:br/>
        <w:t xml:space="preserve"> "height": 1080,</w:t>
        <w:br/>
        <w:t xml:space="preserve"> "annotationData": {}</w:t>
        <w:br/>
        <w:t xml:space="preserve">      }</w:t>
        <w:br/>
        <w:t xml:space="preserve">    ]</w:t>
        <w:br/>
        <w:t xml:space="preserve">  }'</w:t>
      </w:r>
    </w:p>
    <w:p>
      <w:pPr>
        <w:pStyle w:val="Heading3"/>
      </w:pPr>
      <w:r>
        <w:t>Notes</w:t>
      </w:r>
    </w:p>
    <w:p>
      <w:pPr>
        <w:pStyle w:val="ListBullet"/>
      </w:pPr>
      <w:r>
        <w:t>images[].id is the only explicitly required field in the payload.</w:t>
      </w:r>
    </w:p>
    <w:p>
      <w:pPr>
        <w:pStyle w:val="ListBullet"/>
      </w:pPr>
      <w:r>
        <w:t>thickness applies per-image (inside each images[] item) and must be &gt;= 1.</w:t>
      </w:r>
    </w:p>
    <w:p>
      <w:pPr>
        <w:pStyle w:val="ListBullet"/>
      </w:pPr>
      <w:r>
        <w:t>The documentation does not specify the exact structure of annotationData or the response body schema beyond “object”.</w:t>
      </w:r>
    </w:p>
    <w:p>
      <w:pPr>
        <w:pStyle w:val="Heading3"/>
      </w:pPr>
      <w:r>
        <w:t>Related annotations actions</w:t>
      </w:r>
    </w:p>
    <w:p>
      <w:pPr>
        <w:pStyle w:val="ListBullet"/>
      </w:pPr>
      <w:r>
        <w:t>[POST] Create Annotations in Bulk for a Dataset — /public/api/v3/annotations.bulk.add</w:t>
      </w:r>
    </w:p>
    <w:p>
      <w:pPr>
        <w:pStyle w:val="ListBullet"/>
      </w:pPr>
      <w:r>
        <w:t>[GET] Get an Image's Annotation — /public/api/v3/annotations.info</w:t>
      </w:r>
    </w:p>
    <w:p>
      <w:pPr>
        <w:pStyle w:val="ListBullet"/>
      </w:pPr>
      <w:r>
        <w:t>[GET] List Annotations — /public/api/v3/annotations.list</w:t>
      </w:r>
    </w:p>
    <w:p>
      <w:pPr>
        <w:pStyle w:val="ListBullet"/>
      </w:pPr>
      <w:r>
        <w:t>[POST] Copy Annotations in Bulk — /public/api/v3/annotations.bulk.copy</w:t>
      </w:r>
    </w:p>
    <w:p>
      <w:pPr>
        <w:pStyle w:val="ListBullet"/>
      </w:pPr>
      <w:r>
        <w:t>[GET] Get Bulk Annotations Info — /annotations.bulk.info</w:t>
      </w:r>
    </w:p>
    <w:p>
      <w:r>
        <w:br w:type="page"/>
      </w:r>
    </w:p>
    <w:p>
      <w:pPr>
        <w:pStyle w:val="Heading2"/>
      </w:pPr>
      <w:r>
        <w:t>337. [POST] Seed Default Ecosystem Modules</w:t>
      </w:r>
    </w:p>
    <w:p>
      <w:r>
        <w:rPr>
          <w:b/>
        </w:rPr>
        <w:t xml:space="preserve">Endpoint: </w:t>
      </w:r>
      <w:r>
        <w:rPr>
          <w:rFonts w:ascii="Courier New" w:hAnsi="Courier New"/>
          <w:sz w:val="18"/>
        </w:rPr>
        <w:t>/public/api/v3/ecosystem.seed-default</w:t>
      </w:r>
    </w:p>
    <w:p>
      <w:pPr>
        <w:pStyle w:val="Heading3"/>
      </w:pPr>
      <w:r>
        <w:t>Method</w:t>
      </w:r>
    </w:p>
    <w:p>
      <w:r>
        <w:t>POST</w:t>
      </w:r>
    </w:p>
    <w:p>
      <w:pPr>
        <w:pStyle w:val="Heading3"/>
      </w:pPr>
      <w:r>
        <w:t>URL</w:t>
      </w:r>
    </w:p>
    <w:p>
      <w:r>
        <w:t>https://app.supervisely.com/public/api/v3/ecosystem.seed-default</w:t>
      </w:r>
    </w:p>
    <w:p>
      <w:pPr>
        <w:pStyle w:val="Heading3"/>
      </w:pPr>
      <w:r>
        <w:t>Description</w:t>
      </w:r>
    </w:p>
    <w:p>
      <w:r>
        <w:t>Seeds (creates/initializes) the default ecosystem Modules in Teams.</w:t>
      </w:r>
    </w:p>
    <w:p>
      <w:pPr>
        <w:pStyle w:val="Heading3"/>
      </w:pPr>
      <w:r>
        <w:t>Request Body</w:t>
      </w:r>
    </w:p>
    <w:p>
      <w:r>
        <w:t>This endpoint accepts an application/json request body. The documentation shows an empty JSON object.</w:t>
      </w:r>
    </w:p>
    <w:p>
      <w:pPr>
        <w:pStyle w:val="Heading3"/>
      </w:pPr>
      <w:r>
        <w:t>Request Body Example</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 (200).</w:t>
            </w:r>
          </w:p>
        </w:tc>
      </w:tr>
      <w:tr>
        <w:tc>
          <w:tcPr>
            <w:tcW w:type="dxa" w:w="2880"/>
          </w:tcPr>
          <w:p>
            <w:r>
              <w:t>FAIL</w:t>
            </w:r>
          </w:p>
        </w:tc>
        <w:tc>
          <w:tcPr>
            <w:tcW w:type="dxa" w:w="2880"/>
          </w:tcPr>
          <w:p>
            <w:r>
              <w:t>object</w:t>
            </w:r>
          </w:p>
        </w:tc>
        <w:tc>
          <w:tcPr>
            <w:tcW w:type="dxa" w:w="2880"/>
          </w:tcPr>
          <w:p>
            <w:r>
              <w:t>Present on failure (400, 5XX).</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'https://app.supervisely.com/public/api/v3/ecosystem.seed-default' \</w:t>
        <w:br/>
        <w:t xml:space="preserve"> --header 'Content-Type: application/json' \</w:t>
        <w:br/>
        <w:t xml:space="preserve"> --data '{}'</w:t>
      </w:r>
    </w:p>
    <w:p>
      <w:pPr>
        <w:pStyle w:val="Heading3"/>
      </w:pPr>
      <w:r>
        <w:t>Related ecosystem actions</w:t>
      </w:r>
    </w:p>
    <w:p>
      <w:pPr>
        <w:pStyle w:val="ListBullet"/>
      </w:pPr>
      <w:r>
        <w:t>[POST] Change an Ecosystem App's Ownership — /public/api/v3/ecosystem.change-owner</w:t>
      </w:r>
    </w:p>
    <w:p>
      <w:pPr>
        <w:pStyle w:val="ListBullet"/>
      </w:pPr>
      <w:r>
        <w:t>[GET] Refresh Ecosystem Items in a Workspace — /public/api/v3/ecosystem.refresh</w:t>
      </w:r>
    </w:p>
    <w:p>
      <w:pPr>
        <w:pStyle w:val="ListBullet"/>
      </w:pPr>
      <w:r>
        <w:t>[GET] Check for Ecosystem Updates (List Updated Apps) — /public/api/v3/ecosystem.check-for-updates</w:t>
      </w:r>
    </w:p>
    <w:p>
      <w:pPr>
        <w:pStyle w:val="ListBullet"/>
      </w:pPr>
      <w:r>
        <w:t>[DELETE] Remove an Ecosystem Item — /public/api/v3/ecosystem.remove</w:t>
      </w:r>
    </w:p>
    <w:p>
      <w:pPr>
        <w:pStyle w:val="ListBullet"/>
      </w:pPr>
      <w:r>
        <w:t>[GET] Get Ecosystem App Info — /public/api/v3/ecosystem.info</w:t>
      </w:r>
    </w:p>
    <w:p>
      <w:pPr>
        <w:pStyle w:val="ListBullet"/>
      </w:pPr>
      <w:r>
        <w:t>[POST] Add an Ecosystem Module — /public/api/v3/ecosystem.add</w:t>
      </w:r>
    </w:p>
    <w:p>
      <w:r>
        <w:br w:type="page"/>
      </w:r>
    </w:p>
    <w:p>
      <w:pPr>
        <w:pStyle w:val="Heading2"/>
      </w:pPr>
      <w:r>
        <w:t>338. [POST] Add an Ecosystem Module</w:t>
      </w:r>
    </w:p>
    <w:p>
      <w:r>
        <w:rPr>
          <w:b/>
        </w:rPr>
        <w:t xml:space="preserve">Endpoint: </w:t>
      </w:r>
      <w:r>
        <w:rPr>
          <w:rFonts w:ascii="Courier New" w:hAnsi="Courier New"/>
          <w:sz w:val="18"/>
        </w:rPr>
        <w:t>/public/api/v3/ecosystem.add</w:t>
      </w:r>
    </w:p>
    <w:p>
      <w:pPr>
        <w:pStyle w:val="Heading3"/>
      </w:pPr>
      <w:r>
        <w:t>Prerequisites</w:t>
      </w:r>
    </w:p>
    <w:p>
      <w:pPr>
        <w:pStyle w:val="ListBullet"/>
      </w:pPr>
      <w:r>
        <w:t>Must have access/permissions to add modules to the ecosystem</w:t>
      </w:r>
    </w:p>
    <w:p>
      <w:pPr>
        <w:pStyle w:val="ListBullet"/>
      </w:pPr>
      <w:r>
        <w:t>Must have a repository URL and repository token for the selected provider</w:t>
      </w:r>
    </w:p>
    <w:p>
      <w:pPr>
        <w:pStyle w:val="Heading3"/>
      </w:pPr>
      <w:r>
        <w:t>Method</w:t>
      </w:r>
    </w:p>
    <w:p>
      <w:r>
        <w:t>POST</w:t>
      </w:r>
    </w:p>
    <w:p>
      <w:pPr>
        <w:pStyle w:val="Heading3"/>
      </w:pPr>
      <w:r>
        <w:t>URL</w:t>
      </w:r>
    </w:p>
    <w:p>
      <w:r>
        <w:t>https://app.supervisely.com/public/api/v3/ecosystem.add</w:t>
      </w:r>
    </w:p>
    <w:p>
      <w:pPr>
        <w:pStyle w:val="Heading3"/>
      </w:pPr>
      <w:r>
        <w:t>Description</w:t>
      </w:r>
    </w:p>
    <w:p>
      <w:r>
        <w:t>Adds a module to the ecosystem by registering a repository (GitHub or GitLab) using the repository URL and a repository token.</w:t>
      </w:r>
    </w:p>
    <w:p>
      <w:pPr>
        <w:pStyle w:val="Heading3"/>
      </w:pPr>
      <w:r>
        <w:t>Enforcement Rules</w:t>
      </w:r>
    </w:p>
    <w:p>
      <w:pPr>
        <w:pStyle w:val="ListBullet"/>
      </w:pPr>
      <w:r>
        <w:t>When executing the action, ensure to send Request Body fields in the JSON body (not in the URL).</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w:t>
            </w:r>
          </w:p>
        </w:tc>
        <w:tc>
          <w:tcPr>
            <w:tcW w:type="dxa" w:w="2880"/>
          </w:tcPr>
          <w:p>
            <w:r>
              <w:t>string</w:t>
            </w:r>
          </w:p>
        </w:tc>
        <w:tc>
          <w:tcPr>
            <w:tcW w:type="dxa" w:w="2880"/>
          </w:tcPr>
          <w:p>
            <w:r>
              <w:t>URL of a repository.</w:t>
            </w:r>
          </w:p>
        </w:tc>
      </w:tr>
      <w:tr>
        <w:tc>
          <w:tcPr>
            <w:tcW w:type="dxa" w:w="2880"/>
          </w:tcPr>
          <w:p>
            <w:r>
              <w:t>token</w:t>
            </w:r>
          </w:p>
        </w:tc>
        <w:tc>
          <w:tcPr>
            <w:tcW w:type="dxa" w:w="2880"/>
          </w:tcPr>
          <w:p>
            <w:r>
              <w:t>string</w:t>
            </w:r>
          </w:p>
        </w:tc>
        <w:tc>
          <w:tcPr>
            <w:tcW w:type="dxa" w:w="2880"/>
          </w:tcPr>
          <w:p>
            <w:r>
              <w:t>Repository token.</w:t>
            </w:r>
          </w:p>
        </w:tc>
      </w:tr>
      <w:tr>
        <w:tc>
          <w:tcPr>
            <w:tcW w:type="dxa" w:w="2880"/>
          </w:tcPr>
          <w:p>
            <w:r>
              <w:t>provider</w:t>
            </w:r>
          </w:p>
        </w:tc>
        <w:tc>
          <w:tcPr>
            <w:tcW w:type="dxa" w:w="2880"/>
          </w:tcPr>
          <w:p>
            <w:r>
              <w:t>string</w:t>
            </w:r>
          </w:p>
        </w:tc>
        <w:tc>
          <w:tcPr>
            <w:tcW w:type="dxa" w:w="2880"/>
          </w:tcPr>
          <w:p>
            <w:r>
              <w:t>Repository provider. Allowed values: github, gitlab.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'https://app.supervisely.com/public/api/v3/ecosystem.add' \</w:t>
        <w:br/>
        <w:t xml:space="preserve"> --header 'Content-Type: application/json' \</w:t>
        <w:br/>
        <w:t xml:space="preserve"> --data '{</w:t>
        <w:br/>
        <w:t xml:space="preserve"> "repo": "https://github.com/example-org/example-repo",</w:t>
        <w:br/>
        <w:t xml:space="preserve"> "token": "REPO_TOKEN_VALUE",</w:t>
        <w:br/>
        <w:t xml:space="preserve"> "provider": "github"</w:t>
        <w:br/>
        <w:t xml:space="preserve">  }'</w:t>
      </w:r>
    </w:p>
    <w:p>
      <w:pPr>
        <w:pStyle w:val="Heading3"/>
      </w:pPr>
      <w:r>
        <w:t>Notes</w:t>
      </w:r>
    </w:p>
    <w:p>
      <w:pPr>
        <w:pStyle w:val="ListBullet"/>
      </w:pPr>
      <w:r>
        <w:t>provider must be one of: github, gitlab.</w:t>
      </w:r>
    </w:p>
    <w:p>
      <w:pPr>
        <w:pStyle w:val="ListBullet"/>
      </w:pPr>
      <w:r>
        <w:t>Response bodies are documented only as generic object for success and failure; exact fields are not specified in the scraped content.</w:t>
      </w:r>
    </w:p>
    <w:p>
      <w:pPr>
        <w:pStyle w:val="Heading3"/>
      </w:pPr>
      <w:r>
        <w:t>Error Handling</w:t>
      </w:r>
    </w:p>
    <w:p>
      <w:pPr>
        <w:pStyle w:val="ListBullet"/>
      </w:pPr>
      <w:r>
        <w:t>400 (Client Error): Request failed due to a client-side issue (e.g., missing/invalid fields). Response is documented as a generic object.</w:t>
      </w:r>
    </w:p>
    <w:p>
      <w:pPr>
        <w:pStyle w:val="ListBullet"/>
      </w:pPr>
      <w:r>
        <w:t>5XX (Server Error): Request failed due to a server-side issue. Response is documented as a generic object.</w:t>
      </w:r>
    </w:p>
    <w:p>
      <w:pPr>
        <w:pStyle w:val="Heading3"/>
      </w:pPr>
      <w:r>
        <w:t>Related ecosystem actions</w:t>
      </w:r>
    </w:p>
    <w:p>
      <w:pPr>
        <w:pStyle w:val="ListBullet"/>
      </w:pPr>
      <w:r>
        <w:t>[POST] Change an Ecosystem App's Ownership — /public/api/v3/ecosystem.change-owner</w:t>
      </w:r>
    </w:p>
    <w:p>
      <w:pPr>
        <w:pStyle w:val="ListBullet"/>
      </w:pPr>
      <w:r>
        <w:t>[GET] Refresh Ecosystem Items in a Workspace — /public/api/v3/ecosystem.refresh</w:t>
      </w:r>
    </w:p>
    <w:p>
      <w:pPr>
        <w:pStyle w:val="ListBullet"/>
      </w:pPr>
      <w:r>
        <w:t>[GET] Check for Ecosystem Updates (List Updated Apps) — /public/api/v3/ecosystem.check-for-updates</w:t>
      </w:r>
    </w:p>
    <w:p>
      <w:pPr>
        <w:pStyle w:val="ListBullet"/>
      </w:pPr>
      <w:r>
        <w:t>[DELETE] Remove an Ecosystem Item — /public/api/v3/ecosystem.remove</w:t>
      </w:r>
    </w:p>
    <w:p>
      <w:pPr>
        <w:pStyle w:val="ListBullet"/>
      </w:pPr>
      <w:r>
        <w:t>[GET] Get Ecosystem App Info — /public/api/v3/ecosystem.info</w:t>
      </w:r>
    </w:p>
    <w:p>
      <w:pPr>
        <w:pStyle w:val="ListBullet"/>
      </w:pPr>
      <w:r>
        <w:t>[POST] Seed Default Ecosystem Modules — /public/api/v3/ecosystem.seed-default</w:t>
      </w:r>
    </w:p>
    <w:p>
      <w:r>
        <w:br w:type="page"/>
      </w:r>
    </w:p>
    <w:p>
      <w:pPr>
        <w:pStyle w:val="Heading2"/>
      </w:pPr>
      <w:r>
        <w:t>339. [POST] Create Dataset in Project</w:t>
      </w:r>
    </w:p>
    <w:p>
      <w:r>
        <w:rPr>
          <w:b/>
        </w:rPr>
        <w:t xml:space="preserve">Endpoint: </w:t>
      </w:r>
      <w:r>
        <w:rPr>
          <w:rFonts w:ascii="Courier New" w:hAnsi="Courier New"/>
          <w:sz w:val="18"/>
        </w:rPr>
        <w:t>/public/api/v3/datasets.add</w:t>
      </w:r>
    </w:p>
    <w:p>
      <w:pPr>
        <w:pStyle w:val="Heading3"/>
      </w:pPr>
      <w:r>
        <w:t>Create a Dataset in a Project</w:t>
      </w:r>
    </w:p>
    <w:p>
      <w:pPr>
        <w:pStyle w:val="Heading3"/>
      </w:pPr>
      <w:r>
        <w:t>Prerequisites</w:t>
      </w:r>
    </w:p>
    <w:p>
      <w:pPr>
        <w:pStyle w:val="ListBullet"/>
      </w:pPr>
      <w:r>
        <w:t>An existing Project to create the Dataset in (projectId)</w:t>
      </w:r>
    </w:p>
    <w:p>
      <w:pPr>
        <w:pStyle w:val="Heading3"/>
      </w:pPr>
      <w:r>
        <w:t>Method</w:t>
      </w:r>
    </w:p>
    <w:p>
      <w:r>
        <w:t>POST</w:t>
      </w:r>
    </w:p>
    <w:p>
      <w:pPr>
        <w:pStyle w:val="Heading3"/>
      </w:pPr>
      <w:r>
        <w:t>URL</w:t>
      </w:r>
    </w:p>
    <w:p>
      <w:r>
        <w:t>https://app.supervisely.com/public/api/v3/datasets.add</w:t>
      </w:r>
    </w:p>
    <w:p>
      <w:pPr>
        <w:pStyle w:val="Heading3"/>
      </w:pPr>
      <w:r>
        <w:t>Description</w:t>
      </w:r>
    </w:p>
    <w:p>
      <w:r>
        <w:t>Creates a new empty Dataset inside an existing Project. You provide the parent Project ID and a Dataset name; additional metadata and options can be included.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ID of the parent Project. Minimum: 1.</w:t>
            </w:r>
          </w:p>
        </w:tc>
      </w:tr>
      <w:tr>
        <w:tc>
          <w:tcPr>
            <w:tcW w:type="dxa" w:w="2880"/>
          </w:tcPr>
          <w:p>
            <w:r>
              <w:t>name</w:t>
            </w:r>
          </w:p>
        </w:tc>
        <w:tc>
          <w:tcPr>
            <w:tcW w:type="dxa" w:w="2880"/>
          </w:tcPr>
          <w:p>
            <w:r>
              <w:t>string</w:t>
            </w:r>
          </w:p>
        </w:tc>
        <w:tc>
          <w:tcPr>
            <w:tcW w:type="dxa" w:w="2880"/>
          </w:tcPr>
          <w:p>
            <w:r>
              <w:t>Required. New Dataset name. Max length: 255.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New Dataset description.</w:t>
            </w:r>
          </w:p>
        </w:tc>
      </w:tr>
      <w:tr>
        <w:tc>
          <w:tcPr>
            <w:tcW w:type="dxa" w:w="2880"/>
          </w:tcPr>
          <w:p>
            <w:r>
              <w:t>taskId</w:t>
            </w:r>
          </w:p>
        </w:tc>
        <w:tc>
          <w:tcPr>
            <w:tcW w:type="dxa" w:w="2880"/>
          </w:tcPr>
          <w:p>
            <w:r>
              <w:t>integer</w:t>
            </w:r>
          </w:p>
        </w:tc>
        <w:tc>
          <w:tcPr>
            <w:tcW w:type="dxa" w:w="2880"/>
          </w:tcPr>
          <w:p>
            <w:r>
              <w:t>Minimum: 1.</w:t>
            </w:r>
          </w:p>
        </w:tc>
      </w:tr>
      <w:tr>
        <w:tc>
          <w:tcPr>
            <w:tcW w:type="dxa" w:w="2880"/>
          </w:tcPr>
          <w:p>
            <w:r>
              <w:t>parentId</w:t>
            </w:r>
          </w:p>
        </w:tc>
        <w:tc>
          <w:tcPr>
            <w:tcW w:type="dxa" w:w="2880"/>
          </w:tcPr>
          <w:p>
            <w:r>
              <w:t>integer</w:t>
            </w:r>
          </w:p>
        </w:tc>
        <w:tc>
          <w:tcPr>
            <w:tcW w:type="dxa" w:w="2880"/>
          </w:tcPr>
          <w:p>
            <w:r>
              <w:t>Minimum: 1.</w:t>
            </w:r>
          </w:p>
        </w:tc>
      </w:tr>
      <w:tr>
        <w:tc>
          <w:tcPr>
            <w:tcW w:type="dxa" w:w="2880"/>
          </w:tcPr>
          <w:p>
            <w:r>
              <w:t>meta</w:t>
            </w:r>
          </w:p>
        </w:tc>
        <w:tc>
          <w:tcPr>
            <w:tcW w:type="dxa" w:w="2880"/>
          </w:tcPr>
          <w:p>
            <w:r>
              <w:t>object</w:t>
            </w:r>
          </w:p>
        </w:tc>
        <w:tc>
          <w:tcPr>
            <w:tcW w:type="dxa" w:w="2880"/>
          </w:tcPr>
          <w:p>
            <w:r>
              <w:t>Metadata object.</w:t>
            </w:r>
          </w:p>
        </w:tc>
      </w:tr>
      <w:tr>
        <w:tc>
          <w:tcPr>
            <w:tcW w:type="dxa" w:w="2880"/>
          </w:tcPr>
          <w:p>
            <w:r>
              <w:t>options</w:t>
            </w:r>
          </w:p>
        </w:tc>
        <w:tc>
          <w:tcPr>
            <w:tcW w:type="dxa" w:w="2880"/>
          </w:tcPr>
          <w:p>
            <w:r>
              <w:t>object</w:t>
            </w:r>
          </w:p>
        </w:tc>
        <w:tc>
          <w:tcPr>
            <w:tcW w:type="dxa" w:w="2880"/>
          </w:tcPr>
          <w:p>
            <w:r>
              <w:t>Options object.</w:t>
            </w:r>
          </w:p>
        </w:tc>
      </w:tr>
      <w:tr>
        <w:tc>
          <w:tcPr>
            <w:tcW w:type="dxa" w:w="2880"/>
          </w:tcPr>
          <w:p>
            <w:r>
              <w:t>options.generateUniqueName</w:t>
            </w:r>
          </w:p>
        </w:tc>
        <w:tc>
          <w:tcPr>
            <w:tcW w:type="dxa" w:w="2880"/>
          </w:tcPr>
          <w:p>
            <w:r>
              <w:t>boolean</w:t>
            </w:r>
          </w:p>
        </w:tc>
        <w:tc>
          <w:tcPr>
            <w:tcW w:type="dxa" w:w="2880"/>
          </w:tcPr>
          <w:p>
            <w:r>
              <w:t>If true, generates a unique name (when name conflicts).</w:t>
            </w:r>
          </w:p>
        </w:tc>
      </w:tr>
      <w:tr>
        <w:tc>
          <w:tcPr>
            <w:tcW w:type="dxa" w:w="2880"/>
          </w:tcPr>
          <w:p>
            <w:r>
              <w:t>createdAt</w:t>
            </w:r>
          </w:p>
        </w:tc>
        <w:tc>
          <w:tcPr>
            <w:tcW w:type="dxa" w:w="2880"/>
          </w:tcPr>
          <w:p>
            <w:r>
              <w:t>string</w:t>
            </w:r>
          </w:p>
        </w:tc>
        <w:tc>
          <w:tcPr>
            <w:tcW w:type="dxa" w:w="2880"/>
          </w:tcPr>
          <w:p>
            <w:r>
              <w:t>Pattern: `\d{4}-\d{2}-\d{2}(</w:t>
            </w:r>
          </w:p>
        </w:tc>
      </w:tr>
      <w:tr>
        <w:tc>
          <w:tcPr>
            <w:tcW w:type="dxa" w:w="2880"/>
          </w:tcPr>
          <w:p>
            <w:r>
              <w:t>updatedAt</w:t>
            </w:r>
          </w:p>
        </w:tc>
        <w:tc>
          <w:tcPr>
            <w:tcW w:type="dxa" w:w="2880"/>
          </w:tcPr>
          <w:p>
            <w:r>
              <w:t>string</w:t>
            </w:r>
          </w:p>
        </w:tc>
        <w:tc>
          <w:tcPr>
            <w:tcW w:type="dxa" w:w="2880"/>
          </w:tcPr>
          <w:p>
            <w:r>
              <w:t>Pattern: `\d{4}-\d{2}-\d{2}(</w:t>
            </w:r>
          </w:p>
        </w:tc>
      </w:tr>
      <w:tr>
        <w:tc>
          <w:tcPr>
            <w:tcW w:type="dxa" w:w="2880"/>
          </w:tcPr>
          <w:p>
            <w:r>
              <w:t>createdBy</w:t>
            </w:r>
          </w:p>
        </w:tc>
        <w:tc>
          <w:tcPr>
            <w:tcW w:type="dxa" w:w="2880"/>
          </w:tcPr>
          <w:p>
            <w:r>
              <w:t>integer</w:t>
            </w:r>
          </w:p>
        </w:tc>
        <w:tc>
          <w:tcPr>
            <w:tcW w:type="dxa" w:w="2880"/>
          </w:tcPr>
          <w:p>
            <w:r>
              <w:t>Minimum: 1.</w:t>
            </w:r>
          </w:p>
        </w:tc>
      </w:tr>
      <w:tr>
        <w:tc>
          <w:tcPr>
            <w:tcW w:type="dxa" w:w="2880"/>
          </w:tcPr>
          <w:p>
            <w:r>
              <w:t>customData</w:t>
            </w:r>
          </w:p>
        </w:tc>
        <w:tc>
          <w:tcPr>
            <w:tcW w:type="dxa" w:w="2880"/>
          </w:tcPr>
          <w:p>
            <w:r>
              <w:t>object</w:t>
            </w:r>
          </w:p>
        </w:tc>
        <w:tc>
          <w:tcPr>
            <w:tcW w:type="dxa" w:w="2880"/>
          </w:tcPr>
          <w:p>
            <w:r>
              <w:t>Custom data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"ds"</w:t>
        <w:br/>
        <w:t>}</w:t>
      </w:r>
    </w:p>
    <w:p>
      <w:pPr>
        <w:pStyle w:val="Heading3"/>
      </w:pPr>
      <w:r>
        <w:t>Error Response (400 Client Error) — NONUNIQUE</w:t>
      </w:r>
    </w:p>
    <w:p>
      <w:r>
        <w:rPr>
          <w:b/>
          <w:color w:val="666666"/>
          <w:sz w:val="16"/>
        </w:rPr>
        <w:t>[json]</w:t>
      </w:r>
    </w:p>
    <w:p>
      <w:pPr>
        <w:shd w:fill="F2F2F2" w:val="clear"/>
      </w:pPr>
      <w:r>
        <w:rPr>
          <w:rFonts w:ascii="Courier New" w:hAnsi="Courier New"/>
          <w:sz w:val="17"/>
        </w:rPr>
        <w:t>{}</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Dataset.</w:t>
            </w:r>
          </w:p>
        </w:tc>
      </w:tr>
      <w:tr>
        <w:tc>
          <w:tcPr>
            <w:tcW w:type="dxa" w:w="2880"/>
          </w:tcPr>
          <w:p>
            <w:r>
              <w:t>name</w:t>
            </w:r>
          </w:p>
        </w:tc>
        <w:tc>
          <w:tcPr>
            <w:tcW w:type="dxa" w:w="2880"/>
          </w:tcPr>
          <w:p>
            <w:r>
              <w:t>string</w:t>
            </w:r>
          </w:p>
        </w:tc>
        <w:tc>
          <w:tcPr>
            <w:tcW w:type="dxa" w:w="2880"/>
          </w:tcPr>
          <w:p>
            <w:r>
              <w:t>Name of the created Dataset.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'https://app.supervisely.com/public/api/v3/datasets.add' \</w:t>
        <w:br/>
        <w:t xml:space="preserve"> --header 'Content-Type: application/json' \</w:t>
        <w:br/>
        <w:t xml:space="preserve"> --data '{</w:t>
        <w:br/>
        <w:t xml:space="preserve"> "projectId": 1,</w:t>
        <w:br/>
        <w:t xml:space="preserve"> "name": "Fresh lemons",</w:t>
        <w:br/>
        <w:t xml:space="preserve"> "description": "Dataset with fresh lemons"</w:t>
        <w:br/>
        <w:t xml:space="preserve">  }'</w:t>
      </w:r>
    </w:p>
    <w:p>
      <w:pPr>
        <w:pStyle w:val="Heading3"/>
      </w:pPr>
      <w:r>
        <w:t>Example Usage</w:t>
      </w:r>
    </w:p>
    <w:p>
      <w:pPr>
        <w:pStyle w:val="Heading3"/>
      </w:pPr>
      <w:r>
        <w:t>Example 1: Create a Dataset with a Description</w:t>
      </w:r>
    </w:p>
    <w:p>
      <w:r>
        <w:rPr>
          <w:b/>
          <w:color w:val="666666"/>
          <w:sz w:val="16"/>
        </w:rPr>
        <w:t>[bash]</w:t>
      </w:r>
    </w:p>
    <w:p>
      <w:pPr>
        <w:shd w:fill="F2F2F2" w:val="clear"/>
      </w:pPr>
      <w:r>
        <w:rPr>
          <w:rFonts w:ascii="Courier New" w:hAnsi="Courier New"/>
          <w:sz w:val="17"/>
        </w:rPr>
        <w:t>curl -X POST 'https://app.supervisely.com/public/api/v3/datasets.add' \</w:t>
        <w:br/>
        <w:t xml:space="preserve"> -H 'Content-Type: application/json' \</w:t>
        <w:br/>
        <w:t xml:space="preserve"> -d '{</w:t>
        <w:br/>
        <w:t xml:space="preserve"> "projectId": 1,</w:t>
        <w:br/>
        <w:t xml:space="preserve"> "name": "Fresh lemons",</w:t>
        <w:br/>
        <w:t xml:space="preserve"> "description": "Dataset with fresh lemons"</w:t>
        <w:br/>
        <w:t xml:space="preserve">  }'</w:t>
      </w:r>
    </w:p>
    <w:p>
      <w:pPr>
        <w:pStyle w:val="Heading3"/>
      </w:pPr>
      <w:r>
        <w:t>Example 2: Create a Dataset and Auto-Generate a Unique Name if Needed</w:t>
      </w:r>
    </w:p>
    <w:p>
      <w:r>
        <w:rPr>
          <w:b/>
          <w:color w:val="666666"/>
          <w:sz w:val="16"/>
        </w:rPr>
        <w:t>[bash]</w:t>
      </w:r>
    </w:p>
    <w:p>
      <w:pPr>
        <w:shd w:fill="F2F2F2" w:val="clear"/>
      </w:pPr>
      <w:r>
        <w:rPr>
          <w:rFonts w:ascii="Courier New" w:hAnsi="Courier New"/>
          <w:sz w:val="17"/>
        </w:rPr>
        <w:t>curl -X POST 'https://app.supervisely.com/public/api/v3/datasets.add' \</w:t>
        <w:br/>
        <w:t xml:space="preserve"> -H 'Content-Type: application/json' \</w:t>
        <w:br/>
        <w:t xml:space="preserve"> -d '{</w:t>
        <w:br/>
        <w:t xml:space="preserve"> "projectId": 1,</w:t>
        <w:br/>
        <w:t xml:space="preserve"> "name": "Fresh lemons",</w:t>
        <w:br/>
        <w:t xml:space="preserve"> "options": {</w:t>
        <w:br/>
        <w:t xml:space="preserve"> "generateUniqueName": true</w:t>
        <w:br/>
        <w:t xml:space="preserve">    }</w:t>
        <w:br/>
        <w:t xml:space="preserve">  }'</w:t>
      </w:r>
    </w:p>
    <w:p>
      <w:pPr>
        <w:pStyle w:val="Heading3"/>
      </w:pPr>
      <w:r>
        <w:t>Notes</w:t>
      </w:r>
    </w:p>
    <w:p>
      <w:pPr>
        <w:pStyle w:val="ListBullet"/>
      </w:pPr>
      <w:r>
        <w:t>The Dataset name must not contain /, \, or | (per pattern ^(?!.*[/\\|])).</w:t>
      </w:r>
    </w:p>
    <w:p>
      <w:pPr>
        <w:pStyle w:val="ListBullet"/>
      </w:pPr>
      <w:r>
        <w:t>createdAt / updatedAt accept timestamps matching the documented regex pattern (supports either a space or T between date and time, optional fractional seconds, optional Z).</w:t>
      </w:r>
    </w:p>
    <w:p>
      <w:pPr>
        <w:pStyle w:val="ListBullet"/>
      </w:pPr>
      <w:r>
        <w:t>The documentation indicates error types NONUNIQUE (400) and FAIL (5XX), but does not provide the exact error response schema.</w:t>
      </w:r>
    </w:p>
    <w:p>
      <w:pPr>
        <w:pStyle w:val="Heading3"/>
      </w:pPr>
      <w:r>
        <w:t>Related datasets actions</w:t>
      </w:r>
    </w:p>
    <w:p>
      <w:pPr>
        <w:pStyle w:val="ListBullet"/>
      </w:pPr>
      <w:r>
        <w:t>[PUT] Move a Dataset — /public/api/v3/datasets.move</w:t>
      </w:r>
    </w:p>
    <w:p>
      <w:pPr>
        <w:pStyle w:val="ListBullet"/>
      </w:pPr>
      <w:r>
        <w:t>[GET] Get Dataset Info — /datasets.info</w:t>
      </w:r>
    </w:p>
    <w:p>
      <w:pPr>
        <w:pStyle w:val="ListBullet"/>
      </w:pPr>
      <w:r>
        <w:t>[PUT] Update a Dataset's Info — /public/api/v3/datasets.editInfo</w:t>
      </w:r>
    </w:p>
    <w:p>
      <w:pPr>
        <w:pStyle w:val="ListBullet"/>
      </w:pPr>
      <w:r>
        <w:t>[GET] List a Project’s Datasets Stats — /public/api/v3/datasets.list.stats</w:t>
      </w:r>
    </w:p>
    <w:p>
      <w:pPr>
        <w:pStyle w:val="ListBullet"/>
      </w:pPr>
      <w:r>
        <w:t>[DELETE] Remove a Dataset — /public/api/v3/datasets.remove</w:t>
      </w:r>
    </w:p>
    <w:p>
      <w:pPr>
        <w:pStyle w:val="ListBullet"/>
      </w:pPr>
      <w:r>
        <w:t>[DELETE] Remove Datasets Permanently — /public/api/v3/datasets.remove.permanently</w:t>
      </w:r>
    </w:p>
    <w:p>
      <w:r>
        <w:br w:type="page"/>
      </w:r>
    </w:p>
    <w:p>
      <w:pPr>
        <w:pStyle w:val="Heading2"/>
      </w:pPr>
      <w:r>
        <w:t>340. [POST] Create or Update an App Release (Ecosystem)</w:t>
      </w:r>
    </w:p>
    <w:p>
      <w:r>
        <w:rPr>
          <w:b/>
        </w:rPr>
        <w:t xml:space="preserve">Endpoint: </w:t>
      </w:r>
      <w:r>
        <w:rPr>
          <w:rFonts w:ascii="Courier New" w:hAnsi="Courier New"/>
          <w:sz w:val="18"/>
        </w:rPr>
        <w:t>/public/api/v3/ecosystem.release</w:t>
      </w:r>
    </w:p>
    <w:p>
      <w:pPr>
        <w:pStyle w:val="Heading3"/>
      </w:pPr>
      <w:r>
        <w:t>Prerequisites</w:t>
      </w:r>
    </w:p>
    <w:p>
      <w:pPr>
        <w:pStyle w:val="ListBullet"/>
      </w:pPr>
      <w:r>
        <w:t>You must have the ability to create or update apps in the Supervisely Ecosystem.</w:t>
      </w:r>
    </w:p>
    <w:p>
      <w:pPr>
        <w:pStyle w:val="ListBullet"/>
      </w:pPr>
      <w:r>
        <w:t>You need the app’s appKey, plus the required release/config payloads and an app archive to upload.</w:t>
      </w:r>
    </w:p>
    <w:p>
      <w:pPr>
        <w:pStyle w:val="Heading3"/>
      </w:pPr>
      <w:r>
        <w:t>Method</w:t>
      </w:r>
    </w:p>
    <w:p>
      <w:r>
        <w:t>POST</w:t>
      </w:r>
    </w:p>
    <w:p>
      <w:pPr>
        <w:pStyle w:val="Heading3"/>
      </w:pPr>
      <w:r>
        <w:t>URL</w:t>
      </w:r>
    </w:p>
    <w:p>
      <w:r>
        <w:t>https://app.supervisely.com/public/api/v3/ecosystem.release</w:t>
      </w:r>
    </w:p>
    <w:p>
      <w:pPr>
        <w:pStyle w:val="Heading3"/>
      </w:pPr>
      <w:r>
        <w:t>Description</w:t>
      </w:r>
    </w:p>
    <w:p>
      <w:r>
        <w:t>Creates a new app release or updates an existing app by uploading an app archive along with release metadata and configuration in a multipart/form-data request.</w:t>
      </w:r>
    </w:p>
    <w:p>
      <w:pPr>
        <w:pStyle w:val="Heading3"/>
      </w:pPr>
      <w:r>
        <w:t>Enforcement Rules</w:t>
      </w:r>
    </w:p>
    <w:p>
      <w:pPr>
        <w:pStyle w:val="ListBullet"/>
      </w:pPr>
      <w:r>
        <w:t>This endpoint has no path parameters.</w:t>
      </w:r>
    </w:p>
    <w:p>
      <w:pPr>
        <w:pStyle w:val="ListBullet"/>
      </w:pPr>
      <w:r>
        <w:t>When executing the action, send multipart/form-data fields in the request body (not as query parameters).</w:t>
      </w:r>
    </w:p>
    <w:p>
      <w:pPr>
        <w:pStyle w:val="ListBullet"/>
      </w:pPr>
      <w:r>
        <w:t>Do not send body fields as URL query parameters.</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appKey</w:t>
            </w:r>
          </w:p>
        </w:tc>
        <w:tc>
          <w:tcPr>
            <w:tcW w:type="dxa" w:w="2880"/>
          </w:tcPr>
          <w:p>
            <w:r>
              <w:t>string</w:t>
            </w:r>
          </w:p>
        </w:tc>
        <w:tc>
          <w:tcPr>
            <w:tcW w:type="dxa" w:w="2880"/>
          </w:tcPr>
          <w:p>
            <w:r>
              <w:t>Required. App key identifier.</w:t>
            </w:r>
          </w:p>
        </w:tc>
      </w:tr>
      <w:tr>
        <w:tc>
          <w:tcPr>
            <w:tcW w:type="dxa" w:w="2880"/>
          </w:tcPr>
          <w:p>
            <w:r>
              <w:t>release</w:t>
            </w:r>
          </w:p>
        </w:tc>
        <w:tc>
          <w:tcPr>
            <w:tcW w:type="dxa" w:w="2880"/>
          </w:tcPr>
          <w:p>
            <w:r>
              <w:t>json</w:t>
            </w:r>
          </w:p>
        </w:tc>
        <w:tc>
          <w:tcPr>
            <w:tcW w:type="dxa" w:w="2880"/>
          </w:tcPr>
          <w:p>
            <w:r>
              <w:t>Required. Release metadata as JSON.</w:t>
            </w:r>
          </w:p>
        </w:tc>
      </w:tr>
      <w:tr>
        <w:tc>
          <w:tcPr>
            <w:tcW w:type="dxa" w:w="2880"/>
          </w:tcPr>
          <w:p>
            <w:r>
              <w:t>config</w:t>
            </w:r>
          </w:p>
        </w:tc>
        <w:tc>
          <w:tcPr>
            <w:tcW w:type="dxa" w:w="2880"/>
          </w:tcPr>
          <w:p>
            <w:r>
              <w:t>json</w:t>
            </w:r>
          </w:p>
        </w:tc>
        <w:tc>
          <w:tcPr>
            <w:tcW w:type="dxa" w:w="2880"/>
          </w:tcPr>
          <w:p>
            <w:r>
              <w:t>Required. App configuration as JSON.</w:t>
            </w:r>
          </w:p>
        </w:tc>
      </w:tr>
      <w:tr>
        <w:tc>
          <w:tcPr>
            <w:tcW w:type="dxa" w:w="2880"/>
          </w:tcPr>
          <w:p>
            <w:r>
              <w:t>archive</w:t>
            </w:r>
          </w:p>
        </w:tc>
        <w:tc>
          <w:tcPr>
            <w:tcW w:type="dxa" w:w="2880"/>
          </w:tcPr>
          <w:p>
            <w:r>
              <w:t>string</w:t>
            </w:r>
          </w:p>
        </w:tc>
        <w:tc>
          <w:tcPr>
            <w:tcW w:type="dxa" w:w="2880"/>
          </w:tcPr>
          <w:p>
            <w:r>
              <w:t>Required. App archive content (as provided by client). Documentation example: "&lt;archive data here&gt;".</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App slug.</w:t>
            </w:r>
          </w:p>
        </w:tc>
      </w:tr>
      <w:tr>
        <w:tc>
          <w:tcPr>
            <w:tcW w:type="dxa" w:w="2880"/>
          </w:tcPr>
          <w:p>
            <w:r>
              <w:t>subAppPath</w:t>
            </w:r>
          </w:p>
        </w:tc>
        <w:tc>
          <w:tcPr>
            <w:tcW w:type="dxa" w:w="2880"/>
          </w:tcPr>
          <w:p>
            <w:r>
              <w:t>string</w:t>
            </w:r>
          </w:p>
        </w:tc>
        <w:tc>
          <w:tcPr>
            <w:tcW w:type="dxa" w:w="2880"/>
          </w:tcPr>
          <w:p>
            <w:r>
              <w:t>Sub-application path.</w:t>
            </w:r>
          </w:p>
        </w:tc>
      </w:tr>
      <w:tr>
        <w:tc>
          <w:tcPr>
            <w:tcW w:type="dxa" w:w="2880"/>
          </w:tcPr>
          <w:p>
            <w:r>
              <w:t>readme</w:t>
            </w:r>
          </w:p>
        </w:tc>
        <w:tc>
          <w:tcPr>
            <w:tcW w:type="dxa" w:w="2880"/>
          </w:tcPr>
          <w:p>
            <w:r>
              <w:t>string</w:t>
            </w:r>
          </w:p>
        </w:tc>
        <w:tc>
          <w:tcPr>
            <w:tcW w:type="dxa" w:w="2880"/>
          </w:tcPr>
          <w:p>
            <w:r>
              <w:t>Readme content.</w:t>
            </w:r>
          </w:p>
        </w:tc>
      </w:tr>
      <w:tr>
        <w:tc>
          <w:tcPr>
            <w:tcW w:type="dxa" w:w="2880"/>
          </w:tcPr>
          <w:p>
            <w:r>
              <w:t>modalTemplate</w:t>
            </w:r>
          </w:p>
        </w:tc>
        <w:tc>
          <w:tcPr>
            <w:tcW w:type="dxa" w:w="2880"/>
          </w:tcPr>
          <w:p>
            <w:r>
              <w:t>string</w:t>
            </w:r>
          </w:p>
        </w:tc>
        <w:tc>
          <w:tcPr>
            <w:tcW w:type="dxa" w:w="2880"/>
          </w:tcPr>
          <w:p>
            <w:r>
              <w:t>Modal template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 (shape not specified in scraped content).</w:t>
            </w:r>
          </w:p>
        </w:tc>
      </w:tr>
      <w:tr>
        <w:tc>
          <w:tcPr>
            <w:tcW w:type="dxa" w:w="2880"/>
          </w:tcPr>
          <w:p>
            <w:r>
              <w:t>FAIL</w:t>
            </w:r>
          </w:p>
        </w:tc>
        <w:tc>
          <w:tcPr>
            <w:tcW w:type="dxa" w:w="2880"/>
          </w:tcPr>
          <w:p>
            <w:r>
              <w:t>object</w:t>
            </w:r>
          </w:p>
        </w:tc>
        <w:tc>
          <w:tcPr>
            <w:tcW w:type="dxa" w:w="2880"/>
          </w:tcPr>
          <w:p>
            <w:r>
              <w:t>Present on failures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'https://app.supervisely.com/public/api/v3/ecosystem.release' \</w:t>
        <w:br/>
        <w:t xml:space="preserve"> -F 'appKey=your-app-key' \</w:t>
        <w:br/>
        <w:t xml:space="preserve"> -F 'release={"version":"1.0.0"}' \</w:t>
        <w:br/>
        <w:t xml:space="preserve"> -F 'config={"someConfigKey":"someValue"}' \</w:t>
        <w:br/>
        <w:t xml:space="preserve"> -F 'archive=&lt;archive data here&gt;' \</w:t>
        <w:br/>
        <w:t xml:space="preserve"> -F 'slug=my-app-slug' \</w:t>
        <w:br/>
        <w:t xml:space="preserve"> -F 'readme=# My App'</w:t>
      </w:r>
    </w:p>
    <w:p>
      <w:pPr>
        <w:pStyle w:val="Heading3"/>
      </w:pPr>
      <w:r>
        <w:t>Notes</w:t>
      </w:r>
    </w:p>
    <w:p>
      <w:pPr>
        <w:pStyle w:val="ListBullet"/>
      </w:pPr>
      <w:r>
        <w:t>Request content type must be multipart/form-data (sent via form fields).</w:t>
      </w:r>
    </w:p>
    <w:p>
      <w:pPr>
        <w:pStyle w:val="ListBullet"/>
      </w:pPr>
      <w:r>
        <w:t>The exact JSON schema for release and config, and the exact structure of SUCCESS / FAIL objects, is not specified in the provided scraped content.</w:t>
      </w:r>
    </w:p>
    <w:p>
      <w:r>
        <w:br w:type="page"/>
      </w:r>
    </w:p>
    <w:p>
      <w:pPr>
        <w:pStyle w:val="Heading2"/>
      </w:pPr>
      <w:r>
        <w:t>341. [POST] Create Entities Collection in Project</w:t>
      </w:r>
    </w:p>
    <w:p>
      <w:r>
        <w:rPr>
          <w:b/>
        </w:rPr>
        <w:t xml:space="preserve">Endpoint: </w:t>
      </w:r>
      <w:r>
        <w:rPr>
          <w:rFonts w:ascii="Courier New" w:hAnsi="Courier New"/>
          <w:sz w:val="18"/>
        </w:rPr>
        <w:t>/public/api/v3/entities-collections.add</w:t>
      </w:r>
    </w:p>
    <w:p>
      <w:pPr>
        <w:pStyle w:val="Heading3"/>
      </w:pPr>
      <w:r>
        <w:t>Create an Entities Collection in a Project</w:t>
      </w:r>
    </w:p>
    <w:p>
      <w:pPr>
        <w:pStyle w:val="Heading3"/>
      </w:pPr>
      <w:r>
        <w:t>Prerequisites</w:t>
      </w:r>
    </w:p>
    <w:p>
      <w:pPr>
        <w:pStyle w:val="ListBullet"/>
      </w:pPr>
      <w:r>
        <w:t>An existing Project to create the Entities Collection in</w:t>
      </w:r>
    </w:p>
    <w:p>
      <w:pPr>
        <w:pStyle w:val="Heading3"/>
      </w:pPr>
      <w:r>
        <w:t>Method</w:t>
      </w:r>
    </w:p>
    <w:p>
      <w:r>
        <w:t>POST</w:t>
      </w:r>
    </w:p>
    <w:p>
      <w:pPr>
        <w:pStyle w:val="Heading3"/>
      </w:pPr>
      <w:r>
        <w:t>URL</w:t>
      </w:r>
    </w:p>
    <w:p>
      <w:r>
        <w:t>https://app.supervisely.com/public/api/v3/entities-collections.add</w:t>
      </w:r>
    </w:p>
    <w:p>
      <w:pPr>
        <w:pStyle w:val="Heading3"/>
      </w:pPr>
      <w:r>
        <w:t>Description</w:t>
      </w:r>
    </w:p>
    <w:p>
      <w:r>
        <w:t>Creates a new empty Entities Collection inside an existing Project. You can optionally set a description, control name uniqueness behavior, and provide metadata such as an AI search key and collection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Project ID where the Entities Collection will be created. Minimum: 1.</w:t>
            </w:r>
          </w:p>
        </w:tc>
      </w:tr>
      <w:tr>
        <w:tc>
          <w:tcPr>
            <w:tcW w:type="dxa" w:w="2880"/>
          </w:tcPr>
          <w:p>
            <w:r>
              <w:t>name</w:t>
            </w:r>
          </w:p>
        </w:tc>
        <w:tc>
          <w:tcPr>
            <w:tcW w:type="dxa" w:w="2880"/>
          </w:tcPr>
          <w:p>
            <w:r>
              <w:t>string</w:t>
            </w:r>
          </w:p>
        </w:tc>
        <w:tc>
          <w:tcPr>
            <w:tcW w:type="dxa" w:w="2880"/>
          </w:tcPr>
          <w:p>
            <w:r>
              <w:t>Required. New Entities Collection name. Max length: 255.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New Entities Collection description.</w:t>
            </w:r>
          </w:p>
        </w:tc>
      </w:tr>
      <w:tr>
        <w:tc>
          <w:tcPr>
            <w:tcW w:type="dxa" w:w="2880"/>
          </w:tcPr>
          <w:p>
            <w:r>
              <w:t>options</w:t>
            </w:r>
          </w:p>
        </w:tc>
        <w:tc>
          <w:tcPr>
            <w:tcW w:type="dxa" w:w="2880"/>
          </w:tcPr>
          <w:p>
            <w:r>
              <w:t>object</w:t>
            </w:r>
          </w:p>
        </w:tc>
        <w:tc>
          <w:tcPr>
            <w:tcW w:type="dxa" w:w="2880"/>
          </w:tcPr>
          <w:p>
            <w:r>
              <w:t>Additional options.</w:t>
            </w:r>
          </w:p>
        </w:tc>
      </w:tr>
      <w:tr>
        <w:tc>
          <w:tcPr>
            <w:tcW w:type="dxa" w:w="2880"/>
          </w:tcPr>
          <w:p>
            <w:r>
              <w:t>options.generateUniqueName</w:t>
            </w:r>
          </w:p>
        </w:tc>
        <w:tc>
          <w:tcPr>
            <w:tcW w:type="dxa" w:w="2880"/>
          </w:tcPr>
          <w:p>
            <w:r>
              <w:t>boolean</w:t>
            </w:r>
          </w:p>
        </w:tc>
        <w:tc>
          <w:tcPr>
            <w:tcW w:type="dxa" w:w="2880"/>
          </w:tcPr>
          <w:p>
            <w:r>
              <w:t>If true, generates a unique name (behavior depends on server implementation).</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meta.aiSearchKey</w:t>
            </w:r>
          </w:p>
        </w:tc>
        <w:tc>
          <w:tcPr>
            <w:tcW w:type="dxa" w:w="2880"/>
          </w:tcPr>
          <w:p>
            <w:r>
              <w:t>string</w:t>
            </w:r>
          </w:p>
        </w:tc>
        <w:tc>
          <w:tcPr>
            <w:tcW w:type="dxa" w:w="2880"/>
          </w:tcPr>
          <w:p>
            <w:r>
              <w:t>AI Search Key.</w:t>
            </w:r>
          </w:p>
        </w:tc>
      </w:tr>
      <w:tr>
        <w:tc>
          <w:tcPr>
            <w:tcW w:type="dxa" w:w="2880"/>
          </w:tcPr>
          <w:p>
            <w:r>
              <w:t>type</w:t>
            </w:r>
          </w:p>
        </w:tc>
        <w:tc>
          <w:tcPr>
            <w:tcW w:type="dxa" w:w="2880"/>
          </w:tcPr>
          <w:p>
            <w:r>
              <w:t>string</w:t>
            </w:r>
          </w:p>
        </w:tc>
        <w:tc>
          <w:tcPr>
            <w:tcW w:type="dxa" w:w="2880"/>
          </w:tcPr>
          <w:p>
            <w:r>
              <w:t>Collection type. Allowed values: default, aiSearch. Default: "default".</w:t>
            </w:r>
          </w:p>
        </w:tc>
      </w:tr>
    </w:tbl>
    <w:p/>
    <w:p>
      <w:pPr>
        <w:pStyle w:val="Heading3"/>
      </w:pPr>
      <w:r>
        <w:t>Response</w:t>
      </w:r>
    </w:p>
    <w:p>
      <w:pPr>
        <w:pStyle w:val="Heading3"/>
      </w:pPr>
      <w:r>
        <w:t>Success Response (200 OK)</w:t>
      </w:r>
    </w:p>
    <w:p>
      <w:r>
        <w:t>Returns the ID and name of the created collection.</w:t>
      </w:r>
    </w:p>
    <w:p>
      <w:r>
        <w:rPr>
          <w:b/>
          <w:color w:val="666666"/>
          <w:sz w:val="16"/>
        </w:rPr>
        <w:t>[json]</w:t>
      </w:r>
    </w:p>
    <w:p>
      <w:pPr>
        <w:shd w:fill="F2F2F2" w:val="clear"/>
      </w:pPr>
      <w:r>
        <w:rPr>
          <w:rFonts w:ascii="Courier New" w:hAnsi="Courier New"/>
          <w:sz w:val="17"/>
        </w:rPr>
        <w:t>{</w:t>
        <w:br/>
        <w:t xml:space="preserve"> "id": 1,</w:t>
        <w:br/>
        <w:t xml:space="preserve"> "name": "To Annotate"</w:t>
        <w:br/>
        <w:t>}</w:t>
      </w:r>
    </w:p>
    <w:p>
      <w:pPr>
        <w:pStyle w:val="Heading3"/>
      </w:pPr>
      <w:r>
        <w:t>Error Response (400 Client Error)</w:t>
      </w:r>
    </w:p>
    <w:p>
      <w:r>
        <w:t>Error type: NONUNIQUE.</w:t>
      </w:r>
    </w:p>
    <w:p>
      <w:r>
        <w:rPr>
          <w:b/>
          <w:color w:val="666666"/>
          <w:sz w:val="16"/>
        </w:rPr>
        <w:t>[json]</w:t>
      </w:r>
    </w:p>
    <w:p>
      <w:pPr>
        <w:shd w:fill="F2F2F2" w:val="clear"/>
      </w:pPr>
      <w:r>
        <w:rPr>
          <w:rFonts w:ascii="Courier New" w:hAnsi="Courier New"/>
          <w:sz w:val="17"/>
        </w:rPr>
        <w:t>{}</w:t>
      </w:r>
    </w:p>
    <w:p>
      <w:pPr>
        <w:pStyle w:val="Heading3"/>
      </w:pPr>
      <w:r>
        <w:t>Error Response (5XX Server Error)</w:t>
      </w:r>
    </w:p>
    <w:p>
      <w:r>
        <w:t>Error type: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Entities Collection.</w:t>
            </w:r>
          </w:p>
        </w:tc>
      </w:tr>
      <w:tr>
        <w:tc>
          <w:tcPr>
            <w:tcW w:type="dxa" w:w="2880"/>
          </w:tcPr>
          <w:p>
            <w:r>
              <w:t>name</w:t>
            </w:r>
          </w:p>
        </w:tc>
        <w:tc>
          <w:tcPr>
            <w:tcW w:type="dxa" w:w="2880"/>
          </w:tcPr>
          <w:p>
            <w:r>
              <w:t>string</w:t>
            </w:r>
          </w:p>
        </w:tc>
        <w:tc>
          <w:tcPr>
            <w:tcW w:type="dxa" w:w="2880"/>
          </w:tcPr>
          <w:p>
            <w:r>
              <w:t>Name of the created Entities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'https://app.supervisely.com/public/api/v3/entities-collections.add' \</w:t>
        <w:br/>
        <w:t xml:space="preserve"> --header 'Content-Type: application/json' \</w:t>
        <w:br/>
        <w:t xml:space="preserve"> --data '{</w:t>
        <w:br/>
        <w:t xml:space="preserve"> "projectId": 1,</w:t>
        <w:br/>
        <w:t xml:space="preserve"> "name": "To Annotate",</w:t>
        <w:br/>
        <w:t xml:space="preserve"> "meta": {</w:t>
        <w:br/>
        <w:t xml:space="preserve"> "aiSearchKey": "your-key"</w:t>
        <w:br/>
        <w:t xml:space="preserve">    }</w:t>
        <w:br/>
        <w:t xml:space="preserve">  }'</w:t>
      </w:r>
    </w:p>
    <w:p>
      <w:pPr>
        <w:pStyle w:val="Heading3"/>
      </w:pPr>
      <w:r>
        <w:t>Example Usage</w:t>
      </w:r>
    </w:p>
    <w:p>
      <w:pPr>
        <w:pStyle w:val="Heading3"/>
      </w:pPr>
      <w:r>
        <w:t>Example 1: Create a default collection with a description</w:t>
      </w:r>
    </w:p>
    <w:p>
      <w:r>
        <w:rPr>
          <w:b/>
          <w:color w:val="666666"/>
          <w:sz w:val="16"/>
        </w:rPr>
        <w:t>[bash]</w:t>
      </w:r>
    </w:p>
    <w:p>
      <w:pPr>
        <w:shd w:fill="F2F2F2" w:val="clear"/>
      </w:pPr>
      <w:r>
        <w:rPr>
          <w:rFonts w:ascii="Courier New" w:hAnsi="Courier New"/>
          <w:sz w:val="17"/>
        </w:rPr>
        <w:t>curl --location --request POST 'https://app.supervisely.com/public/api/v3/entities-collections.add' \</w:t>
        <w:br/>
        <w:t xml:space="preserve"> --header 'Content-Type: application/json' \</w:t>
        <w:br/>
        <w:t xml:space="preserve"> --data '{</w:t>
        <w:br/>
        <w:t xml:space="preserve"> "projectId": 1,</w:t>
        <w:br/>
        <w:t xml:space="preserve"> "name": "To Annotate",</w:t>
        <w:br/>
        <w:t xml:space="preserve"> "description": "Collection for items pending annotation",</w:t>
        <w:br/>
        <w:t xml:space="preserve"> "type": "default"</w:t>
        <w:br/>
        <w:t xml:space="preserve">  }'</w:t>
      </w:r>
    </w:p>
    <w:p>
      <w:pPr>
        <w:pStyle w:val="Heading3"/>
      </w:pPr>
      <w:r>
        <w:t>Example 2: Create an AI Search collection</w:t>
      </w:r>
    </w:p>
    <w:p>
      <w:r>
        <w:rPr>
          <w:b/>
          <w:color w:val="666666"/>
          <w:sz w:val="16"/>
        </w:rPr>
        <w:t>[bash]</w:t>
      </w:r>
    </w:p>
    <w:p>
      <w:pPr>
        <w:shd w:fill="F2F2F2" w:val="clear"/>
      </w:pPr>
      <w:r>
        <w:rPr>
          <w:rFonts w:ascii="Courier New" w:hAnsi="Courier New"/>
          <w:sz w:val="17"/>
        </w:rPr>
        <w:t>curl --location --request POST 'https://app.supervisely.com/public/api/v3/entities-collections.add' \</w:t>
        <w:br/>
        <w:t xml:space="preserve"> --header 'Content-Type: application/json' \</w:t>
        <w:br/>
        <w:t xml:space="preserve"> --data '{</w:t>
        <w:br/>
        <w:t xml:space="preserve"> "projectId": 1,</w:t>
        <w:br/>
        <w:t xml:space="preserve"> "name": "AI Search Collection",</w:t>
        <w:br/>
        <w:t xml:space="preserve"> "type": "aiSearch",</w:t>
        <w:br/>
        <w:t xml:space="preserve"> "meta": {</w:t>
        <w:br/>
        <w:t xml:space="preserve"> "aiSearchKey": "your-key"</w:t>
        <w:br/>
        <w:t xml:space="preserve">    }</w:t>
        <w:br/>
        <w:t xml:space="preserve">  }'</w:t>
      </w:r>
    </w:p>
    <w:p>
      <w:pPr>
        <w:pStyle w:val="Heading3"/>
      </w:pPr>
      <w:r>
        <w:t>Example 3: Generate a unique name automatically (if supported)</w:t>
      </w:r>
    </w:p>
    <w:p>
      <w:r>
        <w:rPr>
          <w:b/>
          <w:color w:val="666666"/>
          <w:sz w:val="16"/>
        </w:rPr>
        <w:t>[bash]</w:t>
      </w:r>
    </w:p>
    <w:p>
      <w:pPr>
        <w:shd w:fill="F2F2F2" w:val="clear"/>
      </w:pPr>
      <w:r>
        <w:rPr>
          <w:rFonts w:ascii="Courier New" w:hAnsi="Courier New"/>
          <w:sz w:val="17"/>
        </w:rPr>
        <w:t>curl --location --request POST 'https://app.supervisely.com/public/api/v3/entities-collections.add' \</w:t>
        <w:br/>
        <w:t xml:space="preserve"> --header 'Content-Type: application/json' \</w:t>
        <w:br/>
        <w:t xml:space="preserve"> --data '{</w:t>
        <w:br/>
        <w:t xml:space="preserve"> "projectId": 1,</w:t>
        <w:br/>
        <w:t xml:space="preserve"> "name": "To Annotate",</w:t>
        <w:br/>
        <w:t xml:space="preserve"> "options": {</w:t>
        <w:br/>
        <w:t xml:space="preserve"> "generateUniqueName": true</w:t>
        <w:br/>
        <w:t xml:space="preserve">    }</w:t>
        <w:br/>
        <w:t xml:space="preserve">  }'</w:t>
      </w:r>
    </w:p>
    <w:p>
      <w:pPr>
        <w:pStyle w:val="Heading3"/>
      </w:pPr>
      <w:r>
        <w:t>Notes</w:t>
      </w:r>
    </w:p>
    <w:p>
      <w:pPr>
        <w:pStyle w:val="ListBullet"/>
      </w:pPr>
      <w:r>
        <w:t>The name field must not include /, \, or | due to the pattern constraint ^(?!.*[/\\|]).</w:t>
      </w:r>
    </w:p>
    <w:p>
      <w:pPr>
        <w:pStyle w:val="ListBullet"/>
      </w:pPr>
      <w:r>
        <w:t>The endpoint creates an empty Entities Collection; it does not add entities as part of this call.</w:t>
      </w:r>
    </w:p>
    <w:p>
      <w:pPr>
        <w:pStyle w:val="ListBullet"/>
      </w:pPr>
      <w:r>
        <w:t>type defaults to "default" if omitted.</w:t>
      </w:r>
    </w:p>
    <w:p>
      <w:pPr>
        <w:pStyle w:val="Heading3"/>
      </w:pPr>
      <w:r>
        <w:t>Related entitiesCollections actions</w:t>
      </w:r>
    </w:p>
    <w:p>
      <w:pPr>
        <w:pStyle w:val="ListBullet"/>
      </w:pPr>
      <w:r>
        <w:t>[PUT] Update an Entities Collection's Info — /public/api/v3/entities-collections.editInfo</w:t>
      </w:r>
    </w:p>
    <w:p>
      <w:pPr>
        <w:pStyle w:val="ListBullet"/>
      </w:pPr>
      <w:r>
        <w:t>[DELETE] Remove an Entities Collection — /public/api/v3/entities-collections.remove</w:t>
      </w:r>
    </w:p>
    <w:p>
      <w:pPr>
        <w:pStyle w:val="ListBullet"/>
      </w:pPr>
      <w:r>
        <w:t>[GET] List a Project’s Entities Collections — /entities-collections.list</w:t>
      </w:r>
    </w:p>
    <w:p>
      <w:pPr>
        <w:pStyle w:val="ListBullet"/>
      </w:pPr>
      <w:r>
        <w:t>[GET] Get an Entities Collection's Info by ID — /public/api/v3/entities-collections.info</w:t>
      </w:r>
    </w:p>
    <w:p>
      <w:r>
        <w:br w:type="page"/>
      </w:r>
    </w:p>
    <w:p>
      <w:pPr>
        <w:pStyle w:val="Heading2"/>
      </w:pPr>
      <w:r>
        <w:t>342. [PUT] Add Annotation Duration to a Figure</w:t>
      </w:r>
    </w:p>
    <w:p>
      <w:r>
        <w:rPr>
          <w:b/>
        </w:rPr>
        <w:t xml:space="preserve">Endpoint: </w:t>
      </w:r>
      <w:r>
        <w:rPr>
          <w:rFonts w:ascii="Courier New" w:hAnsi="Courier New"/>
          <w:sz w:val="18"/>
        </w:rPr>
        <w:t>/public/api/v3/figures.add-annotation-duration</w:t>
      </w:r>
    </w:p>
    <w:p>
      <w:pPr>
        <w:pStyle w:val="Heading3"/>
      </w:pPr>
      <w:r>
        <w:t>Method</w:t>
      </w:r>
    </w:p>
    <w:p>
      <w:r>
        <w:t>PUT</w:t>
      </w:r>
    </w:p>
    <w:p>
      <w:pPr>
        <w:pStyle w:val="Heading3"/>
      </w:pPr>
      <w:r>
        <w:t>URL</w:t>
      </w:r>
    </w:p>
    <w:p>
      <w:r>
        <w:t>https://app.supervisely.com/public/api/v3/figures.add-annotation-duration</w:t>
      </w:r>
    </w:p>
    <w:p>
      <w:pPr>
        <w:pStyle w:val="Heading3"/>
      </w:pPr>
      <w:r>
        <w:t>Description</w:t>
      </w:r>
    </w:p>
    <w:p>
      <w:r>
        <w:t>Adds (sets) an annotation duration value for a specific figure. The duration is provided in the request body along with the target figureId, and optionally a jobId.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figureId</w:t>
            </w:r>
          </w:p>
        </w:tc>
        <w:tc>
          <w:tcPr>
            <w:tcW w:type="dxa" w:w="2880"/>
          </w:tcPr>
          <w:p>
            <w:r>
              <w:t>integer</w:t>
            </w:r>
          </w:p>
        </w:tc>
        <w:tc>
          <w:tcPr>
            <w:tcW w:type="dxa" w:w="2880"/>
          </w:tcPr>
          <w:p>
            <w:r>
              <w:t>Required. ID of the Figure. Minimum: 1.</w:t>
            </w:r>
          </w:p>
        </w:tc>
      </w:tr>
      <w:tr>
        <w:tc>
          <w:tcPr>
            <w:tcW w:type="dxa" w:w="2880"/>
          </w:tcPr>
          <w:p>
            <w:r>
              <w:t>duration</w:t>
            </w:r>
          </w:p>
        </w:tc>
        <w:tc>
          <w:tcPr>
            <w:tcW w:type="dxa" w:w="2880"/>
          </w:tcPr>
          <w:p>
            <w:r>
              <w:t>integer</w:t>
            </w:r>
          </w:p>
        </w:tc>
        <w:tc>
          <w:tcPr>
            <w:tcW w:type="dxa" w:w="2880"/>
          </w:tcPr>
          <w:p>
            <w:r>
              <w:t>Required. Annotation duration value (integer).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integer</w:t>
            </w:r>
          </w:p>
        </w:tc>
        <w:tc>
          <w:tcPr>
            <w:tcW w:type="dxa" w:w="2880"/>
          </w:tcPr>
          <w:p>
            <w:r>
              <w:t>ID of the Job.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object</w:t>
            </w:r>
          </w:p>
        </w:tc>
        <w:tc>
          <w:tcPr>
            <w:tcW w:type="dxa" w:w="2880"/>
          </w:tcPr>
          <w:p>
            <w:r>
              <w:t>Response is documented only as a generic JSON object for both success and failure.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'https://app.supervisely.com/public/api/v3/figures.add-annotation-duration' \</w:t>
        <w:br/>
        <w:t xml:space="preserve"> --header 'Content-Type: application/json' \</w:t>
        <w:br/>
        <w:t xml:space="preserve"> --data '{</w:t>
        <w:br/>
        <w:t xml:space="preserve"> "jobId": 101,</w:t>
        <w:br/>
        <w:t xml:space="preserve"> "figureId": 98765,</w:t>
        <w:br/>
        <w:t xml:space="preserve"> "duration": 120</w:t>
        <w:br/>
        <w:t xml:space="preserve">  }'</w:t>
      </w:r>
    </w:p>
    <w:p>
      <w:pPr>
        <w:pStyle w:val="Heading3"/>
      </w:pPr>
      <w:r>
        <w:t>Notes</w:t>
      </w:r>
    </w:p>
    <w:p>
      <w:pPr>
        <w:pStyle w:val="ListBullet"/>
      </w:pPr>
      <w:r>
        <w:t>Request body is application/json.</w:t>
      </w:r>
    </w:p>
    <w:p>
      <w:pPr>
        <w:pStyle w:val="ListBullet"/>
      </w:pPr>
      <w:r>
        <w:t>Both figureId and duration must be integers; figureId must be &gt;= 1 (and jobId if provided must be &gt;= 1).</w:t>
      </w:r>
    </w:p>
    <w:p>
      <w:pPr>
        <w:pStyle w:val="ListBullet"/>
      </w:pPr>
      <w:r>
        <w:t>The documentation does not specify the unit for duration (e.g., seconds/ms); it is only described as an integer.</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r>
        <w:br w:type="page"/>
      </w:r>
    </w:p>
    <w:p>
      <w:pPr>
        <w:pStyle w:val="Heading2"/>
      </w:pPr>
      <w:r>
        <w:t>343. [DELETE] Remove a Figure</w:t>
      </w:r>
    </w:p>
    <w:p>
      <w:r>
        <w:rPr>
          <w:b/>
        </w:rPr>
        <w:t xml:space="preserve">Endpoint: </w:t>
      </w:r>
      <w:r>
        <w:rPr>
          <w:rFonts w:ascii="Courier New" w:hAnsi="Courier New"/>
          <w:sz w:val="18"/>
        </w:rPr>
        <w:t>/public/api/v3/figures.remove</w:t>
      </w:r>
    </w:p>
    <w:p>
      <w:pPr>
        <w:pStyle w:val="Heading3"/>
      </w:pPr>
      <w:r>
        <w:t>Prerequisites</w:t>
      </w:r>
    </w:p>
    <w:p>
      <w:pPr>
        <w:pStyle w:val="ListBullet"/>
      </w:pPr>
      <w:r>
        <w:t>You must have access to the Figure you are trying to remove.</w:t>
      </w:r>
    </w:p>
    <w:p>
      <w:pPr>
        <w:pStyle w:val="Heading3"/>
      </w:pPr>
      <w:r>
        <w:t>Method</w:t>
      </w:r>
    </w:p>
    <w:p>
      <w:r>
        <w:t>DELETE</w:t>
      </w:r>
    </w:p>
    <w:p>
      <w:pPr>
        <w:pStyle w:val="Heading3"/>
      </w:pPr>
      <w:r>
        <w:t>URL</w:t>
      </w:r>
    </w:p>
    <w:p>
      <w:r>
        <w:t>https://app.supervisely.com/public/api/v3/figures.remove</w:t>
      </w:r>
    </w:p>
    <w:p>
      <w:pPr>
        <w:pStyle w:val="Heading3"/>
      </w:pPr>
      <w:r>
        <w:t>Description</w:t>
      </w:r>
    </w:p>
    <w:p>
      <w:r>
        <w:t>Soft-deletes a Figure by its ID. The Figure’s data is retained for 7 days and then permanently removed.</w:t>
      </w:r>
    </w:p>
    <w:p>
      <w:pPr>
        <w:pStyle w:val="Heading3"/>
      </w:pPr>
      <w:r>
        <w:t>Enforcement Rules</w:t>
      </w:r>
    </w:p>
    <w:p>
      <w:pPr>
        <w:pStyle w:val="ListBullet"/>
      </w:pPr>
      <w:r>
        <w:t>The Figure id must be provided and must be sent in the JSON request body (not in the URL).</w:t>
      </w:r>
    </w:p>
    <w:p>
      <w:pPr>
        <w:pStyle w:val="ListBullet"/>
      </w:pPr>
      <w:r>
        <w:t>The Figure id must be an integer with minimum value 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Figure to remove.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 (true) or failed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'https://app.supervisely.com/public/api/v3/figures.remove' \</w:t>
        <w:br/>
        <w:t xml:space="preserve"> --header 'Content-Type: application/json' \</w:t>
        <w:br/>
        <w:t xml:space="preserve"> --data '{</w:t>
        <w:br/>
        <w:t xml:space="preserve"> "id": 123</w:t>
        <w:br/>
        <w:t xml:space="preserve">  }'</w:t>
      </w:r>
    </w:p>
    <w:p>
      <w:pPr>
        <w:pStyle w:val="Heading3"/>
      </w:pPr>
      <w:r>
        <w:t>Notes</w:t>
      </w:r>
    </w:p>
    <w:p>
      <w:pPr>
        <w:pStyle w:val="ListBullet"/>
      </w:pPr>
      <w:r>
        <w:t>This operation is a soft delete: data is kept for 7 days before being removed.</w:t>
      </w:r>
    </w:p>
    <w:p>
      <w:pPr>
        <w:pStyle w:val="Heading3"/>
      </w:pPr>
      <w:r>
        <w:t>Error Handling</w:t>
      </w:r>
    </w:p>
    <w:p>
      <w:pPr>
        <w:pStyle w:val="ListBullet"/>
      </w:pPr>
      <w:r>
        <w:t>400: Client error (e.g., missing/invalid id).</w:t>
      </w:r>
    </w:p>
    <w:p>
      <w:pPr>
        <w:pStyle w:val="ListBullet"/>
      </w:pPr>
      <w:r>
        <w:t>5XX: Server-side failure.</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r>
        <w:br w:type="page"/>
      </w:r>
    </w:p>
    <w:p>
      <w:pPr>
        <w:pStyle w:val="Heading2"/>
      </w:pPr>
      <w:r>
        <w:t>344. [POST] Remove Figures After a Figure</w:t>
      </w:r>
    </w:p>
    <w:p>
      <w:r>
        <w:rPr>
          <w:b/>
        </w:rPr>
        <w:t xml:space="preserve">Endpoint: </w:t>
      </w:r>
      <w:r>
        <w:rPr>
          <w:rFonts w:ascii="Courier New" w:hAnsi="Courier New"/>
          <w:sz w:val="18"/>
        </w:rPr>
        <w:t>/public/api/v3/figures.remove-figures-after-figure</w:t>
      </w:r>
    </w:p>
    <w:p>
      <w:pPr>
        <w:pStyle w:val="Heading3"/>
      </w:pPr>
      <w:r>
        <w:t>Prerequisites</w:t>
      </w:r>
    </w:p>
    <w:p>
      <w:pPr>
        <w:pStyle w:val="ListBullet"/>
      </w:pPr>
      <w:r>
        <w:t>You must have access to the project/dataset where the target figure exists.</w:t>
      </w:r>
    </w:p>
    <w:p>
      <w:pPr>
        <w:pStyle w:val="ListBullet"/>
      </w:pPr>
      <w:r>
        <w:t>You must know the figureId to start removal from.</w:t>
      </w:r>
    </w:p>
    <w:p>
      <w:pPr>
        <w:pStyle w:val="Heading3"/>
      </w:pPr>
      <w:r>
        <w:t>Method</w:t>
      </w:r>
    </w:p>
    <w:p>
      <w:r>
        <w:t>POST</w:t>
      </w:r>
    </w:p>
    <w:p>
      <w:pPr>
        <w:pStyle w:val="Heading3"/>
      </w:pPr>
      <w:r>
        <w:t>URL</w:t>
      </w:r>
    </w:p>
    <w:p>
      <w:r>
        <w:t>https://app.supervisely.com/public/api/v3/figures.remove-figures-after-figure</w:t>
      </w:r>
    </w:p>
    <w:p>
      <w:pPr>
        <w:pStyle w:val="Heading3"/>
      </w:pPr>
      <w:r>
        <w:t>Description</w:t>
      </w:r>
    </w:p>
    <w:p>
      <w:r>
        <w:t>Removes annotation object figures that come after a specified figure. The starting point is defined by figureId, and the removal behavior is controlled by mode.</w:t>
      </w:r>
    </w:p>
    <w:p>
      <w:pPr>
        <w:pStyle w:val="Heading3"/>
      </w:pPr>
      <w:r>
        <w:t>Enforcement Rules</w:t>
      </w:r>
    </w:p>
    <w:p>
      <w:pPr>
        <w:pStyle w:val="ListBullet"/>
      </w:pPr>
      <w:r>
        <w:t>This endpoint has no path parameters.</w:t>
      </w:r>
    </w:p>
    <w:p>
      <w:pPr>
        <w:pStyle w:val="ListBullet"/>
      </w:pPr>
      <w:r>
        <w:t>When executing the action, ensure to send request body fields in the JSON body (not in the URL).</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figureId</w:t>
            </w:r>
          </w:p>
        </w:tc>
        <w:tc>
          <w:tcPr>
            <w:tcW w:type="dxa" w:w="2880"/>
          </w:tcPr>
          <w:p>
            <w:r>
              <w:t>integer</w:t>
            </w:r>
          </w:p>
        </w:tc>
        <w:tc>
          <w:tcPr>
            <w:tcW w:type="dxa" w:w="2880"/>
          </w:tcPr>
          <w:p>
            <w:r>
              <w:t>Required. Figure ID to start from. Minimum value: 1.</w:t>
            </w:r>
          </w:p>
        </w:tc>
      </w:tr>
      <w:tr>
        <w:tc>
          <w:tcPr>
            <w:tcW w:type="dxa" w:w="2880"/>
          </w:tcPr>
          <w:p>
            <w:r>
              <w:t>mode</w:t>
            </w:r>
          </w:p>
        </w:tc>
        <w:tc>
          <w:tcPr>
            <w:tcW w:type="dxa" w:w="2880"/>
          </w:tcPr>
          <w:p>
            <w:r>
              <w:t>string</w:t>
            </w:r>
          </w:p>
        </w:tc>
        <w:tc>
          <w:tcPr>
            <w:tcW w:type="dxa" w:w="2880"/>
          </w:tcPr>
          <w:p>
            <w:r>
              <w:t>Required. Removal mode. Allowed values: auto, all. Default: "auto".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success response is an empty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object on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'https://app.supervisely.com/public/api/v3/figures.remove-figures-after-figure' \</w:t>
        <w:br/>
        <w:t xml:space="preserve"> --header 'Content-Type: application/json' \</w:t>
        <w:br/>
        <w:t xml:space="preserve"> --data '{</w:t>
        <w:br/>
        <w:t xml:space="preserve"> "figureId": 12345,</w:t>
        <w:br/>
        <w:t xml:space="preserve"> "mode": "auto"</w:t>
        <w:br/>
        <w:t xml:space="preserve">  }'</w:t>
      </w:r>
    </w:p>
    <w:p>
      <w:pPr>
        <w:pStyle w:val="Heading3"/>
      </w:pPr>
      <w:r>
        <w:t>Example Usage</w:t>
      </w:r>
    </w:p>
    <w:p>
      <w:pPr>
        <w:pStyle w:val="Heading3"/>
      </w:pPr>
      <w:r>
        <w:t>Example 1: Default behavior (auto)</w:t>
      </w:r>
    </w:p>
    <w:p>
      <w:r>
        <w:rPr>
          <w:b/>
          <w:color w:val="666666"/>
          <w:sz w:val="16"/>
        </w:rPr>
        <w:t>[bash]</w:t>
      </w:r>
    </w:p>
    <w:p>
      <w:pPr>
        <w:shd w:fill="F2F2F2" w:val="clear"/>
      </w:pPr>
      <w:r>
        <w:rPr>
          <w:rFonts w:ascii="Courier New" w:hAnsi="Courier New"/>
          <w:sz w:val="17"/>
        </w:rPr>
        <w:t>curl --location 'https://app.supervisely.com/public/api/v3/figures.remove-figures-after-figure' \</w:t>
        <w:br/>
        <w:t xml:space="preserve"> -H 'Content-Type: application/json' \</w:t>
        <w:br/>
        <w:t xml:space="preserve"> -d '{</w:t>
        <w:br/>
        <w:t xml:space="preserve"> "figureId": 12345,</w:t>
        <w:br/>
        <w:t xml:space="preserve"> "mode": "auto"</w:t>
        <w:br/>
        <w:t xml:space="preserve">  }'</w:t>
      </w:r>
    </w:p>
    <w:p>
      <w:pPr>
        <w:pStyle w:val="Heading3"/>
      </w:pPr>
      <w:r>
        <w:t>Example 2: Force removal mode (all)</w:t>
      </w:r>
    </w:p>
    <w:p>
      <w:r>
        <w:rPr>
          <w:b/>
          <w:color w:val="666666"/>
          <w:sz w:val="16"/>
        </w:rPr>
        <w:t>[bash]</w:t>
      </w:r>
    </w:p>
    <w:p>
      <w:pPr>
        <w:shd w:fill="F2F2F2" w:val="clear"/>
      </w:pPr>
      <w:r>
        <w:rPr>
          <w:rFonts w:ascii="Courier New" w:hAnsi="Courier New"/>
          <w:sz w:val="17"/>
        </w:rPr>
        <w:t>curl --location 'https://app.supervisely.com/public/api/v3/figures.remove-figures-after-figure' \</w:t>
        <w:br/>
        <w:t xml:space="preserve"> -H 'Content-Type: application/json' \</w:t>
        <w:br/>
        <w:t xml:space="preserve"> -d '{</w:t>
        <w:br/>
        <w:t xml:space="preserve"> "figureId": 12345,</w:t>
        <w:br/>
        <w:t xml:space="preserve"> "mode": "all"</w:t>
        <w:br/>
        <w:t xml:space="preserve">  }'</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r>
        <w:br w:type="page"/>
      </w:r>
    </w:p>
    <w:p>
      <w:pPr>
        <w:pStyle w:val="Heading2"/>
      </w:pPr>
      <w:r>
        <w:t>345. [POST] Add an Ecosystem Model</w:t>
      </w:r>
    </w:p>
    <w:p>
      <w:r>
        <w:rPr>
          <w:b/>
        </w:rPr>
        <w:t xml:space="preserve">Endpoint: </w:t>
      </w:r>
      <w:r>
        <w:rPr>
          <w:rFonts w:ascii="Courier New" w:hAnsi="Courier New"/>
          <w:sz w:val="18"/>
        </w:rPr>
        <w:t>/public/api/v3/ecosystem.models.add</w:t>
      </w:r>
    </w:p>
    <w:p>
      <w:pPr>
        <w:pStyle w:val="Heading3"/>
      </w:pPr>
      <w:r>
        <w:t>Method</w:t>
      </w:r>
    </w:p>
    <w:p>
      <w:r>
        <w:t>POST</w:t>
      </w:r>
    </w:p>
    <w:p>
      <w:pPr>
        <w:pStyle w:val="Heading3"/>
      </w:pPr>
      <w:r>
        <w:t>URL</w:t>
      </w:r>
    </w:p>
    <w:p>
      <w:r>
        <w:t>https://app.supervisely.com/public/api/v3/ecosystem.models.add</w:t>
      </w:r>
    </w:p>
    <w:p>
      <w:pPr>
        <w:pStyle w:val="Heading3"/>
      </w:pPr>
      <w:r>
        <w:t>Description</w:t>
      </w:r>
    </w:p>
    <w:p>
      <w:r>
        <w:t>Adds a new model to the Supervisely Ecosystem Models registry with metadata such as framework, task, modality, and optional performance/evaluation details.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Model title. Max length: 255.</w:t>
            </w:r>
          </w:p>
        </w:tc>
      </w:tr>
      <w:tr>
        <w:tc>
          <w:tcPr>
            <w:tcW w:type="dxa" w:w="2880"/>
          </w:tcPr>
          <w:p>
            <w:r>
              <w:t>framework</w:t>
            </w:r>
          </w:p>
        </w:tc>
        <w:tc>
          <w:tcPr>
            <w:tcW w:type="dxa" w:w="2880"/>
          </w:tcPr>
          <w:p>
            <w:r>
              <w:t>string</w:t>
            </w:r>
          </w:p>
        </w:tc>
        <w:tc>
          <w:tcPr>
            <w:tcW w:type="dxa" w:w="2880"/>
          </w:tcPr>
          <w:p>
            <w:r>
              <w:t>Framework of the model.</w:t>
            </w:r>
          </w:p>
        </w:tc>
      </w:tr>
      <w:tr>
        <w:tc>
          <w:tcPr>
            <w:tcW w:type="dxa" w:w="2880"/>
          </w:tcPr>
          <w:p>
            <w:r>
              <w:t>task</w:t>
            </w:r>
          </w:p>
        </w:tc>
        <w:tc>
          <w:tcPr>
            <w:tcW w:type="dxa" w:w="2880"/>
          </w:tcPr>
          <w:p>
            <w:r>
              <w:t>string</w:t>
            </w:r>
          </w:p>
        </w:tc>
        <w:tc>
          <w:tcPr>
            <w:tcW w:type="dxa" w:w="2880"/>
          </w:tcPr>
          <w:p>
            <w:r>
              <w:t>Task of the model.</w:t>
            </w:r>
          </w:p>
        </w:tc>
      </w:tr>
      <w:tr>
        <w:tc>
          <w:tcPr>
            <w:tcW w:type="dxa" w:w="2880"/>
          </w:tcPr>
          <w:p>
            <w:r>
              <w:t>modality</w:t>
            </w:r>
          </w:p>
        </w:tc>
        <w:tc>
          <w:tcPr>
            <w:tcW w:type="dxa" w:w="2880"/>
          </w:tcPr>
          <w:p>
            <w:r>
              <w:t>string</w:t>
            </w:r>
          </w:p>
        </w:tc>
        <w:tc>
          <w:tcPr>
            <w:tcW w:type="dxa" w:w="2880"/>
          </w:tcPr>
          <w:p>
            <w:r>
              <w:t>Modality of the model.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architecture</w:t>
            </w:r>
          </w:p>
        </w:tc>
        <w:tc>
          <w:tcPr>
            <w:tcW w:type="dxa" w:w="2880"/>
          </w:tcPr>
          <w:p>
            <w:r>
              <w:t>string</w:t>
            </w:r>
          </w:p>
        </w:tc>
        <w:tc>
          <w:tcPr>
            <w:tcW w:type="dxa" w:w="2880"/>
          </w:tcPr>
          <w:p>
            <w:r>
              <w:t>Architecture of the model.</w:t>
            </w:r>
          </w:p>
        </w:tc>
      </w:tr>
      <w:tr>
        <w:tc>
          <w:tcPr>
            <w:tcW w:type="dxa" w:w="2880"/>
          </w:tcPr>
          <w:p>
            <w:r>
              <w:t>pretrained</w:t>
            </w:r>
          </w:p>
        </w:tc>
        <w:tc>
          <w:tcPr>
            <w:tcW w:type="dxa" w:w="2880"/>
          </w:tcPr>
          <w:p>
            <w:r>
              <w:t>string</w:t>
            </w:r>
          </w:p>
        </w:tc>
        <w:tc>
          <w:tcPr>
            <w:tcW w:type="dxa" w:w="2880"/>
          </w:tcPr>
          <w:p>
            <w:r>
              <w:t>Model pretrained on.</w:t>
            </w:r>
          </w:p>
        </w:tc>
      </w:tr>
      <w:tr>
        <w:tc>
          <w:tcPr>
            <w:tcW w:type="dxa" w:w="2880"/>
          </w:tcPr>
          <w:p>
            <w:r>
              <w:t>numClasses</w:t>
            </w:r>
          </w:p>
        </w:tc>
        <w:tc>
          <w:tcPr>
            <w:tcW w:type="dxa" w:w="2880"/>
          </w:tcPr>
          <w:p>
            <w:r>
              <w:t>integer</w:t>
            </w:r>
          </w:p>
        </w:tc>
        <w:tc>
          <w:tcPr>
            <w:tcW w:type="dxa" w:w="2880"/>
          </w:tcPr>
          <w:p>
            <w:r>
              <w:t>Number of classes in the model.</w:t>
            </w:r>
          </w:p>
        </w:tc>
      </w:tr>
      <w:tr>
        <w:tc>
          <w:tcPr>
            <w:tcW w:type="dxa" w:w="2880"/>
          </w:tcPr>
          <w:p>
            <w:r>
              <w:t>size</w:t>
            </w:r>
          </w:p>
        </w:tc>
        <w:tc>
          <w:tcPr>
            <w:tcW w:type="dxa" w:w="2880"/>
          </w:tcPr>
          <w:p>
            <w:r>
              <w:t>integer</w:t>
            </w:r>
          </w:p>
        </w:tc>
        <w:tc>
          <w:tcPr>
            <w:tcW w:type="dxa" w:w="2880"/>
          </w:tcPr>
          <w:p>
            <w:r>
              <w:t>Size of the model in bytes.</w:t>
            </w:r>
          </w:p>
        </w:tc>
      </w:tr>
      <w:tr>
        <w:tc>
          <w:tcPr>
            <w:tcW w:type="dxa" w:w="2880"/>
          </w:tcPr>
          <w:p>
            <w:r>
              <w:t>paramsM</w:t>
            </w:r>
          </w:p>
        </w:tc>
        <w:tc>
          <w:tcPr>
            <w:tcW w:type="dxa" w:w="2880"/>
          </w:tcPr>
          <w:p>
            <w:r>
              <w:t>number</w:t>
            </w:r>
          </w:p>
        </w:tc>
        <w:tc>
          <w:tcPr>
            <w:tcW w:type="dxa" w:w="2880"/>
          </w:tcPr>
          <w:p>
            <w:r>
              <w:t>Number of parameters (in millions).</w:t>
            </w:r>
          </w:p>
        </w:tc>
      </w:tr>
      <w:tr>
        <w:tc>
          <w:tcPr>
            <w:tcW w:type="dxa" w:w="2880"/>
          </w:tcPr>
          <w:p>
            <w:r>
              <w:t>GFLOPs</w:t>
            </w:r>
          </w:p>
        </w:tc>
        <w:tc>
          <w:tcPr>
            <w:tcW w:type="dxa" w:w="2880"/>
          </w:tcPr>
          <w:p>
            <w:r>
              <w:t>number</w:t>
            </w:r>
          </w:p>
        </w:tc>
        <w:tc>
          <w:tcPr>
            <w:tcW w:type="dxa" w:w="2880"/>
          </w:tcPr>
          <w:p>
            <w:r>
              <w:t>Number of GFLOPs.</w:t>
            </w:r>
          </w:p>
        </w:tc>
      </w:tr>
      <w:tr>
        <w:tc>
          <w:tcPr>
            <w:tcW w:type="dxa" w:w="2880"/>
          </w:tcPr>
          <w:p>
            <w:r>
              <w:t>serveModuleId</w:t>
            </w:r>
          </w:p>
        </w:tc>
        <w:tc>
          <w:tcPr>
            <w:tcW w:type="dxa" w:w="2880"/>
          </w:tcPr>
          <w:p>
            <w:r>
              <w:t>integer</w:t>
            </w:r>
          </w:p>
        </w:tc>
        <w:tc>
          <w:tcPr>
            <w:tcW w:type="dxa" w:w="2880"/>
          </w:tcPr>
          <w:p>
            <w:r>
              <w:t>ID of the module for serving the app module from Ecosystem. Min: 1.</w:t>
            </w:r>
          </w:p>
        </w:tc>
      </w:tr>
      <w:tr>
        <w:tc>
          <w:tcPr>
            <w:tcW w:type="dxa" w:w="2880"/>
          </w:tcPr>
          <w:p>
            <w:r>
              <w:t>trainModuleId</w:t>
            </w:r>
          </w:p>
        </w:tc>
        <w:tc>
          <w:tcPr>
            <w:tcW w:type="dxa" w:w="2880"/>
          </w:tcPr>
          <w:p>
            <w:r>
              <w:t>integer</w:t>
            </w:r>
          </w:p>
        </w:tc>
        <w:tc>
          <w:tcPr>
            <w:tcW w:type="dxa" w:w="2880"/>
          </w:tcPr>
          <w:p>
            <w:r>
              <w:t>ID of the module for training the app module from Ecosystem. Min: 1.</w:t>
            </w:r>
          </w:p>
        </w:tc>
      </w:tr>
      <w:tr>
        <w:tc>
          <w:tcPr>
            <w:tcW w:type="dxa" w:w="2880"/>
          </w:tcPr>
          <w:p>
            <w:r>
              <w:t>tags</w:t>
            </w:r>
          </w:p>
        </w:tc>
        <w:tc>
          <w:tcPr>
            <w:tcW w:type="dxa" w:w="2880"/>
          </w:tcPr>
          <w:p>
            <w:r>
              <w:t>string[]</w:t>
            </w:r>
          </w:p>
        </w:tc>
        <w:tc>
          <w:tcPr>
            <w:tcW w:type="dxa" w:w="2880"/>
          </w:tcPr>
          <w:p>
            <w:r>
              <w:t>Tags for the model.</w:t>
            </w:r>
          </w:p>
        </w:tc>
      </w:tr>
      <w:tr>
        <w:tc>
          <w:tcPr>
            <w:tcW w:type="dxa" w:w="2880"/>
          </w:tcPr>
          <w:p>
            <w:r>
              <w:t>runtimes</w:t>
            </w:r>
          </w:p>
        </w:tc>
        <w:tc>
          <w:tcPr>
            <w:tcW w:type="dxa" w:w="2880"/>
          </w:tcPr>
          <w:p>
            <w:r>
              <w:t>object</w:t>
            </w:r>
          </w:p>
        </w:tc>
        <w:tc>
          <w:tcPr>
            <w:tcW w:type="dxa" w:w="2880"/>
          </w:tcPr>
          <w:p>
            <w:r>
              <w:t>Runtimes payload/object. (Schema not specified.)</w:t>
            </w:r>
          </w:p>
        </w:tc>
      </w:tr>
      <w:tr>
        <w:tc>
          <w:tcPr>
            <w:tcW w:type="dxa" w:w="2880"/>
          </w:tcPr>
          <w:p>
            <w:r>
              <w:t>files</w:t>
            </w:r>
          </w:p>
        </w:tc>
        <w:tc>
          <w:tcPr>
            <w:tcW w:type="dxa" w:w="2880"/>
          </w:tcPr>
          <w:p>
            <w:r>
              <w:t>object[]</w:t>
            </w:r>
          </w:p>
        </w:tc>
        <w:tc>
          <w:tcPr>
            <w:tcW w:type="dxa" w:w="2880"/>
          </w:tcPr>
          <w:p>
            <w:r>
              <w:t>Files related to the model. (Schema not specified.)</w:t>
            </w:r>
          </w:p>
        </w:tc>
      </w:tr>
      <w:tr>
        <w:tc>
          <w:tcPr>
            <w:tcW w:type="dxa" w:w="2880"/>
          </w:tcPr>
          <w:p>
            <w:r>
              <w:t>speedTests</w:t>
            </w:r>
          </w:p>
        </w:tc>
        <w:tc>
          <w:tcPr>
            <w:tcW w:type="dxa" w:w="2880"/>
          </w:tcPr>
          <w:p>
            <w:r>
              <w:t>object</w:t>
            </w:r>
          </w:p>
        </w:tc>
        <w:tc>
          <w:tcPr>
            <w:tcW w:type="dxa" w:w="2880"/>
          </w:tcPr>
          <w:p>
            <w:r>
              <w:t>Speed tests payload/object. (Schema not specified.)</w:t>
            </w:r>
          </w:p>
        </w:tc>
      </w:tr>
      <w:tr>
        <w:tc>
          <w:tcPr>
            <w:tcW w:type="dxa" w:w="2880"/>
          </w:tcPr>
          <w:p>
            <w:r>
              <w:t>evaluation</w:t>
            </w:r>
          </w:p>
        </w:tc>
        <w:tc>
          <w:tcPr>
            <w:tcW w:type="dxa" w:w="2880"/>
          </w:tcPr>
          <w:p>
            <w:r>
              <w:t>object</w:t>
            </w:r>
          </w:p>
        </w:tc>
        <w:tc>
          <w:tcPr>
            <w:tcW w:type="dxa" w:w="2880"/>
          </w:tcPr>
          <w:p>
            <w:r>
              <w:t>Evaluation payload/object. (Schema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525</w:t>
        <w:br/>
        <w:t>}</w:t>
      </w:r>
    </w:p>
    <w:p>
      <w:pPr>
        <w:pStyle w:val="Heading3"/>
      </w:pPr>
      <w:r>
        <w:t>Error Response (400 Client Error)</w:t>
      </w:r>
    </w:p>
    <w:p>
      <w:r>
        <w:t>Status name: NONUNIQUE</w:t>
      </w:r>
    </w:p>
    <w:p>
      <w:r>
        <w:rPr>
          <w:b/>
          <w:color w:val="666666"/>
          <w:sz w:val="16"/>
        </w:rPr>
        <w:t>[json]</w:t>
      </w:r>
    </w:p>
    <w:p>
      <w:pPr>
        <w:shd w:fill="F2F2F2" w:val="clear"/>
      </w:pPr>
      <w:r>
        <w:rPr>
          <w:rFonts w:ascii="Courier New" w:hAnsi="Courier New"/>
          <w:sz w:val="17"/>
        </w:rPr>
        <w:t>{}</w:t>
      </w:r>
    </w:p>
    <w:p>
      <w:pPr>
        <w:pStyle w:val="Heading3"/>
      </w:pPr>
      <w:r>
        <w:t>Error Response (5XX Server Error)</w:t>
      </w:r>
    </w:p>
    <w:p>
      <w:r>
        <w:t>Status name: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ecosystem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'https://app.supervisely.com/public/api/v3/ecosystem.models.add' \</w:t>
        <w:br/>
        <w:t xml:space="preserve"> --header 'Content-Type: application/json' \</w:t>
        <w:br/>
        <w:t xml:space="preserve"> --data '{</w:t>
        <w:br/>
        <w:t xml:space="preserve"> "name": "YOLOv8n (COCO)",</w:t>
        <w:br/>
        <w:t xml:space="preserve"> "framework": "PyTorch",</w:t>
        <w:br/>
        <w:t xml:space="preserve"> "task": "object detection",</w:t>
        <w:br/>
        <w:t xml:space="preserve"> "modality": "images",</w:t>
        <w:br/>
        <w:t xml:space="preserve"> "architecture": "YOLOv8",</w:t>
        <w:br/>
        <w:t xml:space="preserve"> "pretrained": "COCO",</w:t>
        <w:br/>
        <w:t xml:space="preserve"> "numClasses": 80,</w:t>
        <w:br/>
        <w:t xml:space="preserve"> "paramsM": 3.2,</w:t>
        <w:br/>
        <w:t xml:space="preserve"> "GFLOPs": 8.7,</w:t>
        <w:br/>
        <w:t xml:space="preserve"> "tags": ["yolo", "detection", "coco"]</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--location --request POST 'https://app.supervisely.com/public/api/v3/ecosystem.models.add' \</w:t>
        <w:br/>
        <w:t xml:space="preserve"> --header 'Content-Type: application/json' \</w:t>
        <w:br/>
        <w:t xml:space="preserve"> --data '{</w:t>
        <w:br/>
        <w:t xml:space="preserve"> "name": "My Model",</w:t>
        <w:br/>
        <w:t xml:space="preserve"> "framework": "TensorFlow",</w:t>
        <w:br/>
        <w:t xml:space="preserve"> "task": "classification",</w:t>
        <w:br/>
        <w:t xml:space="preserve"> "modality": "images"</w:t>
        <w:br/>
        <w:t xml:space="preserve">  }'</w:t>
      </w:r>
    </w:p>
    <w:p>
      <w:pPr>
        <w:pStyle w:val="Heading3"/>
      </w:pPr>
      <w:r>
        <w:t>Example 2: Include Serving/Training Module IDs</w:t>
      </w:r>
    </w:p>
    <w:p>
      <w:r>
        <w:rPr>
          <w:b/>
          <w:color w:val="666666"/>
          <w:sz w:val="16"/>
        </w:rPr>
        <w:t>[bash]</w:t>
      </w:r>
    </w:p>
    <w:p>
      <w:pPr>
        <w:shd w:fill="F2F2F2" w:val="clear"/>
      </w:pPr>
      <w:r>
        <w:rPr>
          <w:rFonts w:ascii="Courier New" w:hAnsi="Courier New"/>
          <w:sz w:val="17"/>
        </w:rPr>
        <w:t>curl --location --request POST 'https://app.supervisely.com/public/api/v3/ecosystem.models.add' \</w:t>
        <w:br/>
        <w:t xml:space="preserve"> --header 'Content-Type: application/json' \</w:t>
        <w:br/>
        <w:t xml:space="preserve"> --data '{</w:t>
        <w:br/>
        <w:t xml:space="preserve"> "name": "Segmentation Model v1",</w:t>
        <w:br/>
        <w:t xml:space="preserve"> "framework": "PyTorch",</w:t>
        <w:br/>
        <w:t xml:space="preserve"> "task": "segmentation",</w:t>
        <w:br/>
        <w:t xml:space="preserve"> "modality": "images",</w:t>
        <w:br/>
        <w:t xml:space="preserve"> "serveModuleId": 12,</w:t>
        <w:br/>
        <w:t xml:space="preserve"> "trainModuleId": 34</w:t>
        <w:br/>
        <w:t xml:space="preserve">  }'</w:t>
      </w:r>
    </w:p>
    <w:p>
      <w:pPr>
        <w:pStyle w:val="Heading3"/>
      </w:pPr>
      <w:r>
        <w:t>Notes</w:t>
      </w:r>
    </w:p>
    <w:p>
      <w:pPr>
        <w:pStyle w:val="ListBullet"/>
      </w:pPr>
      <w:r>
        <w:t>Request body content type is application/json.</w:t>
      </w:r>
    </w:p>
    <w:p>
      <w:pPr>
        <w:pStyle w:val="ListBullet"/>
      </w:pPr>
      <w:r>
        <w:t>The schemas for runtimes, files, speedTests, and evaluation are not specified in the scraped content; they are documented as generic objects/arrays accordingly.</w:t>
      </w:r>
    </w:p>
    <w:p>
      <w:pPr>
        <w:pStyle w:val="Heading3"/>
      </w:pPr>
      <w:r>
        <w:t>Error Handling</w:t>
      </w:r>
    </w:p>
    <w:p>
      <w:pPr>
        <w:pStyle w:val="ListBullet"/>
      </w:pPr>
      <w:r>
        <w:t>400 (NONUNIQUE): Indicates a client error where the created resource is not unique (exact conflicting field(s) not specified).</w:t>
      </w:r>
    </w:p>
    <w:p>
      <w:pPr>
        <w:pStyle w:val="ListBullet"/>
      </w:pPr>
      <w:r>
        <w:t>5XX (FAIL): Indicates a server-side failure.</w:t>
      </w:r>
    </w:p>
    <w:p>
      <w:pPr>
        <w:pStyle w:val="Heading3"/>
      </w:pPr>
      <w:r>
        <w:t>Related ecosystemModels actions</w:t>
      </w:r>
    </w:p>
    <w:p>
      <w:pPr>
        <w:pStyle w:val="ListBullet"/>
      </w:pPr>
      <w:r>
        <w:t>[GET] List Ecosystem Models — /public/api/v3/ecosystem.models.list</w:t>
      </w:r>
    </w:p>
    <w:p>
      <w:pPr>
        <w:pStyle w:val="ListBullet"/>
      </w:pPr>
      <w:r>
        <w:t>[POST] Update an Ecosystem Model — /ecosystem.models.update</w:t>
      </w:r>
    </w:p>
    <w:p>
      <w:r>
        <w:br w:type="page"/>
      </w:r>
    </w:p>
    <w:p>
      <w:pPr>
        <w:pStyle w:val="Heading2"/>
      </w:pPr>
      <w:r>
        <w:t>346. [DELETE] Remove Figures (Bulk)</w:t>
      </w:r>
    </w:p>
    <w:p>
      <w:r>
        <w:rPr>
          <w:b/>
        </w:rPr>
        <w:t xml:space="preserve">Endpoint: </w:t>
      </w:r>
      <w:r>
        <w:rPr>
          <w:rFonts w:ascii="Courier New" w:hAnsi="Courier New"/>
          <w:sz w:val="18"/>
        </w:rPr>
        <w:t>/public/api/v3/figures.bulk.remove</w:t>
      </w:r>
    </w:p>
    <w:p>
      <w:pPr>
        <w:pStyle w:val="Heading3"/>
      </w:pPr>
      <w:r>
        <w:t>Prerequisites</w:t>
      </w:r>
    </w:p>
    <w:p>
      <w:pPr>
        <w:pStyle w:val="ListBullet"/>
      </w:pPr>
      <w:r>
        <w:t>You must have access rights to remove figures in the relevant project/dataset where the figures belong.</w:t>
      </w:r>
    </w:p>
    <w:p>
      <w:pPr>
        <w:pStyle w:val="Heading3"/>
      </w:pPr>
      <w:r>
        <w:t>Method</w:t>
      </w:r>
    </w:p>
    <w:p>
      <w:r>
        <w:t>DELETE</w:t>
      </w:r>
    </w:p>
    <w:p>
      <w:pPr>
        <w:pStyle w:val="Heading3"/>
      </w:pPr>
      <w:r>
        <w:t>URL</w:t>
      </w:r>
    </w:p>
    <w:p>
      <w:r>
        <w:t>https://app.supervisely.com/public/api/v3/figures.bulk.remove</w:t>
      </w:r>
    </w:p>
    <w:p>
      <w:pPr>
        <w:pStyle w:val="Heading3"/>
      </w:pPr>
      <w:r>
        <w:t>Description</w:t>
      </w:r>
    </w:p>
    <w:p>
      <w:r>
        <w:t>Soft-deletes Figures by their IDs. Removed data is retained for 7 days, after which it is permanently deleted.</w:t>
      </w:r>
    </w:p>
    <w:p>
      <w:pPr>
        <w:pStyle w:val="Heading3"/>
      </w:pPr>
      <w:r>
        <w:t>Enforcement Rules</w:t>
      </w:r>
    </w:p>
    <w:p>
      <w:pPr>
        <w:pStyle w:val="ListBullet"/>
      </w:pPr>
      <w:r>
        <w:t>This endpoint does not use path parameters.</w:t>
      </w:r>
    </w:p>
    <w:p>
      <w:pPr>
        <w:pStyle w:val="ListBullet"/>
      </w:pPr>
      <w:r>
        <w:t>When executing the action, send request body fields in the JSON body (not in the URL).</w:t>
      </w:r>
    </w:p>
    <w:p>
      <w:pPr>
        <w:pStyle w:val="ListBullet"/>
      </w:pPr>
      <w:r>
        <w:t>This endpoint does not define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figureIds</w:t>
            </w:r>
          </w:p>
        </w:tc>
        <w:tc>
          <w:tcPr>
            <w:tcW w:type="dxa" w:w="2880"/>
          </w:tcPr>
          <w:p>
            <w:r>
              <w:t>integer[]</w:t>
            </w:r>
          </w:p>
        </w:tc>
        <w:tc>
          <w:tcPr>
            <w:tcW w:type="dxa" w:w="2880"/>
          </w:tcPr>
          <w:p>
            <w:r>
              <w:t>Required. Array of Figure IDs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 xml:space="preserve"> "error": "Client Error"</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"success": false,</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completed successfully.</w:t>
            </w:r>
          </w:p>
        </w:tc>
      </w:tr>
      <w:tr>
        <w:tc>
          <w:tcPr>
            <w:tcW w:type="dxa" w:w="2880"/>
          </w:tcPr>
          <w:p>
            <w:r>
              <w:t>error</w:t>
            </w:r>
          </w:p>
        </w:tc>
        <w:tc>
          <w:tcPr>
            <w:tcW w:type="dxa" w:w="2880"/>
          </w:tcPr>
          <w:p>
            <w:r>
              <w:t>string</w:t>
            </w:r>
          </w:p>
        </w:tc>
        <w:tc>
          <w:tcPr>
            <w:tcW w:type="dxa" w:w="2880"/>
          </w:tcPr>
          <w:p>
            <w:r>
              <w:t>Error summary/message when the request fails.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'https://app.supervisely.com/public/api/v3/figures.bulk.remove' \</w:t>
        <w:br/>
        <w:t xml:space="preserve"> --header 'Content-Type: application/json' \</w:t>
        <w:br/>
        <w:t xml:space="preserve"> --data '{</w:t>
        <w:br/>
        <w:t xml:space="preserve"> "figureIds": [101, 102, 103]</w:t>
        <w:br/>
        <w:t xml:space="preserve">  }'</w:t>
      </w:r>
    </w:p>
    <w:p>
      <w:pPr>
        <w:pStyle w:val="Heading3"/>
      </w:pPr>
      <w:r>
        <w:t>Example Usage</w:t>
      </w:r>
    </w:p>
    <w:p>
      <w:pPr>
        <w:pStyle w:val="Heading3"/>
      </w:pPr>
      <w:r>
        <w:t>Example 1: Remove a Single Figure</w:t>
      </w:r>
    </w:p>
    <w:p>
      <w:r>
        <w:rPr>
          <w:b/>
          <w:color w:val="666666"/>
          <w:sz w:val="16"/>
        </w:rPr>
        <w:t>[bash]</w:t>
      </w:r>
    </w:p>
    <w:p>
      <w:pPr>
        <w:shd w:fill="F2F2F2" w:val="clear"/>
      </w:pPr>
      <w:r>
        <w:rPr>
          <w:rFonts w:ascii="Courier New" w:hAnsi="Courier New"/>
          <w:sz w:val="17"/>
        </w:rPr>
        <w:t>curl --request DELETE 'https://app.supervisely.com/public/api/v3/figures.bulk.remove' \</w:t>
        <w:br/>
        <w:t xml:space="preserve"> -H 'Content-Type: application/json' \</w:t>
        <w:br/>
        <w:t xml:space="preserve"> --data '{"figureIds":[101]}'</w:t>
      </w:r>
    </w:p>
    <w:p>
      <w:pPr>
        <w:pStyle w:val="Heading3"/>
      </w:pPr>
      <w:r>
        <w:t>Example 2: Remove Multiple Figures</w:t>
      </w:r>
    </w:p>
    <w:p>
      <w:r>
        <w:rPr>
          <w:b/>
          <w:color w:val="666666"/>
          <w:sz w:val="16"/>
        </w:rPr>
        <w:t>[bash]</w:t>
      </w:r>
    </w:p>
    <w:p>
      <w:pPr>
        <w:shd w:fill="F2F2F2" w:val="clear"/>
      </w:pPr>
      <w:r>
        <w:rPr>
          <w:rFonts w:ascii="Courier New" w:hAnsi="Courier New"/>
          <w:sz w:val="17"/>
        </w:rPr>
        <w:t>curl --request DELETE 'https://app.supervisely.com/public/api/v3/figures.bulk.remove' \</w:t>
        <w:br/>
        <w:t xml:space="preserve"> -H 'Content-Type: application/json' \</w:t>
        <w:br/>
        <w:t xml:space="preserve"> --data '{"figureIds":[101,102,103,104]}'</w:t>
      </w:r>
    </w:p>
    <w:p>
      <w:pPr>
        <w:pStyle w:val="Heading3"/>
      </w:pPr>
      <w:r>
        <w:t>Notes</w:t>
      </w:r>
    </w:p>
    <w:p>
      <w:pPr>
        <w:pStyle w:val="ListBullet"/>
      </w:pPr>
      <w:r>
        <w:t>This is a soft delete: figures remain recoverable for 7 days before permanent removal.</w:t>
      </w:r>
    </w:p>
    <w:p>
      <w:pPr>
        <w:pStyle w:val="ListBullet"/>
      </w:pPr>
      <w:r>
        <w:t>The documentation only specifies the response as a generic object; the exact success/error payload fields may vary.</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r>
        <w:br w:type="page"/>
      </w:r>
    </w:p>
    <w:p>
      <w:pPr>
        <w:pStyle w:val="Heading2"/>
      </w:pPr>
      <w:r>
        <w:t>347. [POST] Send an AI Search Request (Embeddings)</w:t>
      </w:r>
    </w:p>
    <w:p>
      <w:r>
        <w:rPr>
          <w:b/>
        </w:rPr>
        <w:t xml:space="preserve">Endpoint: </w:t>
      </w:r>
      <w:r>
        <w:rPr>
          <w:rFonts w:ascii="Courier New" w:hAnsi="Courier New"/>
          <w:sz w:val="18"/>
        </w:rPr>
        <w:t>/public/api/v3/embeddings.send-ai-search</w:t>
      </w:r>
    </w:p>
    <w:p>
      <w:pPr>
        <w:pStyle w:val="Heading3"/>
      </w:pPr>
      <w:r>
        <w:t>Prerequisites</w:t>
      </w:r>
    </w:p>
    <w:p>
      <w:pPr>
        <w:pStyle w:val="ListBullet"/>
      </w:pPr>
      <w:r>
        <w:t>You must have access to the target Project (and Dataset, if used).</w:t>
      </w:r>
    </w:p>
    <w:p>
      <w:pPr>
        <w:pStyle w:val="Heading3"/>
      </w:pPr>
      <w:r>
        <w:t>Method</w:t>
      </w:r>
    </w:p>
    <w:p>
      <w:r>
        <w:t>POST</w:t>
      </w:r>
    </w:p>
    <w:p>
      <w:pPr>
        <w:pStyle w:val="Heading3"/>
      </w:pPr>
      <w:r>
        <w:t>URL</w:t>
      </w:r>
    </w:p>
    <w:p>
      <w:r>
        <w:t>https://app.supervisely.com/public/api/v3/embeddings.send-ai-search</w:t>
      </w:r>
    </w:p>
    <w:p>
      <w:pPr>
        <w:pStyle w:val="Heading3"/>
      </w:pPr>
      <w:r>
        <w:t>Description</w:t>
      </w:r>
    </w:p>
    <w:p>
      <w:r>
        <w:t>Sends a request to AI search. If prompt is provided, the search is performed based on the prompt. If imageIds are provided, the search is performed based on the images. If method is provided, a “diverse” search method is used.</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ID of the Project.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ID of the Dataset. Minimum: 1.</w:t>
            </w:r>
          </w:p>
        </w:tc>
      </w:tr>
      <w:tr>
        <w:tc>
          <w:tcPr>
            <w:tcW w:type="dxa" w:w="2880"/>
          </w:tcPr>
          <w:p>
            <w:r>
              <w:t>imageIds</w:t>
            </w:r>
          </w:p>
        </w:tc>
        <w:tc>
          <w:tcPr>
            <w:tcW w:type="dxa" w:w="2880"/>
          </w:tcPr>
          <w:p>
            <w:r>
              <w:t>integer[]</w:t>
            </w:r>
          </w:p>
        </w:tc>
        <w:tc>
          <w:tcPr>
            <w:tcW w:type="dxa" w:w="2880"/>
          </w:tcPr>
          <w:p>
            <w:r>
              <w:t>Array of Image IDs for search as references.</w:t>
            </w:r>
          </w:p>
        </w:tc>
      </w:tr>
      <w:tr>
        <w:tc>
          <w:tcPr>
            <w:tcW w:type="dxa" w:w="2880"/>
          </w:tcPr>
          <w:p>
            <w:r>
              <w:t>prompt</w:t>
            </w:r>
          </w:p>
        </w:tc>
        <w:tc>
          <w:tcPr>
            <w:tcW w:type="dxa" w:w="2880"/>
          </w:tcPr>
          <w:p>
            <w:r>
              <w:t>string</w:t>
            </w:r>
          </w:p>
        </w:tc>
        <w:tc>
          <w:tcPr>
            <w:tcW w:type="dxa" w:w="2880"/>
          </w:tcPr>
          <w:p>
            <w:r>
              <w:t>Prompt for search request.</w:t>
            </w:r>
          </w:p>
        </w:tc>
      </w:tr>
      <w:tr>
        <w:tc>
          <w:tcPr>
            <w:tcW w:type="dxa" w:w="2880"/>
          </w:tcPr>
          <w:p>
            <w:r>
              <w:t>limit</w:t>
            </w:r>
          </w:p>
        </w:tc>
        <w:tc>
          <w:tcPr>
            <w:tcW w:type="dxa" w:w="2880"/>
          </w:tcPr>
          <w:p>
            <w:r>
              <w:t>number</w:t>
            </w:r>
          </w:p>
        </w:tc>
        <w:tc>
          <w:tcPr>
            <w:tcW w:type="dxa" w:w="2880"/>
          </w:tcPr>
          <w:p>
            <w:r>
              <w:t>Limit for search request. Default: 100. Minimum: 1.</w:t>
            </w:r>
          </w:p>
        </w:tc>
      </w:tr>
      <w:tr>
        <w:tc>
          <w:tcPr>
            <w:tcW w:type="dxa" w:w="2880"/>
          </w:tcPr>
          <w:p>
            <w:r>
              <w:t>method</w:t>
            </w:r>
          </w:p>
        </w:tc>
        <w:tc>
          <w:tcPr>
            <w:tcW w:type="dxa" w:w="2880"/>
          </w:tcPr>
          <w:p>
            <w:r>
              <w:t>string</w:t>
            </w:r>
          </w:p>
        </w:tc>
        <w:tc>
          <w:tcPr>
            <w:tcW w:type="dxa" w:w="2880"/>
          </w:tcPr>
          <w:p>
            <w:r>
              <w:t>Sampling method type for diverse search request. Allowed values: centroids, random.</w:t>
            </w:r>
          </w:p>
        </w:tc>
      </w:tr>
      <w:tr>
        <w:tc>
          <w:tcPr>
            <w:tcW w:type="dxa" w:w="2880"/>
          </w:tcPr>
          <w:p>
            <w:r>
              <w:t>clusteringMethod</w:t>
            </w:r>
          </w:p>
        </w:tc>
        <w:tc>
          <w:tcPr>
            <w:tcW w:type="dxa" w:w="2880"/>
          </w:tcPr>
          <w:p>
            <w:r>
              <w:t>string</w:t>
            </w:r>
          </w:p>
        </w:tc>
        <w:tc>
          <w:tcPr>
            <w:tcW w:type="dxa" w:w="2880"/>
          </w:tcPr>
          <w:p>
            <w:r>
              <w:t>Method for clustering (only diverse search). Max length: 48.</w:t>
            </w:r>
          </w:p>
        </w:tc>
      </w:tr>
      <w:tr>
        <w:tc>
          <w:tcPr>
            <w:tcW w:type="dxa" w:w="2880"/>
          </w:tcPr>
          <w:p>
            <w:r>
              <w:t>threshold</w:t>
            </w:r>
          </w:p>
        </w:tc>
        <w:tc>
          <w:tcPr>
            <w:tcW w:type="dxa" w:w="2880"/>
          </w:tcPr>
          <w:p>
            <w:r>
              <w:t>number</w:t>
            </w:r>
          </w:p>
        </w:tc>
        <w:tc>
          <w:tcPr>
            <w:tcW w:type="dxa" w:w="2880"/>
          </w:tcPr>
          <w:p>
            <w:r>
              <w:t>Threshold for search results (score). Maximum: 1.</w:t>
            </w:r>
          </w:p>
        </w:tc>
      </w:tr>
      <w:tr>
        <w:tc>
          <w:tcPr>
            <w:tcW w:type="dxa" w:w="2880"/>
          </w:tcPr>
          <w:p>
            <w:r>
              <w:t>numberOfClusters</w:t>
            </w:r>
          </w:p>
        </w:tc>
        <w:tc>
          <w:tcPr>
            <w:tcW w:type="dxa" w:w="2880"/>
          </w:tcPr>
          <w:p>
            <w:r>
              <w:t>integer</w:t>
            </w:r>
          </w:p>
        </w:tc>
        <w:tc>
          <w:tcPr>
            <w:tcW w:type="dxa" w:w="2880"/>
          </w:tcPr>
          <w:p>
            <w:r>
              <w:t>Number of clusters (only diverse search). Minimum: 1. Maximum: 999.</w:t>
            </w:r>
          </w:p>
        </w:tc>
      </w:tr>
      <w:tr>
        <w:tc>
          <w:tcPr>
            <w:tcW w:type="dxa" w:w="2880"/>
          </w:tcPr>
          <w:p>
            <w:r>
              <w:t>restrictedImageIds</w:t>
            </w:r>
          </w:p>
        </w:tc>
        <w:tc>
          <w:tcPr>
            <w:tcW w:type="dxa" w:w="2880"/>
          </w:tcPr>
          <w:p>
            <w:r>
              <w:t>integer[]</w:t>
            </w:r>
          </w:p>
        </w:tc>
        <w:tc>
          <w:tcPr>
            <w:tcW w:type="dxa" w:w="2880"/>
          </w:tcPr>
          <w:p>
            <w:r>
              <w:t>Limits search to specified image IDs.</w:t>
            </w:r>
          </w:p>
        </w:tc>
      </w:tr>
      <w:tr>
        <w:tc>
          <w:tcPr>
            <w:tcW w:type="dxa" w:w="2880"/>
          </w:tcPr>
          <w:p>
            <w:r>
              <w:t>uniqueItems</w:t>
            </w:r>
          </w:p>
        </w:tc>
        <w:tc>
          <w:tcPr>
            <w:tcW w:type="dxa" w:w="2880"/>
          </w:tcPr>
          <w:p>
            <w:r>
              <w:t>number</w:t>
            </w:r>
          </w:p>
        </w:tc>
        <w:tc>
          <w:tcPr>
            <w:tcW w:type="dxa" w:w="2880"/>
          </w:tcPr>
          <w:p>
            <w:r>
              <w:t>Limit for search request. Default: 300.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Not specified (response is documented only as a generic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'https://app.supervisely.com/public/api/v3/embeddings.send-ai-search' \</w:t>
        <w:br/>
        <w:t xml:space="preserve"> --header 'Content-Type: application/json' \</w:t>
        <w:br/>
        <w:t xml:space="preserve"> --data '{</w:t>
        <w:br/>
        <w:t xml:space="preserve"> "projectId": 1,</w:t>
        <w:br/>
        <w:t xml:space="preserve"> "prompt": "red cars on the street",</w:t>
        <w:br/>
        <w:t xml:space="preserve"> "limit": 100,</w:t>
        <w:br/>
        <w:t xml:space="preserve"> "threshold": 1</w:t>
        <w:br/>
        <w:t xml:space="preserve">  }'</w:t>
      </w:r>
    </w:p>
    <w:p>
      <w:pPr>
        <w:pStyle w:val="Heading3"/>
      </w:pPr>
      <w:r>
        <w:t>Example Usage</w:t>
      </w:r>
    </w:p>
    <w:p>
      <w:pPr>
        <w:pStyle w:val="Heading3"/>
      </w:pPr>
      <w:r>
        <w:t>Example 1: Prompt-based search</w:t>
      </w:r>
    </w:p>
    <w:p>
      <w:r>
        <w:rPr>
          <w:b/>
          <w:color w:val="666666"/>
          <w:sz w:val="16"/>
        </w:rPr>
        <w:t>[bash]</w:t>
      </w:r>
    </w:p>
    <w:p>
      <w:pPr>
        <w:shd w:fill="F2F2F2" w:val="clear"/>
      </w:pPr>
      <w:r>
        <w:rPr>
          <w:rFonts w:ascii="Courier New" w:hAnsi="Courier New"/>
          <w:sz w:val="17"/>
        </w:rPr>
        <w:t>curl -i --location --request POST 'https://app.supervisely.com/public/api/v3/embeddings.send-ai-search' \</w:t>
        <w:br/>
        <w:t xml:space="preserve"> --header 'Content-Type: application/json' \</w:t>
        <w:br/>
        <w:t xml:space="preserve"> --data '{</w:t>
        <w:br/>
        <w:t xml:space="preserve"> "projectId": 12,</w:t>
        <w:br/>
        <w:t xml:space="preserve"> "prompt": "industrial cranes at a construction site",</w:t>
        <w:br/>
        <w:t xml:space="preserve"> "limit": 50</w:t>
        <w:br/>
        <w:t xml:space="preserve">  }'</w:t>
      </w:r>
    </w:p>
    <w:p>
      <w:pPr>
        <w:pStyle w:val="Heading3"/>
      </w:pPr>
      <w:r>
        <w:t>Example 2: Image-reference-based search</w:t>
      </w:r>
    </w:p>
    <w:p>
      <w:r>
        <w:rPr>
          <w:b/>
          <w:color w:val="666666"/>
          <w:sz w:val="16"/>
        </w:rPr>
        <w:t>[bash]</w:t>
      </w:r>
    </w:p>
    <w:p>
      <w:pPr>
        <w:shd w:fill="F2F2F2" w:val="clear"/>
      </w:pPr>
      <w:r>
        <w:rPr>
          <w:rFonts w:ascii="Courier New" w:hAnsi="Courier New"/>
          <w:sz w:val="17"/>
        </w:rPr>
        <w:t>curl -i --location --request POST 'https://app.supervisely.com/public/api/v3/embeddings.send-ai-search' \</w:t>
        <w:br/>
        <w:t xml:space="preserve"> --header 'Content-Type: application/json' \</w:t>
        <w:br/>
        <w:t xml:space="preserve"> --data '{</w:t>
        <w:br/>
        <w:t xml:space="preserve"> "projectId": 12,</w:t>
        <w:br/>
        <w:t xml:space="preserve"> "imageIds": [101, 102, 103],</w:t>
        <w:br/>
        <w:t xml:space="preserve"> "uniqueItems": 300</w:t>
        <w:br/>
        <w:t xml:space="preserve">  }'</w:t>
      </w:r>
    </w:p>
    <w:p>
      <w:pPr>
        <w:pStyle w:val="Heading3"/>
      </w:pPr>
      <w:r>
        <w:t>Example 3: Diverse search (method provided)</w:t>
      </w:r>
    </w:p>
    <w:p>
      <w:r>
        <w:rPr>
          <w:b/>
          <w:color w:val="666666"/>
          <w:sz w:val="16"/>
        </w:rPr>
        <w:t>[bash]</w:t>
      </w:r>
    </w:p>
    <w:p>
      <w:pPr>
        <w:shd w:fill="F2F2F2" w:val="clear"/>
      </w:pPr>
      <w:r>
        <w:rPr>
          <w:rFonts w:ascii="Courier New" w:hAnsi="Courier New"/>
          <w:sz w:val="17"/>
        </w:rPr>
        <w:t>curl -i --location --request POST 'https://app.supervisely.com/public/api/v3/embeddings.send-ai-search' \</w:t>
        <w:br/>
        <w:t xml:space="preserve"> --header 'Content-Type: application/json' \</w:t>
        <w:br/>
        <w:t xml:space="preserve"> --data '{</w:t>
        <w:br/>
        <w:t xml:space="preserve"> "projectId": 12,</w:t>
        <w:br/>
        <w:t xml:space="preserve"> "prompt": "different types of dogs",</w:t>
        <w:br/>
        <w:t xml:space="preserve"> "method": "centroids",</w:t>
        <w:br/>
        <w:t xml:space="preserve"> "numberOfClusters": 10,</w:t>
        <w:br/>
        <w:t xml:space="preserve"> "clusteringMethod": "kmeans",</w:t>
        <w:br/>
        <w:t xml:space="preserve"> "limit": 100</w:t>
        <w:br/>
        <w:t xml:space="preserve">  }'</w:t>
      </w:r>
    </w:p>
    <w:p>
      <w:pPr>
        <w:pStyle w:val="Heading3"/>
      </w:pPr>
      <w:r>
        <w:t>Behavior</w:t>
      </w:r>
    </w:p>
    <w:p>
      <w:pPr>
        <w:pStyle w:val="ListBullet"/>
      </w:pPr>
      <w:r>
        <w:t>Validates that projectId is provided and meets constraints.</w:t>
      </w:r>
    </w:p>
    <w:p>
      <w:pPr>
        <w:pStyle w:val="ListBullet"/>
      </w:pPr>
      <w:r>
        <w:t xml:space="preserve">Runs AI search using either: </w:t>
        <w:br/>
        <w:br/>
        <w:t>prompt (text-based search), or</w:t>
        <w:br/>
        <w:t>imageIds (reference-image-based search).</w:t>
      </w:r>
    </w:p>
    <w:p>
      <w:pPr>
        <w:pStyle w:val="ListBullet"/>
      </w:pPr>
      <w:r>
        <w:t>If method is provided, performs a “diverse” search (and may use clustering options like clusteringMethod and numberOfClusters).</w:t>
      </w:r>
    </w:p>
    <w:p>
      <w:pPr>
        <w:pStyle w:val="ListBullet"/>
      </w:pPr>
      <w:r>
        <w:t>Returns a JSON object (structure not specified in the scraped documentation).</w:t>
      </w:r>
    </w:p>
    <w:p>
      <w:pPr>
        <w:pStyle w:val="Heading3"/>
      </w:pPr>
      <w:r>
        <w:t>Notes</w:t>
      </w:r>
    </w:p>
    <w:p>
      <w:pPr>
        <w:pStyle w:val="ListBullet"/>
      </w:pPr>
      <w:r>
        <w:t>The documentation indicates different behavior depending on whether prompt, imageIds, and/or method are provided, but does not specify precedence when multiple are provided simultaneously.</w:t>
      </w:r>
    </w:p>
    <w:p>
      <w:pPr>
        <w:pStyle w:val="ListBullet"/>
      </w:pPr>
      <w:r>
        <w:t>Response bodies are only described as generic object for all status codes; no schema/fields are provided.</w:t>
      </w:r>
    </w:p>
    <w:p>
      <w:pPr>
        <w:pStyle w:val="Heading3"/>
      </w:pPr>
      <w:r>
        <w:t>Error Handling</w:t>
      </w:r>
    </w:p>
    <w:p>
      <w:pPr>
        <w:pStyle w:val="ListBullet"/>
      </w:pPr>
      <w:r>
        <w:t>400: Client error (details not specified; response is a generic JSON object).</w:t>
      </w:r>
    </w:p>
    <w:p>
      <w:pPr>
        <w:pStyle w:val="ListBullet"/>
      </w:pPr>
      <w:r>
        <w:t>5XX: Server error (details not specified; response is a generic JSON object).</w:t>
      </w:r>
    </w:p>
    <w:p>
      <w:pPr>
        <w:pStyle w:val="Heading3"/>
      </w:pPr>
      <w:r>
        <w:t>Related embeddings actions</w:t>
      </w:r>
    </w:p>
    <w:p>
      <w:pPr>
        <w:pStyle w:val="ListBullet"/>
      </w:pPr>
      <w:r>
        <w:t>[GET] Check Embeddings Generator Service Health — /public/api/v3/embeddings.healthcheck</w:t>
      </w:r>
    </w:p>
    <w:p>
      <w:pPr>
        <w:pStyle w:val="ListBullet"/>
      </w:pPr>
      <w:r>
        <w:t>[POST] Calculate a Project's Embeddings — /public/api/v3/embeddings.calculate-project-embeddings</w:t>
      </w:r>
    </w:p>
    <w:p>
      <w:r>
        <w:br w:type="page"/>
      </w:r>
    </w:p>
    <w:p>
      <w:pPr>
        <w:pStyle w:val="Heading2"/>
      </w:pPr>
      <w:r>
        <w:t>348. [GET] Get an Entities Collection's Info by ID</w:t>
      </w:r>
    </w:p>
    <w:p>
      <w:r>
        <w:rPr>
          <w:b/>
        </w:rPr>
        <w:t xml:space="preserve">Endpoint: </w:t>
      </w:r>
      <w:r>
        <w:rPr>
          <w:rFonts w:ascii="Courier New" w:hAnsi="Courier New"/>
          <w:sz w:val="18"/>
        </w:rPr>
        <w:t>/public/api/v3/entities-collections.info</w:t>
      </w:r>
    </w:p>
    <w:p>
      <w:pPr>
        <w:pStyle w:val="Heading3"/>
      </w:pPr>
      <w:r>
        <w:t>Method</w:t>
      </w:r>
    </w:p>
    <w:p>
      <w:r>
        <w:t>GET</w:t>
      </w:r>
    </w:p>
    <w:p>
      <w:pPr>
        <w:pStyle w:val="Heading3"/>
      </w:pPr>
      <w:r>
        <w:t>URL</w:t>
      </w:r>
    </w:p>
    <w:p>
      <w:r>
        <w:t>https://app.supervisely.com/public/api/v3/entities-collections.info</w:t>
      </w:r>
    </w:p>
    <w:p>
      <w:pPr>
        <w:pStyle w:val="Heading3"/>
      </w:pPr>
      <w:r>
        <w:t>Description</w:t>
      </w:r>
    </w:p>
    <w:p>
      <w:r>
        <w:t>Returns metadata for a single Entities Collection identified by its ID.</w:t>
      </w:r>
    </w:p>
    <w:p>
      <w:pPr>
        <w:pStyle w:val="Heading3"/>
      </w:pPr>
      <w:r>
        <w:t>Enforcement Rules</w:t>
      </w:r>
    </w:p>
    <w:p>
      <w:pPr>
        <w:pStyle w:val="ListBullet"/>
      </w:pPr>
      <w:r>
        <w:t>The id field must always be present and sent in the request body (JSON), not in the URL.</w:t>
      </w:r>
    </w:p>
    <w:p>
      <w:pPr>
        <w:pStyle w:val="ListBullet"/>
      </w:pPr>
      <w:r>
        <w:t>id must be an integer with a minimum value of 1.</w:t>
      </w:r>
    </w:p>
    <w:p>
      <w:pPr>
        <w:pStyle w:val="ListBullet"/>
      </w:pPr>
      <w:r>
        <w:t>When executing the action, ensure to send Query Parameters in the URL as query parameters and not in the body (this endpoint does not document any query parameters).</w:t>
      </w:r>
    </w:p>
    <w:p>
      <w:pPr>
        <w:pStyle w:val="ListBullet"/>
      </w:pPr>
      <w:r>
        <w:t>Do not call the API without id.</w:t>
      </w:r>
    </w:p>
    <w:p>
      <w:pPr>
        <w:pStyle w:val="Heading3"/>
      </w:pPr>
      <w:r>
        <w:t>Valid Examples</w:t>
      </w:r>
    </w:p>
    <w:p>
      <w:pPr>
        <w:pStyle w:val="ListBullet"/>
      </w:pPr>
      <w:r>
        <w:t>Body: { "id": 1 }</w:t>
      </w:r>
    </w:p>
    <w:p>
      <w:pPr>
        <w:pStyle w:val="ListBullet"/>
      </w:pPr>
      <w:r>
        <w:t>Body: { "id": 123, "extraFields": ["someField"] }</w:t>
      </w:r>
    </w:p>
    <w:p>
      <w:pPr>
        <w:pStyle w:val="Heading3"/>
      </w:pPr>
      <w:r>
        <w:t>Invalid Examples</w:t>
      </w:r>
    </w:p>
    <w:p>
      <w:pPr>
        <w:pStyle w:val="ListBullet"/>
      </w:pPr>
      <w:r>
        <w:t>Body: { }</w:t>
      </w:r>
    </w:p>
    <w:p>
      <w:pPr>
        <w:pStyle w:val="ListBullet"/>
      </w:pPr>
      <w:r>
        <w:t>Body: { "id": 0 }</w:t>
      </w:r>
    </w:p>
    <w:p>
      <w:pPr>
        <w:pStyle w:val="ListBullet"/>
      </w:pPr>
      <w:r>
        <w:t>Body: { "id": -5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Entities Collection.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extraFields</w:t>
            </w:r>
          </w:p>
        </w:tc>
        <w:tc>
          <w:tcPr>
            <w:tcW w:type="dxa" w:w="2880"/>
          </w:tcPr>
          <w:p>
            <w:r>
              <w:t>string[]</w:t>
            </w:r>
          </w:p>
        </w:tc>
        <w:tc>
          <w:tcPr>
            <w:tcW w:type="dxa" w:w="2880"/>
          </w:tcPr>
          <w:p>
            <w:r>
              <w:t>Additional 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"teamId": 1,</w:t>
        <w:br/>
        <w:t xml:space="preserve"> "projectId": 1,</w:t>
        <w:br/>
        <w:t xml:space="preserve"> "name": "ds",</w:t>
        <w:br/>
        <w:t xml:space="preserve"> "description": "",</w:t>
        <w:br/>
        <w:t xml:space="preserve"> "createdAt": "2018-08-21T14:25:56.140Z",</w:t>
        <w:br/>
        <w:t xml:space="preserve"> "updatedAt": "2018-08-21T14:25:56.140Z"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Entities Collection ID.</w:t>
            </w:r>
          </w:p>
        </w:tc>
      </w:tr>
      <w:tr>
        <w:tc>
          <w:tcPr>
            <w:tcW w:type="dxa" w:w="2880"/>
          </w:tcPr>
          <w:p>
            <w:r>
              <w:t>teamId</w:t>
            </w:r>
          </w:p>
        </w:tc>
        <w:tc>
          <w:tcPr>
            <w:tcW w:type="dxa" w:w="2880"/>
          </w:tcPr>
          <w:p>
            <w:r>
              <w:t>integer</w:t>
            </w:r>
          </w:p>
        </w:tc>
        <w:tc>
          <w:tcPr>
            <w:tcW w:type="dxa" w:w="2880"/>
          </w:tcPr>
          <w:p>
            <w:r>
              <w:t>Team ID that owns the Entities Collection.</w:t>
            </w:r>
          </w:p>
        </w:tc>
      </w:tr>
      <w:tr>
        <w:tc>
          <w:tcPr>
            <w:tcW w:type="dxa" w:w="2880"/>
          </w:tcPr>
          <w:p>
            <w:r>
              <w:t>projectId</w:t>
            </w:r>
          </w:p>
        </w:tc>
        <w:tc>
          <w:tcPr>
            <w:tcW w:type="dxa" w:w="2880"/>
          </w:tcPr>
          <w:p>
            <w:r>
              <w:t>integer</w:t>
            </w:r>
          </w:p>
        </w:tc>
        <w:tc>
          <w:tcPr>
            <w:tcW w:type="dxa" w:w="2880"/>
          </w:tcPr>
          <w:p>
            <w:r>
              <w:t>Project ID associated with the Entities Collection.</w:t>
            </w:r>
          </w:p>
        </w:tc>
      </w:tr>
      <w:tr>
        <w:tc>
          <w:tcPr>
            <w:tcW w:type="dxa" w:w="2880"/>
          </w:tcPr>
          <w:p>
            <w:r>
              <w:t>name</w:t>
            </w:r>
          </w:p>
        </w:tc>
        <w:tc>
          <w:tcPr>
            <w:tcW w:type="dxa" w:w="2880"/>
          </w:tcPr>
          <w:p>
            <w:r>
              <w:t>string</w:t>
            </w:r>
          </w:p>
        </w:tc>
        <w:tc>
          <w:tcPr>
            <w:tcW w:type="dxa" w:w="2880"/>
          </w:tcPr>
          <w:p>
            <w:r>
              <w:t>Entities Collection name.</w:t>
            </w:r>
          </w:p>
        </w:tc>
      </w:tr>
      <w:tr>
        <w:tc>
          <w:tcPr>
            <w:tcW w:type="dxa" w:w="2880"/>
          </w:tcPr>
          <w:p>
            <w:r>
              <w:t>description</w:t>
            </w:r>
          </w:p>
        </w:tc>
        <w:tc>
          <w:tcPr>
            <w:tcW w:type="dxa" w:w="2880"/>
          </w:tcPr>
          <w:p>
            <w:r>
              <w:t>string</w:t>
            </w:r>
          </w:p>
        </w:tc>
        <w:tc>
          <w:tcPr>
            <w:tcW w:type="dxa" w:w="2880"/>
          </w:tcPr>
          <w:p>
            <w:r>
              <w:t>Entities Collection description.</w:t>
            </w:r>
          </w:p>
        </w:tc>
      </w:tr>
      <w:tr>
        <w:tc>
          <w:tcPr>
            <w:tcW w:type="dxa" w:w="2880"/>
          </w:tcPr>
          <w:p>
            <w:r>
              <w:t>createdAt</w:t>
            </w:r>
          </w:p>
        </w:tc>
        <w:tc>
          <w:tcPr>
            <w:tcW w:type="dxa" w:w="2880"/>
          </w:tcPr>
          <w:p>
            <w:r>
              <w:t>string</w:t>
            </w:r>
          </w:p>
        </w:tc>
        <w:tc>
          <w:tcPr>
            <w:tcW w:type="dxa" w:w="2880"/>
          </w:tcPr>
          <w:p>
            <w:r>
              <w:t>Creation timestamp (ISO 8601).</w:t>
            </w:r>
          </w:p>
        </w:tc>
      </w:tr>
      <w:tr>
        <w:tc>
          <w:tcPr>
            <w:tcW w:type="dxa" w:w="2880"/>
          </w:tcPr>
          <w:p>
            <w:r>
              <w:t>updatedAt</w:t>
            </w:r>
          </w:p>
        </w:tc>
        <w:tc>
          <w:tcPr>
            <w:tcW w:type="dxa" w:w="2880"/>
          </w:tcPr>
          <w:p>
            <w:r>
              <w:t>string</w:t>
            </w:r>
          </w:p>
        </w:tc>
        <w:tc>
          <w:tcPr>
            <w:tcW w:type="dxa" w:w="2880"/>
          </w:tcPr>
          <w:p>
            <w:r>
              <w:t>Last update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'https://app.supervisely.com/public/api/v3/entities-collections.info' \</w:t>
        <w:br/>
        <w:t xml:space="preserve"> --header 'Content-Type: application/json' \</w:t>
        <w:br/>
        <w:t xml:space="preserve"> --data '{</w:t>
        <w:br/>
        <w:t xml:space="preserve"> "id": 1,</w:t>
        <w:br/>
        <w:t xml:space="preserve"> "extraFields": []</w:t>
        <w:br/>
        <w:t xml:space="preserve">  }'</w:t>
      </w:r>
    </w:p>
    <w:p>
      <w:pPr>
        <w:pStyle w:val="Heading3"/>
      </w:pPr>
      <w:r>
        <w:t>Notes</w:t>
      </w:r>
    </w:p>
    <w:p>
      <w:pPr>
        <w:pStyle w:val="ListBullet"/>
      </w:pPr>
      <w:r>
        <w:t>This endpoint is documented as a GET that accepts an application/json request body.</w:t>
      </w:r>
    </w:p>
    <w:p>
      <w:pPr>
        <w:pStyle w:val="Heading3"/>
      </w:pPr>
      <w:r>
        <w:t>Related entitiesCollections actions</w:t>
      </w:r>
    </w:p>
    <w:p>
      <w:pPr>
        <w:pStyle w:val="ListBullet"/>
      </w:pPr>
      <w:r>
        <w:t>[PUT] Update an Entities Collection's Info — /public/api/v3/entities-collections.editInfo</w:t>
      </w:r>
    </w:p>
    <w:p>
      <w:pPr>
        <w:pStyle w:val="ListBullet"/>
      </w:pPr>
      <w:r>
        <w:t>[DELETE] Remove an Entities Collection — /public/api/v3/entities-collections.remove</w:t>
      </w:r>
    </w:p>
    <w:p>
      <w:pPr>
        <w:pStyle w:val="ListBullet"/>
      </w:pPr>
      <w:r>
        <w:t>[GET] List a Project’s Entities Collections — /entities-collections.list</w:t>
      </w:r>
    </w:p>
    <w:p>
      <w:pPr>
        <w:pStyle w:val="ListBullet"/>
      </w:pPr>
      <w:r>
        <w:t>[POST] Create Entities Collection in Project — /public/api/v3/entities-collections.add</w:t>
      </w:r>
    </w:p>
    <w:p>
      <w:r>
        <w:br w:type="page"/>
      </w:r>
    </w:p>
    <w:p>
      <w:pPr>
        <w:pStyle w:val="Heading2"/>
      </w:pPr>
      <w:r>
        <w:t>349. [POST] Restore Archived Figures (Bulk)</w:t>
      </w:r>
    </w:p>
    <w:p>
      <w:r>
        <w:rPr>
          <w:b/>
        </w:rPr>
        <w:t xml:space="preserve">Endpoint: </w:t>
      </w:r>
      <w:r>
        <w:rPr>
          <w:rFonts w:ascii="Courier New" w:hAnsi="Courier New"/>
          <w:sz w:val="18"/>
        </w:rPr>
        <w:t>/public/api/v3/figures.bulk.restore</w:t>
      </w:r>
    </w:p>
    <w:p>
      <w:pPr>
        <w:pStyle w:val="Heading3"/>
      </w:pPr>
      <w:r>
        <w:t>Method</w:t>
      </w:r>
    </w:p>
    <w:p>
      <w:r>
        <w:t>POST</w:t>
      </w:r>
    </w:p>
    <w:p>
      <w:pPr>
        <w:pStyle w:val="Heading3"/>
      </w:pPr>
      <w:r>
        <w:t>URL</w:t>
      </w:r>
    </w:p>
    <w:p>
      <w:r>
        <w:t>https://app.supervisely.com/public/api/v3/figures.bulk.restore</w:t>
      </w:r>
    </w:p>
    <w:p>
      <w:pPr>
        <w:pStyle w:val="Heading3"/>
      </w:pPr>
      <w:r>
        <w:t>Description</w:t>
      </w:r>
    </w:p>
    <w:p>
      <w:r>
        <w:t>Restores (un-archives) multiple archived Figures by providing their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figureIds</w:t>
            </w:r>
          </w:p>
        </w:tc>
        <w:tc>
          <w:tcPr>
            <w:tcW w:type="dxa" w:w="2880"/>
          </w:tcPr>
          <w:p>
            <w:r>
              <w:t>integer[]</w:t>
            </w:r>
          </w:p>
        </w:tc>
        <w:tc>
          <w:tcPr>
            <w:tcW w:type="dxa" w:w="2880"/>
          </w:tcPr>
          <w:p>
            <w:r>
              <w:t>IDs of the Figures to restore.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w:t>
            </w:r>
          </w:p>
        </w:tc>
      </w:tr>
      <w:tr>
        <w:tc>
          <w:tcPr>
            <w:tcW w:type="dxa" w:w="2880"/>
          </w:tcPr>
          <w:p>
            <w:r>
              <w:t>FAIL</w:t>
            </w:r>
          </w:p>
        </w:tc>
        <w:tc>
          <w:tcPr>
            <w:tcW w:type="dxa" w:w="2880"/>
          </w:tcPr>
          <w:p>
            <w:r>
              <w:t>object</w:t>
            </w:r>
          </w:p>
        </w:tc>
        <w:tc>
          <w:tcPr>
            <w:tcW w:type="dxa" w:w="2880"/>
          </w:tcPr>
          <w:p>
            <w:r>
              <w:t>Present on failure (client or server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'https://app.supervisely.com/public/api/v3/figures.bulk.restore' \</w:t>
        <w:br/>
        <w:t xml:space="preserve"> --header 'Content-Type: application/json' \</w:t>
        <w:br/>
        <w:t xml:space="preserve"> --data '{</w:t>
        <w:br/>
        <w:t xml:space="preserve"> "figureIds": [101, 102, 103]</w:t>
        <w:br/>
        <w:t xml:space="preserve">  }'</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r>
        <w:br w:type="page"/>
      </w:r>
    </w:p>
    <w:p>
      <w:pPr>
        <w:pStyle w:val="Heading2"/>
      </w:pPr>
      <w:r>
        <w:t>350. [POST] Add Tags to Figures (Bulk)</w:t>
      </w:r>
    </w:p>
    <w:p>
      <w:r>
        <w:rPr>
          <w:b/>
        </w:rPr>
        <w:t xml:space="preserve">Endpoint: </w:t>
      </w:r>
      <w:r>
        <w:rPr>
          <w:rFonts w:ascii="Courier New" w:hAnsi="Courier New"/>
          <w:sz w:val="18"/>
        </w:rPr>
        <w:t>/public/api/v3/figures.tags.bulk.add</w:t>
      </w:r>
    </w:p>
    <w:p>
      <w:pPr>
        <w:pStyle w:val="Heading3"/>
      </w:pPr>
      <w:r>
        <w:t>Prerequisites</w:t>
      </w:r>
    </w:p>
    <w:p>
      <w:pPr>
        <w:pStyle w:val="ListBullet"/>
      </w:pPr>
      <w:r>
        <w:t>You must have access to the target Project.</w:t>
      </w:r>
    </w:p>
    <w:p>
      <w:pPr>
        <w:pStyle w:val="Heading3"/>
      </w:pPr>
      <w:r>
        <w:t>Method</w:t>
      </w:r>
    </w:p>
    <w:p>
      <w:r>
        <w:t>POST</w:t>
      </w:r>
    </w:p>
    <w:p>
      <w:pPr>
        <w:pStyle w:val="Heading3"/>
      </w:pPr>
      <w:r>
        <w:t>URL</w:t>
      </w:r>
    </w:p>
    <w:p>
      <w:r>
        <w:t>https://app.supervisely.com/public/api/v3/figures.tags.bulk.add</w:t>
      </w:r>
    </w:p>
    <w:p>
      <w:pPr>
        <w:pStyle w:val="Heading3"/>
      </w:pPr>
      <w:r>
        <w:t>Description</w:t>
      </w:r>
    </w:p>
    <w:p>
      <w:r>
        <w:t>Adds one or more tags to one or more figures in a single bulk request within a specified project. Optionally sets a tag value (string or number) per figure-tag association.</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projectId must be an integer with minimum value 1.</w:t>
      </w:r>
    </w:p>
    <w:p>
      <w:pPr>
        <w:pStyle w:val="ListBullet"/>
      </w:pPr>
      <w:r>
        <w:t>Each item in tags must include both tagId and figureId (integers, minimum 1).</w:t>
      </w:r>
    </w:p>
    <w:p>
      <w:pPr>
        <w:pStyle w:val="ListBullet"/>
      </w:pPr>
      <w:r>
        <w:t>value (if provided) must be either a string or a number.</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Body. ID of the Project. Minimum: 1.</w:t>
            </w:r>
          </w:p>
        </w:tc>
      </w:tr>
      <w:tr>
        <w:tc>
          <w:tcPr>
            <w:tcW w:type="dxa" w:w="2880"/>
          </w:tcPr>
          <w:p>
            <w:r>
              <w:t>tags</w:t>
            </w:r>
          </w:p>
        </w:tc>
        <w:tc>
          <w:tcPr>
            <w:tcW w:type="dxa" w:w="2880"/>
          </w:tcPr>
          <w:p>
            <w:r>
              <w:t>array &lt;object&gt;</w:t>
            </w:r>
          </w:p>
        </w:tc>
        <w:tc>
          <w:tcPr>
            <w:tcW w:type="dxa" w:w="2880"/>
          </w:tcPr>
          <w:p>
            <w:r>
              <w:t>Body. Array of tag assignments to figures. Each item describes a (tagId, figureId) pair and optional value.</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Body. Required. Tag ID. Minimum: 1.</w:t>
            </w:r>
          </w:p>
        </w:tc>
      </w:tr>
      <w:tr>
        <w:tc>
          <w:tcPr>
            <w:tcW w:type="dxa" w:w="2880"/>
          </w:tcPr>
          <w:p>
            <w:r>
              <w:t>figureId</w:t>
            </w:r>
          </w:p>
        </w:tc>
        <w:tc>
          <w:tcPr>
            <w:tcW w:type="dxa" w:w="2880"/>
          </w:tcPr>
          <w:p>
            <w:r>
              <w:t>integer</w:t>
            </w:r>
          </w:p>
        </w:tc>
        <w:tc>
          <w:tcPr>
            <w:tcW w:type="dxa" w:w="2880"/>
          </w:tcPr>
          <w:p>
            <w:r>
              <w:t>Body. Required. Figure ID. Minimum: 1.</w:t>
            </w:r>
          </w:p>
        </w:tc>
      </w:tr>
      <w:tr>
        <w:tc>
          <w:tcPr>
            <w:tcW w:type="dxa" w:w="2880"/>
          </w:tcPr>
          <w:p>
            <w:r>
              <w:t>value</w:t>
            </w:r>
          </w:p>
        </w:tc>
        <w:tc>
          <w:tcPr>
            <w:tcW w:type="dxa" w:w="2880"/>
          </w:tcPr>
          <w:p>
            <w:r>
              <w:t>string | number</w:t>
            </w:r>
          </w:p>
        </w:tc>
        <w:tc>
          <w:tcPr>
            <w:tcW w:type="dxa" w:w="2880"/>
          </w:tcPr>
          <w:p>
            <w:r>
              <w:t>Body. Optional. Tag value (string or number).</w:t>
            </w:r>
          </w:p>
        </w:tc>
      </w:tr>
    </w:tbl>
    <w:p/>
    <w:p>
      <w:pPr>
        <w:pStyle w:val="Heading3"/>
      </w:pPr>
      <w:r>
        <w:t>Optional Request Body Fields</w:t>
      </w:r>
    </w:p>
    <w:p>
      <w:r>
        <w:t>None.</w:t>
      </w:r>
    </w:p>
    <w:p>
      <w:pPr>
        <w:pStyle w:val="Heading3"/>
      </w:pPr>
      <w:r>
        <w:t>Response</w:t>
      </w:r>
    </w:p>
    <w:p>
      <w:pPr>
        <w:pStyle w:val="Heading3"/>
      </w:pPr>
      <w:r>
        <w:t>Success Response (200 OK)</w:t>
      </w:r>
    </w:p>
    <w:p>
      <w:r>
        <w:t>Returns IDs of the created figure-tag relations.</w:t>
      </w:r>
    </w:p>
    <w:p>
      <w:r>
        <w:rPr>
          <w:b/>
          <w:color w:val="666666"/>
          <w:sz w:val="16"/>
        </w:rPr>
        <w:t>[json]</w:t>
      </w:r>
    </w:p>
    <w:p>
      <w:pPr>
        <w:shd w:fill="F2F2F2" w:val="clear"/>
      </w:pPr>
      <w:r>
        <w:rPr>
          <w:rFonts w:ascii="Courier New" w:hAnsi="Courier New"/>
          <w:sz w:val="17"/>
        </w:rPr>
        <w:t>[</w:t>
        <w:br/>
        <w:t xml:space="preserve"> { "id": 1 },</w:t>
        <w:br/>
        <w:t xml:space="preserve"> { "id": 2 }</w:t>
        <w:br/>
        <w:t>]</w:t>
      </w:r>
    </w:p>
    <w:p>
      <w:pPr>
        <w:pStyle w:val="Heading3"/>
      </w:pPr>
      <w:r>
        <w:t>Error Response (400 Client Error)</w:t>
      </w:r>
    </w:p>
    <w:p>
      <w:r>
        <w:t>Error type: NONUNIQUE (as documented).</w:t>
      </w:r>
    </w:p>
    <w:p>
      <w:r>
        <w:rPr>
          <w:b/>
          <w:color w:val="666666"/>
          <w:sz w:val="16"/>
        </w:rPr>
        <w:t>[json]</w:t>
      </w:r>
    </w:p>
    <w:p>
      <w:pPr>
        <w:shd w:fill="F2F2F2" w:val="clear"/>
      </w:pPr>
      <w:r>
        <w:rPr>
          <w:rFonts w:ascii="Courier New" w:hAnsi="Courier New"/>
          <w:sz w:val="17"/>
        </w:rPr>
        <w:t>{}</w:t>
      </w:r>
    </w:p>
    <w:p>
      <w:pPr>
        <w:pStyle w:val="Heading3"/>
      </w:pPr>
      <w:r>
        <w:t>Error Response (5XX Server Error)</w:t>
      </w:r>
    </w:p>
    <w:p>
      <w:r>
        <w:t>Error type: FAIL (as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figure-tag relation.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'https://app.supervisely.com/public/api/v3/figures.tags.bulk.add' \</w:t>
        <w:br/>
        <w:t xml:space="preserve"> --header 'Content-Type: application/json' \</w:t>
        <w:br/>
        <w:t xml:space="preserve"> --data '{</w:t>
        <w:br/>
        <w:t xml:space="preserve"> "projectId": 1,</w:t>
        <w:br/>
        <w:t xml:space="preserve"> "tags": [</w:t>
        <w:br/>
        <w:t xml:space="preserve">      { "tagId": 1, "figureId": 1 },</w:t>
        <w:br/>
        <w:t xml:space="preserve">      { "tagId": 2, "figureId": 2, "value": "test" }</w:t>
        <w:br/>
        <w:t xml:space="preserve">    ]</w:t>
        <w:br/>
        <w:t xml:space="preserve">  }'</w:t>
      </w:r>
    </w:p>
    <w:p>
      <w:pPr>
        <w:pStyle w:val="Heading3"/>
      </w:pPr>
      <w:r>
        <w:t>Example Usage</w:t>
      </w:r>
    </w:p>
    <w:p>
      <w:pPr>
        <w:pStyle w:val="Heading3"/>
      </w:pPr>
      <w:r>
        <w:t>Example 1: Add tags without values</w:t>
      </w:r>
    </w:p>
    <w:p>
      <w:r>
        <w:rPr>
          <w:b/>
          <w:color w:val="666666"/>
          <w:sz w:val="16"/>
        </w:rPr>
        <w:t>[bash]</w:t>
      </w:r>
    </w:p>
    <w:p>
      <w:pPr>
        <w:shd w:fill="F2F2F2" w:val="clear"/>
      </w:pPr>
      <w:r>
        <w:rPr>
          <w:rFonts w:ascii="Courier New" w:hAnsi="Courier New"/>
          <w:sz w:val="17"/>
        </w:rPr>
        <w:t>curl -X POST 'https://app.supervisely.com/public/api/v3/figures.tags.bulk.add' \</w:t>
        <w:br/>
        <w:t xml:space="preserve"> -H 'Content-Type: application/json' \</w:t>
        <w:br/>
        <w:t xml:space="preserve"> -d '{</w:t>
        <w:br/>
        <w:t xml:space="preserve"> "projectId": 1,</w:t>
        <w:br/>
        <w:t xml:space="preserve"> "tags": [</w:t>
        <w:br/>
        <w:t xml:space="preserve">      { "tagId": 10, "figureId": 1001 },</w:t>
        <w:br/>
        <w:t xml:space="preserve">      { "tagId": 11, "figureId": 1002 }</w:t>
        <w:br/>
        <w:t xml:space="preserve">    ]</w:t>
        <w:br/>
        <w:t xml:space="preserve">  }'</w:t>
      </w:r>
    </w:p>
    <w:p>
      <w:pPr>
        <w:pStyle w:val="Heading3"/>
      </w:pPr>
      <w:r>
        <w:t>Example 2: Add a tag with a value</w:t>
      </w:r>
    </w:p>
    <w:p>
      <w:r>
        <w:rPr>
          <w:b/>
          <w:color w:val="666666"/>
          <w:sz w:val="16"/>
        </w:rPr>
        <w:t>[bash]</w:t>
      </w:r>
    </w:p>
    <w:p>
      <w:pPr>
        <w:shd w:fill="F2F2F2" w:val="clear"/>
      </w:pPr>
      <w:r>
        <w:rPr>
          <w:rFonts w:ascii="Courier New" w:hAnsi="Courier New"/>
          <w:sz w:val="17"/>
        </w:rPr>
        <w:t>curl -X POST 'https://app.supervisely.com/public/api/v3/figures.tags.bulk.add' \</w:t>
        <w:br/>
        <w:t xml:space="preserve"> -H 'Content-Type: application/json' \</w:t>
        <w:br/>
        <w:t xml:space="preserve"> -d '{</w:t>
        <w:br/>
        <w:t xml:space="preserve"> "projectId": 1,</w:t>
        <w:br/>
        <w:t xml:space="preserve"> "tags": [</w:t>
        <w:br/>
        <w:t xml:space="preserve">      { "tagId": 12, "figureId": 1003, "value": 3.14 }</w:t>
        <w:br/>
        <w:t xml:space="preserve">    ]</w:t>
        <w:br/>
        <w:t xml:space="preserve">  }'</w:t>
      </w:r>
    </w:p>
    <w:p>
      <w:pPr>
        <w:pStyle w:val="Heading3"/>
      </w:pPr>
      <w:r>
        <w:t>Error Handling</w:t>
      </w:r>
    </w:p>
    <w:p>
      <w:pPr>
        <w:pStyle w:val="ListBullet"/>
      </w:pPr>
      <w:r>
        <w:t>400: NONUNIQUE — the request attempts to create a non-unique figure-tag relation (as documented).</w:t>
      </w:r>
    </w:p>
    <w:p>
      <w:pPr>
        <w:pStyle w:val="ListBullet"/>
      </w:pPr>
      <w:r>
        <w:t>5XX: FAIL — server-side failure (as documented).</w:t>
      </w:r>
    </w:p>
    <w:p>
      <w:r>
        <w:br w:type="page"/>
      </w:r>
    </w:p>
    <w:p>
      <w:pPr>
        <w:pStyle w:val="Heading2"/>
      </w:pPr>
      <w:r>
        <w:t>351. [PUT] Set User Toolbox Settings</w:t>
      </w:r>
    </w:p>
    <w:p>
      <w:r>
        <w:rPr>
          <w:b/>
        </w:rPr>
        <w:t xml:space="preserve">Endpoint: </w:t>
      </w:r>
      <w:r>
        <w:rPr>
          <w:rFonts w:ascii="Courier New" w:hAnsi="Courier New"/>
          <w:sz w:val="18"/>
        </w:rPr>
        <w:t>/public/api/v3/users.toolbox-settings.set</w:t>
      </w:r>
    </w:p>
    <w:p>
      <w:pPr>
        <w:pStyle w:val="Heading3"/>
      </w:pPr>
      <w:r>
        <w:t>Prerequisites</w:t>
      </w:r>
    </w:p>
    <w:p>
      <w:pPr>
        <w:pStyle w:val="ListBullet"/>
      </w:pPr>
      <w:r>
        <w:t>Must have access to update the current user's toolbox settings</w:t>
      </w:r>
    </w:p>
    <w:p>
      <w:pPr>
        <w:pStyle w:val="Heading3"/>
      </w:pPr>
      <w:r>
        <w:t>Method</w:t>
      </w:r>
    </w:p>
    <w:p>
      <w:r>
        <w:t>PUT</w:t>
      </w:r>
    </w:p>
    <w:p>
      <w:pPr>
        <w:pStyle w:val="Heading3"/>
      </w:pPr>
      <w:r>
        <w:t>URL</w:t>
      </w:r>
    </w:p>
    <w:p>
      <w:r>
        <w:t>https://app.supervisely.com/public/api/v3/users.toolbox-settings.set</w:t>
      </w:r>
    </w:p>
    <w:p>
      <w:pPr>
        <w:pStyle w:val="Heading3"/>
      </w:pPr>
      <w:r>
        <w:t>Description</w:t>
      </w:r>
    </w:p>
    <w:p>
      <w:r>
        <w:t>Sets (updates) annotation toolbox settings for a user, keyed by a specific annotation tool name (toolboxKey). Settings currently include hotkey configuration.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toolboxKey</w:t>
            </w:r>
          </w:p>
        </w:tc>
        <w:tc>
          <w:tcPr>
            <w:tcW w:type="dxa" w:w="2880"/>
          </w:tcPr>
          <w:p>
            <w:r>
              <w:t>string</w:t>
            </w:r>
          </w:p>
        </w:tc>
        <w:tc>
          <w:tcPr>
            <w:tcW w:type="dxa" w:w="2880"/>
          </w:tcPr>
          <w:p>
            <w:r>
              <w:t>Required. Annotation tool name.</w:t>
            </w:r>
          </w:p>
        </w:tc>
      </w:tr>
      <w:tr>
        <w:tc>
          <w:tcPr>
            <w:tcW w:type="dxa" w:w="2880"/>
          </w:tcPr>
          <w:p>
            <w:r>
              <w:t>settings</w:t>
            </w:r>
          </w:p>
        </w:tc>
        <w:tc>
          <w:tcPr>
            <w:tcW w:type="dxa" w:w="2880"/>
          </w:tcPr>
          <w:p>
            <w:r>
              <w:t>object</w:t>
            </w:r>
          </w:p>
        </w:tc>
        <w:tc>
          <w:tcPr>
            <w:tcW w:type="dxa" w:w="2880"/>
          </w:tcPr>
          <w:p>
            <w:r>
              <w:t>Required. Toolbox settings payload. Must include hotkeys.</w:t>
            </w:r>
          </w:p>
        </w:tc>
      </w:tr>
      <w:tr>
        <w:tc>
          <w:tcPr>
            <w:tcW w:type="dxa" w:w="2880"/>
          </w:tcPr>
          <w:p>
            <w:r>
              <w:t>settings.hotkeys</w:t>
            </w:r>
          </w:p>
        </w:tc>
        <w:tc>
          <w:tcPr>
            <w:tcW w:type="dxa" w:w="2880"/>
          </w:tcPr>
          <w:p>
            <w:r>
              <w:t>object</w:t>
            </w:r>
          </w:p>
        </w:tc>
        <w:tc>
          <w:tcPr>
            <w:tcW w:type="dxa" w:w="2880"/>
          </w:tcPr>
          <w:p>
            <w:r>
              <w:t>Required. Hotkeys configuration object. (Structure not further specified in provided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response is documented as a generic object for all outcomes; no specific response fields were provided.</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'https://app.supervisely.com/public/api/v3/users.toolbox-settings.set' \</w:t>
        <w:br/>
        <w:t xml:space="preserve"> --header 'Content-Type: application/json' \</w:t>
        <w:br/>
        <w:t xml:space="preserve"> --data '{</w:t>
        <w:br/>
        <w:t xml:space="preserve"> "toolboxKey": "polygon",</w:t>
        <w:br/>
        <w:t xml:space="preserve"> "settings": {</w:t>
        <w:br/>
        <w:t xml:space="preserve"> "hotkeys": {}</w:t>
        <w:br/>
        <w:t xml:space="preserve">    }</w:t>
        <w:br/>
        <w:t xml:space="preserve">  }'</w:t>
      </w:r>
    </w:p>
    <w:p>
      <w:pPr>
        <w:pStyle w:val="Heading3"/>
      </w:pPr>
      <w:r>
        <w:t>Example Usage</w:t>
      </w:r>
    </w:p>
    <w:p>
      <w:pPr>
        <w:pStyle w:val="Heading3"/>
      </w:pPr>
      <w:r>
        <w:t>Example 1: Set empty hotkeys for a tool</w:t>
      </w:r>
    </w:p>
    <w:p>
      <w:r>
        <w:rPr>
          <w:b/>
          <w:color w:val="666666"/>
          <w:sz w:val="16"/>
        </w:rPr>
        <w:t>[bash]</w:t>
      </w:r>
    </w:p>
    <w:p>
      <w:pPr>
        <w:shd w:fill="F2F2F2" w:val="clear"/>
      </w:pPr>
      <w:r>
        <w:rPr>
          <w:rFonts w:ascii="Courier New" w:hAnsi="Courier New"/>
          <w:sz w:val="17"/>
        </w:rPr>
        <w:t>curl -X PUT 'https://app.supervisely.com/public/api/v3/users.toolbox-settings.set' \</w:t>
        <w:br/>
        <w:t xml:space="preserve"> -H 'Content-Type: application/json' \</w:t>
        <w:br/>
        <w:t xml:space="preserve"> -d '{</w:t>
        <w:br/>
        <w:t xml:space="preserve"> "toolboxKey": "brush",</w:t>
        <w:br/>
        <w:t xml:space="preserve"> "settings": {</w:t>
        <w:br/>
        <w:t xml:space="preserve"> "hotkeys": {}</w:t>
        <w:br/>
        <w:t xml:space="preserve">    }</w:t>
        <w:br/>
        <w:t xml:space="preserve">  }'</w:t>
      </w:r>
    </w:p>
    <w:p>
      <w:pPr>
        <w:pStyle w:val="Heading3"/>
      </w:pPr>
      <w:r>
        <w:t>Example 2: Update hotkeys object (shape not specified by docs)</w:t>
      </w:r>
    </w:p>
    <w:p>
      <w:r>
        <w:rPr>
          <w:b/>
          <w:color w:val="666666"/>
          <w:sz w:val="16"/>
        </w:rPr>
        <w:t>[bash]</w:t>
      </w:r>
    </w:p>
    <w:p>
      <w:pPr>
        <w:shd w:fill="F2F2F2" w:val="clear"/>
      </w:pPr>
      <w:r>
        <w:rPr>
          <w:rFonts w:ascii="Courier New" w:hAnsi="Courier New"/>
          <w:sz w:val="17"/>
        </w:rPr>
        <w:t>curl -X PUT 'https://app.supervisely.com/public/api/v3/users.toolbox-settings.set' \</w:t>
        <w:br/>
        <w:t xml:space="preserve"> -H 'Content-Type: application/json' \</w:t>
        <w:br/>
        <w:t xml:space="preserve"> -d '{</w:t>
        <w:br/>
        <w:t xml:space="preserve"> "toolboxKey": "rectangle",</w:t>
        <w:br/>
        <w:t xml:space="preserve"> "settings": {</w:t>
        <w:br/>
        <w:t xml:space="preserve"> "hotkeys": {</w:t>
        <w:br/>
        <w:t xml:space="preserve"> "exampleAction": "R"</w:t>
        <w:br/>
        <w:t xml:space="preserve">      }</w:t>
        <w:br/>
        <w:t xml:space="preserve">    }</w:t>
        <w:br/>
        <w:t xml:space="preserve">  }'</w:t>
      </w:r>
    </w:p>
    <w:p>
      <w:pPr>
        <w:pStyle w:val="Heading3"/>
      </w:pPr>
      <w:r>
        <w:t>Notes</w:t>
      </w:r>
    </w:p>
    <w:p>
      <w:pPr>
        <w:pStyle w:val="ListBullet"/>
      </w:pPr>
      <w:r>
        <w:t>The request body must be sent as JSON (Content-Type: application/json).</w:t>
      </w:r>
    </w:p>
    <w:p>
      <w:pPr>
        <w:pStyle w:val="ListBullet"/>
      </w:pPr>
      <w:r>
        <w:t>The documentation does not specify the schema for settings.hotkeys beyond being a required object.</w:t>
      </w:r>
    </w:p>
    <w:p>
      <w:r>
        <w:br w:type="page"/>
      </w:r>
    </w:p>
    <w:p>
      <w:pPr>
        <w:pStyle w:val="Heading2"/>
      </w:pPr>
      <w:r>
        <w:t>352. [POST] Bulk Add Items to an Entities Collection</w:t>
      </w:r>
    </w:p>
    <w:p>
      <w:r>
        <w:rPr>
          <w:b/>
        </w:rPr>
        <w:t xml:space="preserve">Endpoint: </w:t>
      </w:r>
      <w:r>
        <w:rPr>
          <w:rFonts w:ascii="Courier New" w:hAnsi="Courier New"/>
          <w:sz w:val="18"/>
        </w:rPr>
        <w:t>/public/api/v3/entities-collections.items.bulk.add</w:t>
      </w:r>
    </w:p>
    <w:p>
      <w:pPr>
        <w:pStyle w:val="Heading3"/>
      </w:pPr>
      <w:r>
        <w:t>Method</w:t>
      </w:r>
    </w:p>
    <w:p>
      <w:r>
        <w:t>POST</w:t>
      </w:r>
    </w:p>
    <w:p>
      <w:pPr>
        <w:pStyle w:val="Heading3"/>
      </w:pPr>
      <w:r>
        <w:t>URL</w:t>
      </w:r>
    </w:p>
    <w:p>
      <w:r>
        <w:t>https://app.supervisely.com/public/api/v3/entities-collections.items.bulk.add</w:t>
      </w:r>
    </w:p>
    <w:p>
      <w:pPr>
        <w:pStyle w:val="Heading3"/>
      </w:pPr>
      <w:r>
        <w:t>Description</w:t>
      </w:r>
    </w:p>
    <w:p>
      <w:r>
        <w:t>Adds multiple entities (images, videos, etc.) to an existing Entities Collection in a single request. You can provide entity IDs directly and/or provide detailed entity items with optional metadata (e.g., AI Search score).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integer</w:t>
            </w:r>
          </w:p>
        </w:tc>
        <w:tc>
          <w:tcPr>
            <w:tcW w:type="dxa" w:w="2880"/>
          </w:tcPr>
          <w:p>
            <w:r>
              <w:t>Required. ID of the Entities Collection. Minimum: 1.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entityIds</w:t>
            </w:r>
          </w:p>
        </w:tc>
        <w:tc>
          <w:tcPr>
            <w:tcW w:type="dxa" w:w="2880"/>
          </w:tcPr>
          <w:p>
            <w:r>
              <w:t>integer[]</w:t>
            </w:r>
          </w:p>
        </w:tc>
        <w:tc>
          <w:tcPr>
            <w:tcW w:type="dxa" w:w="2880"/>
          </w:tcPr>
          <w:p>
            <w:r>
              <w:t>IDs of the entities (Images, Videos, etc.) to add. Sent in the request body.</w:t>
            </w:r>
          </w:p>
        </w:tc>
      </w:tr>
      <w:tr>
        <w:tc>
          <w:tcPr>
            <w:tcW w:type="dxa" w:w="2880"/>
          </w:tcPr>
          <w:p>
            <w:r>
              <w:t>entityItems</w:t>
            </w:r>
          </w:p>
        </w:tc>
        <w:tc>
          <w:tcPr>
            <w:tcW w:type="dxa" w:w="2880"/>
          </w:tcPr>
          <w:p>
            <w:r>
              <w:t>object[]</w:t>
            </w:r>
          </w:p>
        </w:tc>
        <w:tc>
          <w:tcPr>
            <w:tcW w:type="dxa" w:w="2880"/>
          </w:tcPr>
          <w:p>
            <w:r>
              <w:t>Entities list with optional metadata. Each item is an object of shape { entityId, meta? }. Sent in the request body.</w:t>
            </w:r>
          </w:p>
        </w:tc>
      </w:tr>
    </w:tbl>
    <w:p/>
    <w:p>
      <w:pPr>
        <w:pStyle w:val="Heading3"/>
      </w:pPr>
      <w:r>
        <w:t>entityItems[]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entityItems[].entityId</w:t>
            </w:r>
          </w:p>
        </w:tc>
        <w:tc>
          <w:tcPr>
            <w:tcW w:type="dxa" w:w="2880"/>
          </w:tcPr>
          <w:p>
            <w:r>
              <w:t>integer</w:t>
            </w:r>
          </w:p>
        </w:tc>
        <w:tc>
          <w:tcPr>
            <w:tcW w:type="dxa" w:w="2880"/>
          </w:tcPr>
          <w:p>
            <w:r>
              <w:t>Required (when entityItems is provided). ID of the entity (Image/Video/etc.). Minimum: 1.</w:t>
            </w:r>
          </w:p>
        </w:tc>
      </w:tr>
      <w:tr>
        <w:tc>
          <w:tcPr>
            <w:tcW w:type="dxa" w:w="2880"/>
          </w:tcPr>
          <w:p>
            <w:r>
              <w:t>entityItems[].meta</w:t>
            </w:r>
          </w:p>
        </w:tc>
        <w:tc>
          <w:tcPr>
            <w:tcW w:type="dxa" w:w="2880"/>
          </w:tcPr>
          <w:p>
            <w:r>
              <w:t>object</w:t>
            </w:r>
          </w:p>
        </w:tc>
        <w:tc>
          <w:tcPr>
            <w:tcW w:type="dxa" w:w="2880"/>
          </w:tcPr>
          <w:p>
            <w:r>
              <w:t>Optional metadata for the entity item.</w:t>
            </w:r>
          </w:p>
        </w:tc>
      </w:tr>
    </w:tbl>
    <w:p/>
    <w:p>
      <w:pPr>
        <w:pStyle w:val="Heading3"/>
      </w:pPr>
      <w:r>
        <w:t>entityItems[].meta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entityItems[].meta.score</w:t>
            </w:r>
          </w:p>
        </w:tc>
        <w:tc>
          <w:tcPr>
            <w:tcW w:type="dxa" w:w="2880"/>
          </w:tcPr>
          <w:p>
            <w:r>
              <w:t>number</w:t>
            </w:r>
          </w:p>
        </w:tc>
        <w:tc>
          <w:tcPr>
            <w:tcW w:type="dxa" w:w="2880"/>
          </w:tcPr>
          <w:p>
            <w:r>
              <w:t>Score for AI Search. Maximum: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 "id": 1, "entityId": 525 },</w:t>
        <w:br/>
        <w:t xml:space="preserve"> { "id": 2, "entityId": 526 }</w:t>
        <w:br/>
        <w:t xml:space="preserve"> ],</w:t>
        <w:br/>
        <w:t xml:space="preserve"> "missing": [</w:t>
        <w:br/>
        <w:t xml:space="preserve"> { "entityId": 512 }</w:t>
        <w:br/>
        <w:t xml:space="preserve"> ]</w:t>
        <w:br/>
        <w:t>}</w:t>
      </w:r>
    </w:p>
    <w:p>
      <w:pPr>
        <w:pStyle w:val="Heading3"/>
      </w:pPr>
      <w:r>
        <w:t>Error Response (400 Client Error) - FAIL</w:t>
      </w:r>
    </w:p>
    <w:p>
      <w:r>
        <w:rPr>
          <w:b/>
          <w:color w:val="666666"/>
          <w:sz w:val="16"/>
        </w:rPr>
        <w:t>[json]</w:t>
      </w:r>
    </w:p>
    <w:p>
      <w:pPr>
        <w:shd w:fill="F2F2F2" w:val="clear"/>
      </w:pPr>
      <w:r>
        <w:rPr>
          <w:rFonts w:ascii="Courier New" w:hAnsi="Courier New"/>
          <w:sz w:val="17"/>
        </w:rPr>
        <w:t>{}</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object[]</w:t>
            </w:r>
          </w:p>
        </w:tc>
        <w:tc>
          <w:tcPr>
            <w:tcW w:type="dxa" w:w="2880"/>
          </w:tcPr>
          <w:p>
            <w:r>
              <w:t>Inserted items.</w:t>
            </w:r>
          </w:p>
        </w:tc>
      </w:tr>
      <w:tr>
        <w:tc>
          <w:tcPr>
            <w:tcW w:type="dxa" w:w="2880"/>
          </w:tcPr>
          <w:p>
            <w:r>
              <w:t>items[].id</w:t>
            </w:r>
          </w:p>
        </w:tc>
        <w:tc>
          <w:tcPr>
            <w:tcW w:type="dxa" w:w="2880"/>
          </w:tcPr>
          <w:p>
            <w:r>
              <w:t>integer</w:t>
            </w:r>
          </w:p>
        </w:tc>
        <w:tc>
          <w:tcPr>
            <w:tcW w:type="dxa" w:w="2880"/>
          </w:tcPr>
          <w:p>
            <w:r>
              <w:t>ID of the inserted collection item.</w:t>
            </w:r>
          </w:p>
        </w:tc>
      </w:tr>
      <w:tr>
        <w:tc>
          <w:tcPr>
            <w:tcW w:type="dxa" w:w="2880"/>
          </w:tcPr>
          <w:p>
            <w:r>
              <w:t>items[].entityId</w:t>
            </w:r>
          </w:p>
        </w:tc>
        <w:tc>
          <w:tcPr>
            <w:tcW w:type="dxa" w:w="2880"/>
          </w:tcPr>
          <w:p>
            <w:r>
              <w:t>integer</w:t>
            </w:r>
          </w:p>
        </w:tc>
        <w:tc>
          <w:tcPr>
            <w:tcW w:type="dxa" w:w="2880"/>
          </w:tcPr>
          <w:p>
            <w:r>
              <w:t>ID of the entity that was inserted.</w:t>
            </w:r>
          </w:p>
        </w:tc>
      </w:tr>
      <w:tr>
        <w:tc>
          <w:tcPr>
            <w:tcW w:type="dxa" w:w="2880"/>
          </w:tcPr>
          <w:p>
            <w:r>
              <w:t>missing</w:t>
            </w:r>
          </w:p>
        </w:tc>
        <w:tc>
          <w:tcPr>
            <w:tcW w:type="dxa" w:w="2880"/>
          </w:tcPr>
          <w:p>
            <w:r>
              <w:t>object[]</w:t>
            </w:r>
          </w:p>
        </w:tc>
        <w:tc>
          <w:tcPr>
            <w:tcW w:type="dxa" w:w="2880"/>
          </w:tcPr>
          <w:p>
            <w:r>
              <w:t>Entities that were not inserted / not found (as returned by the API).</w:t>
            </w:r>
          </w:p>
        </w:tc>
      </w:tr>
      <w:tr>
        <w:tc>
          <w:tcPr>
            <w:tcW w:type="dxa" w:w="2880"/>
          </w:tcPr>
          <w:p>
            <w:r>
              <w:t>missing[].entityId</w:t>
            </w:r>
          </w:p>
        </w:tc>
        <w:tc>
          <w:tcPr>
            <w:tcW w:type="dxa" w:w="2880"/>
          </w:tcPr>
          <w:p>
            <w:r>
              <w:t>integer</w:t>
            </w:r>
          </w:p>
        </w:tc>
        <w:tc>
          <w:tcPr>
            <w:tcW w:type="dxa" w:w="2880"/>
          </w:tcPr>
          <w:p>
            <w:r>
              <w:t>ID of the missing entity.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'https://app.supervisely.com/public/api/v3/entities-collections.items.bulk.add' \</w:t>
        <w:br/>
        <w:t xml:space="preserve"> --header 'Content-Type: application/json' \</w:t>
        <w:br/>
        <w:t xml:space="preserve"> --data '{</w:t>
        <w:br/>
        <w:t xml:space="preserve"> "collectionId": 123,</w:t>
        <w:br/>
        <w:t xml:space="preserve"> "entityIds": [525, 526, 512],</w:t>
        <w:br/>
        <w:t xml:space="preserve"> "entityItems": [</w:t>
        <w:br/>
        <w:t xml:space="preserve">      { "entityId": 525, "meta": { "score": 0.93 } },</w:t>
        <w:br/>
        <w:t xml:space="preserve">      { "entityId": 526 }</w:t>
        <w:br/>
        <w:t xml:space="preserve">    ]</w:t>
        <w:br/>
        <w:t xml:space="preserve">  }'</w:t>
      </w:r>
    </w:p>
    <w:p>
      <w:pPr>
        <w:pStyle w:val="Heading3"/>
      </w:pPr>
      <w:r>
        <w:t>Example Usage</w:t>
      </w:r>
    </w:p>
    <w:p>
      <w:pPr>
        <w:pStyle w:val="Heading3"/>
      </w:pPr>
      <w:r>
        <w:t>Example 1: Add by entityIds only</w:t>
      </w:r>
    </w:p>
    <w:p>
      <w:r>
        <w:rPr>
          <w:b/>
          <w:color w:val="666666"/>
          <w:sz w:val="16"/>
        </w:rPr>
        <w:t>[bash]</w:t>
      </w:r>
    </w:p>
    <w:p>
      <w:pPr>
        <w:shd w:fill="F2F2F2" w:val="clear"/>
      </w:pPr>
      <w:r>
        <w:rPr>
          <w:rFonts w:ascii="Courier New" w:hAnsi="Courier New"/>
          <w:sz w:val="17"/>
        </w:rPr>
        <w:t>curl -X POST 'https://app.supervisely.com/public/api/v3/entities-collections.items.bulk.add' \</w:t>
        <w:br/>
        <w:t xml:space="preserve"> -H 'Content-Type: application/json' \</w:t>
        <w:br/>
        <w:t xml:space="preserve"> -d '{</w:t>
        <w:br/>
        <w:t xml:space="preserve"> "collectionId": 123,</w:t>
        <w:br/>
        <w:t xml:space="preserve"> "entityIds": [525, 526]</w:t>
        <w:br/>
        <w:t xml:space="preserve">  }'</w:t>
      </w:r>
    </w:p>
    <w:p>
      <w:pPr>
        <w:pStyle w:val="Heading3"/>
      </w:pPr>
      <w:r>
        <w:t>Example 2: Add with entityItems metadata (AI Search score)</w:t>
      </w:r>
    </w:p>
    <w:p>
      <w:r>
        <w:rPr>
          <w:b/>
          <w:color w:val="666666"/>
          <w:sz w:val="16"/>
        </w:rPr>
        <w:t>[bash]</w:t>
      </w:r>
    </w:p>
    <w:p>
      <w:pPr>
        <w:shd w:fill="F2F2F2" w:val="clear"/>
      </w:pPr>
      <w:r>
        <w:rPr>
          <w:rFonts w:ascii="Courier New" w:hAnsi="Courier New"/>
          <w:sz w:val="17"/>
        </w:rPr>
        <w:t>curl -X POST 'https://app.supervisely.com/public/api/v3/entities-collections.items.bulk.add' \</w:t>
        <w:br/>
        <w:t xml:space="preserve"> -H 'Content-Type: application/json' \</w:t>
        <w:br/>
        <w:t xml:space="preserve"> -d '{</w:t>
        <w:br/>
        <w:t xml:space="preserve"> "collectionId": 123,</w:t>
        <w:br/>
        <w:t xml:space="preserve"> "entityItems": [</w:t>
        <w:br/>
        <w:t xml:space="preserve">      { "entityId": 525, "meta": { "score": 1 } },</w:t>
        <w:br/>
        <w:t xml:space="preserve">      { "entityId": 526, "meta": { "score": 0.4 } }</w:t>
        <w:br/>
        <w:t xml:space="preserve">    ]</w:t>
        <w:br/>
        <w:t xml:space="preserve">  }'</w:t>
      </w:r>
    </w:p>
    <w:p>
      <w:pPr>
        <w:pStyle w:val="Heading3"/>
      </w:pPr>
      <w:r>
        <w:t>Notes</w:t>
      </w:r>
    </w:p>
    <w:p>
      <w:pPr>
        <w:pStyle w:val="ListBullet"/>
      </w:pPr>
      <w:r>
        <w:t>Request body supports adding entities either via entityIds, entityItems, or both (no precedence/merge behavior was specified in the scraped documentation).</w:t>
      </w:r>
    </w:p>
    <w:p>
      <w:pPr>
        <w:pStyle w:val="ListBullet"/>
      </w:pPr>
      <w:r>
        <w:t>entityItems[].meta.score is capped at a maximum value of 1 per the documentation.</w:t>
      </w:r>
    </w:p>
    <w:p>
      <w:pPr>
        <w:pStyle w:val="Heading3"/>
      </w:pPr>
      <w:r>
        <w:t>Related entitiesCollectionsItems actions</w:t>
      </w:r>
    </w:p>
    <w:p>
      <w:pPr>
        <w:pStyle w:val="ListBullet"/>
      </w:pPr>
      <w:r>
        <w:t>[DELETE] Remove Items From an Entities Collection (Bulk) — /public/api/v3/entities-collections.items.bulk.remove</w:t>
      </w:r>
    </w:p>
    <w:p>
      <w:r>
        <w:br w:type="page"/>
      </w:r>
    </w:p>
    <w:p>
      <w:pPr>
        <w:pStyle w:val="Heading2"/>
      </w:pPr>
      <w:r>
        <w:t>353. [POST] Add Tags to Entities (Bulk)</w:t>
      </w:r>
    </w:p>
    <w:p>
      <w:r>
        <w:rPr>
          <w:b/>
        </w:rPr>
        <w:t xml:space="preserve">Endpoint: </w:t>
      </w:r>
      <w:r>
        <w:rPr>
          <w:rFonts w:ascii="Courier New" w:hAnsi="Courier New"/>
          <w:sz w:val="18"/>
        </w:rPr>
        <w:t>/public/api/v3/tags.entities.bulk.add</w:t>
      </w:r>
    </w:p>
    <w:p>
      <w:pPr>
        <w:pStyle w:val="Heading3"/>
      </w:pPr>
      <w:r>
        <w:t>Method</w:t>
      </w:r>
    </w:p>
    <w:p>
      <w:r>
        <w:t>POST</w:t>
      </w:r>
    </w:p>
    <w:p>
      <w:pPr>
        <w:pStyle w:val="Heading3"/>
      </w:pPr>
      <w:r>
        <w:t>URL</w:t>
      </w:r>
    </w:p>
    <w:p>
      <w:r>
        <w:t>https://app.supervisely.com/public/api/v3/tags.entities.bulk.add</w:t>
      </w:r>
    </w:p>
    <w:p>
      <w:pPr>
        <w:pStyle w:val="Heading3"/>
      </w:pPr>
      <w:r>
        <w:t>Description</w:t>
      </w:r>
    </w:p>
    <w:p>
      <w:r>
        <w:t>Adds tags to entities (e.g., Images, Videos, etc.) in a project in bulk. You provide a projectId and an array of tag assignments, each linking a tagId to an entityId, optionally with a value and frameRange.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ID of the Project. Minimum: 1.</w:t>
            </w:r>
          </w:p>
        </w:tc>
      </w:tr>
      <w:tr>
        <w:tc>
          <w:tcPr>
            <w:tcW w:type="dxa" w:w="2880"/>
          </w:tcPr>
          <w:p>
            <w:r>
              <w:t>tags</w:t>
            </w:r>
          </w:p>
        </w:tc>
        <w:tc>
          <w:tcPr>
            <w:tcW w:type="dxa" w:w="2880"/>
          </w:tcPr>
          <w:p>
            <w:r>
              <w:t>array</w:t>
            </w:r>
          </w:p>
        </w:tc>
        <w:tc>
          <w:tcPr>
            <w:tcW w:type="dxa" w:w="2880"/>
          </w:tcPr>
          <w:p>
            <w:r>
              <w:t>Required. Array of tag assignment objects to add to entities.</w:t>
            </w:r>
          </w:p>
        </w:tc>
      </w:tr>
    </w:tbl>
    <w:p/>
    <w:p>
      <w:pPr>
        <w:pStyle w:val="Heading3"/>
      </w:pPr>
      <w:r>
        <w:t>tags[]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Required. Tag ID to add. Minimum: 1.</w:t>
            </w:r>
          </w:p>
        </w:tc>
      </w:tr>
      <w:tr>
        <w:tc>
          <w:tcPr>
            <w:tcW w:type="dxa" w:w="2880"/>
          </w:tcPr>
          <w:p>
            <w:r>
              <w:t>entityId</w:t>
            </w:r>
          </w:p>
        </w:tc>
        <w:tc>
          <w:tcPr>
            <w:tcW w:type="dxa" w:w="2880"/>
          </w:tcPr>
          <w:p>
            <w:r>
              <w:t>integer</w:t>
            </w:r>
          </w:p>
        </w:tc>
        <w:tc>
          <w:tcPr>
            <w:tcW w:type="dxa" w:w="2880"/>
          </w:tcPr>
          <w:p>
            <w:r>
              <w:t>Required. Entity ID to tag. Minimum: 1.</w:t>
            </w:r>
          </w:p>
        </w:tc>
      </w:tr>
      <w:tr>
        <w:tc>
          <w:tcPr>
            <w:tcW w:type="dxa" w:w="2880"/>
          </w:tcPr>
          <w:p>
            <w:r>
              <w:t>value</w:t>
            </w:r>
          </w:p>
        </w:tc>
        <w:tc>
          <w:tcPr>
            <w:tcW w:type="dxa" w:w="2880"/>
          </w:tcPr>
          <w:p>
            <w:r>
              <w:t>string | number</w:t>
            </w:r>
          </w:p>
        </w:tc>
        <w:tc>
          <w:tcPr>
            <w:tcW w:type="dxa" w:w="2880"/>
          </w:tcPr>
          <w:p>
            <w:r>
              <w:t>Optional. Tag value (if the tag supports a value).</w:t>
            </w:r>
          </w:p>
        </w:tc>
      </w:tr>
      <w:tr>
        <w:tc>
          <w:tcPr>
            <w:tcW w:type="dxa" w:w="2880"/>
          </w:tcPr>
          <w:p>
            <w:r>
              <w:t>frameRange</w:t>
            </w:r>
          </w:p>
        </w:tc>
        <w:tc>
          <w:tcPr>
            <w:tcW w:type="dxa" w:w="2880"/>
          </w:tcPr>
          <w:p>
            <w:r>
              <w:t>integer[]</w:t>
            </w:r>
          </w:p>
        </w:tc>
        <w:tc>
          <w:tcPr>
            <w:tcW w:type="dxa" w:w="2880"/>
          </w:tcPr>
          <w:p>
            <w:r>
              <w:t>Optional. Frame range for video-like entities (array of integers).</w:t>
            </w:r>
          </w:p>
        </w:tc>
      </w:tr>
    </w:tbl>
    <w:p/>
    <w:p>
      <w:pPr>
        <w:pStyle w:val="Heading3"/>
      </w:pPr>
      <w:r>
        <w:t>Response</w:t>
      </w:r>
    </w:p>
    <w:p>
      <w:pPr>
        <w:pStyle w:val="Heading3"/>
      </w:pPr>
      <w:r>
        <w:t>Success Response (200 OK)</w:t>
      </w:r>
    </w:p>
    <w:p>
      <w:r>
        <w:t>Description: IDs of the Entities Tags.</w:t>
      </w:r>
    </w:p>
    <w:p>
      <w:r>
        <w:rPr>
          <w:b/>
          <w:color w:val="666666"/>
          <w:sz w:val="16"/>
        </w:rPr>
        <w:t>[json]</w:t>
      </w:r>
    </w:p>
    <w:p>
      <w:pPr>
        <w:shd w:fill="F2F2F2" w:val="clear"/>
      </w:pPr>
      <w:r>
        <w:rPr>
          <w:rFonts w:ascii="Courier New" w:hAnsi="Courier New"/>
          <w:sz w:val="17"/>
        </w:rPr>
        <w:t>[</w:t>
        <w:br/>
        <w:t xml:space="preserve"> {</w:t>
        <w:br/>
        <w:t xml:space="preserve"> "id": 7043,</w:t>
        <w:br/>
        <w:t xml:space="preserve"> "imageId": 1,</w:t>
        <w:br/>
        <w:t xml:space="preserve"> "tagId": 1,</w:t>
        <w:br/>
        <w:t xml:space="preserve"> "value": null,</w:t>
        <w:br/>
        <w:t xml:space="preserve"> "startFrame": null,</w:t>
        <w:br/>
        <w:t xml:space="preserve"> "endFrame": null</w:t>
        <w:br/>
        <w:t xml:space="preserve"> },</w:t>
        <w:br/>
        <w:t xml:space="preserve"> {</w:t>
        <w:br/>
        <w:t xml:space="preserve"> "id": 2,</w:t>
        <w:br/>
        <w:t xml:space="preserve"> "imageId": 2,</w:t>
        <w:br/>
        <w:t xml:space="preserve"> "tagId": 2,</w:t>
        <w:br/>
        <w:t xml:space="preserve"> "value": "text",</w:t>
        <w:br/>
        <w:t xml:space="preserve"> "startFrame": null,</w:t>
        <w:br/>
        <w:t xml:space="preserve"> "endFrame": null</w:t>
        <w:br/>
        <w:t xml:space="preserve"> }</w:t>
        <w:br/>
        <w:t>]</w:t>
      </w:r>
    </w:p>
    <w:p>
      <w:pPr>
        <w:pStyle w:val="Heading3"/>
      </w:pPr>
      <w:r>
        <w:t>Error Response (400 Client Error)</w:t>
      </w:r>
    </w:p>
    <w:p>
      <w:r>
        <w:t>Description: NONUNIQUE</w:t>
      </w:r>
    </w:p>
    <w:p>
      <w:r>
        <w:rPr>
          <w:b/>
          <w:color w:val="666666"/>
          <w:sz w:val="16"/>
        </w:rPr>
        <w:t>[json]</w:t>
      </w:r>
    </w:p>
    <w:p>
      <w:pPr>
        <w:shd w:fill="F2F2F2" w:val="clear"/>
      </w:pPr>
      <w:r>
        <w:rPr>
          <w:rFonts w:ascii="Courier New" w:hAnsi="Courier New"/>
          <w:sz w:val="17"/>
        </w:rPr>
        <w:t>{}</w:t>
      </w:r>
    </w:p>
    <w:p>
      <w:pPr>
        <w:pStyle w:val="Heading3"/>
      </w:pPr>
      <w:r>
        <w:t>Error Response (5XX Server Error)</w:t>
      </w:r>
    </w:p>
    <w:p>
      <w:r>
        <w:rPr>
          <w:b/>
        </w:rPr>
        <w:t>Description: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entity-tag relation.</w:t>
            </w:r>
          </w:p>
        </w:tc>
      </w:tr>
      <w:tr>
        <w:tc>
          <w:tcPr>
            <w:tcW w:type="dxa" w:w="2880"/>
          </w:tcPr>
          <w:p>
            <w:r>
              <w:t>imageId</w:t>
            </w:r>
          </w:p>
        </w:tc>
        <w:tc>
          <w:tcPr>
            <w:tcW w:type="dxa" w:w="2880"/>
          </w:tcPr>
          <w:p>
            <w:r>
              <w:t>integer</w:t>
            </w:r>
          </w:p>
        </w:tc>
        <w:tc>
          <w:tcPr>
            <w:tcW w:type="dxa" w:w="2880"/>
          </w:tcPr>
          <w:p>
            <w:r>
              <w:t>Image ID the tag was added to (present when the entity is an image).</w:t>
            </w:r>
          </w:p>
        </w:tc>
      </w:tr>
      <w:tr>
        <w:tc>
          <w:tcPr>
            <w:tcW w:type="dxa" w:w="2880"/>
          </w:tcPr>
          <w:p>
            <w:r>
              <w:t>tagId</w:t>
            </w:r>
          </w:p>
        </w:tc>
        <w:tc>
          <w:tcPr>
            <w:tcW w:type="dxa" w:w="2880"/>
          </w:tcPr>
          <w:p>
            <w:r>
              <w:t>integer</w:t>
            </w:r>
          </w:p>
        </w:tc>
        <w:tc>
          <w:tcPr>
            <w:tcW w:type="dxa" w:w="2880"/>
          </w:tcPr>
          <w:p>
            <w:r>
              <w:t>Tag ID that was added.</w:t>
            </w:r>
          </w:p>
        </w:tc>
      </w:tr>
      <w:tr>
        <w:tc>
          <w:tcPr>
            <w:tcW w:type="dxa" w:w="2880"/>
          </w:tcPr>
          <w:p>
            <w:r>
              <w:t>value</w:t>
            </w:r>
          </w:p>
        </w:tc>
        <w:tc>
          <w:tcPr>
            <w:tcW w:type="dxa" w:w="2880"/>
          </w:tcPr>
          <w:p>
            <w:r>
              <w:t>string | number | null</w:t>
            </w:r>
          </w:p>
        </w:tc>
        <w:tc>
          <w:tcPr>
            <w:tcW w:type="dxa" w:w="2880"/>
          </w:tcPr>
          <w:p>
            <w:r>
              <w:t>Stored tag value (or null if none).</w:t>
            </w:r>
          </w:p>
        </w:tc>
      </w:tr>
      <w:tr>
        <w:tc>
          <w:tcPr>
            <w:tcW w:type="dxa" w:w="2880"/>
          </w:tcPr>
          <w:p>
            <w:r>
              <w:t>startFrame</w:t>
            </w:r>
          </w:p>
        </w:tc>
        <w:tc>
          <w:tcPr>
            <w:tcW w:type="dxa" w:w="2880"/>
          </w:tcPr>
          <w:p>
            <w:r>
              <w:t>integer | null</w:t>
            </w:r>
          </w:p>
        </w:tc>
        <w:tc>
          <w:tcPr>
            <w:tcW w:type="dxa" w:w="2880"/>
          </w:tcPr>
          <w:p>
            <w:r>
              <w:t>Start frame (if applicable), otherwise null.</w:t>
            </w:r>
          </w:p>
        </w:tc>
      </w:tr>
      <w:tr>
        <w:tc>
          <w:tcPr>
            <w:tcW w:type="dxa" w:w="2880"/>
          </w:tcPr>
          <w:p>
            <w:r>
              <w:t>endFrame</w:t>
            </w:r>
          </w:p>
        </w:tc>
        <w:tc>
          <w:tcPr>
            <w:tcW w:type="dxa" w:w="2880"/>
          </w:tcPr>
          <w:p>
            <w:r>
              <w:t>integer | null</w:t>
            </w:r>
          </w:p>
        </w:tc>
        <w:tc>
          <w:tcPr>
            <w:tcW w:type="dxa" w:w="2880"/>
          </w:tcPr>
          <w:p>
            <w:r>
              <w:t>End frame (if applicable),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'https://app.supervisely.com/public/api/v3/tags.entities.bulk.add' \</w:t>
        <w:br/>
        <w:t xml:space="preserve"> --header 'Content-Type: application/json' \</w:t>
        <w:br/>
        <w:t xml:space="preserve"> --data '{</w:t>
        <w:br/>
        <w:t xml:space="preserve"> "projectId": 1,</w:t>
        <w:br/>
        <w:t xml:space="preserve"> "tags": [</w:t>
        <w:br/>
        <w:t xml:space="preserve">      { "tagId": 1, "entityId": 1 },</w:t>
        <w:br/>
        <w:t xml:space="preserve">      { "tagId": 2, "entityId": 2, "value": "test" }</w:t>
        <w:br/>
        <w:t xml:space="preserve">    ]</w:t>
        <w:br/>
        <w:t xml:space="preserve">  }'</w:t>
      </w:r>
    </w:p>
    <w:p>
      <w:pPr>
        <w:pStyle w:val="Heading3"/>
      </w:pPr>
      <w:r>
        <w:t>Example Usage</w:t>
      </w:r>
    </w:p>
    <w:p>
      <w:pPr>
        <w:pStyle w:val="Heading3"/>
      </w:pPr>
      <w:r>
        <w:t>Example 1: Add tags to multiple entities</w:t>
      </w:r>
    </w:p>
    <w:p>
      <w:r>
        <w:rPr>
          <w:b/>
          <w:color w:val="666666"/>
          <w:sz w:val="16"/>
        </w:rPr>
        <w:t>[bash]</w:t>
      </w:r>
    </w:p>
    <w:p>
      <w:pPr>
        <w:shd w:fill="F2F2F2" w:val="clear"/>
      </w:pPr>
      <w:r>
        <w:rPr>
          <w:rFonts w:ascii="Courier New" w:hAnsi="Courier New"/>
          <w:sz w:val="17"/>
        </w:rPr>
        <w:t>curl --location --request POST 'https://app.supervisely.com/public/api/v3/tags.entities.bulk.add' \</w:t>
        <w:br/>
        <w:t xml:space="preserve"> --header 'Content-Type: application/json' \</w:t>
        <w:br/>
        <w:t xml:space="preserve"> --data '{</w:t>
        <w:br/>
        <w:t xml:space="preserve"> "projectId": 1,</w:t>
        <w:br/>
        <w:t xml:space="preserve"> "tags": [</w:t>
        <w:br/>
        <w:t xml:space="preserve">      { "tagId": 1, "entityId": 101 },</w:t>
        <w:br/>
        <w:t xml:space="preserve">      { "tagId": 2, "entityId": 102, "value": "reviewed" }</w:t>
        <w:br/>
        <w:t xml:space="preserve">    ]</w:t>
        <w:br/>
        <w:t xml:space="preserve">  }'</w:t>
      </w:r>
    </w:p>
    <w:p>
      <w:pPr>
        <w:pStyle w:val="Heading3"/>
      </w:pPr>
      <w:r>
        <w:t>Example 2: Add a tag with a numeric value</w:t>
      </w:r>
    </w:p>
    <w:p>
      <w:r>
        <w:rPr>
          <w:b/>
          <w:color w:val="666666"/>
          <w:sz w:val="16"/>
        </w:rPr>
        <w:t>[bash]</w:t>
      </w:r>
    </w:p>
    <w:p>
      <w:pPr>
        <w:shd w:fill="F2F2F2" w:val="clear"/>
      </w:pPr>
      <w:r>
        <w:rPr>
          <w:rFonts w:ascii="Courier New" w:hAnsi="Courier New"/>
          <w:sz w:val="17"/>
        </w:rPr>
        <w:t>curl --location --request POST 'https://app.supervisely.com/public/api/v3/tags.entities.bulk.add' \</w:t>
        <w:br/>
        <w:t xml:space="preserve"> --header 'Content-Type: application/json' \</w:t>
        <w:br/>
        <w:t xml:space="preserve"> --data '{</w:t>
        <w:br/>
        <w:t xml:space="preserve"> "projectId": 1,</w:t>
        <w:br/>
        <w:t xml:space="preserve"> "tags": [</w:t>
        <w:br/>
        <w:t xml:space="preserve">      { "tagId": 5, "entityId": 2001, "value": 0.87 }</w:t>
        <w:br/>
        <w:t xml:space="preserve">    ]</w:t>
        <w:br/>
        <w:t xml:space="preserve">  }'</w:t>
      </w:r>
    </w:p>
    <w:p>
      <w:pPr>
        <w:pStyle w:val="Heading3"/>
      </w:pPr>
      <w:r>
        <w:t>Notes</w:t>
      </w:r>
    </w:p>
    <w:p>
      <w:pPr>
        <w:pStyle w:val="ListBullet"/>
      </w:pPr>
      <w:r>
        <w:t>projectId, tagId, and entityId must be integers with minimum value 1.</w:t>
      </w:r>
    </w:p>
    <w:p>
      <w:pPr>
        <w:pStyle w:val="ListBullet"/>
      </w:pPr>
      <w:r>
        <w:t>The response example shows imageId; other entity types (e.g., video) may return different entity identifier fields, but only imageId is explicitly shown in the provided documentation.</w:t>
      </w:r>
    </w:p>
    <w:p>
      <w:r>
        <w:br w:type="page"/>
      </w:r>
    </w:p>
    <w:p>
      <w:pPr>
        <w:pStyle w:val="Heading2"/>
      </w:pPr>
      <w:r>
        <w:t>354. [PUT] Clone Figures</w:t>
      </w:r>
    </w:p>
    <w:p>
      <w:r>
        <w:rPr>
          <w:b/>
        </w:rPr>
        <w:t xml:space="preserve">Endpoint: </w:t>
      </w:r>
      <w:r>
        <w:rPr>
          <w:rFonts w:ascii="Courier New" w:hAnsi="Courier New"/>
          <w:sz w:val="18"/>
        </w:rPr>
        <w:t>/public/api/v3/figures.clone</w:t>
      </w:r>
    </w:p>
    <w:p>
      <w:pPr>
        <w:pStyle w:val="Heading3"/>
      </w:pPr>
      <w:r>
        <w:t>Method</w:t>
      </w:r>
    </w:p>
    <w:p>
      <w:r>
        <w:t>PUT</w:t>
      </w:r>
    </w:p>
    <w:p>
      <w:pPr>
        <w:pStyle w:val="Heading3"/>
      </w:pPr>
      <w:r>
        <w:t>URL</w:t>
      </w:r>
    </w:p>
    <w:p>
      <w:r>
        <w:t>https://app.supervisely.com/public/api/v3/figures.clone</w:t>
      </w:r>
    </w:p>
    <w:p>
      <w:pPr>
        <w:pStyle w:val="Heading3"/>
      </w:pPr>
      <w:r>
        <w:t>Description</w:t>
      </w:r>
    </w:p>
    <w:p>
      <w:r>
        <w:t>Clones (duplicates) one or more existing figures (by ID) onto a destination image/annotation context. The destination can be specified via entityId (destination image ID) and optionally refined with annotation object/frame/slice information.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integer</w:t>
            </w:r>
          </w:p>
        </w:tc>
        <w:tc>
          <w:tcPr>
            <w:tcW w:type="dxa" w:w="2880"/>
          </w:tcPr>
          <w:p>
            <w:r>
              <w:t>Destination Image ID. Minimum: 1. Sent in the request body.</w:t>
            </w:r>
          </w:p>
        </w:tc>
      </w:tr>
      <w:tr>
        <w:tc>
          <w:tcPr>
            <w:tcW w:type="dxa" w:w="2880"/>
          </w:tcPr>
          <w:p>
            <w:r>
              <w:t>ids</w:t>
            </w:r>
          </w:p>
        </w:tc>
        <w:tc>
          <w:tcPr>
            <w:tcW w:type="dxa" w:w="2880"/>
          </w:tcPr>
          <w:p>
            <w:r>
              <w:t>integer[]</w:t>
            </w:r>
          </w:p>
        </w:tc>
        <w:tc>
          <w:tcPr>
            <w:tcW w:type="dxa" w:w="2880"/>
          </w:tcPr>
          <w:p>
            <w:r>
              <w:t>Figure IDs to clone.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annotationObjectId</w:t>
            </w:r>
          </w:p>
        </w:tc>
        <w:tc>
          <w:tcPr>
            <w:tcW w:type="dxa" w:w="2880"/>
          </w:tcPr>
          <w:p>
            <w:r>
              <w:t>integer</w:t>
            </w:r>
          </w:p>
        </w:tc>
        <w:tc>
          <w:tcPr>
            <w:tcW w:type="dxa" w:w="2880"/>
          </w:tcPr>
          <w:p>
            <w:r>
              <w:t>Destination Annotation Object ID. Minimum: 1. Sent in the request body.</w:t>
            </w:r>
          </w:p>
        </w:tc>
      </w:tr>
      <w:tr>
        <w:tc>
          <w:tcPr>
            <w:tcW w:type="dxa" w:w="2880"/>
          </w:tcPr>
          <w:p>
            <w:r>
              <w:t>frame</w:t>
            </w:r>
          </w:p>
        </w:tc>
        <w:tc>
          <w:tcPr>
            <w:tcW w:type="dxa" w:w="2880"/>
          </w:tcPr>
          <w:p>
            <w:r>
              <w:t>integer</w:t>
            </w:r>
          </w:p>
        </w:tc>
        <w:tc>
          <w:tcPr>
            <w:tcW w:type="dxa" w:w="2880"/>
          </w:tcPr>
          <w:p>
            <w:r>
              <w:t>Frame index (if applicable). Sent in the request body.</w:t>
            </w:r>
          </w:p>
        </w:tc>
      </w:tr>
      <w:tr>
        <w:tc>
          <w:tcPr>
            <w:tcW w:type="dxa" w:w="2880"/>
          </w:tcPr>
          <w:p>
            <w:r>
              <w:t>seekPosition</w:t>
            </w:r>
          </w:p>
        </w:tc>
        <w:tc>
          <w:tcPr>
            <w:tcW w:type="dxa" w:w="2880"/>
          </w:tcPr>
          <w:p>
            <w:r>
              <w:t>number</w:t>
            </w:r>
          </w:p>
        </w:tc>
        <w:tc>
          <w:tcPr>
            <w:tcW w:type="dxa" w:w="2880"/>
          </w:tcPr>
          <w:p>
            <w:r>
              <w:t>Seek position (if applicable). Sent in the request body.</w:t>
            </w:r>
          </w:p>
        </w:tc>
      </w:tr>
      <w:tr>
        <w:tc>
          <w:tcPr>
            <w:tcW w:type="dxa" w:w="2880"/>
          </w:tcPr>
          <w:p>
            <w:r>
              <w:t>sliceIndex</w:t>
            </w:r>
          </w:p>
        </w:tc>
        <w:tc>
          <w:tcPr>
            <w:tcW w:type="dxa" w:w="2880"/>
          </w:tcPr>
          <w:p>
            <w:r>
              <w:t>integer</w:t>
            </w:r>
          </w:p>
        </w:tc>
        <w:tc>
          <w:tcPr>
            <w:tcW w:type="dxa" w:w="2880"/>
          </w:tcPr>
          <w:p>
            <w:r>
              <w:t>Slice index (if applicable). Sent in the request body.</w:t>
            </w:r>
          </w:p>
        </w:tc>
      </w:tr>
      <w:tr>
        <w:tc>
          <w:tcPr>
            <w:tcW w:type="dxa" w:w="2880"/>
          </w:tcPr>
          <w:p>
            <w:r>
              <w:t>overrideFields</w:t>
            </w:r>
          </w:p>
        </w:tc>
        <w:tc>
          <w:tcPr>
            <w:tcW w:type="dxa" w:w="2880"/>
          </w:tcPr>
          <w:p>
            <w:r>
              <w:t>object</w:t>
            </w:r>
          </w:p>
        </w:tc>
        <w:tc>
          <w:tcPr>
            <w:tcW w:type="dxa" w:w="2880"/>
          </w:tcPr>
          <w:p>
            <w:r>
              <w:t>Fields to override on the cloned figures. Sent in the request body.</w:t>
            </w:r>
          </w:p>
        </w:tc>
      </w:tr>
      <w:tr>
        <w:tc>
          <w:tcPr>
            <w:tcW w:type="dxa" w:w="2880"/>
          </w:tcPr>
          <w:p>
            <w:r>
              <w:t>overrideFields.meta</w:t>
            </w:r>
          </w:p>
        </w:tc>
        <w:tc>
          <w:tcPr>
            <w:tcW w:type="dxa" w:w="2880"/>
          </w:tcPr>
          <w:p>
            <w:r>
              <w:t>object</w:t>
            </w:r>
          </w:p>
        </w:tc>
        <w:tc>
          <w:tcPr>
            <w:tcW w:type="dxa" w:w="2880"/>
          </w:tcPr>
          <w:p>
            <w:r>
              <w:t>Meta override container. Sent in the request body.</w:t>
            </w:r>
          </w:p>
        </w:tc>
      </w:tr>
      <w:tr>
        <w:tc>
          <w:tcPr>
            <w:tcW w:type="dxa" w:w="2880"/>
          </w:tcPr>
          <w:p>
            <w:r>
              <w:t>source</w:t>
            </w:r>
          </w:p>
        </w:tc>
        <w:tc>
          <w:tcPr>
            <w:tcW w:type="dxa" w:w="2880"/>
          </w:tcPr>
          <w:p>
            <w:r>
              <w:t>string</w:t>
            </w:r>
          </w:p>
        </w:tc>
        <w:tc>
          <w:tcPr>
            <w:tcW w:type="dxa" w:w="2880"/>
          </w:tcPr>
          <w:p>
            <w:r>
              <w:t>Source identifier string (if applicable).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states the response is a JSON object for success and failures; no response fields were provided.</w:t>
      </w:r>
    </w:p>
    <w:p>
      <w:pPr>
        <w:pStyle w:val="Heading3"/>
      </w:pPr>
      <w:r>
        <w:t>Sample Request</w:t>
      </w:r>
    </w:p>
    <w:p>
      <w:r>
        <w:rPr>
          <w:b/>
          <w:color w:val="666666"/>
          <w:sz w:val="16"/>
        </w:rPr>
        <w:t>[bash]</w:t>
      </w:r>
    </w:p>
    <w:p>
      <w:pPr>
        <w:shd w:fill="F2F2F2" w:val="clear"/>
      </w:pPr>
      <w:r>
        <w:rPr>
          <w:rFonts w:ascii="Courier New" w:hAnsi="Courier New"/>
          <w:sz w:val="17"/>
        </w:rPr>
        <w:t>curl -i --request PUT 'https://app.supervisely.com/public/api/v3/figures.clone' \</w:t>
        <w:br/>
        <w:t xml:space="preserve"> --header 'Content-Type: application/json' \</w:t>
        <w:br/>
        <w:t xml:space="preserve"> --data '{</w:t>
        <w:br/>
        <w:t xml:space="preserve"> "entityId": 101,</w:t>
        <w:br/>
        <w:t xml:space="preserve"> "ids": [5001, 5002, 5003],</w:t>
        <w:br/>
        <w:t xml:space="preserve"> "annotationObjectId": 9001,</w:t>
        <w:br/>
        <w:t xml:space="preserve"> "frame": 0,</w:t>
        <w:br/>
        <w:t xml:space="preserve"> "sliceIndex": 0,</w:t>
        <w:br/>
        <w:t xml:space="preserve"> "overrideFields": {</w:t>
        <w:br/>
        <w:t xml:space="preserve"> "meta": {}</w:t>
        <w:br/>
        <w:t xml:space="preserve">    },</w:t>
        <w:br/>
        <w:t xml:space="preserve"> "source": "my-tool"</w:t>
        <w:br/>
        <w:t xml:space="preserve">  }'</w:t>
      </w:r>
    </w:p>
    <w:p>
      <w:pPr>
        <w:pStyle w:val="Heading3"/>
      </w:pPr>
      <w:r>
        <w:t>Notes</w:t>
      </w:r>
    </w:p>
    <w:p>
      <w:pPr>
        <w:pStyle w:val="ListBullet"/>
      </w:pPr>
      <w:r>
        <w:t>Request body format: application/json.</w:t>
      </w:r>
    </w:p>
    <w:p>
      <w:pPr>
        <w:pStyle w:val="ListBullet"/>
      </w:pPr>
      <w:r>
        <w:t xml:space="preserve">Minimum constraints explicitly documented: </w:t>
        <w:br/>
        <w:br/>
        <w:t>entityId must be an integer &gt;= 1</w:t>
        <w:br/>
        <w:t>annotationObjectId must be an integer &gt;= 1 (when provided)</w:t>
      </w:r>
    </w:p>
    <w:p>
      <w:pPr>
        <w:pStyle w:val="Heading3"/>
      </w:pPr>
      <w:r>
        <w:t>Related figures actions</w:t>
      </w:r>
    </w:p>
    <w:p>
      <w:pPr>
        <w:pStyle w:val="ListBullet"/>
      </w:pPr>
      <w:r>
        <w:t>[POST] Bind Figures — /public/api/v3/figures.bind</w:t>
      </w:r>
    </w:p>
    <w:p>
      <w:pPr>
        <w:pStyle w:val="ListBullet"/>
      </w:pPr>
      <w:r>
        <w:t>[GET] Update a Figure’s Custom Data — /public/api/v3/figures.custom-data.update</w:t>
      </w:r>
    </w:p>
    <w:p>
      <w:pPr>
        <w:pStyle w:val="ListBullet"/>
      </w:pPr>
      <w:r>
        <w:t>[PUT] Convert Bitmap Figures to Polygons — /public/api/v3/figures.convert.bitmap-to-polygon</w:t>
      </w:r>
    </w:p>
    <w:p>
      <w:pPr>
        <w:pStyle w:val="ListBullet"/>
      </w:pPr>
      <w:r>
        <w:t>[POST] Unbind Figures — /public/api/v3/figures.unbind</w:t>
      </w:r>
    </w:p>
    <w:p>
      <w:pPr>
        <w:pStyle w:val="ListBullet"/>
      </w:pPr>
      <w:r>
        <w:t>[POST] Bulk Upload Figures Geometry — /public/api/v3/figures.bulk.upload.geometry</w:t>
      </w:r>
    </w:p>
    <w:p>
      <w:pPr>
        <w:pStyle w:val="ListBullet"/>
      </w:pPr>
      <w:r>
        <w:t>[PUT] Update a Figure’s Info — /public/api/v3/figures.editInfo</w:t>
      </w:r>
    </w:p>
    <w:p>
      <w:r>
        <w:br w:type="page"/>
      </w:r>
    </w:p>
    <w:p>
      <w:pPr>
        <w:pStyle w:val="Heading2"/>
      </w:pPr>
      <w:r>
        <w:t>355. [GET] Get Bulk Annotations Info</w:t>
      </w:r>
    </w:p>
    <w:p>
      <w:r>
        <w:rPr>
          <w:b/>
        </w:rPr>
        <w:t xml:space="preserve">Endpoint: </w:t>
      </w:r>
      <w:r>
        <w:rPr>
          <w:rFonts w:ascii="Courier New" w:hAnsi="Courier New"/>
          <w:sz w:val="18"/>
        </w:rPr>
        <w:t>/annotations.bulk.info</w:t>
      </w:r>
    </w:p>
    <w:p>
      <w:pPr>
        <w:pStyle w:val="Heading3"/>
      </w:pPr>
      <w:r>
        <w:t>Method</w:t>
      </w:r>
    </w:p>
    <w:p>
      <w:r>
        <w:t>GET</w:t>
      </w:r>
    </w:p>
    <w:p>
      <w:pPr>
        <w:pStyle w:val="Heading3"/>
      </w:pPr>
      <w:r>
        <w:t>URL</w:t>
      </w:r>
    </w:p>
    <w:p>
      <w:r>
        <w:t>https://app.supervisely.com/public/api/v3/annotations.bulk.info</w:t>
      </w:r>
    </w:p>
    <w:p>
      <w:pPr>
        <w:pStyle w:val="Heading3"/>
      </w:pPr>
      <w:r>
        <w:t>Description</w:t>
      </w:r>
    </w:p>
    <w:p>
      <w:r>
        <w:t>Returns annotations for a batch of images specified by their image IDs. The response includes per-image metadata (IDs, names, timestamps) and the full annotation payload (size, tags, objects, etc.).</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a JSON request body even though the HTTP method is GET (as documented). Send the fields listed under Request Body Fields in the request body as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imageIds</w:t>
            </w:r>
          </w:p>
        </w:tc>
        <w:tc>
          <w:tcPr>
            <w:tcW w:type="dxa" w:w="2880"/>
          </w:tcPr>
          <w:p>
            <w:r>
              <w:t>integer[]</w:t>
            </w:r>
          </w:p>
        </w:tc>
        <w:tc>
          <w:tcPr>
            <w:tcW w:type="dxa" w:w="2880"/>
          </w:tcPr>
          <w:p>
            <w:r>
              <w:t>List of image IDs to fetch annotations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withCustomBigData</w:t>
            </w:r>
          </w:p>
        </w:tc>
        <w:tc>
          <w:tcPr>
            <w:tcW w:type="dxa" w:w="2880"/>
          </w:tcPr>
          <w:p>
            <w:r>
              <w:t>boolean</w:t>
            </w:r>
          </w:p>
        </w:tc>
        <w:tc>
          <w:tcPr>
            <w:tcW w:type="dxa" w:w="2880"/>
          </w:tcPr>
          <w:p>
            <w:r>
              <w:t>Whether to include custom big data in the returned annotations.</w:t>
            </w:r>
          </w:p>
        </w:tc>
      </w:tr>
      <w:tr>
        <w:tc>
          <w:tcPr>
            <w:tcW w:type="dxa" w:w="2880"/>
          </w:tcPr>
          <w:p>
            <w:r>
              <w:t>forceMetadataForLinks</w:t>
            </w:r>
          </w:p>
        </w:tc>
        <w:tc>
          <w:tcPr>
            <w:tcW w:type="dxa" w:w="2880"/>
          </w:tcPr>
          <w:p>
            <w:r>
              <w:t>boolean</w:t>
            </w:r>
          </w:p>
        </w:tc>
        <w:tc>
          <w:tcPr>
            <w:tcW w:type="dxa" w:w="2880"/>
          </w:tcPr>
          <w:p>
            <w:r>
              <w:t>Default: true.</w:t>
            </w:r>
          </w:p>
        </w:tc>
      </w:tr>
      <w:tr>
        <w:tc>
          <w:tcPr>
            <w:tcW w:type="dxa" w:w="2880"/>
          </w:tcPr>
          <w:p>
            <w:r>
              <w:t>integerCoords</w:t>
            </w:r>
          </w:p>
        </w:tc>
        <w:tc>
          <w:tcPr>
            <w:tcW w:type="dxa" w:w="2880"/>
          </w:tcPr>
          <w:p>
            <w:r>
              <w:t>boolean</w:t>
            </w:r>
          </w:p>
        </w:tc>
        <w:tc>
          <w:tcPr>
            <w:tcW w:type="dxa" w:w="2880"/>
          </w:tcPr>
          <w:p>
            <w:r>
              <w:t>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"imageId": 30859,</w:t>
        <w:br/>
        <w:t xml:space="preserve"> "imageName": "IMG_0748",</w:t>
        <w:br/>
        <w:t xml:space="preserve"> "createdAt": "2019-03-28T16:29:01.075Z",</w:t>
        <w:br/>
        <w:t xml:space="preserve"> "updatedAt": "2019-03-28T16:29:01.075Z",</w:t>
        <w:br/>
        <w:t xml:space="preserve"> "annotation": {</w:t>
        <w:br/>
        <w:t xml:space="preserve"> "description": "",</w:t>
        <w:br/>
        <w:t xml:space="preserve"> "tags": [],</w:t>
        <w:br/>
        <w:t xml:space="preserve"> "size": {</w:t>
        <w:br/>
        <w:t xml:space="preserve"> "height": 800,</w:t>
        <w:br/>
        <w:t xml:space="preserve"> "width": 1067</w:t>
        <w:br/>
        <w:t xml:space="preserve"> },</w:t>
        <w:br/>
        <w:t xml:space="preserve"> "objects": [</w:t>
        <w:br/>
        <w:t xml:space="preserve"> {</w:t>
        <w:br/>
        <w:t xml:space="preserve"> "description": "",</w:t>
        <w:br/>
        <w:t xml:space="preserve"> "bitmap": {</w:t>
        <w:br/>
        <w:t xml:space="preserve"> "data": "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",</w:t>
        <w:br/>
        <w:t xml:space="preserve"> "origin": [</w:t>
        <w:br/>
        <w:t xml:space="preserve"> 482,</w:t>
        <w:br/>
        <w:t xml:space="preserve"> 550</w:t>
        <w:br/>
        <w:t xml:space="preserve"> ]</w:t>
        <w:br/>
        <w:t xml:space="preserve"> },</w:t>
        <w:br/>
        <w:t xml:space="preserve"> "tags": [],</w:t>
        <w:br/>
        <w:t xml:space="preserve"> "classTitle": "kiwi",</w:t>
        <w:br/>
        <w:t xml:space="preserve"> "points": {</w:t>
        <w:br/>
        <w:t xml:space="preserve"> "interior": [],</w:t>
        <w:br/>
        <w:t xml:space="preserve"> "exterior": []</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[].imageId</w:t>
            </w:r>
          </w:p>
        </w:tc>
        <w:tc>
          <w:tcPr>
            <w:tcW w:type="dxa" w:w="2880"/>
          </w:tcPr>
          <w:p>
            <w:r>
              <w:t>integer</w:t>
            </w:r>
          </w:p>
        </w:tc>
        <w:tc>
          <w:tcPr>
            <w:tcW w:type="dxa" w:w="2880"/>
          </w:tcPr>
          <w:p>
            <w:r>
              <w:t>Image ID.</w:t>
            </w:r>
          </w:p>
        </w:tc>
      </w:tr>
      <w:tr>
        <w:tc>
          <w:tcPr>
            <w:tcW w:type="dxa" w:w="2880"/>
          </w:tcPr>
          <w:p>
            <w:r>
              <w:t>[].imageName</w:t>
            </w:r>
          </w:p>
        </w:tc>
        <w:tc>
          <w:tcPr>
            <w:tcW w:type="dxa" w:w="2880"/>
          </w:tcPr>
          <w:p>
            <w:r>
              <w:t>string</w:t>
            </w:r>
          </w:p>
        </w:tc>
        <w:tc>
          <w:tcPr>
            <w:tcW w:type="dxa" w:w="2880"/>
          </w:tcPr>
          <w:p>
            <w:r>
              <w:t>Image name.</w:t>
            </w:r>
          </w:p>
        </w:tc>
      </w:tr>
      <w:tr>
        <w:tc>
          <w:tcPr>
            <w:tcW w:type="dxa" w:w="2880"/>
          </w:tcPr>
          <w:p>
            <w:r>
              <w:t>[].createdAt</w:t>
            </w:r>
          </w:p>
        </w:tc>
        <w:tc>
          <w:tcPr>
            <w:tcW w:type="dxa" w:w="2880"/>
          </w:tcPr>
          <w:p>
            <w:r>
              <w:t>string</w:t>
            </w:r>
          </w:p>
        </w:tc>
        <w:tc>
          <w:tcPr>
            <w:tcW w:type="dxa" w:w="2880"/>
          </w:tcPr>
          <w:p>
            <w:r>
              <w:t>ISO 8601 timestamp when the annotation record was created.</w:t>
            </w:r>
          </w:p>
        </w:tc>
      </w:tr>
      <w:tr>
        <w:tc>
          <w:tcPr>
            <w:tcW w:type="dxa" w:w="2880"/>
          </w:tcPr>
          <w:p>
            <w:r>
              <w:t>[].updatedAt</w:t>
            </w:r>
          </w:p>
        </w:tc>
        <w:tc>
          <w:tcPr>
            <w:tcW w:type="dxa" w:w="2880"/>
          </w:tcPr>
          <w:p>
            <w:r>
              <w:t>string</w:t>
            </w:r>
          </w:p>
        </w:tc>
        <w:tc>
          <w:tcPr>
            <w:tcW w:type="dxa" w:w="2880"/>
          </w:tcPr>
          <w:p>
            <w:r>
              <w:t>ISO 8601 timestamp when the annotation record was updated.</w:t>
            </w:r>
          </w:p>
        </w:tc>
      </w:tr>
      <w:tr>
        <w:tc>
          <w:tcPr>
            <w:tcW w:type="dxa" w:w="2880"/>
          </w:tcPr>
          <w:p>
            <w:r>
              <w:t>[].annotation</w:t>
            </w:r>
          </w:p>
        </w:tc>
        <w:tc>
          <w:tcPr>
            <w:tcW w:type="dxa" w:w="2880"/>
          </w:tcPr>
          <w:p>
            <w:r>
              <w:t>object</w:t>
            </w:r>
          </w:p>
        </w:tc>
        <w:tc>
          <w:tcPr>
            <w:tcW w:type="dxa" w:w="2880"/>
          </w:tcPr>
          <w:p>
            <w:r>
              <w:t>Annotation payload for the image.</w:t>
            </w:r>
          </w:p>
        </w:tc>
      </w:tr>
      <w:tr>
        <w:tc>
          <w:tcPr>
            <w:tcW w:type="dxa" w:w="2880"/>
          </w:tcPr>
          <w:p>
            <w:r>
              <w:t>[].annotation.description</w:t>
            </w:r>
          </w:p>
        </w:tc>
        <w:tc>
          <w:tcPr>
            <w:tcW w:type="dxa" w:w="2880"/>
          </w:tcPr>
          <w:p>
            <w:r>
              <w:t>string</w:t>
            </w:r>
          </w:p>
        </w:tc>
        <w:tc>
          <w:tcPr>
            <w:tcW w:type="dxa" w:w="2880"/>
          </w:tcPr>
          <w:p>
            <w:r>
              <w:t>Annotation-level description.</w:t>
            </w:r>
          </w:p>
        </w:tc>
      </w:tr>
      <w:tr>
        <w:tc>
          <w:tcPr>
            <w:tcW w:type="dxa" w:w="2880"/>
          </w:tcPr>
          <w:p>
            <w:r>
              <w:t>[].annotation.tags</w:t>
            </w:r>
          </w:p>
        </w:tc>
        <w:tc>
          <w:tcPr>
            <w:tcW w:type="dxa" w:w="2880"/>
          </w:tcPr>
          <w:p>
            <w:r>
              <w:t>array</w:t>
            </w:r>
          </w:p>
        </w:tc>
        <w:tc>
          <w:tcPr>
            <w:tcW w:type="dxa" w:w="2880"/>
          </w:tcPr>
          <w:p>
            <w:r>
              <w:t>Annotation-level tags.</w:t>
            </w:r>
          </w:p>
        </w:tc>
      </w:tr>
      <w:tr>
        <w:tc>
          <w:tcPr>
            <w:tcW w:type="dxa" w:w="2880"/>
          </w:tcPr>
          <w:p>
            <w:r>
              <w:t>[].annotation.size</w:t>
            </w:r>
          </w:p>
        </w:tc>
        <w:tc>
          <w:tcPr>
            <w:tcW w:type="dxa" w:w="2880"/>
          </w:tcPr>
          <w:p>
            <w:r>
              <w:t>object</w:t>
            </w:r>
          </w:p>
        </w:tc>
        <w:tc>
          <w:tcPr>
            <w:tcW w:type="dxa" w:w="2880"/>
          </w:tcPr>
          <w:p>
            <w:r>
              <w:t>Image size info included in the annotation.</w:t>
            </w:r>
          </w:p>
        </w:tc>
      </w:tr>
      <w:tr>
        <w:tc>
          <w:tcPr>
            <w:tcW w:type="dxa" w:w="2880"/>
          </w:tcPr>
          <w:p>
            <w:r>
              <w:t>[].annotation.size.height</w:t>
            </w:r>
          </w:p>
        </w:tc>
        <w:tc>
          <w:tcPr>
            <w:tcW w:type="dxa" w:w="2880"/>
          </w:tcPr>
          <w:p>
            <w:r>
              <w:t>integer</w:t>
            </w:r>
          </w:p>
        </w:tc>
        <w:tc>
          <w:tcPr>
            <w:tcW w:type="dxa" w:w="2880"/>
          </w:tcPr>
          <w:p>
            <w:r>
              <w:t>Image height (pixels).</w:t>
            </w:r>
          </w:p>
        </w:tc>
      </w:tr>
      <w:tr>
        <w:tc>
          <w:tcPr>
            <w:tcW w:type="dxa" w:w="2880"/>
          </w:tcPr>
          <w:p>
            <w:r>
              <w:t>[].annotation.size.width</w:t>
            </w:r>
          </w:p>
        </w:tc>
        <w:tc>
          <w:tcPr>
            <w:tcW w:type="dxa" w:w="2880"/>
          </w:tcPr>
          <w:p>
            <w:r>
              <w:t>integer</w:t>
            </w:r>
          </w:p>
        </w:tc>
        <w:tc>
          <w:tcPr>
            <w:tcW w:type="dxa" w:w="2880"/>
          </w:tcPr>
          <w:p>
            <w:r>
              <w:t>Image width (pixels).</w:t>
            </w:r>
          </w:p>
        </w:tc>
      </w:tr>
      <w:tr>
        <w:tc>
          <w:tcPr>
            <w:tcW w:type="dxa" w:w="2880"/>
          </w:tcPr>
          <w:p>
            <w:r>
              <w:t>[].annotation.objects</w:t>
            </w:r>
          </w:p>
        </w:tc>
        <w:tc>
          <w:tcPr>
            <w:tcW w:type="dxa" w:w="2880"/>
          </w:tcPr>
          <w:p>
            <w:r>
              <w:t>array</w:t>
            </w:r>
          </w:p>
        </w:tc>
        <w:tc>
          <w:tcPr>
            <w:tcW w:type="dxa" w:w="2880"/>
          </w:tcPr>
          <w:p>
            <w:r>
              <w:t>List of labeled objects in the annotation.</w:t>
            </w:r>
          </w:p>
        </w:tc>
      </w:tr>
      <w:tr>
        <w:tc>
          <w:tcPr>
            <w:tcW w:type="dxa" w:w="2880"/>
          </w:tcPr>
          <w:p>
            <w:r>
              <w:t>[].annotation.objects[].description</w:t>
            </w:r>
          </w:p>
        </w:tc>
        <w:tc>
          <w:tcPr>
            <w:tcW w:type="dxa" w:w="2880"/>
          </w:tcPr>
          <w:p>
            <w:r>
              <w:t>string</w:t>
            </w:r>
          </w:p>
        </w:tc>
        <w:tc>
          <w:tcPr>
            <w:tcW w:type="dxa" w:w="2880"/>
          </w:tcPr>
          <w:p>
            <w:r>
              <w:t>Object-level description.</w:t>
            </w:r>
          </w:p>
        </w:tc>
      </w:tr>
      <w:tr>
        <w:tc>
          <w:tcPr>
            <w:tcW w:type="dxa" w:w="2880"/>
          </w:tcPr>
          <w:p>
            <w:r>
              <w:t>[].annotation.objects[].bitmap</w:t>
            </w:r>
          </w:p>
        </w:tc>
        <w:tc>
          <w:tcPr>
            <w:tcW w:type="dxa" w:w="2880"/>
          </w:tcPr>
          <w:p>
            <w:r>
              <w:t>object</w:t>
            </w:r>
          </w:p>
        </w:tc>
        <w:tc>
          <w:tcPr>
            <w:tcW w:type="dxa" w:w="2880"/>
          </w:tcPr>
          <w:p>
            <w:r>
              <w:t>Bitmap mask data (when object is bitmap-based).</w:t>
            </w:r>
          </w:p>
        </w:tc>
      </w:tr>
      <w:tr>
        <w:tc>
          <w:tcPr>
            <w:tcW w:type="dxa" w:w="2880"/>
          </w:tcPr>
          <w:p>
            <w:r>
              <w:t>[].annotation.objects[].bitmap.data</w:t>
            </w:r>
          </w:p>
        </w:tc>
        <w:tc>
          <w:tcPr>
            <w:tcW w:type="dxa" w:w="2880"/>
          </w:tcPr>
          <w:p>
            <w:r>
              <w:t>string</w:t>
            </w:r>
          </w:p>
        </w:tc>
        <w:tc>
          <w:tcPr>
            <w:tcW w:type="dxa" w:w="2880"/>
          </w:tcPr>
          <w:p>
            <w:r>
              <w:t>Encoded bitmap data string.</w:t>
            </w:r>
          </w:p>
        </w:tc>
      </w:tr>
      <w:tr>
        <w:tc>
          <w:tcPr>
            <w:tcW w:type="dxa" w:w="2880"/>
          </w:tcPr>
          <w:p>
            <w:r>
              <w:t>[].annotation.objects[].bitmap.origin</w:t>
            </w:r>
          </w:p>
        </w:tc>
        <w:tc>
          <w:tcPr>
            <w:tcW w:type="dxa" w:w="2880"/>
          </w:tcPr>
          <w:p>
            <w:r>
              <w:t>integer[]</w:t>
            </w:r>
          </w:p>
        </w:tc>
        <w:tc>
          <w:tcPr>
            <w:tcW w:type="dxa" w:w="2880"/>
          </w:tcPr>
          <w:p>
            <w:r>
              <w:t>Bitmap origin coordinates (e.g., [x, y]).</w:t>
            </w:r>
          </w:p>
        </w:tc>
      </w:tr>
      <w:tr>
        <w:tc>
          <w:tcPr>
            <w:tcW w:type="dxa" w:w="2880"/>
          </w:tcPr>
          <w:p>
            <w:r>
              <w:t>[].annotation.objects[].tags</w:t>
            </w:r>
          </w:p>
        </w:tc>
        <w:tc>
          <w:tcPr>
            <w:tcW w:type="dxa" w:w="2880"/>
          </w:tcPr>
          <w:p>
            <w:r>
              <w:t>array</w:t>
            </w:r>
          </w:p>
        </w:tc>
        <w:tc>
          <w:tcPr>
            <w:tcW w:type="dxa" w:w="2880"/>
          </w:tcPr>
          <w:p>
            <w:r>
              <w:t>Object-level tags.</w:t>
            </w:r>
          </w:p>
        </w:tc>
      </w:tr>
      <w:tr>
        <w:tc>
          <w:tcPr>
            <w:tcW w:type="dxa" w:w="2880"/>
          </w:tcPr>
          <w:p>
            <w:r>
              <w:t>[].annotation.objects[].classTitle</w:t>
            </w:r>
          </w:p>
        </w:tc>
        <w:tc>
          <w:tcPr>
            <w:tcW w:type="dxa" w:w="2880"/>
          </w:tcPr>
          <w:p>
            <w:r>
              <w:t>string</w:t>
            </w:r>
          </w:p>
        </w:tc>
        <w:tc>
          <w:tcPr>
            <w:tcW w:type="dxa" w:w="2880"/>
          </w:tcPr>
          <w:p>
            <w:r>
              <w:t>Object class title.</w:t>
            </w:r>
          </w:p>
        </w:tc>
      </w:tr>
      <w:tr>
        <w:tc>
          <w:tcPr>
            <w:tcW w:type="dxa" w:w="2880"/>
          </w:tcPr>
          <w:p>
            <w:r>
              <w:t>[].annotation.objects[].points</w:t>
            </w:r>
          </w:p>
        </w:tc>
        <w:tc>
          <w:tcPr>
            <w:tcW w:type="dxa" w:w="2880"/>
          </w:tcPr>
          <w:p>
            <w:r>
              <w:t>object</w:t>
            </w:r>
          </w:p>
        </w:tc>
        <w:tc>
          <w:tcPr>
            <w:tcW w:type="dxa" w:w="2880"/>
          </w:tcPr>
          <w:p>
            <w:r>
              <w:t>Points structure for the object.</w:t>
            </w:r>
          </w:p>
        </w:tc>
      </w:tr>
      <w:tr>
        <w:tc>
          <w:tcPr>
            <w:tcW w:type="dxa" w:w="2880"/>
          </w:tcPr>
          <w:p>
            <w:r>
              <w:t>[].annotation.objects[].points.interior</w:t>
            </w:r>
          </w:p>
        </w:tc>
        <w:tc>
          <w:tcPr>
            <w:tcW w:type="dxa" w:w="2880"/>
          </w:tcPr>
          <w:p>
            <w:r>
              <w:t>array</w:t>
            </w:r>
          </w:p>
        </w:tc>
        <w:tc>
          <w:tcPr>
            <w:tcW w:type="dxa" w:w="2880"/>
          </w:tcPr>
          <w:p>
            <w:r>
              <w:t>Interior points (if applicable).</w:t>
            </w:r>
          </w:p>
        </w:tc>
      </w:tr>
      <w:tr>
        <w:tc>
          <w:tcPr>
            <w:tcW w:type="dxa" w:w="2880"/>
          </w:tcPr>
          <w:p>
            <w:r>
              <w:t>[].annotation.objects[].points.exterior</w:t>
            </w:r>
          </w:p>
        </w:tc>
        <w:tc>
          <w:tcPr>
            <w:tcW w:type="dxa" w:w="2880"/>
          </w:tcPr>
          <w:p>
            <w:r>
              <w:t>array</w:t>
            </w:r>
          </w:p>
        </w:tc>
        <w:tc>
          <w:tcPr>
            <w:tcW w:type="dxa" w:w="2880"/>
          </w:tcPr>
          <w:p>
            <w:r>
              <w:t>Exterior points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'https://app.supervisely.com/public/api/v3/annotations.bulk.info' \</w:t>
        <w:br/>
        <w:t xml:space="preserve"> --header 'Content-Type: application/json' \</w:t>
        <w:br/>
        <w:t xml:space="preserve"> --data '{</w:t>
        <w:br/>
        <w:t xml:space="preserve"> "imageIds": [30859, 30860],</w:t>
        <w:br/>
        <w:t xml:space="preserve"> "withCustomBigData": false,</w:t>
        <w:br/>
        <w:t xml:space="preserve"> "forceMetadataForLinks": true,</w:t>
        <w:br/>
        <w:t xml:space="preserve"> "integerCoords": true</w:t>
        <w:br/>
        <w:t xml:space="preserve">  }'</w:t>
      </w:r>
    </w:p>
    <w:p>
      <w:pPr>
        <w:pStyle w:val="Heading3"/>
      </w:pPr>
      <w:r>
        <w:t>Example Usage</w:t>
      </w:r>
    </w:p>
    <w:p>
      <w:pPr>
        <w:pStyle w:val="Heading3"/>
      </w:pPr>
      <w:r>
        <w:t>Example 1: Fetch annotations for multiple images (defaults applied)</w:t>
      </w:r>
    </w:p>
    <w:p>
      <w:r>
        <w:rPr>
          <w:b/>
          <w:color w:val="666666"/>
          <w:sz w:val="16"/>
        </w:rPr>
        <w:t>[bash]</w:t>
      </w:r>
    </w:p>
    <w:p>
      <w:pPr>
        <w:shd w:fill="F2F2F2" w:val="clear"/>
      </w:pPr>
      <w:r>
        <w:rPr>
          <w:rFonts w:ascii="Courier New" w:hAnsi="Courier New"/>
          <w:sz w:val="17"/>
        </w:rPr>
        <w:t>curl -X GET 'https://app.supervisely.com/public/api/v3/annotations.bulk.info' \</w:t>
        <w:br/>
        <w:t xml:space="preserve"> -H 'Content-Type: application/json' \</w:t>
        <w:br/>
        <w:t xml:space="preserve"> -d '{</w:t>
        <w:br/>
        <w:t xml:space="preserve"> "imageIds": [30859, 30860]</w:t>
        <w:br/>
        <w:t xml:space="preserve">  }'</w:t>
      </w:r>
    </w:p>
    <w:p>
      <w:pPr>
        <w:pStyle w:val="Heading3"/>
      </w:pPr>
      <w:r>
        <w:t>Example 2: Include custom big data</w:t>
      </w:r>
    </w:p>
    <w:p>
      <w:r>
        <w:rPr>
          <w:b/>
          <w:color w:val="666666"/>
          <w:sz w:val="16"/>
        </w:rPr>
        <w:t>[bash]</w:t>
      </w:r>
    </w:p>
    <w:p>
      <w:pPr>
        <w:shd w:fill="F2F2F2" w:val="clear"/>
      </w:pPr>
      <w:r>
        <w:rPr>
          <w:rFonts w:ascii="Courier New" w:hAnsi="Courier New"/>
          <w:sz w:val="17"/>
        </w:rPr>
        <w:t>curl -X GET 'https://app.supervisely.com/public/api/v3/annotations.bulk.info' \</w:t>
        <w:br/>
        <w:t xml:space="preserve"> -H 'Content-Type: application/json' \</w:t>
        <w:br/>
        <w:t xml:space="preserve"> -d '{</w:t>
        <w:br/>
        <w:t xml:space="preserve"> "imageIds": [30859],</w:t>
        <w:br/>
        <w:t xml:space="preserve"> "withCustomBigData": true</w:t>
        <w:br/>
        <w:t xml:space="preserve">  }'</w:t>
      </w:r>
    </w:p>
    <w:p>
      <w:pPr>
        <w:pStyle w:val="Heading3"/>
      </w:pPr>
      <w:r>
        <w:t>Behavior</w:t>
      </w:r>
    </w:p>
    <w:p>
      <w:pPr>
        <w:pStyle w:val="ListBullet"/>
      </w:pPr>
      <w:r>
        <w:t>Accepts a list of imageIds in the JSON body.</w:t>
      </w:r>
    </w:p>
    <w:p>
      <w:pPr>
        <w:pStyle w:val="ListBullet"/>
      </w:pPr>
      <w:r>
        <w:t>Retrieves annotation data for each image ID.</w:t>
      </w:r>
    </w:p>
    <w:p>
      <w:pPr>
        <w:pStyle w:val="ListBullet"/>
      </w:pPr>
      <w:r>
        <w:t>Returns an array where each element corresponds to an image and includes its annotation payload.</w:t>
      </w:r>
    </w:p>
    <w:p>
      <w:pPr>
        <w:pStyle w:val="Heading3"/>
      </w:pPr>
      <w:r>
        <w:t>Gotchas</w:t>
      </w:r>
    </w:p>
    <w:p>
      <w:pPr>
        <w:pStyle w:val="ListBullet"/>
      </w:pPr>
      <w:r>
        <w:t>Although this is a GET endpoint, the documentation specifies an application/json request body. Some HTTP clients/proxies may not support GET with a body; ensure your client can send it as documented.</w:t>
      </w:r>
    </w:p>
    <w:p>
      <w:pPr>
        <w:pStyle w:val="Heading3"/>
      </w:pPr>
      <w:r>
        <w:t>Related annotations actions</w:t>
      </w:r>
    </w:p>
    <w:p>
      <w:pPr>
        <w:pStyle w:val="ListBullet"/>
      </w:pPr>
      <w:r>
        <w:t>[POST] Create Annotations in Bulk for a Dataset — /public/api/v3/annotations.bulk.add</w:t>
      </w:r>
    </w:p>
    <w:p>
      <w:pPr>
        <w:pStyle w:val="ListBullet"/>
      </w:pPr>
      <w:r>
        <w:t>[GET] Get an Image's Annotation — /public/api/v3/annotations.info</w:t>
      </w:r>
    </w:p>
    <w:p>
      <w:pPr>
        <w:pStyle w:val="ListBullet"/>
      </w:pPr>
      <w:r>
        <w:t>[GET] List Annotations — /public/api/v3/annotations.list</w:t>
      </w:r>
    </w:p>
    <w:p>
      <w:pPr>
        <w:pStyle w:val="ListBullet"/>
      </w:pPr>
      <w:r>
        <w:t>[POST] Copy Annotations in Bulk — /public/api/v3/annotations.bulk.copy</w:t>
      </w:r>
    </w:p>
    <w:p>
      <w:pPr>
        <w:pStyle w:val="ListBullet"/>
      </w:pPr>
      <w:r>
        <w:t>[POST] Bulk Render Annotations for Images — /public/api/v3/annotations.bulk.render</w:t>
      </w:r>
    </w:p>
    <w:p>
      <w:r>
        <w:br w:type="page"/>
      </w:r>
    </w:p>
    <w:p>
      <w:pPr>
        <w:pStyle w:val="Heading2"/>
      </w:pPr>
      <w:r>
        <w:t>356. [POST] Get GitHub User Info</w:t>
      </w:r>
    </w:p>
    <w:p>
      <w:r>
        <w:rPr>
          <w:b/>
        </w:rPr>
        <w:t xml:space="preserve">Endpoint: </w:t>
      </w:r>
      <w:r>
        <w:rPr>
          <w:rFonts w:ascii="Courier New" w:hAnsi="Courier New"/>
          <w:sz w:val="18"/>
        </w:rPr>
        <w:t>/public/api/v3/github.user.info</w:t>
      </w:r>
    </w:p>
    <w:p>
      <w:pPr>
        <w:pStyle w:val="Heading3"/>
      </w:pPr>
      <w:r>
        <w:t>Method</w:t>
      </w:r>
    </w:p>
    <w:p>
      <w:r>
        <w:t>POST</w:t>
      </w:r>
    </w:p>
    <w:p>
      <w:pPr>
        <w:pStyle w:val="Heading3"/>
      </w:pPr>
      <w:r>
        <w:t>URL</w:t>
      </w:r>
    </w:p>
    <w:p>
      <w:r>
        <w:t>https://app.supervisely.com/public/api/v3/github.user.info</w:t>
      </w:r>
    </w:p>
    <w:p>
      <w:pPr>
        <w:pStyle w:val="Heading3"/>
      </w:pPr>
      <w:r>
        <w:t>Description</w:t>
      </w:r>
    </w:p>
    <w:p>
      <w:r>
        <w:t>Retrieves GitHub user information.</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 response fields were documented (example response is an empty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'https://app.supervisely.com/public/api/v3/github.user.info'</w:t>
      </w:r>
    </w:p>
    <w:p>
      <w:r>
        <w:br w:type="page"/>
      </w:r>
    </w:p>
    <w:p>
      <w:pPr>
        <w:pStyle w:val="Heading2"/>
      </w:pPr>
      <w:r>
        <w:t>357. [POST] Set a GitHub Repository Key</w:t>
      </w:r>
    </w:p>
    <w:p>
      <w:r>
        <w:rPr>
          <w:b/>
        </w:rPr>
        <w:t xml:space="preserve">Endpoint: </w:t>
      </w:r>
      <w:r>
        <w:rPr>
          <w:rFonts w:ascii="Courier New" w:hAnsi="Courier New"/>
          <w:sz w:val="18"/>
        </w:rPr>
        <w:t>/public/api/v3/github.repository.set-key</w:t>
      </w:r>
    </w:p>
    <w:p>
      <w:pPr>
        <w:pStyle w:val="Heading3"/>
      </w:pPr>
      <w:r>
        <w:t>Method</w:t>
      </w:r>
    </w:p>
    <w:p>
      <w:r>
        <w:t>POST</w:t>
      </w:r>
    </w:p>
    <w:p>
      <w:pPr>
        <w:pStyle w:val="Heading3"/>
      </w:pPr>
      <w:r>
        <w:t>URL</w:t>
      </w:r>
    </w:p>
    <w:p>
      <w:r>
        <w:t>https://app.supervisely.com/public/api/v3/github.repository.set-key</w:t>
      </w:r>
    </w:p>
    <w:p>
      <w:pPr>
        <w:pStyle w:val="Heading3"/>
      </w:pPr>
      <w:r>
        <w:t>Description</w:t>
      </w:r>
    </w:p>
    <w:p>
      <w:r>
        <w:t>Adds an SSH key to a specified GitHub repository.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repository</w:t>
            </w:r>
          </w:p>
        </w:tc>
        <w:tc>
          <w:tcPr>
            <w:tcW w:type="dxa" w:w="2880"/>
          </w:tcPr>
          <w:p>
            <w:r>
              <w:t>string</w:t>
            </w:r>
          </w:p>
        </w:tc>
        <w:tc>
          <w:tcPr>
            <w:tcW w:type="dxa" w:w="2880"/>
          </w:tcPr>
          <w:p>
            <w:r>
              <w:t>Repository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keyName</w:t>
            </w:r>
          </w:p>
        </w:tc>
        <w:tc>
          <w:tcPr>
            <w:tcW w:type="dxa" w:w="2880"/>
          </w:tcPr>
          <w:p>
            <w:r>
              <w:t>string</w:t>
            </w:r>
          </w:p>
        </w:tc>
        <w:tc>
          <w:tcPr>
            <w:tcW w:type="dxa" w:w="2880"/>
          </w:tcPr>
          <w:p>
            <w:r>
              <w:t>SSH key name.</w:t>
            </w:r>
          </w:p>
        </w:tc>
      </w:tr>
    </w:tbl>
    <w:p/>
    <w:p>
      <w:pPr>
        <w:pStyle w:val="Heading3"/>
      </w:pPr>
      <w:r>
        <w:t>Request Body Schema</w:t>
      </w:r>
    </w:p>
    <w:p>
      <w:r>
        <w:rPr>
          <w:b/>
          <w:color w:val="666666"/>
          <w:sz w:val="16"/>
        </w:rPr>
        <w:t>[json]</w:t>
      </w:r>
    </w:p>
    <w:p>
      <w:pPr>
        <w:shd w:fill="F2F2F2" w:val="clear"/>
      </w:pPr>
      <w:r>
        <w:rPr>
          <w:rFonts w:ascii="Courier New" w:hAnsi="Courier New"/>
          <w:sz w:val="17"/>
        </w:rPr>
        <w:t>{</w:t>
        <w:br/>
        <w:t xml:space="preserve"> "repository": "string",</w:t>
        <w:br/>
        <w:t xml:space="preserve"> "keyName": "string"</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does not specify any response fields (responses are shown as empty JSON objects {}).</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'https://app.supervisely.com/public/api/v3/github.repository.set-key' \</w:t>
        <w:br/>
        <w:t xml:space="preserve"> --header 'Content-Type: application/json' \</w:t>
        <w:br/>
        <w:t xml:space="preserve"> --data '{</w:t>
        <w:br/>
        <w:t xml:space="preserve"> "repository": "supervisely-ecosystem/example-repo",</w:t>
        <w:br/>
        <w:t xml:space="preserve"> "keyName": "deploy-key-prod"</w:t>
        <w:br/>
        <w:t xml:space="preserve">  }'</w:t>
      </w:r>
    </w:p>
    <w:p>
      <w:r>
        <w:br w:type="page"/>
      </w:r>
    </w:p>
    <w:p>
      <w:pPr>
        <w:pStyle w:val="Heading2"/>
      </w:pPr>
      <w:r>
        <w:t>358. [DELETE] Bulk Remove Files or Folders from File Storage</w:t>
      </w:r>
    </w:p>
    <w:p>
      <w:r>
        <w:rPr>
          <w:b/>
        </w:rPr>
        <w:t xml:space="preserve">Endpoint: </w:t>
      </w:r>
      <w:r>
        <w:rPr>
          <w:rFonts w:ascii="Courier New" w:hAnsi="Courier New"/>
          <w:sz w:val="18"/>
        </w:rPr>
        <w:t>/public/api/v3/file-storage.bulk.remove</w:t>
      </w:r>
    </w:p>
    <w:p>
      <w:pPr>
        <w:pStyle w:val="Heading3"/>
      </w:pPr>
      <w:r>
        <w:t>Prerequisites</w:t>
      </w:r>
    </w:p>
    <w:p>
      <w:pPr>
        <w:pStyle w:val="ListBullet"/>
      </w:pPr>
      <w:r>
        <w:t>You must know the target teamId</w:t>
      </w:r>
    </w:p>
    <w:p>
      <w:pPr>
        <w:pStyle w:val="ListBullet"/>
      </w:pPr>
      <w:r>
        <w:t>You must know the file/folder paths to remove</w:t>
      </w:r>
    </w:p>
    <w:p>
      <w:pPr>
        <w:pStyle w:val="Heading3"/>
      </w:pPr>
      <w:r>
        <w:t>Method</w:t>
      </w:r>
    </w:p>
    <w:p>
      <w:r>
        <w:t>DELETE</w:t>
      </w:r>
    </w:p>
    <w:p>
      <w:pPr>
        <w:pStyle w:val="Heading3"/>
      </w:pPr>
      <w:r>
        <w:t>URL</w:t>
      </w:r>
    </w:p>
    <w:p>
      <w:r>
        <w:t>https://app.supervisely.com/public/api/v3/file-storage.bulk.remove</w:t>
      </w:r>
    </w:p>
    <w:p>
      <w:pPr>
        <w:pStyle w:val="Heading3"/>
      </w:pPr>
      <w:r>
        <w:t>Description</w:t>
      </w:r>
    </w:p>
    <w:p>
      <w:r>
        <w:t>Removes multiple files and/or folders from Supervisely file storage in a single request by specifying their paths and the team 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(if any are used).</w:t>
      </w:r>
    </w:p>
    <w:p>
      <w:pPr>
        <w:pStyle w:val="ListBullet"/>
      </w:pPr>
      <w:r>
        <w:t>This endpoint requires a JSON request body; do not place required body fields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paths</w:t>
            </w:r>
          </w:p>
        </w:tc>
        <w:tc>
          <w:tcPr>
            <w:tcW w:type="dxa" w:w="2880"/>
          </w:tcPr>
          <w:p>
            <w:r>
              <w:t>string[]</w:t>
            </w:r>
          </w:p>
        </w:tc>
        <w:tc>
          <w:tcPr>
            <w:tcW w:type="dxa" w:w="2880"/>
          </w:tcPr>
          <w:p>
            <w:r>
              <w:t>Paths to folders or files to remove.</w:t>
            </w:r>
          </w:p>
        </w:tc>
      </w:tr>
      <w:tr>
        <w:tc>
          <w:tcPr>
            <w:tcW w:type="dxa" w:w="2880"/>
          </w:tcPr>
          <w:p>
            <w:r>
              <w:t>teamId</w:t>
            </w:r>
          </w:p>
        </w:tc>
        <w:tc>
          <w:tcPr>
            <w:tcW w:type="dxa" w:w="2880"/>
          </w:tcPr>
          <w:p>
            <w:r>
              <w:t>integer</w:t>
            </w:r>
          </w:p>
        </w:tc>
        <w:tc>
          <w:tcPr>
            <w:tcW w:type="dxa" w:w="2880"/>
          </w:tcPr>
          <w:p>
            <w:r>
              <w:t>ID of the Team.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'https://app.supervisely.com/public/api/v3/file-storage.bulk.remove' \</w:t>
        <w:br/>
        <w:t xml:space="preserve"> --header 'Content-Type: application/json' \</w:t>
        <w:br/>
        <w:t xml:space="preserve"> --data '{</w:t>
        <w:br/>
        <w:t xml:space="preserve"> "teamId": 7,</w:t>
        <w:br/>
        <w:t xml:space="preserve"> "paths": [</w:t>
        <w:br/>
        <w:t xml:space="preserve"> "/data/uploads/report.pdf",</w:t>
        <w:br/>
        <w:t xml:space="preserve"> "/data/tmp/old-folder"</w:t>
        <w:br/>
        <w:t xml:space="preserve">    ]</w:t>
        <w:br/>
        <w:t xml:space="preserve">  }'</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[GET] List a Team's File Storage (v2) — /file-storage.v2.list</w:t>
      </w:r>
    </w:p>
    <w:p>
      <w:pPr>
        <w:pStyle w:val="ListBullet"/>
      </w:pPr>
      <w:r>
        <w:t>[PUT] Rename a Storage File — /public/api/v3/file-storage.rename</w:t>
      </w:r>
    </w:p>
    <w:p>
      <w:pPr>
        <w:pStyle w:val="ListBullet"/>
      </w:pPr>
      <w:r>
        <w:t>[GET] Download a File (or Folder Archive) from Team File Storage — /public/api/v3/file-storage.download</w:t>
      </w:r>
    </w:p>
    <w:p>
      <w:r>
        <w:br w:type="page"/>
      </w:r>
    </w:p>
    <w:p>
      <w:pPr>
        <w:pStyle w:val="Heading2"/>
      </w:pPr>
      <w:r>
        <w:t>359. [GET] Get Storage File Info</w:t>
      </w:r>
    </w:p>
    <w:p>
      <w:r>
        <w:rPr>
          <w:b/>
        </w:rPr>
        <w:t xml:space="preserve">Endpoint: </w:t>
      </w:r>
      <w:r>
        <w:rPr>
          <w:rFonts w:ascii="Courier New" w:hAnsi="Courier New"/>
          <w:sz w:val="18"/>
        </w:rPr>
        <w:t>/public/api/v3/file-storage.info</w:t>
      </w:r>
    </w:p>
    <w:p>
      <w:pPr>
        <w:pStyle w:val="Heading3"/>
      </w:pPr>
      <w:r>
        <w:t>Method</w:t>
      </w:r>
    </w:p>
    <w:p>
      <w:r>
        <w:t>GET</w:t>
      </w:r>
    </w:p>
    <w:p>
      <w:pPr>
        <w:pStyle w:val="Heading3"/>
      </w:pPr>
      <w:r>
        <w:t>URL</w:t>
      </w:r>
    </w:p>
    <w:p>
      <w:r>
        <w:t>https://app.supervisely.com/public/api/v3/file-storage.info</w:t>
      </w:r>
    </w:p>
    <w:p>
      <w:pPr>
        <w:pStyle w:val="Heading3"/>
      </w:pPr>
      <w:r>
        <w:t>Description</w:t>
      </w:r>
    </w:p>
    <w:p>
      <w:r>
        <w:t>Retrieves information about a file stored in Supervisely file storage by its ID. Optionally includes file metadata in the response.</w:t>
      </w:r>
    </w:p>
    <w:p>
      <w:pPr>
        <w:pStyle w:val="Heading3"/>
      </w:pPr>
      <w:r>
        <w:t>Enforcement Rules</w:t>
      </w:r>
    </w:p>
    <w:p>
      <w:pPr>
        <w:pStyle w:val="ListBullet"/>
      </w:pPr>
      <w:r>
        <w:t>When executing the action, ensure to send required parameters exactly as documented.</w:t>
      </w:r>
    </w:p>
    <w:p>
      <w:pPr>
        <w:pStyle w:val="ListBullet"/>
      </w:pPr>
      <w:r>
        <w:t>This endpoint uses a JSON request body even though the method is GET.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Storage file ID.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withMetadata</w:t>
            </w:r>
          </w:p>
        </w:tc>
        <w:tc>
          <w:tcPr>
            <w:tcW w:type="dxa" w:w="2880"/>
          </w:tcPr>
          <w:p>
            <w:r>
              <w:t>boolean</w:t>
            </w:r>
          </w:p>
        </w:tc>
        <w:tc>
          <w:tcPr>
            <w:tcW w:type="dxa" w:w="2880"/>
          </w:tcPr>
          <w:p>
            <w:r>
              <w:t>If true, include metadata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"object":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 xml:space="preserve"> "error":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object</w:t>
            </w:r>
          </w:p>
        </w:tc>
        <w:tc>
          <w:tcPr>
            <w:tcW w:type="dxa" w:w="2880"/>
          </w:tcPr>
          <w:p>
            <w:r>
              <w:t>object</w:t>
            </w:r>
          </w:p>
        </w:tc>
        <w:tc>
          <w:tcPr>
            <w:tcW w:type="dxa" w:w="2880"/>
          </w:tcPr>
          <w:p>
            <w:r>
              <w:t>Returned file info object (shape not specified in the provided documentation).</w:t>
            </w:r>
          </w:p>
        </w:tc>
      </w:tr>
      <w:tr>
        <w:tc>
          <w:tcPr>
            <w:tcW w:type="dxa" w:w="2880"/>
          </w:tcPr>
          <w:p>
            <w:r>
              <w:t>error</w:t>
            </w:r>
          </w:p>
        </w:tc>
        <w:tc>
          <w:tcPr>
            <w:tcW w:type="dxa" w:w="2880"/>
          </w:tcPr>
          <w:p>
            <w:r>
              <w:t>object</w:t>
            </w:r>
          </w:p>
        </w:tc>
        <w:tc>
          <w:tcPr>
            <w:tcW w:type="dxa" w:w="2880"/>
          </w:tcPr>
          <w:p>
            <w:r>
              <w:t>Error details object (shape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'https://app.supervisely.com/public/api/v3/file-storage.info' \</w:t>
        <w:br/>
        <w:t xml:space="preserve"> --header 'Content-Type: application/json' \</w:t>
        <w:br/>
        <w:t xml:space="preserve"> --data '{</w:t>
        <w:br/>
        <w:t xml:space="preserve"> "id": 123,</w:t>
        <w:br/>
        <w:t xml:space="preserve"> "withMetadata": true</w:t>
        <w:br/>
        <w:t xml:space="preserve">  }'</w:t>
      </w:r>
    </w:p>
    <w:p>
      <w:pPr>
        <w:pStyle w:val="Heading3"/>
      </w:pPr>
      <w:r>
        <w:t>Notes</w:t>
      </w:r>
    </w:p>
    <w:p>
      <w:pPr>
        <w:pStyle w:val="ListBullet"/>
      </w:pPr>
      <w:r>
        <w:t>The documentation specifies a JSON request body (application/json) for this GET endpoint.</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[GET] List a Team's File Storage (v2) — /file-storage.v2.list</w:t>
      </w:r>
    </w:p>
    <w:p>
      <w:pPr>
        <w:pStyle w:val="ListBullet"/>
      </w:pPr>
      <w:r>
        <w:t>[PUT] Rename a Storage File — /public/api/v3/file-storage.rename</w:t>
      </w:r>
    </w:p>
    <w:p>
      <w:pPr>
        <w:pStyle w:val="ListBullet"/>
      </w:pPr>
      <w:r>
        <w:t>[GET] Download a File (or Folder Archive) from Team File Storage — /public/api/v3/file-storage.download</w:t>
      </w:r>
    </w:p>
    <w:p>
      <w:r>
        <w:br w:type="page"/>
      </w:r>
    </w:p>
    <w:p>
      <w:pPr>
        <w:pStyle w:val="Heading2"/>
      </w:pPr>
      <w:r>
        <w:t>360. [POST] Copy Files in File Storage</w:t>
      </w:r>
    </w:p>
    <w:p>
      <w:r>
        <w:rPr>
          <w:b/>
        </w:rPr>
        <w:t xml:space="preserve">Endpoint: </w:t>
      </w:r>
      <w:r>
        <w:rPr>
          <w:rFonts w:ascii="Courier New" w:hAnsi="Courier New"/>
          <w:sz w:val="18"/>
        </w:rPr>
        <w:t>/public/api/v3/file-storage.copy</w:t>
      </w:r>
    </w:p>
    <w:p>
      <w:pPr>
        <w:pStyle w:val="Heading3"/>
      </w:pPr>
      <w:r>
        <w:t>Prerequisites</w:t>
      </w:r>
    </w:p>
    <w:p>
      <w:pPr>
        <w:pStyle w:val="ListBullet"/>
      </w:pPr>
      <w:r>
        <w:t>You must know the source file paths to copy.</w:t>
      </w:r>
    </w:p>
    <w:p>
      <w:pPr>
        <w:pStyle w:val="ListBullet"/>
      </w:pPr>
      <w:r>
        <w:t>You must have the destination directory path.</w:t>
      </w:r>
    </w:p>
    <w:p>
      <w:pPr>
        <w:pStyle w:val="ListBullet"/>
      </w:pPr>
      <w:r>
        <w:t>You must have a valid teamId (Team ID).</w:t>
      </w:r>
    </w:p>
    <w:p>
      <w:pPr>
        <w:pStyle w:val="Heading3"/>
      </w:pPr>
      <w:r>
        <w:t>Method</w:t>
      </w:r>
    </w:p>
    <w:p>
      <w:r>
        <w:t>POST</w:t>
      </w:r>
    </w:p>
    <w:p>
      <w:pPr>
        <w:pStyle w:val="Heading3"/>
      </w:pPr>
      <w:r>
        <w:t>URL</w:t>
      </w:r>
    </w:p>
    <w:p>
      <w:r>
        <w:t>https://app.supervisely.com/public/api/v3/file-storage.copy</w:t>
      </w:r>
    </w:p>
    <w:p>
      <w:pPr>
        <w:pStyle w:val="Heading3"/>
      </w:pPr>
      <w:r>
        <w:t>Description</w:t>
      </w:r>
    </w:p>
    <w:p>
      <w:r>
        <w:t>Copies files from one or more source paths (srcPaths) into a destination directory (destDir). Optionally, the operation can move files instead of copying, and can target a different team.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srcPaths</w:t>
            </w:r>
          </w:p>
        </w:tc>
        <w:tc>
          <w:tcPr>
            <w:tcW w:type="dxa" w:w="2880"/>
          </w:tcPr>
          <w:p>
            <w:r>
              <w:t>string[]</w:t>
            </w:r>
          </w:p>
        </w:tc>
        <w:tc>
          <w:tcPr>
            <w:tcW w:type="dxa" w:w="2880"/>
          </w:tcPr>
          <w:p>
            <w:r>
              <w:t>Source file paths to copy.</w:t>
            </w:r>
          </w:p>
        </w:tc>
      </w:tr>
      <w:tr>
        <w:tc>
          <w:tcPr>
            <w:tcW w:type="dxa" w:w="2880"/>
          </w:tcPr>
          <w:p>
            <w:r>
              <w:t>destDir</w:t>
            </w:r>
          </w:p>
        </w:tc>
        <w:tc>
          <w:tcPr>
            <w:tcW w:type="dxa" w:w="2880"/>
          </w:tcPr>
          <w:p>
            <w:r>
              <w:t>string</w:t>
            </w:r>
          </w:p>
        </w:tc>
        <w:tc>
          <w:tcPr>
            <w:tcW w:type="dxa" w:w="2880"/>
          </w:tcPr>
          <w:p>
            <w:r>
              <w:t>Path to the destination folder.</w:t>
            </w:r>
          </w:p>
        </w:tc>
      </w:tr>
      <w:tr>
        <w:tc>
          <w:tcPr>
            <w:tcW w:type="dxa" w:w="2880"/>
          </w:tcPr>
          <w:p>
            <w:r>
              <w:t>teamId</w:t>
            </w:r>
          </w:p>
        </w:tc>
        <w:tc>
          <w:tcPr>
            <w:tcW w:type="dxa" w:w="2880"/>
          </w:tcPr>
          <w:p>
            <w:r>
              <w:t>integer</w:t>
            </w:r>
          </w:p>
        </w:tc>
        <w:tc>
          <w:tcPr>
            <w:tcW w:type="dxa" w:w="2880"/>
          </w:tcPr>
          <w:p>
            <w:r>
              <w:t>ID of the Team.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move</w:t>
            </w:r>
          </w:p>
        </w:tc>
        <w:tc>
          <w:tcPr>
            <w:tcW w:type="dxa" w:w="2880"/>
          </w:tcPr>
          <w:p>
            <w:r>
              <w:t>boolean</w:t>
            </w:r>
          </w:p>
        </w:tc>
        <w:tc>
          <w:tcPr>
            <w:tcW w:type="dxa" w:w="2880"/>
          </w:tcPr>
          <w:p>
            <w:r>
              <w:t>If true, files are moved instead of copied.</w:t>
            </w:r>
          </w:p>
        </w:tc>
      </w:tr>
      <w:tr>
        <w:tc>
          <w:tcPr>
            <w:tcW w:type="dxa" w:w="2880"/>
          </w:tcPr>
          <w:p>
            <w:r>
              <w:t>targetTeamId</w:t>
            </w:r>
          </w:p>
        </w:tc>
        <w:tc>
          <w:tcPr>
            <w:tcW w:type="dxa" w:w="2880"/>
          </w:tcPr>
          <w:p>
            <w:r>
              <w:t>integer</w:t>
            </w:r>
          </w:p>
        </w:tc>
        <w:tc>
          <w:tcPr>
            <w:tcW w:type="dxa" w:w="2880"/>
          </w:tcPr>
          <w:p>
            <w:r>
              <w:t>Target Team ID (if copying/moving into another team).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 (true) or failed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'https://app.supervisely.com/public/api/v3/file-storage.copy' \</w:t>
        <w:br/>
        <w:t xml:space="preserve"> --header 'Content-Type: application/json' \</w:t>
        <w:br/>
        <w:t xml:space="preserve"> --data '{</w:t>
        <w:br/>
        <w:t xml:space="preserve"> "srcPaths": [</w:t>
        <w:br/>
        <w:t xml:space="preserve"> "/team-files/1/data/source/file1.jpg",</w:t>
        <w:br/>
        <w:t xml:space="preserve"> "/team-files/1/data/source/file2.jpg"</w:t>
        <w:br/>
        <w:t xml:space="preserve">    ],</w:t>
        <w:br/>
        <w:t xml:space="preserve"> "destDir": "/team-files/1/data/destination/",</w:t>
        <w:br/>
        <w:t xml:space="preserve"> "teamId": 1,</w:t>
        <w:br/>
        <w:t xml:space="preserve"> "move": false</w:t>
        <w:br/>
        <w:t xml:space="preserve">  }'</w:t>
      </w:r>
    </w:p>
    <w:p>
      <w:pPr>
        <w:pStyle w:val="Heading3"/>
      </w:pPr>
      <w:r>
        <w:t>Example Usage</w:t>
      </w:r>
    </w:p>
    <w:p>
      <w:pPr>
        <w:pStyle w:val="Heading3"/>
      </w:pPr>
      <w:r>
        <w:t>Example 1: Copy Multiple Files</w:t>
      </w:r>
    </w:p>
    <w:p>
      <w:r>
        <w:rPr>
          <w:b/>
          <w:color w:val="666666"/>
          <w:sz w:val="16"/>
        </w:rPr>
        <w:t>[bash]</w:t>
      </w:r>
    </w:p>
    <w:p>
      <w:pPr>
        <w:shd w:fill="F2F2F2" w:val="clear"/>
      </w:pPr>
      <w:r>
        <w:rPr>
          <w:rFonts w:ascii="Courier New" w:hAnsi="Courier New"/>
          <w:sz w:val="17"/>
        </w:rPr>
        <w:t>curl -X POST 'https://app.supervisely.com/public/api/v3/file-storage.copy' \</w:t>
        <w:br/>
        <w:t xml:space="preserve"> -H 'Content-Type: application/json' \</w:t>
        <w:br/>
        <w:t xml:space="preserve"> -d '{</w:t>
        <w:br/>
        <w:t xml:space="preserve"> "srcPaths": ["/team-files/1/a.png", "/team-files/1/b.png"],</w:t>
        <w:br/>
        <w:t xml:space="preserve"> "destDir": "/team-files/1/copied/",</w:t>
        <w:br/>
        <w:t xml:space="preserve"> "teamId": 1</w:t>
        <w:br/>
        <w:t xml:space="preserve">  }'</w:t>
      </w:r>
    </w:p>
    <w:p>
      <w:pPr>
        <w:pStyle w:val="Heading3"/>
      </w:pPr>
      <w:r>
        <w:t>Example 2: Move Files Instead of Copying</w:t>
      </w:r>
    </w:p>
    <w:p>
      <w:r>
        <w:rPr>
          <w:b/>
          <w:color w:val="666666"/>
          <w:sz w:val="16"/>
        </w:rPr>
        <w:t>[bash]</w:t>
      </w:r>
    </w:p>
    <w:p>
      <w:pPr>
        <w:shd w:fill="F2F2F2" w:val="clear"/>
      </w:pPr>
      <w:r>
        <w:rPr>
          <w:rFonts w:ascii="Courier New" w:hAnsi="Courier New"/>
          <w:sz w:val="17"/>
        </w:rPr>
        <w:t>curl -X POST 'https://app.supervisely.com/public/api/v3/file-storage.copy' \</w:t>
        <w:br/>
        <w:t xml:space="preserve"> -H 'Content-Type: application/json' \</w:t>
        <w:br/>
        <w:t xml:space="preserve"> -d '{</w:t>
        <w:br/>
        <w:t xml:space="preserve"> "srcPaths": ["/team-files/1/tmp/report.pdf"],</w:t>
        <w:br/>
        <w:t xml:space="preserve"> "destDir": "/team-files/1/archive/",</w:t>
        <w:br/>
        <w:t xml:space="preserve"> "teamId": 1,</w:t>
        <w:br/>
        <w:t xml:space="preserve"> "move": true</w:t>
        <w:br/>
        <w:t xml:space="preserve">  }'</w:t>
      </w:r>
    </w:p>
    <w:p>
      <w:pPr>
        <w:pStyle w:val="Heading3"/>
      </w:pPr>
      <w:r>
        <w:t>Example 3: Copy to a Different Team</w:t>
      </w:r>
    </w:p>
    <w:p>
      <w:r>
        <w:rPr>
          <w:b/>
          <w:color w:val="666666"/>
          <w:sz w:val="16"/>
        </w:rPr>
        <w:t>[bash]</w:t>
      </w:r>
    </w:p>
    <w:p>
      <w:pPr>
        <w:shd w:fill="F2F2F2" w:val="clear"/>
      </w:pPr>
      <w:r>
        <w:rPr>
          <w:rFonts w:ascii="Courier New" w:hAnsi="Courier New"/>
          <w:sz w:val="17"/>
        </w:rPr>
        <w:t>curl -X POST 'https://app.supervisely.com/public/api/v3/file-storage.copy' \</w:t>
        <w:br/>
        <w:t xml:space="preserve"> -H 'Content-Type: application/json' \</w:t>
        <w:br/>
        <w:t xml:space="preserve"> -d '{</w:t>
        <w:br/>
        <w:t xml:space="preserve"> "srcPaths": ["/team-files/1/data/file.txt"],</w:t>
        <w:br/>
        <w:t xml:space="preserve"> "destDir": "/team-files/2/import/",</w:t>
        <w:br/>
        <w:t xml:space="preserve"> "teamId": 1,</w:t>
        <w:br/>
        <w:t xml:space="preserve"> "targetTeamId": 2</w:t>
        <w:br/>
        <w:t xml:space="preserve">  }'</w:t>
      </w:r>
    </w:p>
    <w:p>
      <w:pPr>
        <w:pStyle w:val="Heading3"/>
      </w:pPr>
      <w:r>
        <w:t>Behavior</w:t>
      </w:r>
    </w:p>
    <w:p>
      <w:pPr>
        <w:pStyle w:val="ListBullet"/>
      </w:pPr>
      <w:r>
        <w:t>Validates that srcPaths, destDir, and teamId are provided.</w:t>
      </w:r>
    </w:p>
    <w:p>
      <w:pPr>
        <w:pStyle w:val="ListBullet"/>
      </w:pPr>
      <w:r>
        <w:t>Copies files from each path in srcPaths into destDir.</w:t>
      </w:r>
    </w:p>
    <w:p>
      <w:pPr>
        <w:pStyle w:val="ListBullet"/>
      </w:pPr>
      <w:r>
        <w:t>If move=true, removes the originals after placing them in destDir.</w:t>
      </w:r>
    </w:p>
    <w:p>
      <w:pPr>
        <w:pStyle w:val="ListBullet"/>
      </w:pPr>
      <w:r>
        <w:t>Returns a success/fail response object.</w:t>
      </w:r>
    </w:p>
    <w:p>
      <w:pPr>
        <w:pStyle w:val="Heading3"/>
      </w:pPr>
      <w:r>
        <w:t>Error Handling</w:t>
      </w:r>
    </w:p>
    <w:p>
      <w:pPr>
        <w:pStyle w:val="ListBullet"/>
      </w:pPr>
      <w:r>
        <w:t>400 (Client Error): Request is invalid (e.g., missing required fields).</w:t>
      </w:r>
    </w:p>
    <w:p>
      <w:pPr>
        <w:pStyle w:val="ListBullet"/>
      </w:pPr>
      <w:r>
        <w:t>5XX (Server Error): Server-side failure while processing the copy/move operation.</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[GET] List a Team's File Storage (v2) — /file-storage.v2.list</w:t>
      </w:r>
    </w:p>
    <w:p>
      <w:pPr>
        <w:pStyle w:val="ListBullet"/>
      </w:pPr>
      <w:r>
        <w:t>[PUT] Rename a Storage File — /public/api/v3/file-storage.rename</w:t>
      </w:r>
    </w:p>
    <w:p>
      <w:pPr>
        <w:pStyle w:val="ListBullet"/>
      </w:pPr>
      <w:r>
        <w:t>[GET] Download a File (or Folder Archive) from Team File Storage — /public/api/v3/file-storage.download</w:t>
      </w:r>
    </w:p>
    <w:p>
      <w:r>
        <w:br w:type="page"/>
      </w:r>
    </w:p>
    <w:p>
      <w:pPr>
        <w:pStyle w:val="Heading2"/>
      </w:pPr>
      <w:r>
        <w:t>361. [GET] Get a Video's Custom Data</w:t>
      </w:r>
    </w:p>
    <w:p>
      <w:r>
        <w:rPr>
          <w:b/>
        </w:rPr>
        <w:t xml:space="preserve">Endpoint: </w:t>
      </w:r>
      <w:r>
        <w:rPr>
          <w:rFonts w:ascii="Courier New" w:hAnsi="Courier New"/>
          <w:sz w:val="18"/>
        </w:rPr>
        <w:t>/public/api/v3/videos.custom-data.get</w:t>
      </w:r>
    </w:p>
    <w:p>
      <w:pPr>
        <w:pStyle w:val="Heading3"/>
      </w:pPr>
      <w:r>
        <w:t>Method</w:t>
      </w:r>
    </w:p>
    <w:p>
      <w:r>
        <w:t>GET</w:t>
      </w:r>
    </w:p>
    <w:p>
      <w:pPr>
        <w:pStyle w:val="Heading3"/>
      </w:pPr>
      <w:r>
        <w:t>URL</w:t>
      </w:r>
    </w:p>
    <w:p>
      <w:r>
        <w:t>https://app.supervisely.com/public/api/v3/videos.custom-data.get</w:t>
      </w:r>
    </w:p>
    <w:p>
      <w:pPr>
        <w:pStyle w:val="Heading3"/>
      </w:pPr>
      <w:r>
        <w:t>Description</w:t>
      </w:r>
    </w:p>
    <w:p>
      <w:r>
        <w:t>Returns the custom data object for a specific video, identified by its video ID.</w:t>
      </w:r>
    </w:p>
    <w:p>
      <w:pPr>
        <w:pStyle w:val="Heading3"/>
      </w:pPr>
      <w:r>
        <w:t>Enforcement Rules</w:t>
      </w:r>
    </w:p>
    <w:p>
      <w:pPr>
        <w:pStyle w:val="ListBullet"/>
      </w:pPr>
      <w:r>
        <w:t>The id field must always be present and sent in the request body (JSON).</w:t>
      </w:r>
    </w:p>
    <w:p>
      <w:pPr>
        <w:pStyle w:val="ListBullet"/>
      </w:pPr>
      <w:r>
        <w:t>id must be an integer with a minimum value of 1.</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video. Minimum: 1.</w:t>
            </w:r>
          </w:p>
        </w:tc>
      </w:tr>
    </w:tbl>
    <w:p/>
    <w:p>
      <w:pPr>
        <w:pStyle w:val="Heading3"/>
      </w:pPr>
      <w:r>
        <w:t>Response</w:t>
      </w:r>
    </w:p>
    <w:p>
      <w:pPr>
        <w:pStyle w:val="Heading3"/>
      </w:pPr>
      <w:r>
        <w:t>Success Response (200 OK) — Video custom data</w:t>
      </w:r>
    </w:p>
    <w:p>
      <w:r>
        <w:rPr>
          <w:b/>
          <w:color w:val="666666"/>
          <w:sz w:val="16"/>
        </w:rPr>
        <w:t>[json]</w:t>
      </w:r>
    </w:p>
    <w:p>
      <w:pPr>
        <w:shd w:fill="F2F2F2" w:val="clear"/>
      </w:pPr>
      <w:r>
        <w:rPr>
          <w:rFonts w:ascii="Courier New" w:hAnsi="Courier New"/>
          <w:sz w:val="17"/>
        </w:rPr>
        <w:t>{}</w:t>
      </w:r>
    </w:p>
    <w:p>
      <w:pPr>
        <w:pStyle w:val="Heading3"/>
      </w:pPr>
      <w:r>
        <w:t>Error Response (400 Client Error) — FAIL</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object</w:t>
            </w:r>
          </w:p>
        </w:tc>
        <w:tc>
          <w:tcPr>
            <w:tcW w:type="dxa" w:w="2880"/>
          </w:tcPr>
          <w:p>
            <w:r>
              <w:t>The response is documented only as a generic JSON object. Field schema is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'https://app.supervisely.com/public/api/v3/videos.custom-data.get' \</w:t>
        <w:br/>
        <w:t xml:space="preserve"> --header 'Content-Type: application/json' \</w:t>
        <w:br/>
        <w:t xml:space="preserve"> --data '{</w:t>
        <w:br/>
        <w:t xml:space="preserve"> "id": 123</w:t>
        <w:br/>
        <w:t xml:space="preserve">  }'</w:t>
      </w:r>
    </w:p>
    <w:p>
      <w:pPr>
        <w:pStyle w:val="Heading3"/>
      </w:pPr>
      <w:r>
        <w:t>Notes</w:t>
      </w:r>
    </w:p>
    <w:p>
      <w:pPr>
        <w:pStyle w:val="ListBullet"/>
      </w:pPr>
      <w:r>
        <w:t>Although the method is GET, the documentation specifies providing parameters via an application/json request body.</w:t>
      </w:r>
    </w:p>
    <w:p>
      <w:r>
        <w:br w:type="page"/>
      </w:r>
    </w:p>
    <w:p>
      <w:pPr>
        <w:pStyle w:val="Heading2"/>
      </w:pPr>
      <w:r>
        <w:t>362. [POST] Upload a Resumable File Upload Chunk</w:t>
      </w:r>
    </w:p>
    <w:p>
      <w:r>
        <w:rPr>
          <w:b/>
        </w:rPr>
        <w:t xml:space="preserve">Endpoint: </w:t>
      </w:r>
      <w:r>
        <w:rPr>
          <w:rFonts w:ascii="Courier New" w:hAnsi="Courier New"/>
          <w:sz w:val="18"/>
        </w:rPr>
        <w:t>/file-storage.resumable_upload.chunk</w:t>
      </w:r>
    </w:p>
    <w:p>
      <w:pPr>
        <w:pStyle w:val="Heading3"/>
      </w:pPr>
      <w:r>
        <w:t>Prerequisites</w:t>
      </w:r>
    </w:p>
    <w:p>
      <w:pPr>
        <w:pStyle w:val="ListBullet"/>
      </w:pPr>
      <w:r>
        <w:t>You must have an active resumable upload session (a valid sessionId) created by the resumable upload start/init endpoint.</w:t>
      </w:r>
    </w:p>
    <w:p>
      <w:pPr>
        <w:pStyle w:val="ListBullet"/>
      </w:pPr>
      <w:r>
        <w:t>You must know which chunk you are uploading (partId) and the byte position it belongs to (offset).</w:t>
      </w:r>
    </w:p>
    <w:p>
      <w:pPr>
        <w:pStyle w:val="Heading3"/>
      </w:pPr>
      <w:r>
        <w:t>Method</w:t>
      </w:r>
    </w:p>
    <w:p>
      <w:r>
        <w:t>POST</w:t>
      </w:r>
    </w:p>
    <w:p>
      <w:pPr>
        <w:pStyle w:val="Heading3"/>
      </w:pPr>
      <w:r>
        <w:t>URL</w:t>
      </w:r>
    </w:p>
    <w:p>
      <w:r>
        <w:t>https://app.supervisely.com/public/api/v3/file-storage.resumable_upload.chunk</w:t>
      </w:r>
    </w:p>
    <w:p>
      <w:pPr>
        <w:pStyle w:val="Heading3"/>
      </w:pPr>
      <w:r>
        <w:t>Description</w:t>
      </w:r>
    </w:p>
    <w:p>
      <w:r>
        <w:t>Uploads a single chunk (part) of raw file data for an existing resumable upload session. On success, the API returns the SHA-256 hash of the uploaded file data.</w:t>
      </w:r>
    </w:p>
    <w:p>
      <w:pPr>
        <w:pStyle w:val="Heading3"/>
      </w:pPr>
      <w:r>
        <w:t>Enforcement Rules</w:t>
      </w:r>
    </w:p>
    <w:p>
      <w:pPr>
        <w:pStyle w:val="ListBullet"/>
      </w:pPr>
      <w:r>
        <w:t>The endpoint has no path parameters.</w:t>
      </w:r>
    </w:p>
    <w:p>
      <w:pPr>
        <w:pStyle w:val="ListBullet"/>
      </w:pPr>
      <w:r>
        <w:t xml:space="preserve">The following query parameters are required and must be sent in the URL query string, not in the request body: </w:t>
        <w:br/>
        <w:br/>
        <w:t>sessionId</w:t>
        <w:br/>
        <w:t>partId</w:t>
        <w:br/>
        <w:t>offset</w:t>
      </w:r>
    </w:p>
    <w:p>
      <w:pPr>
        <w:pStyle w:val="ListBullet"/>
      </w:pPr>
      <w:r>
        <w:t>The request body must be raw binary file data with content type application/octet-stream (not JSON).</w:t>
      </w:r>
    </w:p>
    <w:p>
      <w:pPr>
        <w:pStyle w:val="Heading3"/>
      </w:pPr>
      <w:r>
        <w:t>Valid Examples</w:t>
      </w:r>
    </w:p>
    <w:p>
      <w:r>
        <w:rPr>
          <w:b/>
          <w:color w:val="666666"/>
          <w:sz w:val="16"/>
        </w:rPr>
        <w:t>[http]</w:t>
      </w:r>
    </w:p>
    <w:p>
      <w:pPr>
        <w:shd w:fill="F2F2F2" w:val="clear"/>
      </w:pPr>
      <w:r>
        <w:rPr>
          <w:rFonts w:ascii="Courier New" w:hAnsi="Courier New"/>
          <w:sz w:val="17"/>
        </w:rPr>
        <w:t>/file-storage.resumable_upload.chunk?sessionId=sess_123&amp;partId=1&amp;offset=0</w:t>
      </w:r>
    </w:p>
    <w:p>
      <w:pPr>
        <w:pStyle w:val="Heading3"/>
      </w:pPr>
      <w:r>
        <w:t>Invalid Examples</w:t>
      </w:r>
    </w:p>
    <w:p>
      <w:r>
        <w:rPr>
          <w:b/>
          <w:color w:val="666666"/>
          <w:sz w:val="16"/>
        </w:rPr>
        <w:t>[http]</w:t>
      </w:r>
    </w:p>
    <w:p>
      <w:pPr>
        <w:shd w:fill="F2F2F2" w:val="clear"/>
      </w:pPr>
      <w:r>
        <w:rPr>
          <w:rFonts w:ascii="Courier New" w:hAnsi="Courier New"/>
          <w:sz w:val="17"/>
        </w:rPr>
        <w:t>/file-storage.resumable_upload.chunk</w:t>
        <w:br/>
        <w:t>/file-storage.resumable_upload.chunk?sessionId=&amp;partId=1&amp;offset=0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Resumable upload session identifier. Send in URL query string.</w:t>
            </w:r>
          </w:p>
        </w:tc>
      </w:tr>
      <w:tr>
        <w:tc>
          <w:tcPr>
            <w:tcW w:type="dxa" w:w="2880"/>
          </w:tcPr>
          <w:p>
            <w:r>
              <w:t>partId</w:t>
            </w:r>
          </w:p>
        </w:tc>
        <w:tc>
          <w:tcPr>
            <w:tcW w:type="dxa" w:w="2880"/>
          </w:tcPr>
          <w:p>
            <w:r>
              <w:t>integer</w:t>
            </w:r>
          </w:p>
        </w:tc>
        <w:tc>
          <w:tcPr>
            <w:tcW w:type="dxa" w:w="2880"/>
          </w:tcPr>
          <w:p>
            <w:r>
              <w:t>Chunk/part identifier. Send in URL query string.</w:t>
            </w:r>
          </w:p>
        </w:tc>
      </w:tr>
      <w:tr>
        <w:tc>
          <w:tcPr>
            <w:tcW w:type="dxa" w:w="2880"/>
          </w:tcPr>
          <w:p>
            <w:r>
              <w:t>offset</w:t>
            </w:r>
          </w:p>
        </w:tc>
        <w:tc>
          <w:tcPr>
            <w:tcW w:type="dxa" w:w="2880"/>
          </w:tcPr>
          <w:p>
            <w:r>
              <w:t>number</w:t>
            </w:r>
          </w:p>
        </w:tc>
        <w:tc>
          <w:tcPr>
            <w:tcW w:type="dxa" w:w="2880"/>
          </w:tcPr>
          <w:p>
            <w:r>
              <w:t>Byte offset for this chunk. Send in URL query string.</w:t>
            </w:r>
          </w:p>
        </w:tc>
      </w:tr>
    </w:tbl>
    <w:p/>
    <w:p>
      <w:pPr>
        <w:pStyle w:val="Heading3"/>
      </w:pPr>
      <w:r>
        <w:t>Request Body</w:t>
      </w:r>
    </w:p>
    <w:p>
      <w:r>
        <w:t>Raw file data.</w:t>
      </w:r>
    </w:p>
    <w:p>
      <w:pPr>
        <w:pStyle w:val="ListBullet"/>
      </w:pPr>
      <w:r>
        <w:t>Content-Type: application/octet-stream</w:t>
      </w:r>
    </w:p>
    <w:p>
      <w:pPr>
        <w:pStyle w:val="ListBullet"/>
      </w:pPr>
      <w:r>
        <w:t>Body: binary bytes of the chunk being uploaded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"sha256": "NrvvkBNRUsrPbKlOPJhAxw97LZh+ZdJUilWRrkmrIGQ="</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sha256</w:t>
            </w:r>
          </w:p>
        </w:tc>
        <w:tc>
          <w:tcPr>
            <w:tcW w:type="dxa" w:w="2880"/>
          </w:tcPr>
          <w:p>
            <w:r>
              <w:t>string</w:t>
            </w:r>
          </w:p>
        </w:tc>
        <w:tc>
          <w:tcPr>
            <w:tcW w:type="dxa" w:w="2880"/>
          </w:tcPr>
          <w:p>
            <w:r>
              <w:t>Hash of the file (SHA-256), as returned by the server.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'https://app.supervisely.com/public/api/v3/file-storage.resumable_upload.chunk?sessionId=sess_123&amp;partId=1&amp;offset=0' \</w:t>
        <w:br/>
        <w:t xml:space="preserve"> --header 'Content-Type: application/octet-stream' \</w:t>
        <w:br/>
        <w:t xml:space="preserve"> --data-binary '@/path/to/chunk.part'</w:t>
      </w:r>
    </w:p>
    <w:p>
      <w:pPr>
        <w:pStyle w:val="Heading3"/>
      </w:pPr>
      <w:r>
        <w:t>Example Usage</w:t>
      </w:r>
    </w:p>
    <w:p>
      <w:pPr>
        <w:pStyle w:val="Heading3"/>
      </w:pPr>
      <w:r>
        <w:t>Example 1: Upload the first chunk (offset 0)</w:t>
      </w:r>
    </w:p>
    <w:p>
      <w:r>
        <w:rPr>
          <w:b/>
          <w:color w:val="666666"/>
          <w:sz w:val="16"/>
        </w:rPr>
        <w:t>[bash]</w:t>
      </w:r>
    </w:p>
    <w:p>
      <w:pPr>
        <w:shd w:fill="F2F2F2" w:val="clear"/>
      </w:pPr>
      <w:r>
        <w:rPr>
          <w:rFonts w:ascii="Courier New" w:hAnsi="Courier New"/>
          <w:sz w:val="17"/>
        </w:rPr>
        <w:t>curl -sS --location --request POST \</w:t>
        <w:br/>
        <w:t xml:space="preserve"> 'https://app.supervisely.com/public/api/v3/file-storage.resumable_upload.chunk?sessionId=sess_123&amp;partId=1&amp;offset=0' \</w:t>
        <w:br/>
        <w:t xml:space="preserve"> --header 'Content-Type: application/octet-stream' \</w:t>
        <w:br/>
        <w:t xml:space="preserve"> --data-binary '@/tmp/file.chunk.001'</w:t>
      </w:r>
    </w:p>
    <w:p>
      <w:pPr>
        <w:pStyle w:val="Heading3"/>
      </w:pPr>
      <w:r>
        <w:t>Example 2: Upload the next chunk (non-zero offset)</w:t>
      </w:r>
    </w:p>
    <w:p>
      <w:r>
        <w:rPr>
          <w:b/>
          <w:color w:val="666666"/>
          <w:sz w:val="16"/>
        </w:rPr>
        <w:t>[bash]</w:t>
      </w:r>
    </w:p>
    <w:p>
      <w:pPr>
        <w:shd w:fill="F2F2F2" w:val="clear"/>
      </w:pPr>
      <w:r>
        <w:rPr>
          <w:rFonts w:ascii="Courier New" w:hAnsi="Courier New"/>
          <w:sz w:val="17"/>
        </w:rPr>
        <w:t>curl -sS --location --request POST \</w:t>
        <w:br/>
        <w:t xml:space="preserve"> 'https://app.supervisely.com/public/api/v3/file-storage.resumable_upload.chunk?sessionId=sess_123&amp;partId=2&amp;offset=1048576' \</w:t>
        <w:br/>
        <w:t xml:space="preserve"> --header 'Content-Type: application/octet-stream' \</w:t>
        <w:br/>
        <w:t xml:space="preserve"> --data-binary '@/tmp/file.chunk.002'</w:t>
      </w:r>
    </w:p>
    <w:p>
      <w:pPr>
        <w:pStyle w:val="Heading3"/>
      </w:pPr>
      <w:r>
        <w:t>Notes</w:t>
      </w:r>
    </w:p>
    <w:p>
      <w:pPr>
        <w:pStyle w:val="ListBullet"/>
      </w:pPr>
      <w:r>
        <w:t>This endpoint expects raw bytes in the request body; do not wrap the chunk in JSON or multipart unless explicitly documented elsewhere.</w:t>
      </w:r>
    </w:p>
    <w:p>
      <w:pPr>
        <w:pStyle w:val="ListBullet"/>
      </w:pPr>
      <w:r>
        <w:t>The documentation specifies offset as a number (not necessarily an integer); follow the API’s expectations for byte offsets used by your resumable upload workflow.</w:t>
      </w:r>
    </w:p>
    <w:p>
      <w:pPr>
        <w:pStyle w:val="Heading3"/>
      </w:pPr>
      <w:r>
        <w:t>Error Handling</w:t>
      </w:r>
    </w:p>
    <w:p>
      <w:pPr>
        <w:pStyle w:val="ListBullet"/>
      </w:pPr>
      <w:r>
        <w:t>400: Returned on client-side errors (example response indicates "FAIL").</w:t>
      </w:r>
    </w:p>
    <w:p>
      <w:pPr>
        <w:pStyle w:val="ListBullet"/>
      </w:pPr>
      <w:r>
        <w:t>5XX: Returned on server-side errors (example response indicates "FAIL").</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[GET] List a Team's File Storage (v2) — /file-storage.v2.list</w:t>
      </w:r>
    </w:p>
    <w:p>
      <w:pPr>
        <w:pStyle w:val="ListBullet"/>
      </w:pPr>
      <w:r>
        <w:t>[PUT] Rename a Storage File — /public/api/v3/file-storage.rename</w:t>
      </w:r>
    </w:p>
    <w:p>
      <w:pPr>
        <w:pStyle w:val="ListBullet"/>
      </w:pPr>
      <w:r>
        <w:t>[GET] Download a File (or Folder Archive) from Team File Storage — /public/api/v3/file-storage.download</w:t>
      </w:r>
    </w:p>
    <w:p>
      <w:r>
        <w:br w:type="page"/>
      </w:r>
    </w:p>
    <w:p>
      <w:pPr>
        <w:pStyle w:val="Heading2"/>
      </w:pPr>
      <w:r>
        <w:t>363. [GET] Download an Image by ID</w:t>
      </w:r>
    </w:p>
    <w:p>
      <w:r>
        <w:rPr>
          <w:b/>
        </w:rPr>
        <w:t xml:space="preserve">Endpoint: </w:t>
      </w:r>
      <w:r>
        <w:rPr>
          <w:rFonts w:ascii="Courier New" w:hAnsi="Courier New"/>
          <w:sz w:val="18"/>
        </w:rPr>
        <w:t>/public/api/v3/images.download</w:t>
      </w:r>
    </w:p>
    <w:p>
      <w:pPr>
        <w:pStyle w:val="Heading3"/>
      </w:pPr>
      <w:r>
        <w:t>Prerequisites</w:t>
      </w:r>
    </w:p>
    <w:p>
      <w:pPr>
        <w:pStyle w:val="ListBullet"/>
      </w:pPr>
      <w:r>
        <w:t>You must have access to the image (permissions to the workspace/project where the image resides).</w:t>
      </w:r>
    </w:p>
    <w:p>
      <w:pPr>
        <w:pStyle w:val="Heading3"/>
      </w:pPr>
      <w:r>
        <w:t>Method</w:t>
      </w:r>
    </w:p>
    <w:p>
      <w:r>
        <w:t>GET</w:t>
      </w:r>
    </w:p>
    <w:p>
      <w:pPr>
        <w:pStyle w:val="Heading3"/>
      </w:pPr>
      <w:r>
        <w:t>URL</w:t>
      </w:r>
    </w:p>
    <w:p>
      <w:r>
        <w:t>https://app.supervisely.com/public/api/v3/images.download</w:t>
      </w:r>
    </w:p>
    <w:p>
      <w:pPr>
        <w:pStyle w:val="Heading3"/>
      </w:pPr>
      <w:r>
        <w:t>Description</w:t>
      </w:r>
    </w:p>
    <w:p>
      <w:r>
        <w:t>Downloads an image file by its image ID. On success, the response is a binary stream (application/octet-stream).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image to download. Minimum: 1. Sent in the request body as JSON.</w:t>
            </w:r>
          </w:p>
        </w:tc>
      </w:tr>
    </w:tbl>
    <w:p/>
    <w:p>
      <w:pPr>
        <w:pStyle w:val="Heading3"/>
      </w:pPr>
      <w:r>
        <w:t>Response</w:t>
      </w:r>
    </w:p>
    <w:p>
      <w:pPr>
        <w:pStyle w:val="Heading3"/>
      </w:pPr>
      <w:r>
        <w:t>Success Response (200 OK)</w:t>
      </w:r>
    </w:p>
    <w:p>
      <w:pPr>
        <w:pStyle w:val="ListBullet"/>
      </w:pPr>
      <w:r>
        <w:t>Content-Type: application/octet-stream</w:t>
      </w:r>
    </w:p>
    <w:p>
      <w:pPr>
        <w:pStyle w:val="ListBullet"/>
      </w:pPr>
      <w:r>
        <w:t>Body: binary image content (documented as string)</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(404 Client Error) — IMAGE_NOT_FOUND</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'https://app.supervisely.com/public/api/v3/images.download' \</w:t>
        <w:br/>
        <w:t xml:space="preserve"> --header 'Content-Type: application/json' \</w:t>
        <w:br/>
        <w:t xml:space="preserve"> --data '{</w:t>
        <w:br/>
        <w:t xml:space="preserve"> "id": 123</w:t>
        <w:br/>
        <w:t xml:space="preserve">  }'</w:t>
      </w:r>
    </w:p>
    <w:p>
      <w:pPr>
        <w:pStyle w:val="Heading3"/>
      </w:pPr>
      <w:r>
        <w:t>Notes</w:t>
      </w:r>
    </w:p>
    <w:p>
      <w:pPr>
        <w:pStyle w:val="ListBullet"/>
      </w:pPr>
      <w:r>
        <w:t>This endpoint uses GET with a JSON request body (as documented). Some HTTP clients/proxies may not support GET bodies reliably; if you encounter issues, verify your client supports sending a body with GET.</w:t>
      </w:r>
    </w:p>
    <w:p>
      <w:pPr>
        <w:pStyle w:val="ListBullet"/>
      </w:pPr>
      <w:r>
        <w:t>Successful responses return binary data; save output to a file (e.g., -o image.bin or a filename with the correct extension).</w:t>
      </w:r>
    </w:p>
    <w:p>
      <w:pPr>
        <w:pStyle w:val="Heading3"/>
      </w:pPr>
      <w:r>
        <w:t>Error Handling</w:t>
      </w:r>
    </w:p>
    <w:p>
      <w:pPr>
        <w:pStyle w:val="ListBullet"/>
      </w:pPr>
      <w:r>
        <w:t>400: Client error (documented as FAIL).</w:t>
      </w:r>
    </w:p>
    <w:p>
      <w:pPr>
        <w:pStyle w:val="ListBullet"/>
      </w:pPr>
      <w:r>
        <w:t>404: Image not found (documented as IMAGE_NOT_FOUND).</w:t>
      </w:r>
    </w:p>
    <w:p>
      <w:pPr>
        <w:pStyle w:val="ListBullet"/>
      </w:pPr>
      <w:r>
        <w:t>5XX: Server error (documented as FAIL).</w:t>
      </w:r>
    </w:p>
    <w:p>
      <w:pPr>
        <w:pStyle w:val="Heading3"/>
      </w:pPr>
      <w:r>
        <w:t>Related images actions</w:t>
      </w:r>
    </w:p>
    <w:p>
      <w:pPr>
        <w:pStyle w:val="ListBullet"/>
      </w:pPr>
      <w:r>
        <w:t>[POST] Add Images to a Dataset (Bulk) — /public/api/v3/images.bulk.add</w:t>
      </w:r>
    </w:p>
    <w:p>
      <w:pPr>
        <w:pStyle w:val="ListBullet"/>
      </w:pPr>
      <w:r>
        <w:t>[POST] Bulk Upload Images — /public/api/v3/images.bulk.upload</w:t>
      </w:r>
    </w:p>
    <w:p>
      <w:pPr>
        <w:pStyle w:val="ListBullet"/>
      </w:pPr>
      <w:r>
        <w:t>[GET] Download Images by Hashes — /public/api/v3/images.bulk.download-by-hash</w:t>
      </w:r>
    </w:p>
    <w:p>
      <w:pPr>
        <w:pStyle w:val="ListBullet"/>
      </w:pPr>
      <w:r>
        <w:t>[PUT] Update Links for Images — /public/api/v3/images.update.links</w:t>
      </w:r>
    </w:p>
    <w:p>
      <w:pPr>
        <w:pStyle w:val="ListBullet"/>
      </w:pPr>
      <w:r>
        <w:t>[GET] Download Images in Bulk — /public/api/v3/images.bulk.download</w:t>
      </w:r>
    </w:p>
    <w:p>
      <w:pPr>
        <w:pStyle w:val="ListBullet"/>
      </w:pPr>
      <w:r>
        <w:t>[GET] Get a Page of Images — /public/api/v3/images.get-page</w:t>
      </w:r>
    </w:p>
    <w:p>
      <w:r>
        <w:br w:type="page"/>
      </w:r>
    </w:p>
    <w:p>
      <w:pPr>
        <w:pStyle w:val="Heading2"/>
      </w:pPr>
      <w:r>
        <w:t>364. [GET] Download Images Data</w:t>
      </w:r>
    </w:p>
    <w:p>
      <w:r>
        <w:rPr>
          <w:b/>
        </w:rPr>
        <w:t xml:space="preserve">Endpoint: </w:t>
      </w:r>
      <w:r>
        <w:rPr>
          <w:rFonts w:ascii="Courier New" w:hAnsi="Courier New"/>
          <w:sz w:val="18"/>
        </w:rPr>
        <w:t>/public/api/v3/images.data.download</w:t>
      </w:r>
    </w:p>
    <w:p>
      <w:pPr>
        <w:pStyle w:val="Heading3"/>
      </w:pPr>
      <w:r>
        <w:t>Prerequisites</w:t>
      </w:r>
    </w:p>
    <w:p>
      <w:pPr>
        <w:pStyle w:val="ListBullet"/>
      </w:pPr>
      <w:r>
        <w:t>You must have a valid projectId</w:t>
      </w:r>
    </w:p>
    <w:p>
      <w:pPr>
        <w:pStyle w:val="ListBullet"/>
      </w:pPr>
      <w:r>
        <w:t>You must have a valid downloadId for the images download job</w:t>
      </w:r>
    </w:p>
    <w:p>
      <w:pPr>
        <w:pStyle w:val="Heading3"/>
      </w:pPr>
      <w:r>
        <w:t>Method</w:t>
      </w:r>
    </w:p>
    <w:p>
      <w:r>
        <w:t>GET</w:t>
      </w:r>
    </w:p>
    <w:p>
      <w:pPr>
        <w:pStyle w:val="Heading3"/>
      </w:pPr>
      <w:r>
        <w:t>URL</w:t>
      </w:r>
    </w:p>
    <w:p>
      <w:r>
        <w:t>https://app.supervisely.com/public/api/v3/images.data.download</w:t>
      </w:r>
    </w:p>
    <w:p>
      <w:pPr>
        <w:pStyle w:val="Heading3"/>
      </w:pPr>
      <w:r>
        <w:t>Description</w:t>
      </w:r>
    </w:p>
    <w:p>
      <w:r>
        <w:t>Downloads images by IDs for a given project and download job. On success, the response is returned as multipart/form-data.</w:t>
      </w:r>
    </w:p>
    <w:p>
      <w:pPr>
        <w:pStyle w:val="Heading3"/>
      </w:pPr>
      <w:r>
        <w:t>Enforcement Rules</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in the URL as query parameters and not in the body. (No query parameters for this endpoint.)</w:t>
      </w:r>
    </w:p>
    <w:p>
      <w:pPr>
        <w:pStyle w:val="ListBullet"/>
      </w:pPr>
      <w:r>
        <w:t>This endpoint uses GET but requires a JSON request body as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Project ID. Minimum value: 1.</w:t>
            </w:r>
          </w:p>
        </w:tc>
      </w:tr>
      <w:tr>
        <w:tc>
          <w:tcPr>
            <w:tcW w:type="dxa" w:w="2880"/>
          </w:tcPr>
          <w:p>
            <w:r>
              <w:t>downloadId</w:t>
            </w:r>
          </w:p>
        </w:tc>
        <w:tc>
          <w:tcPr>
            <w:tcW w:type="dxa" w:w="2880"/>
          </w:tcPr>
          <w:p>
            <w:r>
              <w:t>string</w:t>
            </w:r>
          </w:p>
        </w:tc>
        <w:tc>
          <w:tcPr>
            <w:tcW w:type="dxa" w:w="2880"/>
          </w:tcPr>
          <w:p>
            <w:r>
              <w:t>Required. Identifier of the download job containing the requested image IDs.</w:t>
            </w:r>
          </w:p>
        </w:tc>
      </w:tr>
    </w:tbl>
    <w:p/>
    <w:p>
      <w:pPr>
        <w:pStyle w:val="Heading3"/>
      </w:pPr>
      <w:r>
        <w:t>Response</w:t>
      </w:r>
    </w:p>
    <w:p>
      <w:pPr>
        <w:pStyle w:val="Heading3"/>
      </w:pPr>
      <w:r>
        <w:t>Success Response (200 OK)</w:t>
      </w:r>
    </w:p>
    <w:p>
      <w:r>
        <w:t>Content-Type: multipart/form-data</w:t>
      </w:r>
    </w:p>
    <w:p>
      <w:r>
        <w:rPr>
          <w:b/>
          <w:color w:val="666666"/>
          <w:sz w:val="16"/>
        </w:rPr>
        <w:t>[text]</w:t>
      </w:r>
    </w:p>
    <w:p>
      <w:pPr>
        <w:shd w:fill="F2F2F2" w:val="clear"/>
      </w:pPr>
      <w:r>
        <w:rPr>
          <w:rFonts w:ascii="Courier New" w:hAnsi="Courier New"/>
          <w:sz w:val="17"/>
        </w:rPr>
        <w:t>&lt;string&gt;</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(404 Client Error)</w:t>
      </w:r>
    </w:p>
    <w:p>
      <w:r>
        <w:t>Content-Type: application/json</w:t>
      </w:r>
    </w:p>
    <w:p>
      <w:r>
        <w:rPr>
          <w:b/>
          <w:color w:val="666666"/>
          <w:sz w:val="16"/>
        </w:rPr>
        <w:t>[json]</w:t>
      </w:r>
    </w:p>
    <w:p>
      <w:pPr>
        <w:shd w:fill="F2F2F2" w:val="clear"/>
      </w:pPr>
      <w:r>
        <w:rPr>
          <w:rFonts w:ascii="Courier New" w:hAnsi="Courier New"/>
          <w:sz w:val="17"/>
        </w:rPr>
        <w:t>{</w:t>
        <w:br/>
        <w:t xml:space="preserve"> "error": "IMAGE_NOT_FOUND"</w:t>
        <w:br/>
        <w:t>}</w:t>
      </w:r>
    </w:p>
    <w:p>
      <w:pPr>
        <w:pStyle w:val="Heading3"/>
      </w:pPr>
      <w:r>
        <w:t>Error Response (5XX Server Error)</w:t>
      </w:r>
    </w:p>
    <w:p>
      <w:r>
        <w:t>Content-Type: application/json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identifier returned on failure (e.g., FAIL, IMAGE_NOT_FOUND).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'https://app.supervisely.com/public/api/v3/images.data.download' \</w:t>
        <w:br/>
        <w:t xml:space="preserve"> --header 'Content-Type: application/json' \</w:t>
        <w:br/>
        <w:t xml:space="preserve"> --data '{</w:t>
        <w:br/>
        <w:t xml:space="preserve"> "projectId": 12,</w:t>
        <w:br/>
        <w:t xml:space="preserve"> "downloadId": "dwn_8f3c2a1b4d"</w:t>
        <w:br/>
        <w:t xml:space="preserve">  }'</w:t>
      </w:r>
    </w:p>
    <w:p>
      <w:pPr>
        <w:pStyle w:val="Heading3"/>
      </w:pPr>
      <w:r>
        <w:t>Example Usage</w:t>
      </w:r>
    </w:p>
    <w:p>
      <w:pPr>
        <w:pStyle w:val="Heading3"/>
      </w:pPr>
      <w:r>
        <w:t>Example 1: Download images for a project download job</w:t>
      </w:r>
    </w:p>
    <w:p>
      <w:r>
        <w:rPr>
          <w:b/>
          <w:color w:val="666666"/>
          <w:sz w:val="16"/>
        </w:rPr>
        <w:t>[bash]</w:t>
      </w:r>
    </w:p>
    <w:p>
      <w:pPr>
        <w:shd w:fill="F2F2F2" w:val="clear"/>
      </w:pPr>
      <w:r>
        <w:rPr>
          <w:rFonts w:ascii="Courier New" w:hAnsi="Courier New"/>
          <w:sz w:val="17"/>
        </w:rPr>
        <w:t>curl -L -X GET 'https://app.supervisely.com/public/api/v3/images.data.download' \</w:t>
        <w:br/>
        <w:t xml:space="preserve"> -H 'Content-Type: application/json' \</w:t>
        <w:br/>
        <w:t xml:space="preserve"> --data '{</w:t>
        <w:br/>
        <w:t xml:space="preserve"> "projectId": 12,</w:t>
        <w:br/>
        <w:t xml:space="preserve"> "downloadId": "dwn_8f3c2a1b4d"</w:t>
        <w:br/>
        <w:t xml:space="preserve">  }' \</w:t>
        <w:br/>
        <w:t xml:space="preserve"> --output images_download.multipart</w:t>
      </w:r>
    </w:p>
    <w:p>
      <w:pPr>
        <w:pStyle w:val="Heading3"/>
      </w:pPr>
      <w:r>
        <w:t>Error Handling</w:t>
      </w:r>
    </w:p>
    <w:p>
      <w:pPr>
        <w:pStyle w:val="ListBullet"/>
      </w:pPr>
      <w:r>
        <w:t>400: Client error (FAIL)—request body missing/invalid fields (e.g., missing projectId or downloadId, or projectId &lt; 1).</w:t>
      </w:r>
    </w:p>
    <w:p>
      <w:pPr>
        <w:pStyle w:val="ListBullet"/>
      </w:pPr>
      <w:r>
        <w:t>404: IMAGE_NOT_FOUND—one or more requested images could not be found for the given downloadId.</w:t>
      </w:r>
    </w:p>
    <w:p>
      <w:pPr>
        <w:pStyle w:val="ListBullet"/>
      </w:pPr>
      <w:r>
        <w:t>5XX: Server error (FAIL)—unexpected server-side failure.</w:t>
      </w:r>
    </w:p>
    <w:p>
      <w:r>
        <w:br w:type="page"/>
      </w:r>
    </w:p>
    <w:p>
      <w:pPr>
        <w:pStyle w:val="Heading2"/>
      </w:pPr>
      <w:r>
        <w:t>365. [GET] Set Custom Sort for Images (Bulk)</w:t>
      </w:r>
    </w:p>
    <w:p>
      <w:r>
        <w:rPr>
          <w:b/>
        </w:rPr>
        <w:t xml:space="preserve">Endpoint: </w:t>
      </w:r>
      <w:r>
        <w:rPr>
          <w:rFonts w:ascii="Courier New" w:hAnsi="Courier New"/>
          <w:sz w:val="18"/>
        </w:rPr>
        <w:t>/public/api/v3/images.bulk.set-custom-sort</w:t>
      </w:r>
    </w:p>
    <w:p>
      <w:pPr>
        <w:pStyle w:val="Heading3"/>
      </w:pPr>
      <w:r>
        <w:t>Method</w:t>
      </w:r>
    </w:p>
    <w:p>
      <w:r>
        <w:t>GET</w:t>
      </w:r>
    </w:p>
    <w:p>
      <w:pPr>
        <w:pStyle w:val="Heading3"/>
      </w:pPr>
      <w:r>
        <w:t>URL</w:t>
      </w:r>
    </w:p>
    <w:p>
      <w:r>
        <w:t>https://app.supervisely.com/public/api/v3/images.bulk.set-custom-sort</w:t>
      </w:r>
    </w:p>
    <w:p>
      <w:pPr>
        <w:pStyle w:val="Heading3"/>
      </w:pPr>
      <w:r>
        <w:t>Description</w:t>
      </w:r>
    </w:p>
    <w:p>
      <w:r>
        <w:t>Sets the customSort value for multiple images in a single request by providing a list of image IDs and their corresponding custom sort values.</w:t>
      </w:r>
    </w:p>
    <w:p>
      <w:pPr>
        <w:pStyle w:val="Heading3"/>
      </w:pPr>
      <w:r>
        <w:t>Enforcement Rules</w:t>
      </w:r>
    </w:p>
    <w:p>
      <w:pPr>
        <w:pStyle w:val="ListBullet"/>
      </w:pPr>
      <w:r>
        <w:t>The request body must be sent as JSON (application/json).</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images</w:t>
            </w:r>
          </w:p>
        </w:tc>
        <w:tc>
          <w:tcPr>
            <w:tcW w:type="dxa" w:w="2880"/>
          </w:tcPr>
          <w:p>
            <w:r>
              <w:t>array</w:t>
            </w:r>
          </w:p>
        </w:tc>
        <w:tc>
          <w:tcPr>
            <w:tcW w:type="dxa" w:w="2880"/>
          </w:tcPr>
          <w:p>
            <w:r>
              <w:t>Array of image custom sort assignments. Each item must include id and customSort.</w:t>
            </w:r>
          </w:p>
        </w:tc>
      </w:tr>
    </w:tbl>
    <w:p/>
    <w:p>
      <w:pPr>
        <w:pStyle w:val="Heading3"/>
      </w:pPr>
      <w:r>
        <w:t>images[]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Image ID. Minimum value: 1.</w:t>
            </w:r>
          </w:p>
        </w:tc>
      </w:tr>
      <w:tr>
        <w:tc>
          <w:tcPr>
            <w:tcW w:type="dxa" w:w="2880"/>
          </w:tcPr>
          <w:p>
            <w:r>
              <w:t>customSort</w:t>
            </w:r>
          </w:p>
        </w:tc>
        <w:tc>
          <w:tcPr>
            <w:tcW w:type="dxa" w:w="2880"/>
          </w:tcPr>
          <w:p>
            <w:r>
              <w:t>string</w:t>
            </w:r>
          </w:p>
        </w:tc>
        <w:tc>
          <w:tcPr>
            <w:tcW w:type="dxa" w:w="2880"/>
          </w:tcPr>
          <w:p>
            <w:r>
              <w:t>Required. Custom sort value to assign to the image.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completed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'https://app.supervisely.com/public/api/v3/images.bulk.set-custom-sort' \</w:t>
        <w:br/>
        <w:t xml:space="preserve"> --header 'Content-Type: application/json' \</w:t>
        <w:br/>
        <w:t xml:space="preserve"> --data '{</w:t>
        <w:br/>
        <w:t xml:space="preserve"> "images": [</w:t>
        <w:br/>
        <w:t xml:space="preserve">      { "id": 101, "customSort": "A-0001" },</w:t>
        <w:br/>
        <w:t xml:space="preserve">      { "id": 102, "customSort": "A-0002" }</w:t>
        <w:br/>
        <w:t xml:space="preserve">    ]</w:t>
        <w:br/>
        <w:t xml:space="preserve">  }'</w:t>
      </w:r>
    </w:p>
    <w:p>
      <w:pPr>
        <w:pStyle w:val="Heading3"/>
      </w:pPr>
      <w:r>
        <w:t>Example Usage</w:t>
      </w:r>
    </w:p>
    <w:p>
      <w:pPr>
        <w:pStyle w:val="Heading3"/>
      </w:pPr>
      <w:r>
        <w:t>Example 1: Set custom sort for a small set of images</w:t>
      </w:r>
    </w:p>
    <w:p>
      <w:r>
        <w:rPr>
          <w:b/>
          <w:color w:val="666666"/>
          <w:sz w:val="16"/>
        </w:rPr>
        <w:t>[bash]</w:t>
      </w:r>
    </w:p>
    <w:p>
      <w:pPr>
        <w:shd w:fill="F2F2F2" w:val="clear"/>
      </w:pPr>
      <w:r>
        <w:rPr>
          <w:rFonts w:ascii="Courier New" w:hAnsi="Courier New"/>
          <w:sz w:val="17"/>
        </w:rPr>
        <w:t>curl --location --request GET 'https://app.supervisely.com/public/api/v3/images.bulk.set-custom-sort' \</w:t>
        <w:br/>
        <w:t xml:space="preserve"> --header 'Content-Type: application/json' \</w:t>
        <w:br/>
        <w:t xml:space="preserve"> --data '{</w:t>
        <w:br/>
        <w:t xml:space="preserve"> "images": [</w:t>
        <w:br/>
        <w:t xml:space="preserve">      { "id": 5551, "customSort": "10" },</w:t>
        <w:br/>
        <w:t xml:space="preserve">      { "id": 5552, "customSort": "20" }</w:t>
        <w:br/>
        <w:t xml:space="preserve">    ]</w:t>
        <w:br/>
        <w:t xml:space="preserve">  }'</w:t>
      </w:r>
    </w:p>
    <w:p>
      <w:pPr>
        <w:pStyle w:val="Heading3"/>
      </w:pPr>
      <w:r>
        <w:t>Example 2: Use alphanumeric custom sort values</w:t>
      </w:r>
    </w:p>
    <w:p>
      <w:r>
        <w:rPr>
          <w:b/>
          <w:color w:val="666666"/>
          <w:sz w:val="16"/>
        </w:rPr>
        <w:t>[bash]</w:t>
      </w:r>
    </w:p>
    <w:p>
      <w:pPr>
        <w:shd w:fill="F2F2F2" w:val="clear"/>
      </w:pPr>
      <w:r>
        <w:rPr>
          <w:rFonts w:ascii="Courier New" w:hAnsi="Courier New"/>
          <w:sz w:val="17"/>
        </w:rPr>
        <w:t>curl --location --request GET 'https://app.supervisely.com/public/api/v3/images.bulk.set-custom-sort' \</w:t>
        <w:br/>
        <w:t xml:space="preserve"> --header 'Content-Type: application/json' \</w:t>
        <w:br/>
        <w:t xml:space="preserve"> --data '{</w:t>
        <w:br/>
        <w:t xml:space="preserve"> "images": [</w:t>
        <w:br/>
        <w:t xml:space="preserve">      { "id": 9001, "customSort": "scene-001" },</w:t>
        <w:br/>
        <w:t xml:space="preserve">      { "id": 9002, "customSort": "scene-002" }</w:t>
        <w:br/>
        <w:t xml:space="preserve">    ]</w:t>
        <w:br/>
        <w:t xml:space="preserve">  }'</w:t>
      </w:r>
    </w:p>
    <w:p>
      <w:pPr>
        <w:pStyle w:val="Heading3"/>
      </w:pPr>
      <w:r>
        <w:t>Notes</w:t>
      </w:r>
    </w:p>
    <w:p>
      <w:pPr>
        <w:pStyle w:val="ListBullet"/>
      </w:pPr>
      <w:r>
        <w:t>The documentation specifies a GET request with an application/json request body.</w:t>
      </w:r>
    </w:p>
    <w:p>
      <w:pPr>
        <w:pStyle w:val="ListBullet"/>
      </w:pPr>
      <w:r>
        <w:t>Each images[] entry must include both id (integer, min 1) and customSort (string).</w:t>
      </w:r>
    </w:p>
    <w:p>
      <w:pPr>
        <w:pStyle w:val="Heading3"/>
      </w:pPr>
      <w:r>
        <w:t>Related images actions</w:t>
      </w:r>
    </w:p>
    <w:p>
      <w:pPr>
        <w:pStyle w:val="ListBullet"/>
      </w:pPr>
      <w:r>
        <w:t>[POST] Add Images to a Dataset (Bulk) — /public/api/v3/images.bulk.add</w:t>
      </w:r>
    </w:p>
    <w:p>
      <w:pPr>
        <w:pStyle w:val="ListBullet"/>
      </w:pPr>
      <w:r>
        <w:t>[POST] Bulk Upload Images — /public/api/v3/images.bulk.upload</w:t>
      </w:r>
    </w:p>
    <w:p>
      <w:pPr>
        <w:pStyle w:val="ListBullet"/>
      </w:pPr>
      <w:r>
        <w:t>[GET] Download Images by Hashes — /public/api/v3/images.bulk.download-by-hash</w:t>
      </w:r>
    </w:p>
    <w:p>
      <w:pPr>
        <w:pStyle w:val="ListBullet"/>
      </w:pPr>
      <w:r>
        <w:t>[PUT] Update Links for Images — /public/api/v3/images.update.links</w:t>
      </w:r>
    </w:p>
    <w:p>
      <w:pPr>
        <w:pStyle w:val="ListBullet"/>
      </w:pPr>
      <w:r>
        <w:t>[GET] Download Images in Bulk — /public/api/v3/images.bulk.download</w:t>
      </w:r>
    </w:p>
    <w:p>
      <w:pPr>
        <w:pStyle w:val="ListBullet"/>
      </w:pPr>
      <w:r>
        <w:t>[GET] Get a Page of Images — /public/api/v3/images.get-page</w:t>
      </w:r>
    </w:p>
    <w:p>
      <w:r>
        <w:br w:type="page"/>
      </w:r>
    </w:p>
    <w:p>
      <w:pPr>
        <w:pStyle w:val="Heading2"/>
      </w:pPr>
      <w:r>
        <w:t>366. [GET] Set a Video’s Custom Data</w:t>
      </w:r>
    </w:p>
    <w:p>
      <w:r>
        <w:rPr>
          <w:b/>
        </w:rPr>
        <w:t xml:space="preserve">Endpoint: </w:t>
      </w:r>
      <w:r>
        <w:rPr>
          <w:rFonts w:ascii="Courier New" w:hAnsi="Courier New"/>
          <w:sz w:val="18"/>
        </w:rPr>
        <w:t>/public/api/v3/videos.custom-data.set</w:t>
      </w:r>
    </w:p>
    <w:p>
      <w:pPr>
        <w:pStyle w:val="Heading3"/>
      </w:pPr>
      <w:r>
        <w:t>Method</w:t>
      </w:r>
    </w:p>
    <w:p>
      <w:r>
        <w:t>GET</w:t>
      </w:r>
    </w:p>
    <w:p>
      <w:pPr>
        <w:pStyle w:val="Heading3"/>
      </w:pPr>
      <w:r>
        <w:t>URL</w:t>
      </w:r>
    </w:p>
    <w:p>
      <w:r>
        <w:t>https://app.supervisely.com/public/api/v3/videos.custom-data.set</w:t>
      </w:r>
    </w:p>
    <w:p>
      <w:pPr>
        <w:pStyle w:val="Heading3"/>
      </w:pPr>
      <w:r>
        <w:t>Description</w:t>
      </w:r>
    </w:p>
    <w:p>
      <w:r>
        <w:t>Sets (updates) a video’s customData by the video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Video ID. Minimum: 1.</w:t>
            </w:r>
          </w:p>
        </w:tc>
      </w:tr>
      <w:tr>
        <w:tc>
          <w:tcPr>
            <w:tcW w:type="dxa" w:w="2880"/>
          </w:tcPr>
          <w:p>
            <w:r>
              <w:t>customData</w:t>
            </w:r>
          </w:p>
        </w:tc>
        <w:tc>
          <w:tcPr>
            <w:tcW w:type="dxa" w:w="2880"/>
          </w:tcPr>
          <w:p>
            <w:r>
              <w:t>object</w:t>
            </w:r>
          </w:p>
        </w:tc>
        <w:tc>
          <w:tcPr>
            <w:tcW w:type="dxa" w:w="2880"/>
          </w:tcPr>
          <w:p>
            <w:r>
              <w:t>Required. Custom data object to set for the video.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FAIL</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object</w:t>
            </w:r>
          </w:p>
        </w:tc>
        <w:tc>
          <w:tcPr>
            <w:tcW w:type="dxa" w:w="2880"/>
          </w:tcPr>
          <w:p>
            <w:r>
              <w:t>Response is documented only as a generic object (no schema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'https://app.supervisely.com/public/api/v3/videos.custom-data.set' \</w:t>
        <w:br/>
        <w:t xml:space="preserve"> --header 'Content-Type: application/json' \</w:t>
        <w:br/>
        <w:t xml:space="preserve"> --data '{</w:t>
        <w:br/>
        <w:t xml:space="preserve"> "id": 123,</w:t>
        <w:br/>
        <w:t xml:space="preserve"> "customData": {}</w:t>
        <w:br/>
        <w:t xml:space="preserve">  }'</w:t>
      </w:r>
    </w:p>
    <w:p>
      <w:pPr>
        <w:pStyle w:val="Heading3"/>
      </w:pPr>
      <w:r>
        <w:t>Gotchas</w:t>
      </w:r>
    </w:p>
    <w:p>
      <w:pPr>
        <w:pStyle w:val="ListBullet"/>
      </w:pPr>
      <w:r>
        <w:t>This endpoint uses GET while also requiring an application/json request body (unusual). Follow the documentation exactly when implementing.</w:t>
      </w:r>
    </w:p>
    <w:p>
      <w:pPr>
        <w:pStyle w:val="ListBullet"/>
      </w:pPr>
      <w:r>
        <w:t>The response body schema is not specified beyond “object”, so you should not rely on specific response fields unless you confirm them via testing or additional docs.</w:t>
      </w:r>
    </w:p>
    <w:p>
      <w:pPr>
        <w:pStyle w:val="Heading3"/>
      </w:pPr>
      <w:r>
        <w:t>Related videos actions</w:t>
      </w:r>
    </w:p>
    <w:p>
      <w:pPr>
        <w:pStyle w:val="ListBullet"/>
      </w:pPr>
      <w:r>
        <w:t>[PUT] Stop Figure Tracking for a Video Track — /videos.stop_figure_tracking</w:t>
      </w:r>
    </w:p>
    <w:p>
      <w:pPr>
        <w:pStyle w:val="ListBullet"/>
      </w:pPr>
      <w:r>
        <w:t>[GET] Get Video Info — /public/api/v3/videos.info</w:t>
      </w:r>
    </w:p>
    <w:p>
      <w:pPr>
        <w:pStyle w:val="ListBullet"/>
      </w:pPr>
      <w:r>
        <w:t>[GET] List Videos — /public/api/v3/videos.list</w:t>
      </w:r>
    </w:p>
    <w:p>
      <w:pPr>
        <w:pStyle w:val="ListBullet"/>
      </w:pPr>
      <w:r>
        <w:t>[POST] Send a Message to the Annotation Tool (Videos) — /public/api/v3/videos.notify-annotation-tool</w:t>
      </w:r>
    </w:p>
    <w:p>
      <w:pPr>
        <w:pStyle w:val="ListBullet"/>
      </w:pPr>
      <w:r>
        <w:t>[GET] Download a Video Frame — /public/api/v3/videos.download-frame</w:t>
      </w:r>
    </w:p>
    <w:p>
      <w:pPr>
        <w:pStyle w:val="ListBullet"/>
      </w:pPr>
      <w:r>
        <w:t>[PUT] Update Video Links — /public/api/v3/videos.update.links</w:t>
      </w:r>
    </w:p>
    <w:p>
      <w:r>
        <w:br w:type="page"/>
      </w:r>
    </w:p>
    <w:p>
      <w:pPr>
        <w:pStyle w:val="Heading2"/>
      </w:pPr>
      <w:r>
        <w:t>367. [POST] Upload a File to File Storage</w:t>
      </w:r>
    </w:p>
    <w:p>
      <w:r>
        <w:rPr>
          <w:b/>
        </w:rPr>
        <w:t xml:space="preserve">Endpoint: </w:t>
      </w:r>
      <w:r>
        <w:rPr>
          <w:rFonts w:ascii="Courier New" w:hAnsi="Courier New"/>
          <w:sz w:val="18"/>
        </w:rPr>
        <w:t>/public/api/v3/file-storage.upload</w:t>
      </w:r>
    </w:p>
    <w:p>
      <w:pPr>
        <w:pStyle w:val="Heading3"/>
      </w:pPr>
      <w:r>
        <w:t>Method</w:t>
      </w:r>
    </w:p>
    <w:p>
      <w:r>
        <w:t>POST</w:t>
      </w:r>
    </w:p>
    <w:p>
      <w:pPr>
        <w:pStyle w:val="Heading3"/>
      </w:pPr>
      <w:r>
        <w:t>URL</w:t>
      </w:r>
    </w:p>
    <w:p>
      <w:r>
        <w:t>https://app.supervisely.com/public/api/v3/file-storage.upload</w:t>
      </w:r>
    </w:p>
    <w:p>
      <w:pPr>
        <w:pStyle w:val="Heading3"/>
      </w:pPr>
      <w:r>
        <w:t>Description</w:t>
      </w:r>
    </w:p>
    <w:p>
      <w:r>
        <w:t>Uploads a raw file (binary data) to Supervisely file storage and returns the resulting file hash.</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expects the request body to be the raw file bytes with content type application/octet-stream (not 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Sent as a query parameter in the URL.</w:t>
            </w:r>
          </w:p>
        </w:tc>
      </w:tr>
      <w:tr>
        <w:tc>
          <w:tcPr>
            <w:tcW w:type="dxa" w:w="2880"/>
          </w:tcPr>
          <w:p>
            <w:r>
              <w:t>path</w:t>
            </w:r>
          </w:p>
        </w:tc>
        <w:tc>
          <w:tcPr>
            <w:tcW w:type="dxa" w:w="2880"/>
          </w:tcPr>
          <w:p>
            <w:r>
              <w:t>string</w:t>
            </w:r>
          </w:p>
        </w:tc>
        <w:tc>
          <w:tcPr>
            <w:tcW w:type="dxa" w:w="2880"/>
          </w:tcPr>
          <w:p>
            <w:r>
              <w:t>Destination path in storage.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md5</w:t>
            </w:r>
          </w:p>
        </w:tc>
        <w:tc>
          <w:tcPr>
            <w:tcW w:type="dxa" w:w="2880"/>
          </w:tcPr>
          <w:p>
            <w:r>
              <w:t>string</w:t>
            </w:r>
          </w:p>
        </w:tc>
        <w:tc>
          <w:tcPr>
            <w:tcW w:type="dxa" w:w="2880"/>
          </w:tcPr>
          <w:p>
            <w:r>
              <w:t>MD5 checksum of the file. Sent as a query parameter in the URL.</w:t>
            </w:r>
          </w:p>
        </w:tc>
      </w:tr>
      <w:tr>
        <w:tc>
          <w:tcPr>
            <w:tcW w:type="dxa" w:w="2880"/>
          </w:tcPr>
          <w:p>
            <w:r>
              <w:t>sha256</w:t>
            </w:r>
          </w:p>
        </w:tc>
        <w:tc>
          <w:tcPr>
            <w:tcW w:type="dxa" w:w="2880"/>
          </w:tcPr>
          <w:p>
            <w:r>
              <w:t>string</w:t>
            </w:r>
          </w:p>
        </w:tc>
        <w:tc>
          <w:tcPr>
            <w:tcW w:type="dxa" w:w="2880"/>
          </w:tcPr>
          <w:p>
            <w:r>
              <w:t>SHA-256 checksum of the file. Sent as a query parameter in the URL.</w:t>
            </w:r>
          </w:p>
        </w:tc>
      </w:tr>
    </w:tbl>
    <w:p/>
    <w:p>
      <w:pPr>
        <w:pStyle w:val="Heading3"/>
      </w:pPr>
      <w:r>
        <w:t>Request Body</w:t>
      </w:r>
    </w:p>
    <w:p>
      <w:r>
        <w:t>Raw file data (binary).</w:t>
      </w:r>
    </w:p>
    <w:p>
      <w:pPr>
        <w:pStyle w:val="ListBullet"/>
      </w:pPr>
      <w:r>
        <w:t>Content-Type: application/octet-stream</w:t>
      </w:r>
    </w:p>
    <w:p>
      <w:pPr>
        <w:pStyle w:val="ListBullet"/>
      </w:pPr>
      <w:r>
        <w:t>Body: the file bytes (the scraped docs describe this as a string, but it is sent as raw bytes)</w:t>
      </w:r>
    </w:p>
    <w:p>
      <w:pPr>
        <w:pStyle w:val="Heading3"/>
      </w:pPr>
      <w:r>
        <w:t>Response</w:t>
      </w:r>
    </w:p>
    <w:p>
      <w:pPr>
        <w:pStyle w:val="Heading3"/>
      </w:pPr>
      <w:r>
        <w:t>Success Response (200 OK)</w:t>
      </w:r>
    </w:p>
    <w:p>
      <w:r>
        <w:t>Returns the hash of the uploaded file.</w:t>
      </w:r>
    </w:p>
    <w:p>
      <w:r>
        <w:rPr>
          <w:b/>
          <w:color w:val="666666"/>
          <w:sz w:val="16"/>
        </w:rPr>
        <w:t>[json]</w:t>
      </w:r>
    </w:p>
    <w:p>
      <w:pPr>
        <w:shd w:fill="F2F2F2" w:val="clear"/>
      </w:pPr>
      <w:r>
        <w:rPr>
          <w:rFonts w:ascii="Courier New" w:hAnsi="Courier New"/>
          <w:sz w:val="17"/>
        </w:rPr>
        <w:t>{</w:t>
        <w:br/>
        <w:t xml:space="preserve"> "hash": "NrvvkBNRUsrPbKlOPJhAxw97LZh+ZdJUilWRrkmrIGQ="</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Hash of the uploaded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'https://app.supervisely.com/public/api/v3/file-storage.upload?teamId=7&amp;path=%2Fdatasets%2Fimages%2Fcat.jpg' \</w:t>
        <w:br/>
        <w:t xml:space="preserve"> --header 'Content-Type: application/octet-stream' \</w:t>
        <w:br/>
        <w:t xml:space="preserve"> --data-binary '@/path/to/cat.jpg'</w:t>
      </w:r>
    </w:p>
    <w:p>
      <w:pPr>
        <w:pStyle w:val="Heading3"/>
      </w:pPr>
      <w:r>
        <w:t>Example Usage</w:t>
      </w:r>
    </w:p>
    <w:p>
      <w:pPr>
        <w:pStyle w:val="Heading3"/>
      </w:pPr>
      <w:r>
        <w:t>Example 1: Upload a file with required parameters</w:t>
      </w:r>
    </w:p>
    <w:p>
      <w:r>
        <w:rPr>
          <w:b/>
          <w:color w:val="666666"/>
          <w:sz w:val="16"/>
        </w:rPr>
        <w:t>[bash]</w:t>
      </w:r>
    </w:p>
    <w:p>
      <w:pPr>
        <w:shd w:fill="F2F2F2" w:val="clear"/>
      </w:pPr>
      <w:r>
        <w:rPr>
          <w:rFonts w:ascii="Courier New" w:hAnsi="Courier New"/>
          <w:sz w:val="17"/>
        </w:rPr>
        <w:t>curl -X POST \</w:t>
        <w:br/>
        <w:t xml:space="preserve"> 'https://app.supervisely.com/public/api/v3/file-storage.upload?teamId=7&amp;path=%2Fimports%2Fvideo.mp4' \</w:t>
        <w:br/>
        <w:t xml:space="preserve"> -H 'Content-Type: application/octet-stream' \</w:t>
        <w:br/>
        <w:t xml:space="preserve"> --data-binary '@/local/video.mp4'</w:t>
      </w:r>
    </w:p>
    <w:p>
      <w:pPr>
        <w:pStyle w:val="Heading3"/>
      </w:pPr>
      <w:r>
        <w:t>Example 2: Upload with checksum validation (md5 + sha256)</w:t>
      </w:r>
    </w:p>
    <w:p>
      <w:r>
        <w:rPr>
          <w:b/>
          <w:color w:val="666666"/>
          <w:sz w:val="16"/>
        </w:rPr>
        <w:t>[bash]</w:t>
      </w:r>
    </w:p>
    <w:p>
      <w:pPr>
        <w:shd w:fill="F2F2F2" w:val="clear"/>
      </w:pPr>
      <w:r>
        <w:rPr>
          <w:rFonts w:ascii="Courier New" w:hAnsi="Courier New"/>
          <w:sz w:val="17"/>
        </w:rPr>
        <w:t>curl -X POST \</w:t>
        <w:br/>
        <w:t xml:space="preserve"> 'https://app.supervisely.com/public/api/v3/file-storage.upload?teamId=7&amp;path=%2Fimports%2Farchive.zip&amp;md5=5d41402abc4b2a76b9719d911017c592&amp;sha256=2cf24dba5fb0a30e26e83b2ac5b9e29e1b161e5c1fa7425e73043362938b9824' \</w:t>
        <w:br/>
        <w:t xml:space="preserve"> -H 'Content-Type: application/octet-stream' \</w:t>
        <w:br/>
        <w:t xml:space="preserve"> --data-binary '@/local/archive.zip'</w:t>
      </w:r>
    </w:p>
    <w:p>
      <w:pPr>
        <w:pStyle w:val="Heading3"/>
      </w:pPr>
      <w:r>
        <w:t>Notes</w:t>
      </w:r>
    </w:p>
    <w:p>
      <w:pPr>
        <w:pStyle w:val="ListBullet"/>
      </w:pPr>
      <w:r>
        <w:t>Ensure path is URL-encoded when it contains / or other reserved characters.</w:t>
      </w:r>
    </w:p>
    <w:p>
      <w:pPr>
        <w:pStyle w:val="ListBullet"/>
      </w:pPr>
      <w:r>
        <w:t>The endpoint returns a hash value for the uploaded file; no other response fields were provided in the scraped content.</w:t>
      </w:r>
    </w:p>
    <w:p>
      <w:pPr>
        <w:pStyle w:val="Heading3"/>
      </w:pPr>
      <w:r>
        <w:t>Error Handling</w:t>
      </w:r>
    </w:p>
    <w:p>
      <w:pPr>
        <w:pStyle w:val="ListBullet"/>
      </w:pPr>
      <w:r>
        <w:t>400: Client-side failure (response body shown as FAIL in the scraped docs).</w:t>
      </w:r>
    </w:p>
    <w:p>
      <w:pPr>
        <w:pStyle w:val="ListBullet"/>
      </w:pPr>
      <w:r>
        <w:t>5XX: Server-side failure (response body shown as FAIL in the scraped docs).</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[GET] List a Team's File Storage (v2) — /file-storage.v2.list</w:t>
      </w:r>
    </w:p>
    <w:p>
      <w:pPr>
        <w:pStyle w:val="ListBullet"/>
      </w:pPr>
      <w:r>
        <w:t>[PUT] Rename a Storage File — /public/api/v3/file-storage.rename</w:t>
      </w:r>
    </w:p>
    <w:p>
      <w:pPr>
        <w:pStyle w:val="ListBullet"/>
      </w:pPr>
      <w:r>
        <w:t>[GET] Download a File (or Folder Archive) from Team File Storage — /public/api/v3/file-storage.download</w:t>
      </w:r>
    </w:p>
    <w:p>
      <w:r>
        <w:br w:type="page"/>
      </w:r>
    </w:p>
    <w:p>
      <w:pPr>
        <w:pStyle w:val="Heading2"/>
      </w:pPr>
      <w:r>
        <w:t>368. [POST] Bulk Upload Files to a Team’s File Storage</w:t>
      </w:r>
    </w:p>
    <w:p>
      <w:r>
        <w:rPr>
          <w:b/>
        </w:rPr>
        <w:t xml:space="preserve">Endpoint: </w:t>
      </w:r>
      <w:r>
        <w:rPr>
          <w:rFonts w:ascii="Courier New" w:hAnsi="Courier New"/>
          <w:sz w:val="18"/>
        </w:rPr>
        <w:t>/public/api/v3/file-storage.bulk.upload</w:t>
      </w:r>
    </w:p>
    <w:p>
      <w:pPr>
        <w:pStyle w:val="Heading3"/>
      </w:pPr>
      <w:r>
        <w:t>Prerequisites</w:t>
      </w:r>
    </w:p>
    <w:p>
      <w:pPr>
        <w:pStyle w:val="ListBullet"/>
      </w:pPr>
      <w:r>
        <w:t>You must have access to the target team and be allowed to upload files to the team’s storage.</w:t>
      </w:r>
    </w:p>
    <w:p>
      <w:pPr>
        <w:pStyle w:val="Heading3"/>
      </w:pPr>
      <w:r>
        <w:t>Method</w:t>
      </w:r>
    </w:p>
    <w:p>
      <w:r>
        <w:t>POST</w:t>
      </w:r>
    </w:p>
    <w:p>
      <w:pPr>
        <w:pStyle w:val="Heading3"/>
      </w:pPr>
      <w:r>
        <w:t>URL</w:t>
      </w:r>
    </w:p>
    <w:p>
      <w:r>
        <w:t>https://app.supervisely.com/public/api/v3/file-storage.bulk.upload</w:t>
      </w:r>
    </w:p>
    <w:p>
      <w:pPr>
        <w:pStyle w:val="Heading3"/>
      </w:pPr>
      <w:r>
        <w:t>Description</w:t>
      </w:r>
    </w:p>
    <w:p>
      <w:r>
        <w:t>Uploads one or multiple files to Supervisely file storage in a single request using multipart/form-data.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multipart/form-data for uploads; send file content in form fields (not 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 to upload into. Required. Minimum: 1. Sent in the URL query string.</w:t>
            </w:r>
          </w:p>
        </w:tc>
      </w:tr>
    </w:tbl>
    <w:p/>
    <w:p>
      <w:pPr>
        <w:pStyle w:val="Heading3"/>
      </w:pPr>
      <w:r>
        <w:t>Request Body</w:t>
      </w:r>
    </w:p>
    <w:p>
      <w:r>
        <w:t>Content-Type: multipart/form-data</w:t>
      </w:r>
    </w:p>
    <w:p>
      <w:pPr>
        <w:pStyle w:val="Heading3"/>
      </w:pPr>
      <w:r>
        <w:t>Required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array</w:t>
            </w:r>
          </w:p>
        </w:tc>
        <w:tc>
          <w:tcPr>
            <w:tcW w:type="dxa" w:w="2880"/>
          </w:tcPr>
          <w:p>
            <w:r>
              <w:t>File name(s). Example: "log.txt".</w:t>
            </w:r>
          </w:p>
        </w:tc>
      </w:tr>
      <w:tr>
        <w:tc>
          <w:tcPr>
            <w:tcW w:type="dxa" w:w="2880"/>
          </w:tcPr>
          <w:p>
            <w:r>
              <w:t>path</w:t>
            </w:r>
          </w:p>
        </w:tc>
        <w:tc>
          <w:tcPr>
            <w:tcW w:type="dxa" w:w="2880"/>
          </w:tcPr>
          <w:p>
            <w:r>
              <w:t>string | array</w:t>
            </w:r>
          </w:p>
        </w:tc>
        <w:tc>
          <w:tcPr>
            <w:tcW w:type="dxa" w:w="2880"/>
          </w:tcPr>
          <w:p>
            <w:r>
              <w:t>Destination path(s) in storage. Example: "/tmp/".</w:t>
            </w:r>
          </w:p>
        </w:tc>
      </w:tr>
      <w:tr>
        <w:tc>
          <w:tcPr>
            <w:tcW w:type="dxa" w:w="2880"/>
          </w:tcPr>
          <w:p>
            <w:r>
              <w:t>file</w:t>
            </w:r>
          </w:p>
        </w:tc>
        <w:tc>
          <w:tcPr>
            <w:tcW w:type="dxa" w:w="2880"/>
          </w:tcPr>
          <w:p>
            <w:r>
              <w:t>string | array</w:t>
            </w:r>
          </w:p>
        </w:tc>
        <w:tc>
          <w:tcPr>
            <w:tcW w:type="dxa" w:w="2880"/>
          </w:tcPr>
          <w:p>
            <w:r>
              <w:t>File content(s). Example: "&lt;file data here&gt;".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'https://app.supervisely.com/public/api/v3/file-storage.bulk.upload?teamId=1' \</w:t>
        <w:br/>
        <w:t xml:space="preserve"> --form 'name=log.txt' \</w:t>
        <w:br/>
        <w:t xml:space="preserve"> --form 'path=/tmp/' \</w:t>
        <w:br/>
        <w:t xml:space="preserve"> --form 'file=@./log.txt'</w:t>
      </w:r>
    </w:p>
    <w:p>
      <w:pPr>
        <w:pStyle w:val="Heading3"/>
      </w:pPr>
      <w:r>
        <w:t>Example Usage</w:t>
      </w:r>
    </w:p>
    <w:p>
      <w:pPr>
        <w:pStyle w:val="Heading3"/>
      </w:pPr>
      <w:r>
        <w:t>Example 1: Upload a Single File</w:t>
      </w:r>
    </w:p>
    <w:p>
      <w:r>
        <w:rPr>
          <w:b/>
          <w:color w:val="666666"/>
          <w:sz w:val="16"/>
        </w:rPr>
        <w:t>[bash]</w:t>
      </w:r>
    </w:p>
    <w:p>
      <w:pPr>
        <w:shd w:fill="F2F2F2" w:val="clear"/>
      </w:pPr>
      <w:r>
        <w:rPr>
          <w:rFonts w:ascii="Courier New" w:hAnsi="Courier New"/>
          <w:sz w:val="17"/>
        </w:rPr>
        <w:t>curl --location --request POST \</w:t>
        <w:br/>
        <w:t xml:space="preserve"> 'https://app.supervisely.com/public/api/v3/file-storage.bulk.upload?teamId=7' \</w:t>
        <w:br/>
        <w:t xml:space="preserve"> --form 'name=log.txt' \</w:t>
        <w:br/>
        <w:t xml:space="preserve"> --form 'path=/tmp/' \</w:t>
        <w:br/>
        <w:t xml:space="preserve"> --form 'file=@./log.txt'</w:t>
      </w:r>
    </w:p>
    <w:p>
      <w:pPr>
        <w:pStyle w:val="Heading3"/>
      </w:pPr>
      <w:r>
        <w:t>Example 2: Upload Multiple Files (repeat fields)</w:t>
      </w:r>
    </w:p>
    <w:p>
      <w:r>
        <w:rPr>
          <w:b/>
          <w:color w:val="666666"/>
          <w:sz w:val="16"/>
        </w:rPr>
        <w:t>[bash]</w:t>
      </w:r>
    </w:p>
    <w:p>
      <w:pPr>
        <w:shd w:fill="F2F2F2" w:val="clear"/>
      </w:pPr>
      <w:r>
        <w:rPr>
          <w:rFonts w:ascii="Courier New" w:hAnsi="Courier New"/>
          <w:sz w:val="17"/>
        </w:rPr>
        <w:t>curl --location --request POST \</w:t>
        <w:br/>
        <w:t xml:space="preserve"> 'https://app.supervisely.com/public/api/v3/file-storage.bulk.upload?teamId=7' \</w:t>
        <w:br/>
        <w:t xml:space="preserve"> --form 'name=log1.txt' --form 'path=/tmp/' --form 'file=@./log1.txt' \</w:t>
        <w:br/>
        <w:t xml:space="preserve"> --form 'name=log2.txt' --form 'path=/tmp/' --form 'file=@./log2.txt'</w:t>
      </w:r>
    </w:p>
    <w:p>
      <w:pPr>
        <w:pStyle w:val="Heading3"/>
      </w:pPr>
      <w:r>
        <w:t>Notes</w:t>
      </w:r>
    </w:p>
    <w:p>
      <w:pPr>
        <w:pStyle w:val="ListBullet"/>
      </w:pPr>
      <w:r>
        <w:t>The documentation indicates name, path, and file can be provided as single values or arrays. A common multipart approach for “arrays” is repeating the same form field multiple times (as shown above).</w:t>
      </w:r>
    </w:p>
    <w:p>
      <w:pPr>
        <w:pStyle w:val="ListBullet"/>
      </w:pPr>
      <w:r>
        <w:t>The response schemas are only described as generic object with top-level keys SUCCESS or FAIL; no additional response fields were provided in the scraped content.</w:t>
      </w:r>
    </w:p>
    <w:p>
      <w:pPr>
        <w:pStyle w:val="Heading3"/>
      </w:pPr>
      <w:r>
        <w:t>Error Handling</w:t>
      </w:r>
    </w:p>
    <w:p>
      <w:pPr>
        <w:pStyle w:val="ListBullet"/>
      </w:pPr>
      <w:r>
        <w:t>400: Client error (request validation or malformed upload). Returns a JSON object labeled FAIL.</w:t>
      </w:r>
    </w:p>
    <w:p>
      <w:pPr>
        <w:pStyle w:val="ListBullet"/>
      </w:pPr>
      <w:r>
        <w:t>5XX: Server-side error. Returns a JSON object labeled FAIL.</w:t>
      </w:r>
    </w:p>
    <w:p>
      <w:pPr>
        <w:pStyle w:val="Heading3"/>
      </w:pPr>
      <w:r>
        <w:t>Related fileStorage actions</w:t>
      </w:r>
    </w:p>
    <w:p>
      <w:pPr>
        <w:pStyle w:val="ListBullet"/>
      </w:pPr>
      <w:r>
        <w:t>[POST] Bulk Add Files from URLs to a Team Storage — /public/api/v3/file-storage.bulk.add-from-links</w:t>
      </w:r>
    </w:p>
    <w:p>
      <w:pPr>
        <w:pStyle w:val="ListBullet"/>
      </w:pPr>
      <w:r>
        <w:t>[GET] Download Files from File Storage (Bulk) — /public/api/v3/file-storage.bulk.download</w:t>
      </w:r>
    </w:p>
    <w:p>
      <w:pPr>
        <w:pStyle w:val="ListBullet"/>
      </w:pPr>
      <w:r>
        <w:t>[DELETE] Remove a File or Folder from File Storage — /file-storage.remove</w:t>
      </w:r>
    </w:p>
    <w:p>
      <w:pPr>
        <w:pStyle w:val="ListBullet"/>
      </w:pPr>
      <w:r>
        <w:t>[GET] List a Team's File Storage (v2) — /file-storage.v2.list</w:t>
      </w:r>
    </w:p>
    <w:p>
      <w:pPr>
        <w:pStyle w:val="ListBullet"/>
      </w:pPr>
      <w:r>
        <w:t>[PUT] Rename a Storage File — /public/api/v3/file-storage.rename</w:t>
      </w:r>
    </w:p>
    <w:p>
      <w:pPr>
        <w:pStyle w:val="ListBullet"/>
      </w:pPr>
      <w:r>
        <w:t>[GET] Download a File (or Folder Archive) from Team File Storage — /public/api/v3/file-storage.download</w:t>
      </w:r>
    </w:p>
    <w:p>
      <w:r>
        <w:br w:type="page"/>
      </w:r>
    </w:p>
    <w:p>
      <w:pPr>
        <w:pStyle w:val="Heading2"/>
      </w:pPr>
      <w:r>
        <w:t>369. [POST] Upload an Image</w:t>
      </w:r>
    </w:p>
    <w:p>
      <w:r>
        <w:rPr>
          <w:b/>
        </w:rPr>
        <w:t xml:space="preserve">Endpoint: </w:t>
      </w:r>
      <w:r>
        <w:rPr>
          <w:rFonts w:ascii="Courier New" w:hAnsi="Courier New"/>
          <w:sz w:val="18"/>
        </w:rPr>
        <w:t>/public/api/v3/images.upload</w:t>
      </w:r>
    </w:p>
    <w:p>
      <w:pPr>
        <w:pStyle w:val="Heading3"/>
      </w:pPr>
      <w:r>
        <w:t>Method</w:t>
      </w:r>
    </w:p>
    <w:p>
      <w:r>
        <w:t>POST</w:t>
      </w:r>
    </w:p>
    <w:p>
      <w:pPr>
        <w:pStyle w:val="Heading3"/>
      </w:pPr>
      <w:r>
        <w:t>URL</w:t>
      </w:r>
    </w:p>
    <w:p>
      <w:r>
        <w:t>https://app.supervisely.com/public/api/v3/images.upload</w:t>
      </w:r>
    </w:p>
    <w:p>
      <w:pPr>
        <w:pStyle w:val="Heading3"/>
      </w:pPr>
      <w:r>
        <w:t>Description</w:t>
      </w:r>
    </w:p>
    <w:p>
      <w:r>
        <w:t>Uploads raw image binary data and returns the resulting image hash.</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"application/octet-stream"</w:t>
        <w:br/>
        <w:t>}</w:t>
      </w:r>
    </w:p>
    <w:p>
      <w:pPr>
        <w:pStyle w:val="Heading3"/>
      </w:pPr>
      <w:r>
        <w:t>Request Body</w:t>
      </w:r>
    </w:p>
    <w:p>
      <w:r>
        <w:t>Raw image data sent as binary (application/octet-stream).</w:t>
      </w:r>
    </w:p>
    <w:p>
      <w:r>
        <w:rPr>
          <w:b/>
        </w:rPr>
        <w:t>Note: Note: The scraped documentation describes the body as “Raw image data” with type string, but the Content-Type indicates binary octet-stream.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"hash": "NrvvkBNRUsrPbKlOPJhAxw97LZh+ZdJUilWRrkmrIGQ="</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Hash of the uploaded image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'https://app.supervisely.com/public/api/v3/images.upload' \</w:t>
        <w:br/>
        <w:t xml:space="preserve"> --header 'Content-Type: application/octet-stream' \</w:t>
        <w:br/>
        <w:t xml:space="preserve"> --data-binary '@/path/to/image.jpg'</w:t>
      </w:r>
    </w:p>
    <w:p>
      <w:pPr>
        <w:pStyle w:val="Heading3"/>
      </w:pPr>
      <w:r>
        <w:t>Related images actions</w:t>
      </w:r>
    </w:p>
    <w:p>
      <w:pPr>
        <w:pStyle w:val="ListBullet"/>
      </w:pPr>
      <w:r>
        <w:t>[POST] Add Images to a Dataset (Bulk) — /public/api/v3/images.bulk.add</w:t>
      </w:r>
    </w:p>
    <w:p>
      <w:pPr>
        <w:pStyle w:val="ListBullet"/>
      </w:pPr>
      <w:r>
        <w:t>[POST] Bulk Upload Images — /public/api/v3/images.bulk.upload</w:t>
      </w:r>
    </w:p>
    <w:p>
      <w:pPr>
        <w:pStyle w:val="ListBullet"/>
      </w:pPr>
      <w:r>
        <w:t>[GET] Download Images by Hashes — /public/api/v3/images.bulk.download-by-hash</w:t>
      </w:r>
    </w:p>
    <w:p>
      <w:pPr>
        <w:pStyle w:val="ListBullet"/>
      </w:pPr>
      <w:r>
        <w:t>[PUT] Update Links for Images — /public/api/v3/images.update.links</w:t>
      </w:r>
    </w:p>
    <w:p>
      <w:pPr>
        <w:pStyle w:val="ListBullet"/>
      </w:pPr>
      <w:r>
        <w:t>[GET] Download Images in Bulk — /public/api/v3/images.bulk.download</w:t>
      </w:r>
    </w:p>
    <w:p>
      <w:pPr>
        <w:pStyle w:val="ListBullet"/>
      </w:pPr>
      <w:r>
        <w:t>[GET] Get a Page of Images — /public/api/v3/images.get-page</w:t>
      </w:r>
    </w:p>
    <w:p>
      <w:r>
        <w:br w:type="page"/>
      </w:r>
    </w:p>
    <w:p>
      <w:pPr>
        <w:pStyle w:val="Heading2"/>
      </w:pPr>
      <w:r>
        <w:t>370. [GET] Get Instance Version</w:t>
      </w:r>
    </w:p>
    <w:p>
      <w:r>
        <w:rPr>
          <w:b/>
        </w:rPr>
        <w:t xml:space="preserve">Endpoint: </w:t>
      </w:r>
      <w:r>
        <w:rPr>
          <w:rFonts w:ascii="Courier New" w:hAnsi="Courier New"/>
          <w:sz w:val="18"/>
        </w:rPr>
        <w:t>/public/api/v3/instance.version</w:t>
      </w:r>
    </w:p>
    <w:p>
      <w:pPr>
        <w:pStyle w:val="Heading3"/>
      </w:pPr>
      <w:r>
        <w:t>Method</w:t>
      </w:r>
    </w:p>
    <w:p>
      <w:r>
        <w:t>GET</w:t>
      </w:r>
    </w:p>
    <w:p>
      <w:pPr>
        <w:pStyle w:val="Heading3"/>
      </w:pPr>
      <w:r>
        <w:t>URL</w:t>
      </w:r>
    </w:p>
    <w:p>
      <w:r>
        <w:t>https://app.supervisely.com/public/api/v3/instance.version</w:t>
      </w:r>
    </w:p>
    <w:p>
      <w:pPr>
        <w:pStyle w:val="Heading3"/>
      </w:pPr>
      <w:r>
        <w:t>Description</w:t>
      </w:r>
    </w:p>
    <w:p>
      <w:r>
        <w:t>Returns the Supervisely instance version information.</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FAIL</w:t>
      </w:r>
    </w:p>
    <w:p>
      <w:pPr>
        <w:pStyle w:val="Heading3"/>
      </w:pPr>
      <w:r>
        <w:t>Error Response (5XX Server Error) - FAIL</w:t>
      </w:r>
    </w:p>
    <w:p>
      <w:pPr>
        <w:pStyle w:val="Heading3"/>
      </w:pPr>
      <w:r>
        <w:t>Response Fields</w:t>
      </w:r>
    </w:p>
    <w:p>
      <w:r>
        <w:t>Not specified in the provided documentation.</w:t>
      </w:r>
    </w:p>
    <w:p>
      <w:r>
        <w:br w:type="page"/>
      </w:r>
    </w:p>
    <w:p>
      <w:pPr>
        <w:pStyle w:val="Heading2"/>
      </w:pPr>
      <w:r>
        <w:t>371. [DELETE] Remove an Issue</w:t>
      </w:r>
    </w:p>
    <w:p>
      <w:r>
        <w:rPr>
          <w:b/>
        </w:rPr>
        <w:t xml:space="preserve">Endpoint: </w:t>
      </w:r>
      <w:r>
        <w:rPr>
          <w:rFonts w:ascii="Courier New" w:hAnsi="Courier New"/>
          <w:sz w:val="18"/>
        </w:rPr>
        <w:t>/public/api/v3/issues.remove</w:t>
      </w:r>
    </w:p>
    <w:p>
      <w:pPr>
        <w:pStyle w:val="Heading3"/>
      </w:pPr>
      <w:r>
        <w:t>Prerequisites</w:t>
      </w:r>
    </w:p>
    <w:p>
      <w:pPr>
        <w:pStyle w:val="ListBullet"/>
      </w:pPr>
      <w:r>
        <w:t>The issue ID (id) must be known and must be an integer &gt;= 1.</w:t>
      </w:r>
    </w:p>
    <w:p>
      <w:pPr>
        <w:pStyle w:val="Heading3"/>
      </w:pPr>
      <w:r>
        <w:t>Method</w:t>
      </w:r>
    </w:p>
    <w:p>
      <w:r>
        <w:t>DELETE</w:t>
      </w:r>
    </w:p>
    <w:p>
      <w:pPr>
        <w:pStyle w:val="Heading3"/>
      </w:pPr>
      <w:r>
        <w:t>URL</w:t>
      </w:r>
    </w:p>
    <w:p>
      <w:r>
        <w:t>https://app.supervisely.com/public/api/v3/issues.remove</w:t>
      </w:r>
    </w:p>
    <w:p>
      <w:pPr>
        <w:pStyle w:val="Heading3"/>
      </w:pPr>
      <w:r>
        <w:t>Description</w:t>
      </w:r>
    </w:p>
    <w:p>
      <w:r>
        <w:t>Removes (deletes) an issue by its ID.</w:t>
      </w:r>
    </w:p>
    <w:p>
      <w:pPr>
        <w:pStyle w:val="Heading3"/>
      </w:pPr>
      <w:r>
        <w:t>Enforcement Rules</w:t>
      </w:r>
    </w:p>
    <w:p>
      <w:pPr>
        <w:pStyle w:val="ListBullet"/>
      </w:pPr>
      <w:r>
        <w:t>The id field is required and must be sent in the JSON request body (not in the URL).</w:t>
      </w:r>
    </w:p>
    <w:p>
      <w:pPr>
        <w:pStyle w:val="ListBullet"/>
      </w:pPr>
      <w:r>
        <w:t>The id value must be an integer with minimum value 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Issue ID.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FAIL</w:t>
      </w:r>
    </w:p>
    <w:p>
      <w:pPr>
        <w:pStyle w:val="Heading3"/>
      </w:pPr>
      <w:r>
        <w:t>Error Response (5XX Server Error) — FAIL</w:t>
      </w:r>
    </w:p>
    <w:p>
      <w:pPr>
        <w:pStyle w:val="Heading3"/>
      </w:pPr>
      <w:r>
        <w:t>Sample Request</w:t>
      </w:r>
    </w:p>
    <w:p>
      <w:r>
        <w:rPr>
          <w:b/>
          <w:color w:val="666666"/>
          <w:sz w:val="16"/>
        </w:rPr>
        <w:t>[bash]</w:t>
      </w:r>
    </w:p>
    <w:p>
      <w:pPr>
        <w:shd w:fill="F2F2F2" w:val="clear"/>
      </w:pPr>
      <w:r>
        <w:rPr>
          <w:rFonts w:ascii="Courier New" w:hAnsi="Courier New"/>
          <w:sz w:val="17"/>
        </w:rPr>
        <w:t>curl -i --request DELETE 'https://app.supervisely.com/public/api/v3/issues.remove' \</w:t>
        <w:br/>
        <w:t xml:space="preserve"> --header 'Content-Type: application/json' \</w:t>
        <w:br/>
        <w:t xml:space="preserve"> --data '{</w:t>
        <w:br/>
        <w:t xml:space="preserve"> "id": 123</w:t>
        <w:br/>
        <w:t xml:space="preserve">  }'</w:t>
      </w:r>
    </w:p>
    <w:p>
      <w:pPr>
        <w:pStyle w:val="Heading3"/>
      </w:pPr>
      <w:r>
        <w:t>Error Handling</w:t>
      </w:r>
    </w:p>
    <w:p>
      <w:pPr>
        <w:pStyle w:val="ListBullet"/>
      </w:pPr>
      <w:r>
        <w:t>400 (Client Error): Returned when the request is invalid (for example, missing id or id &lt; 1).</w:t>
      </w:r>
    </w:p>
    <w:p>
      <w:pPr>
        <w:pStyle w:val="ListBullet"/>
      </w:pPr>
      <w:r>
        <w:t>5XX (Server Error): Returned when the server fails to process the request.</w:t>
      </w:r>
    </w:p>
    <w:p>
      <w:pPr>
        <w:pStyle w:val="Heading3"/>
      </w:pPr>
      <w:r>
        <w:t>Related issues actions</w:t>
      </w:r>
    </w:p>
    <w:p>
      <w:pPr>
        <w:pStyle w:val="ListBullet"/>
      </w:pPr>
      <w:r>
        <w:t>[PUT] Update an Issue's Info — /public/api/v3/issues.editInfo</w:t>
      </w:r>
    </w:p>
    <w:p>
      <w:pPr>
        <w:pStyle w:val="ListBullet"/>
      </w:pPr>
      <w:r>
        <w:t>[GET] Get an Issue's Info — /public/api/v3/issues.info</w:t>
      </w:r>
    </w:p>
    <w:p>
      <w:pPr>
        <w:pStyle w:val="ListBullet"/>
      </w:pPr>
      <w:r>
        <w:t>[GET] List a Dataset's Issues — /issues.dataset-issues.list</w:t>
      </w:r>
    </w:p>
    <w:p>
      <w:pPr>
        <w:pStyle w:val="ListBullet"/>
      </w:pPr>
      <w:r>
        <w:t>[GET] List Issues — /public/api/v3/issues.list</w:t>
      </w:r>
    </w:p>
    <w:p>
      <w:pPr>
        <w:pStyle w:val="ListBullet"/>
      </w:pPr>
      <w:r>
        <w:t>[POST] Add an Issue — /public/api/v3/issues.add</w:t>
      </w:r>
    </w:p>
    <w:p>
      <w:r>
        <w:br w:type="page"/>
      </w:r>
    </w:p>
    <w:p>
      <w:pPr>
        <w:pStyle w:val="Heading2"/>
      </w:pPr>
      <w:r>
        <w:t>372. [GET] Get Image Info by ID</w:t>
      </w:r>
    </w:p>
    <w:p>
      <w:r>
        <w:rPr>
          <w:b/>
        </w:rPr>
        <w:t xml:space="preserve">Endpoint: </w:t>
      </w:r>
      <w:r>
        <w:rPr>
          <w:rFonts w:ascii="Courier New" w:hAnsi="Courier New"/>
          <w:sz w:val="18"/>
        </w:rPr>
        <w:t>/images.info</w:t>
      </w:r>
    </w:p>
    <w:p>
      <w:pPr>
        <w:pStyle w:val="Heading3"/>
      </w:pPr>
      <w:r>
        <w:t>Method</w:t>
      </w:r>
    </w:p>
    <w:p>
      <w:r>
        <w:t>GET</w:t>
      </w:r>
    </w:p>
    <w:p>
      <w:pPr>
        <w:pStyle w:val="Heading3"/>
      </w:pPr>
      <w:r>
        <w:t>URL</w:t>
      </w:r>
    </w:p>
    <w:p>
      <w:r>
        <w:t>https://app.supervisely.com/public/api/v3/images.info</w:t>
      </w:r>
    </w:p>
    <w:p>
      <w:pPr>
        <w:pStyle w:val="Heading3"/>
      </w:pPr>
      <w:r>
        <w:t>Description</w:t>
      </w:r>
    </w:p>
    <w:p>
      <w:r>
        <w:t>Returns metadata and basic properties for a single image, looked up by its numeric image ID.</w:t>
      </w:r>
    </w:p>
    <w:p>
      <w:pPr>
        <w:pStyle w:val="Heading3"/>
      </w:pPr>
      <w:r>
        <w:t>Enforcement Rules</w:t>
      </w:r>
    </w:p>
    <w:p>
      <w:pPr>
        <w:pStyle w:val="ListBullet"/>
      </w:pPr>
      <w:r>
        <w:t>The request body field id must always be present and must be an integer with min value = 1.</w:t>
      </w:r>
    </w:p>
    <w:p>
      <w:pPr>
        <w:pStyle w:val="ListBullet"/>
      </w:pPr>
      <w:r>
        <w:t>forceMetadataForLinks is optional; if omitted, it defaults to true.</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in the URL as query parameters and not in the body. (No query parameters for this endpoint.)</w:t>
      </w:r>
    </w:p>
    <w:p>
      <w:pPr>
        <w:pStyle w:val="ListBullet"/>
      </w:pPr>
      <w:r>
        <w:t>This endpoint uses a JSON request body with a GET request as documented.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Image ID.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forceMetadataForLinks</w:t>
            </w:r>
          </w:p>
        </w:tc>
        <w:tc>
          <w:tcPr>
            <w:tcW w:type="dxa" w:w="2880"/>
          </w:tcPr>
          <w:p>
            <w:r>
              <w:t>boolean</w:t>
            </w:r>
          </w:p>
        </w:tc>
        <w:tc>
          <w:tcPr>
            <w:tcW w:type="dxa" w:w="2880"/>
          </w:tcPr>
          <w:p>
            <w:r>
              <w:t>Optional.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209,</w:t>
        <w:br/>
        <w:t xml:space="preserve"> "datasetId": 35,</w:t>
        <w:br/>
        <w:t xml:space="preserve"> "link": null,</w:t>
        <w:br/>
        <w:t xml:space="preserve"> "description": "",</w:t>
        <w:br/>
        <w:t xml:space="preserve"> "createdAt": "2019-02-22T14:59:53.381Z",</w:t>
        <w:br/>
        <w:t xml:space="preserve"> "updatedAt": "2019-03-05T15:04:57.272Z",</w:t>
        <w:br/>
        <w:t xml:space="preserve"> "hash": "9MXpojGIBPcGHthMXyxaKwqK41NsZ511uqelNWLmvKc=",</w:t>
        <w:br/>
        <w:t xml:space="preserve"> "mime": "image/jpeg",</w:t>
        <w:br/>
        <w:t xml:space="preserve"> "size": 154293,</w:t>
        <w:br/>
        <w:t xml:space="preserve"> "width": 1280,</w:t>
        <w:br/>
        <w:t xml:space="preserve"> "height": 814,</w:t>
        <w:br/>
        <w:t xml:space="preserve"> "name": "pexels-photo-675926",</w:t>
        <w:br/>
        <w:t xml:space="preserve"> "labelsCount": 3</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Image ID.</w:t>
            </w:r>
          </w:p>
        </w:tc>
      </w:tr>
      <w:tr>
        <w:tc>
          <w:tcPr>
            <w:tcW w:type="dxa" w:w="2880"/>
          </w:tcPr>
          <w:p>
            <w:r>
              <w:t>datasetId</w:t>
            </w:r>
          </w:p>
        </w:tc>
        <w:tc>
          <w:tcPr>
            <w:tcW w:type="dxa" w:w="2880"/>
          </w:tcPr>
          <w:p>
            <w:r>
              <w:t>integer</w:t>
            </w:r>
          </w:p>
        </w:tc>
        <w:tc>
          <w:tcPr>
            <w:tcW w:type="dxa" w:w="2880"/>
          </w:tcPr>
          <w:p>
            <w:r>
              <w:t>ID of the dataset containing the image.</w:t>
            </w:r>
          </w:p>
        </w:tc>
      </w:tr>
      <w:tr>
        <w:tc>
          <w:tcPr>
            <w:tcW w:type="dxa" w:w="2880"/>
          </w:tcPr>
          <w:p>
            <w:r>
              <w:t>link</w:t>
            </w:r>
          </w:p>
        </w:tc>
        <w:tc>
          <w:tcPr>
            <w:tcW w:type="dxa" w:w="2880"/>
          </w:tcPr>
          <w:p>
            <w:r>
              <w:t>string | null</w:t>
            </w:r>
          </w:p>
        </w:tc>
        <w:tc>
          <w:tcPr>
            <w:tcW w:type="dxa" w:w="2880"/>
          </w:tcPr>
          <w:p>
            <w:r>
              <w:t>Link value for the image (may be null).</w:t>
            </w:r>
          </w:p>
        </w:tc>
      </w:tr>
      <w:tr>
        <w:tc>
          <w:tcPr>
            <w:tcW w:type="dxa" w:w="2880"/>
          </w:tcPr>
          <w:p>
            <w:r>
              <w:t>description</w:t>
            </w:r>
          </w:p>
        </w:tc>
        <w:tc>
          <w:tcPr>
            <w:tcW w:type="dxa" w:w="2880"/>
          </w:tcPr>
          <w:p>
            <w:r>
              <w:t>string</w:t>
            </w:r>
          </w:p>
        </w:tc>
        <w:tc>
          <w:tcPr>
            <w:tcW w:type="dxa" w:w="2880"/>
          </w:tcPr>
          <w:p>
            <w:r>
              <w:t>Image description.</w:t>
            </w:r>
          </w:p>
        </w:tc>
      </w:tr>
      <w:tr>
        <w:tc>
          <w:tcPr>
            <w:tcW w:type="dxa" w:w="2880"/>
          </w:tcPr>
          <w:p>
            <w:r>
              <w:t>createdAt</w:t>
            </w:r>
          </w:p>
        </w:tc>
        <w:tc>
          <w:tcPr>
            <w:tcW w:type="dxa" w:w="2880"/>
          </w:tcPr>
          <w:p>
            <w:r>
              <w:t>string</w:t>
            </w:r>
          </w:p>
        </w:tc>
        <w:tc>
          <w:tcPr>
            <w:tcW w:type="dxa" w:w="2880"/>
          </w:tcPr>
          <w:p>
            <w:r>
              <w:t>ISO 8601 timestamp when the image was created.</w:t>
            </w:r>
          </w:p>
        </w:tc>
      </w:tr>
      <w:tr>
        <w:tc>
          <w:tcPr>
            <w:tcW w:type="dxa" w:w="2880"/>
          </w:tcPr>
          <w:p>
            <w:r>
              <w:t>updatedAt</w:t>
            </w:r>
          </w:p>
        </w:tc>
        <w:tc>
          <w:tcPr>
            <w:tcW w:type="dxa" w:w="2880"/>
          </w:tcPr>
          <w:p>
            <w:r>
              <w:t>string</w:t>
            </w:r>
          </w:p>
        </w:tc>
        <w:tc>
          <w:tcPr>
            <w:tcW w:type="dxa" w:w="2880"/>
          </w:tcPr>
          <w:p>
            <w:r>
              <w:t>ISO 8601 timestamp when the image was last updated.</w:t>
            </w:r>
          </w:p>
        </w:tc>
      </w:tr>
      <w:tr>
        <w:tc>
          <w:tcPr>
            <w:tcW w:type="dxa" w:w="2880"/>
          </w:tcPr>
          <w:p>
            <w:r>
              <w:t>hash</w:t>
            </w:r>
          </w:p>
        </w:tc>
        <w:tc>
          <w:tcPr>
            <w:tcW w:type="dxa" w:w="2880"/>
          </w:tcPr>
          <w:p>
            <w:r>
              <w:t>string</w:t>
            </w:r>
          </w:p>
        </w:tc>
        <w:tc>
          <w:tcPr>
            <w:tcW w:type="dxa" w:w="2880"/>
          </w:tcPr>
          <w:p>
            <w:r>
              <w:t>Image hash.</w:t>
            </w:r>
          </w:p>
        </w:tc>
      </w:tr>
      <w:tr>
        <w:tc>
          <w:tcPr>
            <w:tcW w:type="dxa" w:w="2880"/>
          </w:tcPr>
          <w:p>
            <w:r>
              <w:t>mime</w:t>
            </w:r>
          </w:p>
        </w:tc>
        <w:tc>
          <w:tcPr>
            <w:tcW w:type="dxa" w:w="2880"/>
          </w:tcPr>
          <w:p>
            <w:r>
              <w:t>string</w:t>
            </w:r>
          </w:p>
        </w:tc>
        <w:tc>
          <w:tcPr>
            <w:tcW w:type="dxa" w:w="2880"/>
          </w:tcPr>
          <w:p>
            <w:r>
              <w:t>MIME type (e.g., image/jpeg).</w:t>
            </w:r>
          </w:p>
        </w:tc>
      </w:tr>
      <w:tr>
        <w:tc>
          <w:tcPr>
            <w:tcW w:type="dxa" w:w="2880"/>
          </w:tcPr>
          <w:p>
            <w:r>
              <w:t>size</w:t>
            </w:r>
          </w:p>
        </w:tc>
        <w:tc>
          <w:tcPr>
            <w:tcW w:type="dxa" w:w="2880"/>
          </w:tcPr>
          <w:p>
            <w:r>
              <w:t>integer</w:t>
            </w:r>
          </w:p>
        </w:tc>
        <w:tc>
          <w:tcPr>
            <w:tcW w:type="dxa" w:w="2880"/>
          </w:tcPr>
          <w:p>
            <w:r>
              <w:t>Image size in bytes.</w:t>
            </w:r>
          </w:p>
        </w:tc>
      </w:tr>
      <w:tr>
        <w:tc>
          <w:tcPr>
            <w:tcW w:type="dxa" w:w="2880"/>
          </w:tcPr>
          <w:p>
            <w:r>
              <w:t>width</w:t>
            </w:r>
          </w:p>
        </w:tc>
        <w:tc>
          <w:tcPr>
            <w:tcW w:type="dxa" w:w="2880"/>
          </w:tcPr>
          <w:p>
            <w:r>
              <w:t>integer</w:t>
            </w:r>
          </w:p>
        </w:tc>
        <w:tc>
          <w:tcPr>
            <w:tcW w:type="dxa" w:w="2880"/>
          </w:tcPr>
          <w:p>
            <w:r>
              <w:t>Image width in pixels.</w:t>
            </w:r>
          </w:p>
        </w:tc>
      </w:tr>
      <w:tr>
        <w:tc>
          <w:tcPr>
            <w:tcW w:type="dxa" w:w="2880"/>
          </w:tcPr>
          <w:p>
            <w:r>
              <w:t>height</w:t>
            </w:r>
          </w:p>
        </w:tc>
        <w:tc>
          <w:tcPr>
            <w:tcW w:type="dxa" w:w="2880"/>
          </w:tcPr>
          <w:p>
            <w:r>
              <w:t>integer</w:t>
            </w:r>
          </w:p>
        </w:tc>
        <w:tc>
          <w:tcPr>
            <w:tcW w:type="dxa" w:w="2880"/>
          </w:tcPr>
          <w:p>
            <w:r>
              <w:t>Image height in pixels.</w:t>
            </w:r>
          </w:p>
        </w:tc>
      </w:tr>
      <w:tr>
        <w:tc>
          <w:tcPr>
            <w:tcW w:type="dxa" w:w="2880"/>
          </w:tcPr>
          <w:p>
            <w:r>
              <w:t>name</w:t>
            </w:r>
          </w:p>
        </w:tc>
        <w:tc>
          <w:tcPr>
            <w:tcW w:type="dxa" w:w="2880"/>
          </w:tcPr>
          <w:p>
            <w:r>
              <w:t>string</w:t>
            </w:r>
          </w:p>
        </w:tc>
        <w:tc>
          <w:tcPr>
            <w:tcW w:type="dxa" w:w="2880"/>
          </w:tcPr>
          <w:p>
            <w:r>
              <w:t>Image name.</w:t>
            </w:r>
          </w:p>
        </w:tc>
      </w:tr>
      <w:tr>
        <w:tc>
          <w:tcPr>
            <w:tcW w:type="dxa" w:w="2880"/>
          </w:tcPr>
          <w:p>
            <w:r>
              <w:t>labelsCount</w:t>
            </w:r>
          </w:p>
        </w:tc>
        <w:tc>
          <w:tcPr>
            <w:tcW w:type="dxa" w:w="2880"/>
          </w:tcPr>
          <w:p>
            <w:r>
              <w:t>integer</w:t>
            </w:r>
          </w:p>
        </w:tc>
        <w:tc>
          <w:tcPr>
            <w:tcW w:type="dxa" w:w="2880"/>
          </w:tcPr>
          <w:p>
            <w:r>
              <w:t>Number of labels associated with the image.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'https://app.supervisely.com/public/api/v3/images.info' \</w:t>
        <w:br/>
        <w:t xml:space="preserve"> --header 'Content-Type: application/json' \</w:t>
        <w:br/>
        <w:t xml:space="preserve"> --data '{</w:t>
        <w:br/>
        <w:t xml:space="preserve"> "id": 209,</w:t>
        <w:br/>
        <w:t xml:space="preserve"> "forceMetadataForLinks": true</w:t>
        <w:br/>
        <w:t xml:space="preserve">  }'</w:t>
      </w:r>
    </w:p>
    <w:p>
      <w:pPr>
        <w:pStyle w:val="Heading3"/>
      </w:pPr>
      <w:r>
        <w:t>Example Usage</w:t>
      </w:r>
    </w:p>
    <w:p>
      <w:pPr>
        <w:pStyle w:val="Heading3"/>
      </w:pPr>
      <w:r>
        <w:t>Example 1: Get info for an image by ID</w:t>
      </w:r>
    </w:p>
    <w:p>
      <w:r>
        <w:rPr>
          <w:b/>
          <w:color w:val="666666"/>
          <w:sz w:val="16"/>
        </w:rPr>
        <w:t>[bash]</w:t>
      </w:r>
    </w:p>
    <w:p>
      <w:pPr>
        <w:shd w:fill="F2F2F2" w:val="clear"/>
      </w:pPr>
      <w:r>
        <w:rPr>
          <w:rFonts w:ascii="Courier New" w:hAnsi="Courier New"/>
          <w:sz w:val="17"/>
        </w:rPr>
        <w:t>curl -s --request GET 'https://app.supervisely.com/public/api/v3/images.info' \</w:t>
        <w:br/>
        <w:t xml:space="preserve"> -H 'Content-Type: application/json' \</w:t>
        <w:br/>
        <w:t xml:space="preserve"> --data '{"id":209}'</w:t>
      </w:r>
    </w:p>
    <w:p>
      <w:pPr>
        <w:pStyle w:val="Heading3"/>
      </w:pPr>
      <w:r>
        <w:t>Example 2: Disable metadata forcing for links</w:t>
      </w:r>
    </w:p>
    <w:p>
      <w:r>
        <w:rPr>
          <w:b/>
          <w:color w:val="666666"/>
          <w:sz w:val="16"/>
        </w:rPr>
        <w:t>[bash]</w:t>
      </w:r>
    </w:p>
    <w:p>
      <w:pPr>
        <w:shd w:fill="F2F2F2" w:val="clear"/>
      </w:pPr>
      <w:r>
        <w:rPr>
          <w:rFonts w:ascii="Courier New" w:hAnsi="Courier New"/>
          <w:sz w:val="17"/>
        </w:rPr>
        <w:t>curl -s --request GET 'https://app.supervisely.com/public/api/v3/images.info' \</w:t>
        <w:br/>
        <w:t xml:space="preserve"> -H 'Content-Type: application/json' \</w:t>
        <w:br/>
        <w:t xml:space="preserve"> --data '{</w:t>
        <w:br/>
        <w:t xml:space="preserve"> "id": 209,</w:t>
        <w:br/>
        <w:t xml:space="preserve"> "forceMetadataForLinks": false</w:t>
        <w:br/>
        <w:t xml:space="preserve">  }'</w:t>
      </w:r>
    </w:p>
    <w:p>
      <w:pPr>
        <w:pStyle w:val="Heading3"/>
      </w:pPr>
      <w:r>
        <w:t>Related images actions</w:t>
      </w:r>
    </w:p>
    <w:p>
      <w:pPr>
        <w:pStyle w:val="ListBullet"/>
      </w:pPr>
      <w:r>
        <w:t>[POST] Add Images to a Dataset (Bulk) — /public/api/v3/images.bulk.add</w:t>
      </w:r>
    </w:p>
    <w:p>
      <w:pPr>
        <w:pStyle w:val="ListBullet"/>
      </w:pPr>
      <w:r>
        <w:t>[POST] Bulk Upload Images — /public/api/v3/images.bulk.upload</w:t>
      </w:r>
    </w:p>
    <w:p>
      <w:pPr>
        <w:pStyle w:val="ListBullet"/>
      </w:pPr>
      <w:r>
        <w:t>[GET] Download Images by Hashes — /public/api/v3/images.bulk.download-by-hash</w:t>
      </w:r>
    </w:p>
    <w:p>
      <w:pPr>
        <w:pStyle w:val="ListBullet"/>
      </w:pPr>
      <w:r>
        <w:t>[PUT] Update Links for Images — /public/api/v3/images.update.links</w:t>
      </w:r>
    </w:p>
    <w:p>
      <w:pPr>
        <w:pStyle w:val="ListBullet"/>
      </w:pPr>
      <w:r>
        <w:t>[GET] Download Images in Bulk — /public/api/v3/images.bulk.download</w:t>
      </w:r>
    </w:p>
    <w:p>
      <w:pPr>
        <w:pStyle w:val="ListBullet"/>
      </w:pPr>
      <w:r>
        <w:t>[GET] Get a Page of Images — /public/api/v3/images.get-page</w:t>
      </w:r>
    </w:p>
    <w:p>
      <w:r>
        <w:br w:type="page"/>
      </w:r>
    </w:p>
    <w:p>
      <w:pPr>
        <w:pStyle w:val="Heading2"/>
      </w:pPr>
      <w:r>
        <w:t>373. [POST] List Import Storage Files Metadata</w:t>
      </w:r>
    </w:p>
    <w:p>
      <w:r>
        <w:rPr>
          <w:b/>
        </w:rPr>
        <w:t xml:space="preserve">Endpoint: </w:t>
      </w:r>
      <w:r>
        <w:rPr>
          <w:rFonts w:ascii="Courier New" w:hAnsi="Courier New"/>
          <w:sz w:val="18"/>
        </w:rPr>
        <w:t>/public/api/v3/import-storage.internal.meta.list</w:t>
      </w:r>
    </w:p>
    <w:p>
      <w:pPr>
        <w:pStyle w:val="Heading3"/>
      </w:pPr>
      <w:r>
        <w:t>Method</w:t>
      </w:r>
    </w:p>
    <w:p>
      <w:r>
        <w:t>POST</w:t>
      </w:r>
    </w:p>
    <w:p>
      <w:pPr>
        <w:pStyle w:val="Heading3"/>
      </w:pPr>
      <w:r>
        <w:t>URL</w:t>
      </w:r>
    </w:p>
    <w:p>
      <w:r>
        <w:t>https://app.supervisely.com/public/api/v3/import-storage.internal.meta.list</w:t>
      </w:r>
    </w:p>
    <w:p>
      <w:pPr>
        <w:pStyle w:val="Heading3"/>
      </w:pPr>
      <w:r>
        <w:t>Description</w:t>
      </w:r>
    </w:p>
    <w:p>
      <w:r>
        <w:t>Returns metadata for one or more import files identified by their content hashes.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hashes</w:t>
            </w:r>
          </w:p>
        </w:tc>
        <w:tc>
          <w:tcPr>
            <w:tcW w:type="dxa" w:w="2880"/>
          </w:tcPr>
          <w:p>
            <w:r>
              <w:t>string[]</w:t>
            </w:r>
          </w:p>
        </w:tc>
        <w:tc>
          <w:tcPr>
            <w:tcW w:type="dxa" w:w="2880"/>
          </w:tcPr>
          <w:p>
            <w:r>
              <w:t>Array of file hashes to fetch import metadata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"hash": "lPwQ304K4lro44mxRZFcanqZZfGzCPHRTEI60sf/brE=",</w:t>
        <w:br/>
        <w:t xml:space="preserve"> "meta":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File hash corresponding to the requested entry.</w:t>
            </w:r>
          </w:p>
        </w:tc>
      </w:tr>
      <w:tr>
        <w:tc>
          <w:tcPr>
            <w:tcW w:type="dxa" w:w="2880"/>
          </w:tcPr>
          <w:p>
            <w:r>
              <w:t>meta</w:t>
            </w:r>
          </w:p>
        </w:tc>
        <w:tc>
          <w:tcPr>
            <w:tcW w:type="dxa" w:w="2880"/>
          </w:tcPr>
          <w:p>
            <w:r>
              <w:t>object</w:t>
            </w:r>
          </w:p>
        </w:tc>
        <w:tc>
          <w:tcPr>
            <w:tcW w:type="dxa" w:w="2880"/>
          </w:tcPr>
          <w:p>
            <w:r>
              <w:t>Metadata for the import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'https://app.supervisely.com/public/api/v3/import-storage.internal.meta.list' \</w:t>
        <w:br/>
        <w:t xml:space="preserve"> --header 'Content-Type: application/json' \</w:t>
        <w:br/>
        <w:t xml:space="preserve"> --data '{</w:t>
        <w:br/>
        <w:t xml:space="preserve"> "hashes": [</w:t>
        <w:br/>
        <w:t xml:space="preserve"> "lPwQ304K4lro44mxRZFcanqZZfGzCPHRTEI60sf/brE="</w:t>
        <w:br/>
        <w:t xml:space="preserve">    ]</w:t>
        <w:br/>
        <w:t xml:space="preserve">  }'</w:t>
      </w:r>
    </w:p>
    <w:p>
      <w:r>
        <w:br w:type="page"/>
      </w:r>
    </w:p>
    <w:p>
      <w:pPr>
        <w:pStyle w:val="Heading2"/>
      </w:pPr>
      <w:r>
        <w:t>374. [PUT] Update Teams' Reserved Seats</w:t>
      </w:r>
    </w:p>
    <w:p>
      <w:r>
        <w:rPr>
          <w:b/>
        </w:rPr>
        <w:t xml:space="preserve">Endpoint: </w:t>
      </w:r>
      <w:r>
        <w:rPr>
          <w:rFonts w:ascii="Courier New" w:hAnsi="Courier New"/>
          <w:sz w:val="18"/>
        </w:rPr>
        <w:t>/public/api/v3/teams.meta.reservedSeats.update</w:t>
      </w:r>
    </w:p>
    <w:p>
      <w:pPr>
        <w:pStyle w:val="Heading3"/>
      </w:pPr>
      <w:r>
        <w:t>Prerequisites</w:t>
      </w:r>
    </w:p>
    <w:p>
      <w:pPr>
        <w:pStyle w:val="ListBullet"/>
      </w:pPr>
      <w:r>
        <w:t>You must have permission to update team metadata (reserved seats).</w:t>
      </w:r>
    </w:p>
    <w:p>
      <w:pPr>
        <w:pStyle w:val="Heading3"/>
      </w:pPr>
      <w:r>
        <w:t>Method</w:t>
      </w:r>
    </w:p>
    <w:p>
      <w:r>
        <w:t>PUT</w:t>
      </w:r>
    </w:p>
    <w:p>
      <w:pPr>
        <w:pStyle w:val="Heading3"/>
      </w:pPr>
      <w:r>
        <w:t>URL</w:t>
      </w:r>
    </w:p>
    <w:p>
      <w:r>
        <w:t>https://app.supervisely.com/public/api/v3/teams.meta.reservedSeats.update</w:t>
      </w:r>
    </w:p>
    <w:p>
      <w:pPr>
        <w:pStyle w:val="Heading3"/>
      </w:pPr>
      <w:r>
        <w:t>Description</w:t>
      </w:r>
    </w:p>
    <w:p>
      <w:r>
        <w:t>Updates the number of reserved seats for one or more teams. The request body is a JSON array of update objects, each specifying a team id and the desired reservedSeats value.</w:t>
      </w:r>
    </w:p>
    <w:p>
      <w:pPr>
        <w:pStyle w:val="Heading3"/>
      </w:pPr>
      <w:r>
        <w:t>Enforcement Rules</w:t>
      </w:r>
    </w:p>
    <w:p>
      <w:pPr>
        <w:pStyle w:val="ListBullet"/>
      </w:pPr>
      <w:r>
        <w:t>The request body must be a JSON array ([]) of objects.</w:t>
      </w:r>
    </w:p>
    <w:p>
      <w:pPr>
        <w:pStyle w:val="ListBullet"/>
      </w:pPr>
      <w:r>
        <w:t>Each object in the array must include id as an integer with min value 1.</w:t>
      </w:r>
    </w:p>
    <w:p>
      <w:pPr>
        <w:pStyle w:val="ListBullet"/>
      </w:pPr>
      <w:r>
        <w:t>Send body fields in the request body JSON, not as query parameters.</w:t>
      </w:r>
    </w:p>
    <w:p>
      <w:pPr>
        <w:pStyle w:val="Heading3"/>
      </w:pPr>
      <w:r>
        <w:t>Required Request Body Fields</w:t>
      </w:r>
    </w:p>
    <w:p>
      <w:r>
        <w:rPr>
          <w:b/>
        </w:rPr>
        <w:t>Note: Body is a JSON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team to update.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reservedSeats</w:t>
            </w:r>
          </w:p>
        </w:tc>
        <w:tc>
          <w:tcPr>
            <w:tcW w:type="dxa" w:w="2880"/>
          </w:tcPr>
          <w:p>
            <w:r>
              <w:t>integer</w:t>
            </w:r>
          </w:p>
        </w:tc>
        <w:tc>
          <w:tcPr>
            <w:tcW w:type="dxa" w:w="2880"/>
          </w:tcPr>
          <w:p>
            <w:r>
              <w:t>Number of reserved seats for the team.</w:t>
            </w:r>
          </w:p>
        </w:tc>
      </w:tr>
    </w:tbl>
    <w:p/>
    <w:p>
      <w:pPr>
        <w:pStyle w:val="Heading3"/>
      </w:pPr>
      <w:r>
        <w:t>Request Body Schema (Example)</w:t>
      </w:r>
    </w:p>
    <w:p>
      <w:r>
        <w:rPr>
          <w:b/>
          <w:color w:val="666666"/>
          <w:sz w:val="16"/>
        </w:rPr>
        <w:t>[json]</w:t>
      </w:r>
    </w:p>
    <w:p>
      <w:pPr>
        <w:shd w:fill="F2F2F2" w:val="clear"/>
      </w:pPr>
      <w:r>
        <w:rPr>
          <w:rFonts w:ascii="Courier New" w:hAnsi="Courier New"/>
          <w:sz w:val="17"/>
        </w:rPr>
        <w:t>[</w:t>
        <w:br/>
        <w:t xml:space="preserve"> {</w:t>
        <w:br/>
        <w:t xml:space="preserve"> "id": 1,</w:t>
        <w:br/>
        <w:t xml:space="preserve"> "reservedSeats": 1</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 xml:space="preserve"> "error": "Bad Request"</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"success": false,</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w:t>
            </w:r>
          </w:p>
        </w:tc>
        <w:tc>
          <w:tcPr>
            <w:tcW w:type="dxa" w:w="2880"/>
          </w:tcPr>
          <w:p>
            <w:r>
              <w:t>string</w:t>
            </w:r>
          </w:p>
        </w:tc>
        <w:tc>
          <w:tcPr>
            <w:tcW w:type="dxa" w:w="2880"/>
          </w:tcPr>
          <w:p>
            <w:r>
              <w:t>Error message (present on failure).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'https://app.supervisely.com/public/api/v3/teams.meta.reservedSeats.update' \</w:t>
        <w:br/>
        <w:t xml:space="preserve"> --header 'Content-Type: application/json' \</w:t>
        <w:br/>
        <w:t xml:space="preserve"> --data '[</w:t>
        <w:br/>
        <w:t xml:space="preserve">    {</w:t>
        <w:br/>
        <w:t xml:space="preserve"> "id": 1,</w:t>
        <w:br/>
        <w:t xml:space="preserve"> "reservedSeats": 1</w:t>
        <w:br/>
        <w:t xml:space="preserve">    }</w:t>
        <w:br/>
        <w:t xml:space="preserve">  ]'</w:t>
      </w:r>
    </w:p>
    <w:p>
      <w:pPr>
        <w:pStyle w:val="Heading3"/>
      </w:pPr>
      <w:r>
        <w:t>Example Usage</w:t>
      </w:r>
    </w:p>
    <w:p>
      <w:pPr>
        <w:pStyle w:val="Heading3"/>
      </w:pPr>
      <w:r>
        <w:t>Example 1: Update reserved seats for one team</w:t>
      </w:r>
    </w:p>
    <w:p>
      <w:r>
        <w:rPr>
          <w:b/>
          <w:color w:val="666666"/>
          <w:sz w:val="16"/>
        </w:rPr>
        <w:t>[bash]</w:t>
      </w:r>
    </w:p>
    <w:p>
      <w:pPr>
        <w:shd w:fill="F2F2F2" w:val="clear"/>
      </w:pPr>
      <w:r>
        <w:rPr>
          <w:rFonts w:ascii="Courier New" w:hAnsi="Courier New"/>
          <w:sz w:val="17"/>
        </w:rPr>
        <w:t>curl --location --request PUT 'https://app.supervisely.com/public/api/v3/teams.meta.reservedSeats.update' \</w:t>
        <w:br/>
        <w:t xml:space="preserve"> --header 'Content-Type: application/json' \</w:t>
        <w:br/>
        <w:t xml:space="preserve"> --data '[{"id":1,"reservedSeats":10}]'</w:t>
      </w:r>
    </w:p>
    <w:p>
      <w:pPr>
        <w:pStyle w:val="Heading3"/>
      </w:pPr>
      <w:r>
        <w:t>Example 2: Update reserved seats for multiple teams</w:t>
      </w:r>
    </w:p>
    <w:p>
      <w:r>
        <w:rPr>
          <w:b/>
          <w:color w:val="666666"/>
          <w:sz w:val="16"/>
        </w:rPr>
        <w:t>[bash]</w:t>
      </w:r>
    </w:p>
    <w:p>
      <w:pPr>
        <w:shd w:fill="F2F2F2" w:val="clear"/>
      </w:pPr>
      <w:r>
        <w:rPr>
          <w:rFonts w:ascii="Courier New" w:hAnsi="Courier New"/>
          <w:sz w:val="17"/>
        </w:rPr>
        <w:t>curl --location --request PUT 'https://app.supervisely.com/public/api/v3/teams.meta.reservedSeats.update' \</w:t>
        <w:br/>
        <w:t xml:space="preserve"> --header 'Content-Type: application/json' \</w:t>
        <w:br/>
        <w:t xml:space="preserve"> --data '[</w:t>
        <w:br/>
        <w:t xml:space="preserve">    {"id": 1, "reservedSeats": 5},</w:t>
        <w:br/>
        <w:t xml:space="preserve">    {"id": 2, "reservedSeats": 12}</w:t>
        <w:br/>
        <w:t xml:space="preserve">  ]'</w:t>
      </w:r>
    </w:p>
    <w:p>
      <w:pPr>
        <w:pStyle w:val="Heading3"/>
      </w:pPr>
      <w:r>
        <w:t>Notes</w:t>
      </w:r>
    </w:p>
    <w:p>
      <w:pPr>
        <w:pStyle w:val="ListBullet"/>
      </w:pPr>
      <w:r>
        <w:t>The endpoint accepts updates in bulk by providing multiple objects in the top-level JSON array.</w:t>
      </w:r>
    </w:p>
    <w:p>
      <w:pPr>
        <w:pStyle w:val="Heading3"/>
      </w:pPr>
      <w:r>
        <w:t>Error Handling</w:t>
      </w:r>
    </w:p>
    <w:p>
      <w:pPr>
        <w:pStyle w:val="ListBullet"/>
      </w:pPr>
      <w:r>
        <w:t>400: Invalid request body (e.g., missing required id, id &lt; 1, invalid JSON array structure).</w:t>
      </w:r>
    </w:p>
    <w:p>
      <w:pPr>
        <w:pStyle w:val="ListBullet"/>
      </w:pPr>
      <w:r>
        <w:t>5XX: Server-side error.</w:t>
      </w:r>
    </w:p>
    <w:p>
      <w:r>
        <w:br w:type="page"/>
      </w:r>
    </w:p>
    <w:p>
      <w:pPr>
        <w:pStyle w:val="Heading2"/>
      </w:pPr>
      <w:r>
        <w:t>375. [GET] Get Classes Labeling Performance</w:t>
      </w:r>
    </w:p>
    <w:p>
      <w:r>
        <w:rPr>
          <w:b/>
        </w:rPr>
        <w:t xml:space="preserve">Endpoint: </w:t>
      </w:r>
      <w:r>
        <w:rPr>
          <w:rFonts w:ascii="Courier New" w:hAnsi="Courier New"/>
          <w:sz w:val="18"/>
        </w:rPr>
        <w:t>/public/api/v3/labeling-performance.classes</w:t>
      </w:r>
    </w:p>
    <w:p>
      <w:pPr>
        <w:pStyle w:val="Heading3"/>
      </w:pPr>
      <w:r>
        <w:t>Method</w:t>
      </w:r>
    </w:p>
    <w:p>
      <w:r>
        <w:t>GET</w:t>
      </w:r>
    </w:p>
    <w:p>
      <w:pPr>
        <w:pStyle w:val="Heading3"/>
      </w:pPr>
      <w:r>
        <w:t>URL</w:t>
      </w:r>
    </w:p>
    <w:p>
      <w:r>
        <w:t>https://app.supervisely.com/public/api/v3/labeling-performance.classes</w:t>
      </w:r>
    </w:p>
    <w:p>
      <w:pPr>
        <w:pStyle w:val="Heading3"/>
      </w:pPr>
      <w:r>
        <w:t>Description</w:t>
      </w:r>
    </w:p>
    <w:p>
      <w:r>
        <w:t>Returns labeling performance metrics aggregated by classes, filtered by team and additional criteria (project/workspace/jobs/users, date range, and data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1.</w:t>
            </w:r>
          </w:p>
        </w:tc>
      </w:tr>
      <w:tr>
        <w:tc>
          <w:tcPr>
            <w:tcW w:type="dxa" w:w="2880"/>
          </w:tcPr>
          <w:p>
            <w:r>
              <w:t>filters</w:t>
            </w:r>
          </w:p>
        </w:tc>
        <w:tc>
          <w:tcPr>
            <w:tcW w:type="dxa" w:w="2880"/>
          </w:tcPr>
          <w:p>
            <w:r>
              <w:t>object</w:t>
            </w:r>
          </w:p>
        </w:tc>
        <w:tc>
          <w:tcPr>
            <w:tcW w:type="dxa" w:w="2880"/>
          </w:tcPr>
          <w:p>
            <w:r>
              <w:t>Required. Filter configuration object (see nested fields).</w:t>
            </w:r>
          </w:p>
        </w:tc>
      </w:tr>
    </w:tbl>
    <w:p/>
    <w:p>
      <w:pPr>
        <w:pStyle w:val="Heading3"/>
      </w:pPr>
      <w:r>
        <w:t>filters (Required) —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Data type. Allowed values: images, volumes, point_clouds, videos, point_cloud_episodes.</w:t>
            </w:r>
          </w:p>
        </w:tc>
      </w:tr>
      <w:tr>
        <w:tc>
          <w:tcPr>
            <w:tcW w:type="dxa" w:w="2880"/>
          </w:tcPr>
          <w:p>
            <w:r>
              <w:t>timezoneOffset</w:t>
            </w:r>
          </w:p>
        </w:tc>
        <w:tc>
          <w:tcPr>
            <w:tcW w:type="dxa" w:w="2880"/>
          </w:tcPr>
          <w:p>
            <w:r>
              <w:t>string</w:t>
            </w:r>
          </w:p>
        </w:tc>
        <w:tc>
          <w:tcPr>
            <w:tcW w:type="dxa" w:w="2880"/>
          </w:tcPr>
          <w:p>
            <w:r>
              <w:t>Required. Timezone offset value.</w:t>
            </w:r>
          </w:p>
        </w:tc>
      </w:tr>
      <w:tr>
        <w:tc>
          <w:tcPr>
            <w:tcW w:type="dxa" w:w="2880"/>
          </w:tcPr>
          <w:p>
            <w:r>
              <w:t>date</w:t>
            </w:r>
          </w:p>
        </w:tc>
        <w:tc>
          <w:tcPr>
            <w:tcW w:type="dxa" w:w="2880"/>
          </w:tcPr>
          <w:p>
            <w:r>
              <w:t>object</w:t>
            </w:r>
          </w:p>
        </w:tc>
        <w:tc>
          <w:tcPr>
            <w:tcW w:type="dxa" w:w="2880"/>
          </w:tcPr>
          <w:p>
            <w:r>
              <w:t>Date range object (see nested fields).</w:t>
            </w:r>
          </w:p>
        </w:tc>
      </w:tr>
      <w:tr>
        <w:tc>
          <w:tcPr>
            <w:tcW w:type="dxa" w:w="2880"/>
          </w:tcPr>
          <w:p>
            <w:r>
              <w:t>jobIds</w:t>
            </w:r>
          </w:p>
        </w:tc>
        <w:tc>
          <w:tcPr>
            <w:tcW w:type="dxa" w:w="2880"/>
          </w:tcPr>
          <w:p>
            <w:r>
              <w:t>integer[]</w:t>
            </w:r>
          </w:p>
        </w:tc>
        <w:tc>
          <w:tcPr>
            <w:tcW w:type="dxa" w:w="2880"/>
          </w:tcPr>
          <w:p>
            <w:r>
              <w:t>Job ID list to include.</w:t>
            </w:r>
          </w:p>
        </w:tc>
      </w:tr>
      <w:tr>
        <w:tc>
          <w:tcPr>
            <w:tcW w:type="dxa" w:w="2880"/>
          </w:tcPr>
          <w:p>
            <w:r>
              <w:t>jobTitle</w:t>
            </w:r>
          </w:p>
        </w:tc>
        <w:tc>
          <w:tcPr>
            <w:tcW w:type="dxa" w:w="2880"/>
          </w:tcPr>
          <w:p>
            <w:r>
              <w:t>string</w:t>
            </w:r>
          </w:p>
        </w:tc>
        <w:tc>
          <w:tcPr>
            <w:tcW w:type="dxa" w:w="2880"/>
          </w:tcPr>
          <w:p>
            <w:r>
              <w:t>Job title filter.</w:t>
            </w:r>
          </w:p>
        </w:tc>
      </w:tr>
      <w:tr>
        <w:tc>
          <w:tcPr>
            <w:tcW w:type="dxa" w:w="2880"/>
          </w:tcPr>
          <w:p>
            <w:r>
              <w:t>projectId</w:t>
            </w:r>
          </w:p>
        </w:tc>
        <w:tc>
          <w:tcPr>
            <w:tcW w:type="dxa" w:w="2880"/>
          </w:tcPr>
          <w:p>
            <w:r>
              <w:t>integer</w:t>
            </w:r>
          </w:p>
        </w:tc>
        <w:tc>
          <w:tcPr>
            <w:tcW w:type="dxa" w:w="2880"/>
          </w:tcPr>
          <w:p>
            <w:r>
              <w:t>Project ID. Minimum: 1.</w:t>
            </w:r>
          </w:p>
        </w:tc>
      </w:tr>
      <w:tr>
        <w:tc>
          <w:tcPr>
            <w:tcW w:type="dxa" w:w="2880"/>
          </w:tcPr>
          <w:p>
            <w:r>
              <w:t>workspaceId</w:t>
            </w:r>
          </w:p>
        </w:tc>
        <w:tc>
          <w:tcPr>
            <w:tcW w:type="dxa" w:w="2880"/>
          </w:tcPr>
          <w:p>
            <w:r>
              <w:t>integer</w:t>
            </w:r>
          </w:p>
        </w:tc>
        <w:tc>
          <w:tcPr>
            <w:tcW w:type="dxa" w:w="2880"/>
          </w:tcPr>
          <w:p>
            <w:r>
              <w:t>Workspace ID. Minimum: 1.</w:t>
            </w:r>
          </w:p>
        </w:tc>
      </w:tr>
      <w:tr>
        <w:tc>
          <w:tcPr>
            <w:tcW w:type="dxa" w:w="2880"/>
          </w:tcPr>
          <w:p>
            <w:r>
              <w:t>userIds</w:t>
            </w:r>
          </w:p>
        </w:tc>
        <w:tc>
          <w:tcPr>
            <w:tcW w:type="dxa" w:w="2880"/>
          </w:tcPr>
          <w:p>
            <w:r>
              <w:t>integer[]</w:t>
            </w:r>
          </w:p>
        </w:tc>
        <w:tc>
          <w:tcPr>
            <w:tcW w:type="dxa" w:w="2880"/>
          </w:tcPr>
          <w:p>
            <w:r>
              <w:t>User ID list to include.</w:t>
            </w:r>
          </w:p>
        </w:tc>
      </w:tr>
    </w:tbl>
    <w:p/>
    <w:p>
      <w:pPr>
        <w:pStyle w:val="Heading3"/>
      </w:pPr>
      <w:r>
        <w:t>filters.date —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Required. Start date/time (string as documented).</w:t>
            </w:r>
          </w:p>
        </w:tc>
      </w:tr>
      <w:tr>
        <w:tc>
          <w:tcPr>
            <w:tcW w:type="dxa" w:w="2880"/>
          </w:tcPr>
          <w:p>
            <w:r>
              <w:t>end</w:t>
            </w:r>
          </w:p>
        </w:tc>
        <w:tc>
          <w:tcPr>
            <w:tcW w:type="dxa" w:w="2880"/>
          </w:tcPr>
          <w:p>
            <w:r>
              <w:t>string</w:t>
            </w:r>
          </w:p>
        </w:tc>
        <w:tc>
          <w:tcPr>
            <w:tcW w:type="dxa" w:w="2880"/>
          </w:tcPr>
          <w:p>
            <w:r>
              <w:t>Required. End date/time (string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indicates the response is a JSON object and provides an empty example ({}). No response fields were specified.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'https://app.supervisely.com/public/api/v3/labeling-performance.classes' \</w:t>
        <w:br/>
        <w:t xml:space="preserve"> --header 'Content-Type: application/json' \</w:t>
        <w:br/>
        <w:t xml:space="preserve"> --data '{</w:t>
        <w:br/>
        <w:t xml:space="preserve"> "teamId": 1,</w:t>
        <w:br/>
        <w:t xml:space="preserve"> "filters": {</w:t>
        <w:br/>
        <w:t xml:space="preserve"> "dataType": "images",</w:t>
        <w:br/>
        <w:t xml:space="preserve"> "timezoneOffset": "+00:00",</w:t>
        <w:br/>
        <w:t xml:space="preserve"> "date": {</w:t>
        <w:br/>
        <w:t xml:space="preserve"> "start": "2025-01-01",</w:t>
        <w:br/>
        <w:t xml:space="preserve"> "end": "2025-01-31"</w:t>
        <w:br/>
        <w:t xml:space="preserve">      },</w:t>
        <w:br/>
        <w:t xml:space="preserve"> "projectId": 10,</w:t>
        <w:br/>
        <w:t xml:space="preserve"> "workspaceId": 5,</w:t>
        <w:br/>
        <w:t xml:space="preserve"> "jobIds": [101, 102],</w:t>
        <w:br/>
        <w:t xml:space="preserve"> "jobTitle": "Labeling job",</w:t>
        <w:br/>
        <w:t xml:space="preserve"> "userIds": [7, 8]</w:t>
        <w:br/>
        <w:t xml:space="preserve">    }</w:t>
        <w:br/>
        <w:t xml:space="preserve">  }'</w:t>
      </w:r>
    </w:p>
    <w:p>
      <w:pPr>
        <w:pStyle w:val="Heading3"/>
      </w:pPr>
      <w:r>
        <w:t>Notes</w:t>
      </w:r>
    </w:p>
    <w:p>
      <w:pPr>
        <w:pStyle w:val="ListBullet"/>
      </w:pPr>
      <w:r>
        <w:t>This GET endpoint expects a JSON request body (application/json) per the provided documentation.</w:t>
      </w:r>
    </w:p>
    <w:p>
      <w:pPr>
        <w:pStyle w:val="ListBullet"/>
      </w:pPr>
      <w:r>
        <w:t>Date formats are documented as string only (no explicit ISO-8601 requirement was provided).</w:t>
      </w:r>
    </w:p>
    <w:p>
      <w:r>
        <w:br w:type="page"/>
      </w:r>
    </w:p>
    <w:p>
      <w:pPr>
        <w:pStyle w:val="Heading2"/>
      </w:pPr>
      <w:r>
        <w:t>376. [GET] Get Labeling Actions Performance</w:t>
      </w:r>
    </w:p>
    <w:p>
      <w:r>
        <w:rPr>
          <w:b/>
        </w:rPr>
        <w:t xml:space="preserve">Endpoint: </w:t>
      </w:r>
      <w:r>
        <w:rPr>
          <w:rFonts w:ascii="Courier New" w:hAnsi="Courier New"/>
          <w:sz w:val="18"/>
        </w:rPr>
        <w:t>/public/api/v3/labeling-performance.labeling-actions</w:t>
      </w:r>
    </w:p>
    <w:p>
      <w:pPr>
        <w:pStyle w:val="Heading3"/>
      </w:pPr>
      <w:r>
        <w:t>Prerequisites</w:t>
      </w:r>
    </w:p>
    <w:p>
      <w:pPr>
        <w:pStyle w:val="ListBullet"/>
      </w:pPr>
      <w:r>
        <w:t>You must know the target teamId</w:t>
      </w:r>
    </w:p>
    <w:p>
      <w:pPr>
        <w:pStyle w:val="ListBullet"/>
      </w:pPr>
      <w:r>
        <w:t>You must provide a valid date range (filters.date.start, filters.date.end)</w:t>
      </w:r>
    </w:p>
    <w:p>
      <w:pPr>
        <w:pStyle w:val="Heading3"/>
      </w:pPr>
      <w:r>
        <w:t>Method</w:t>
      </w:r>
    </w:p>
    <w:p>
      <w:r>
        <w:t>GET</w:t>
      </w:r>
    </w:p>
    <w:p>
      <w:pPr>
        <w:pStyle w:val="Heading3"/>
      </w:pPr>
      <w:r>
        <w:t>URL</w:t>
      </w:r>
    </w:p>
    <w:p>
      <w:r>
        <w:t>https://app.supervisely.com/public/api/v3/labeling-performance.labeling-actions</w:t>
      </w:r>
    </w:p>
    <w:p>
      <w:pPr>
        <w:pStyle w:val="Heading3"/>
      </w:pPr>
      <w:r>
        <w:t>Description</w:t>
      </w:r>
    </w:p>
    <w:p>
      <w:r>
        <w:t>Returns performance analytics for labeling actions, with optional time-based splitting and filtering by data type, jobs, projects, workspaces, and users.</w:t>
      </w:r>
    </w:p>
    <w:p>
      <w:pPr>
        <w:pStyle w:val="Heading3"/>
      </w:pPr>
      <w:r>
        <w:t>Enforcement Rules</w:t>
      </w:r>
    </w:p>
    <w:p>
      <w:pPr>
        <w:pStyle w:val="ListBullet"/>
      </w:pPr>
      <w:r>
        <w:t>This endpoint uses no path parameters.</w:t>
      </w:r>
    </w:p>
    <w:p>
      <w:pPr>
        <w:pStyle w:val="ListBullet"/>
      </w:pPr>
      <w:r>
        <w:t>When executing the action, ensure to send Query Parameters in the URL as query parameters and not in the body.</w:t>
      </w:r>
    </w:p>
    <w:p>
      <w:pPr>
        <w:pStyle w:val="ListBullet"/>
      </w:pPr>
      <w:r>
        <w:t>Gotcha: The scraped documentation shows a GET endpoint with an application/json request body. Some HTTP clients/servers do not support GET bodies reliably. Prefer using query parameters if supported by the API/client; otherwise, confirm the API accepts a GET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ID of the Team. Minimum: 1.</w:t>
            </w:r>
          </w:p>
        </w:tc>
      </w:tr>
      <w:tr>
        <w:tc>
          <w:tcPr>
            <w:tcW w:type="dxa" w:w="2880"/>
          </w:tcPr>
          <w:p>
            <w:r>
              <w:t>filters</w:t>
            </w:r>
          </w:p>
        </w:tc>
        <w:tc>
          <w:tcPr>
            <w:tcW w:type="dxa" w:w="2880"/>
          </w:tcPr>
          <w:p>
            <w:r>
              <w:t>object</w:t>
            </w:r>
          </w:p>
        </w:tc>
        <w:tc>
          <w:tcPr>
            <w:tcW w:type="dxa" w:w="2880"/>
          </w:tcPr>
          <w:p>
            <w:r>
              <w:t>Filters object (see fields below).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splitBy</w:t>
            </w:r>
          </w:p>
        </w:tc>
        <w:tc>
          <w:tcPr>
            <w:tcW w:type="dxa" w:w="2880"/>
          </w:tcPr>
          <w:p>
            <w:r>
              <w:t>string</w:t>
            </w:r>
          </w:p>
        </w:tc>
        <w:tc>
          <w:tcPr>
            <w:tcW w:type="dxa" w:w="2880"/>
          </w:tcPr>
          <w:p>
            <w:r>
              <w:t>Split aggregation by time bucket. Allowed values: year, month, day, hour.</w:t>
            </w:r>
          </w:p>
        </w:tc>
      </w:tr>
    </w:tbl>
    <w:p/>
    <w:p>
      <w:pPr>
        <w:pStyle w:val="Heading3"/>
      </w:pPr>
      <w:r>
        <w:t>filters (Required) — Object Fields</w:t>
      </w:r>
    </w:p>
    <w:p>
      <w:pPr>
        <w:pStyle w:val="Heading3"/>
      </w:pPr>
      <w:r>
        <w:t>Required filters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filters.timezoneOffset</w:t>
            </w:r>
          </w:p>
        </w:tc>
        <w:tc>
          <w:tcPr>
            <w:tcW w:type="dxa" w:w="2880"/>
          </w:tcPr>
          <w:p>
            <w:r>
              <w:t>string</w:t>
            </w:r>
          </w:p>
        </w:tc>
        <w:tc>
          <w:tcPr>
            <w:tcW w:type="dxa" w:w="2880"/>
          </w:tcPr>
          <w:p>
            <w:r>
              <w:t>Timezone offset used for aggregation/interpretation (format not specified in scraped doc). Required.</w:t>
            </w:r>
          </w:p>
        </w:tc>
      </w:tr>
      <w:tr>
        <w:tc>
          <w:tcPr>
            <w:tcW w:type="dxa" w:w="2880"/>
          </w:tcPr>
          <w:p>
            <w:r>
              <w:t>filters.date</w:t>
            </w:r>
          </w:p>
        </w:tc>
        <w:tc>
          <w:tcPr>
            <w:tcW w:type="dxa" w:w="2880"/>
          </w:tcPr>
          <w:p>
            <w:r>
              <w:t>object</w:t>
            </w:r>
          </w:p>
        </w:tc>
        <w:tc>
          <w:tcPr>
            <w:tcW w:type="dxa" w:w="2880"/>
          </w:tcPr>
          <w:p>
            <w:r>
              <w:t>Date range object. Required.</w:t>
            </w:r>
          </w:p>
        </w:tc>
      </w:tr>
      <w:tr>
        <w:tc>
          <w:tcPr>
            <w:tcW w:type="dxa" w:w="2880"/>
          </w:tcPr>
          <w:p>
            <w:r>
              <w:t>filters.date.start</w:t>
            </w:r>
          </w:p>
        </w:tc>
        <w:tc>
          <w:tcPr>
            <w:tcW w:type="dxa" w:w="2880"/>
          </w:tcPr>
          <w:p>
            <w:r>
              <w:t>string</w:t>
            </w:r>
          </w:p>
        </w:tc>
        <w:tc>
          <w:tcPr>
            <w:tcW w:type="dxa" w:w="2880"/>
          </w:tcPr>
          <w:p>
            <w:r>
              <w:t>Start of date range. Required.</w:t>
            </w:r>
          </w:p>
        </w:tc>
      </w:tr>
      <w:tr>
        <w:tc>
          <w:tcPr>
            <w:tcW w:type="dxa" w:w="2880"/>
          </w:tcPr>
          <w:p>
            <w:r>
              <w:t>filters.date.end</w:t>
            </w:r>
          </w:p>
        </w:tc>
        <w:tc>
          <w:tcPr>
            <w:tcW w:type="dxa" w:w="2880"/>
          </w:tcPr>
          <w:p>
            <w:r>
              <w:t>string</w:t>
            </w:r>
          </w:p>
        </w:tc>
        <w:tc>
          <w:tcPr>
            <w:tcW w:type="dxa" w:w="2880"/>
          </w:tcPr>
          <w:p>
            <w:r>
              <w:t>End of date range. Required.</w:t>
            </w:r>
          </w:p>
        </w:tc>
      </w:tr>
    </w:tbl>
    <w:p/>
    <w:p>
      <w:pPr>
        <w:pStyle w:val="Heading3"/>
      </w:pPr>
      <w:r>
        <w:t>Optional filters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filters.dataType</w:t>
            </w:r>
          </w:p>
        </w:tc>
        <w:tc>
          <w:tcPr>
            <w:tcW w:type="dxa" w:w="2880"/>
          </w:tcPr>
          <w:p>
            <w:r>
              <w:t>string</w:t>
            </w:r>
          </w:p>
        </w:tc>
        <w:tc>
          <w:tcPr>
            <w:tcW w:type="dxa" w:w="2880"/>
          </w:tcPr>
          <w:p>
            <w:r>
              <w:t>Data type to filter by. Allowed values: images, volumes, point_clouds, videos, point_cloud_episodes.</w:t>
            </w:r>
          </w:p>
        </w:tc>
      </w:tr>
      <w:tr>
        <w:tc>
          <w:tcPr>
            <w:tcW w:type="dxa" w:w="2880"/>
          </w:tcPr>
          <w:p>
            <w:r>
              <w:t>filters.jobIds</w:t>
            </w:r>
          </w:p>
        </w:tc>
        <w:tc>
          <w:tcPr>
            <w:tcW w:type="dxa" w:w="2880"/>
          </w:tcPr>
          <w:p>
            <w:r>
              <w:t>integer[]</w:t>
            </w:r>
          </w:p>
        </w:tc>
        <w:tc>
          <w:tcPr>
            <w:tcW w:type="dxa" w:w="2880"/>
          </w:tcPr>
          <w:p>
            <w:r>
              <w:t>Filter by job IDs.</w:t>
            </w:r>
          </w:p>
        </w:tc>
      </w:tr>
      <w:tr>
        <w:tc>
          <w:tcPr>
            <w:tcW w:type="dxa" w:w="2880"/>
          </w:tcPr>
          <w:p>
            <w:r>
              <w:t>filters.jobTitle</w:t>
            </w:r>
          </w:p>
        </w:tc>
        <w:tc>
          <w:tcPr>
            <w:tcW w:type="dxa" w:w="2880"/>
          </w:tcPr>
          <w:p>
            <w:r>
              <w:t>string</w:t>
            </w:r>
          </w:p>
        </w:tc>
        <w:tc>
          <w:tcPr>
            <w:tcW w:type="dxa" w:w="2880"/>
          </w:tcPr>
          <w:p>
            <w:r>
              <w:t>Filter by job title.</w:t>
            </w:r>
          </w:p>
        </w:tc>
      </w:tr>
      <w:tr>
        <w:tc>
          <w:tcPr>
            <w:tcW w:type="dxa" w:w="2880"/>
          </w:tcPr>
          <w:p>
            <w:r>
              <w:t>filters.projectId</w:t>
            </w:r>
          </w:p>
        </w:tc>
        <w:tc>
          <w:tcPr>
            <w:tcW w:type="dxa" w:w="2880"/>
          </w:tcPr>
          <w:p>
            <w:r>
              <w:t>integer</w:t>
            </w:r>
          </w:p>
        </w:tc>
        <w:tc>
          <w:tcPr>
            <w:tcW w:type="dxa" w:w="2880"/>
          </w:tcPr>
          <w:p>
            <w:r>
              <w:t>Filter by project ID. Minimum: 1.</w:t>
            </w:r>
          </w:p>
        </w:tc>
      </w:tr>
      <w:tr>
        <w:tc>
          <w:tcPr>
            <w:tcW w:type="dxa" w:w="2880"/>
          </w:tcPr>
          <w:p>
            <w:r>
              <w:t>filters.workspaceId</w:t>
            </w:r>
          </w:p>
        </w:tc>
        <w:tc>
          <w:tcPr>
            <w:tcW w:type="dxa" w:w="2880"/>
          </w:tcPr>
          <w:p>
            <w:r>
              <w:t>integer</w:t>
            </w:r>
          </w:p>
        </w:tc>
        <w:tc>
          <w:tcPr>
            <w:tcW w:type="dxa" w:w="2880"/>
          </w:tcPr>
          <w:p>
            <w:r>
              <w:t>Filter by workspace ID. Minimum: 1.</w:t>
            </w:r>
          </w:p>
        </w:tc>
      </w:tr>
      <w:tr>
        <w:tc>
          <w:tcPr>
            <w:tcW w:type="dxa" w:w="2880"/>
          </w:tcPr>
          <w:p>
            <w:r>
              <w:t>filters.userIds</w:t>
            </w:r>
          </w:p>
        </w:tc>
        <w:tc>
          <w:tcPr>
            <w:tcW w:type="dxa" w:w="2880"/>
          </w:tcPr>
          <w:p>
            <w:r>
              <w:t>integer[]</w:t>
            </w:r>
          </w:p>
        </w:tc>
        <w:tc>
          <w:tcPr>
            <w:tcW w:type="dxa" w:w="2880"/>
          </w:tcPr>
          <w:p>
            <w:r>
              <w:t>Filter by user IDs.</w:t>
            </w:r>
          </w:p>
        </w:tc>
      </w:tr>
    </w:tbl>
    <w:p/>
    <w:p>
      <w:pPr>
        <w:pStyle w:val="Heading3"/>
      </w:pPr>
      <w:r>
        <w:t>Request Body</w:t>
      </w:r>
    </w:p>
    <w:p>
      <w:r>
        <w:t>The scraped documentation lists an application/json body for this GET request with the same fields as above:</w:t>
      </w:r>
    </w:p>
    <w:p>
      <w:r>
        <w:rPr>
          <w:b/>
          <w:color w:val="666666"/>
          <w:sz w:val="16"/>
        </w:rPr>
        <w:t>[json]</w:t>
      </w:r>
    </w:p>
    <w:p>
      <w:pPr>
        <w:shd w:fill="F2F2F2" w:val="clear"/>
      </w:pPr>
      <w:r>
        <w:rPr>
          <w:rFonts w:ascii="Courier New" w:hAnsi="Courier New"/>
          <w:sz w:val="17"/>
        </w:rPr>
        <w:t>{</w:t>
        <w:br/>
        <w:t xml:space="preserve"> "teamId": 1,</w:t>
        <w:br/>
        <w:t xml:space="preserve"> "splitBy": "day",</w:t>
        <w:br/>
        <w:t xml:space="preserve"> "filters": {</w:t>
        <w:br/>
        <w:t xml:space="preserve"> "dataType": "images",</w:t>
        <w:br/>
        <w:t xml:space="preserve"> "jobIds": [101, 102],</w:t>
        <w:br/>
        <w:t xml:space="preserve"> "jobTitle": "Labeling job title",</w:t>
        <w:br/>
        <w:t xml:space="preserve"> "projectId": 10,</w:t>
        <w:br/>
        <w:t xml:space="preserve"> "workspaceId": 5,</w:t>
        <w:br/>
        <w:t xml:space="preserve"> "userIds": [7, 8],</w:t>
        <w:br/>
        <w:t xml:space="preserve"> "timezoneOffset": "+00:00",</w:t>
        <w:br/>
        <w:t xml:space="preserve"> "date": {</w:t>
        <w:br/>
        <w:t xml:space="preserve"> "start": "2024-01-01",</w:t>
        <w:br/>
        <w:t xml:space="preserve"> "end": "2024-01-31"</w:t>
        <w:br/>
        <w:t xml:space="preserve"> }</w:t>
        <w:br/>
        <w:t xml:space="preserve"> }</w:t>
        <w:br/>
        <w:t>}</w:t>
      </w:r>
    </w:p>
    <w:p>
      <w:pPr>
        <w:pStyle w:val="Heading3"/>
      </w:pPr>
      <w:r>
        <w:t>Response</w:t>
      </w:r>
    </w:p>
    <w:p>
      <w:pPr>
        <w:pStyle w:val="Heading3"/>
      </w:pPr>
      <w:r>
        <w:t>Success Response (200 OK)</w:t>
      </w:r>
    </w:p>
    <w:p>
      <w:r>
        <w:t>Labeling Actions Performance (example from scraped doc is empty):</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scraped documentation does not describe the response schema beyond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object</w:t>
            </w:r>
          </w:p>
        </w:tc>
        <w:tc>
          <w:tcPr>
            <w:tcW w:type="dxa" w:w="2880"/>
          </w:tcPr>
          <w:p>
            <w:r>
              <w:t>Response fields were not provided in the scraped documentation.</w:t>
            </w:r>
          </w:p>
        </w:tc>
      </w:tr>
    </w:tbl>
    <w:p/>
    <w:p>
      <w:pPr>
        <w:pStyle w:val="Heading3"/>
      </w:pPr>
      <w:r>
        <w:t>Sample Request</w:t>
      </w:r>
    </w:p>
    <w:p>
      <w:r>
        <w:rPr>
          <w:b/>
        </w:rPr>
        <w:t>Note: Note: This uses query parameters per enforcement rules; however, complex objects like filters may require a specific encoding supported by the API (not specified in scraped doc).</w:t>
      </w:r>
    </w:p>
    <w:p>
      <w:r>
        <w:rPr>
          <w:b/>
          <w:color w:val="666666"/>
          <w:sz w:val="16"/>
        </w:rPr>
        <w:t>[bash]</w:t>
      </w:r>
    </w:p>
    <w:p>
      <w:pPr>
        <w:shd w:fill="F2F2F2" w:val="clear"/>
      </w:pPr>
      <w:r>
        <w:rPr>
          <w:rFonts w:ascii="Courier New" w:hAnsi="Courier New"/>
          <w:sz w:val="17"/>
        </w:rPr>
        <w:t>curl -i --location --request GET \</w:t>
        <w:br/>
        <w:t xml:space="preserve"> 'https://app.supervisely.com/public/api/v3/labeling-performance.labeling-actions?teamId=1&amp;splitBy=day'</w:t>
      </w:r>
    </w:p>
    <w:p>
      <w:pPr>
        <w:pStyle w:val="Heading3"/>
      </w:pPr>
      <w:r>
        <w:t>Example Usage</w:t>
      </w:r>
    </w:p>
    <w:p>
      <w:pPr>
        <w:pStyle w:val="Heading3"/>
      </w:pPr>
      <w:r>
        <w:t>Example 1: Split by day (minimal)</w:t>
      </w:r>
    </w:p>
    <w:p>
      <w:pPr>
        <w:pStyle w:val="Heading3"/>
      </w:pPr>
      <w:r>
        <w:t>Example 2: No split (overall)</w:t>
      </w:r>
    </w:p>
    <w:p>
      <w:r>
        <w:rPr>
          <w:b/>
          <w:color w:val="666666"/>
          <w:sz w:val="16"/>
        </w:rPr>
        <w:t>[bash]</w:t>
      </w:r>
    </w:p>
    <w:p>
      <w:pPr>
        <w:shd w:fill="F2F2F2" w:val="clear"/>
      </w:pPr>
      <w:r>
        <w:rPr>
          <w:rFonts w:ascii="Courier New" w:hAnsi="Courier New"/>
          <w:sz w:val="17"/>
        </w:rPr>
        <w:t>curl -i --location --request GET \</w:t>
        <w:br/>
        <w:t xml:space="preserve"> 'https://app.supervisely.com/public/api/v3/labeling-performance.labeling-actions?teamId=1'</w:t>
      </w:r>
    </w:p>
    <w:p>
      <w:pPr>
        <w:pStyle w:val="Heading3"/>
      </w:pPr>
      <w:r>
        <w:t>Notes</w:t>
      </w:r>
    </w:p>
    <w:p>
      <w:pPr>
        <w:pStyle w:val="ListBullet"/>
      </w:pPr>
      <w:r>
        <w:t>teamId is required and must be an integer &gt;= 1.</w:t>
      </w:r>
    </w:p>
    <w:p>
      <w:pPr>
        <w:pStyle w:val="ListBullet"/>
      </w:pPr>
      <w:r>
        <w:t>filters is required, including filters.timezoneOffset and filters.date.start / filters.date.end.</w:t>
      </w:r>
    </w:p>
    <w:p>
      <w:pPr>
        <w:pStyle w:val="ListBullet"/>
      </w:pPr>
      <w:r>
        <w:t xml:space="preserve">Allowed values: </w:t>
        <w:br/>
        <w:br/>
        <w:t>splitBy: year, month, day, hour</w:t>
        <w:br/>
        <w:t>filters.dataType: images, volumes, point_clouds, videos, point_cloud_episodes</w:t>
      </w:r>
    </w:p>
    <w:p>
      <w:pPr>
        <w:pStyle w:val="Heading3"/>
      </w:pPr>
      <w:r>
        <w:t>Error Handling</w:t>
      </w:r>
    </w:p>
    <w:p>
      <w:pPr>
        <w:pStyle w:val="ListBullet"/>
      </w:pPr>
      <w:r>
        <w:t>400: Client-side validation or malformed request (exact error format not provided).</w:t>
      </w:r>
    </w:p>
    <w:p>
      <w:pPr>
        <w:pStyle w:val="ListBullet"/>
      </w:pPr>
      <w:r>
        <w:t>5XX: Server-side failure (exact error format not provided).</w:t>
      </w:r>
    </w:p>
    <w:p>
      <w:r>
        <w:br w:type="page"/>
      </w:r>
    </w:p>
    <w:p>
      <w:pPr>
        <w:pStyle w:val="Heading2"/>
      </w:pPr>
      <w:r>
        <w:t>377. [POST] Reactivate a Team Member</w:t>
      </w:r>
    </w:p>
    <w:p>
      <w:r>
        <w:rPr>
          <w:b/>
        </w:rPr>
        <w:t xml:space="preserve">Endpoint: </w:t>
      </w:r>
      <w:r>
        <w:rPr>
          <w:rFonts w:ascii="Courier New" w:hAnsi="Courier New"/>
          <w:sz w:val="18"/>
        </w:rPr>
        <w:t>/public/api/v3/members.reactivate</w:t>
      </w:r>
    </w:p>
    <w:p>
      <w:pPr>
        <w:pStyle w:val="Heading3"/>
      </w:pPr>
      <w:r>
        <w:t>Method</w:t>
      </w:r>
    </w:p>
    <w:p>
      <w:r>
        <w:t>POST</w:t>
      </w:r>
    </w:p>
    <w:p>
      <w:pPr>
        <w:pStyle w:val="Heading3"/>
      </w:pPr>
      <w:r>
        <w:t>URL</w:t>
      </w:r>
    </w:p>
    <w:p>
      <w:r>
        <w:t>https://app.supervisely.com/public/api/v3/members.reactivate</w:t>
      </w:r>
    </w:p>
    <w:p>
      <w:pPr>
        <w:pStyle w:val="Heading3"/>
      </w:pPr>
      <w:r>
        <w:t>Description</w:t>
      </w:r>
    </w:p>
    <w:p>
      <w:r>
        <w:t>Reactivates a team member in a specified team. The request identifies the team and the user to reactivate (by userId) or an unregistered user (by inviteEmail).</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Team ID.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Team Member ID. Minimum value: 1.</w:t>
            </w:r>
          </w:p>
        </w:tc>
      </w:tr>
      <w:tr>
        <w:tc>
          <w:tcPr>
            <w:tcW w:type="dxa" w:w="2880"/>
          </w:tcPr>
          <w:p>
            <w:r>
              <w:t>inviteEmail</w:t>
            </w:r>
          </w:p>
        </w:tc>
        <w:tc>
          <w:tcPr>
            <w:tcW w:type="dxa" w:w="2880"/>
          </w:tcPr>
          <w:p>
            <w:r>
              <w:t>string</w:t>
            </w:r>
          </w:p>
        </w:tc>
        <w:tc>
          <w:tcPr>
            <w:tcW w:type="dxa" w:w="2880"/>
          </w:tcPr>
          <w:p>
            <w:r>
              <w:t>Unregistered user email. Maximum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states that the response is a JSON object for all statuses; no fields were provided.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'https://app.supervisely.com/public/api/v3/members.reactivate' \</w:t>
        <w:br/>
        <w:t xml:space="preserve"> --header 'Content-Type: application/json' \</w:t>
        <w:br/>
        <w:t xml:space="preserve"> --data '{</w:t>
        <w:br/>
        <w:t xml:space="preserve"> "teamId": 7,</w:t>
        <w:br/>
        <w:t xml:space="preserve"> "userId": 123</w:t>
        <w:br/>
        <w:t xml:space="preserve">  }'</w:t>
      </w:r>
    </w:p>
    <w:p>
      <w:pPr>
        <w:pStyle w:val="Heading3"/>
      </w:pPr>
      <w:r>
        <w:t>Example Usage</w:t>
      </w:r>
    </w:p>
    <w:p>
      <w:pPr>
        <w:pStyle w:val="Heading3"/>
      </w:pPr>
      <w:r>
        <w:t>Example 1: Reactivate a registered team member by ID</w:t>
      </w:r>
    </w:p>
    <w:p>
      <w:pPr>
        <w:pStyle w:val="Heading3"/>
      </w:pPr>
      <w:r>
        <w:t>Example 2: Reactivate an unregistered user by invite email</w:t>
      </w:r>
    </w:p>
    <w:p>
      <w:r>
        <w:rPr>
          <w:b/>
          <w:color w:val="666666"/>
          <w:sz w:val="16"/>
        </w:rPr>
        <w:t>[bash]</w:t>
      </w:r>
    </w:p>
    <w:p>
      <w:pPr>
        <w:shd w:fill="F2F2F2" w:val="clear"/>
      </w:pPr>
      <w:r>
        <w:rPr>
          <w:rFonts w:ascii="Courier New" w:hAnsi="Courier New"/>
          <w:sz w:val="17"/>
        </w:rPr>
        <w:t>curl -i --location --request POST 'https://app.supervisely.com/public/api/v3/members.reactivate' \</w:t>
        <w:br/>
        <w:t xml:space="preserve"> --header 'Content-Type: application/json' \</w:t>
        <w:br/>
        <w:t xml:space="preserve"> --data '{</w:t>
        <w:br/>
        <w:t xml:space="preserve"> "teamId": 7,</w:t>
        <w:br/>
        <w:t xml:space="preserve"> "inviteEmail": "new.user@example.com"</w:t>
        <w:br/>
        <w:t xml:space="preserve">  }'</w:t>
      </w:r>
    </w:p>
    <w:p>
      <w:pPr>
        <w:pStyle w:val="Heading3"/>
      </w:pPr>
      <w:r>
        <w:t>Notes</w:t>
      </w:r>
    </w:p>
    <w:p>
      <w:pPr>
        <w:pStyle w:val="ListBullet"/>
      </w:pPr>
      <w:r>
        <w:t>Request body content type: application/json.</w:t>
      </w:r>
    </w:p>
    <w:p>
      <w:pPr>
        <w:pStyle w:val="ListBullet"/>
      </w:pPr>
      <w:r>
        <w:t>The source documentation does not specify whether userId and inviteEmail are mutually exclusive or whether at least one of them is required in addition to teamId.</w:t>
      </w:r>
    </w:p>
    <w:p>
      <w:pPr>
        <w:pStyle w:val="Heading3"/>
      </w:pPr>
      <w:r>
        <w:t>Related members actions</w:t>
      </w:r>
    </w:p>
    <w:p>
      <w:pPr>
        <w:pStyle w:val="ListBullet"/>
      </w:pPr>
      <w:r>
        <w:t>[GET] List Team Members — /public/api/v3/members.list</w:t>
      </w:r>
    </w:p>
    <w:p>
      <w:pPr>
        <w:pStyle w:val="ListBullet"/>
      </w:pPr>
      <w:r>
        <w:t>[POST] Deactivate a Team Member — /public/api/v3/members.deactivate</w:t>
      </w:r>
    </w:p>
    <w:p>
      <w:pPr>
        <w:pStyle w:val="ListBullet"/>
      </w:pPr>
      <w:r>
        <w:t>[POST] Set a Team Member's Type — /public/api/v3/members.type.set</w:t>
      </w:r>
    </w:p>
    <w:p>
      <w:r>
        <w:br w:type="page"/>
      </w:r>
    </w:p>
    <w:p>
      <w:pPr>
        <w:pStyle w:val="Heading2"/>
      </w:pPr>
      <w:r>
        <w:t>378. [GET] Get Labeling Performance Members Quality Check</w:t>
      </w:r>
    </w:p>
    <w:p>
      <w:r>
        <w:rPr>
          <w:b/>
        </w:rPr>
        <w:t xml:space="preserve">Endpoint: </w:t>
      </w:r>
      <w:r>
        <w:rPr>
          <w:rFonts w:ascii="Courier New" w:hAnsi="Courier New"/>
          <w:sz w:val="18"/>
        </w:rPr>
        <w:t>/labeling-performance.members-quality-check</w:t>
      </w:r>
    </w:p>
    <w:p>
      <w:pPr>
        <w:pStyle w:val="Heading3"/>
      </w:pPr>
      <w:r>
        <w:t>Method</w:t>
      </w:r>
    </w:p>
    <w:p>
      <w:r>
        <w:t>GET</w:t>
      </w:r>
    </w:p>
    <w:p>
      <w:pPr>
        <w:pStyle w:val="Heading3"/>
      </w:pPr>
      <w:r>
        <w:t>URL</w:t>
      </w:r>
    </w:p>
    <w:p>
      <w:r>
        <w:t>https://app.supervisely.com/public/api/v3/labeling-performance.members-quality-check</w:t>
      </w:r>
    </w:p>
    <w:p>
      <w:pPr>
        <w:pStyle w:val="Heading3"/>
      </w:pPr>
      <w:r>
        <w:t>Description</w:t>
      </w:r>
    </w:p>
    <w:p>
      <w:r>
        <w:t>Gets members labeling performance data for a team, scoped by the provided filters (data type, projects/workspaces/jobs/users) and a required date range.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ID of the Team. Minimum: 1.</w:t>
            </w:r>
          </w:p>
        </w:tc>
      </w:tr>
      <w:tr>
        <w:tc>
          <w:tcPr>
            <w:tcW w:type="dxa" w:w="2880"/>
          </w:tcPr>
          <w:p>
            <w:r>
              <w:t>filters</w:t>
            </w:r>
          </w:p>
        </w:tc>
        <w:tc>
          <w:tcPr>
            <w:tcW w:type="dxa" w:w="2880"/>
          </w:tcPr>
          <w:p>
            <w:r>
              <w:t>object</w:t>
            </w:r>
          </w:p>
        </w:tc>
        <w:tc>
          <w:tcPr>
            <w:tcW w:type="dxa" w:w="2880"/>
          </w:tcPr>
          <w:p>
            <w:r>
              <w:t>Required. Filter configuration object (see nested fields below).</w:t>
            </w:r>
          </w:p>
        </w:tc>
      </w:tr>
    </w:tbl>
    <w:p/>
    <w:p>
      <w:pPr>
        <w:pStyle w:val="Heading3"/>
      </w:pPr>
      <w:r>
        <w:t>filters (Required) —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timezoneOffset</w:t>
            </w:r>
          </w:p>
        </w:tc>
        <w:tc>
          <w:tcPr>
            <w:tcW w:type="dxa" w:w="2880"/>
          </w:tcPr>
          <w:p>
            <w:r>
              <w:t>string</w:t>
            </w:r>
          </w:p>
        </w:tc>
        <w:tc>
          <w:tcPr>
            <w:tcW w:type="dxa" w:w="2880"/>
          </w:tcPr>
          <w:p>
            <w:r>
              <w:t>Required. Timezone offset used for date filtering.</w:t>
            </w:r>
          </w:p>
        </w:tc>
      </w:tr>
      <w:tr>
        <w:tc>
          <w:tcPr>
            <w:tcW w:type="dxa" w:w="2880"/>
          </w:tcPr>
          <w:p>
            <w:r>
              <w:t>date</w:t>
            </w:r>
          </w:p>
        </w:tc>
        <w:tc>
          <w:tcPr>
            <w:tcW w:type="dxa" w:w="2880"/>
          </w:tcPr>
          <w:p>
            <w:r>
              <w:t>object</w:t>
            </w:r>
          </w:p>
        </w:tc>
        <w:tc>
          <w:tcPr>
            <w:tcW w:type="dxa" w:w="2880"/>
          </w:tcPr>
          <w:p>
            <w:r>
              <w:t>Required. Date range object (see nested fields below).</w:t>
            </w:r>
          </w:p>
        </w:tc>
      </w:tr>
      <w:tr>
        <w:tc>
          <w:tcPr>
            <w:tcW w:type="dxa" w:w="2880"/>
          </w:tcPr>
          <w:p>
            <w:r>
              <w:t>dataType</w:t>
            </w:r>
          </w:p>
        </w:tc>
        <w:tc>
          <w:tcPr>
            <w:tcW w:type="dxa" w:w="2880"/>
          </w:tcPr>
          <w:p>
            <w:r>
              <w:t>string</w:t>
            </w:r>
          </w:p>
        </w:tc>
        <w:tc>
          <w:tcPr>
            <w:tcW w:type="dxa" w:w="2880"/>
          </w:tcPr>
          <w:p>
            <w:r>
              <w:t>Data type. Allowed values: images, volumes, point_clouds, videos, point_cloud_episodes.</w:t>
            </w:r>
          </w:p>
        </w:tc>
      </w:tr>
      <w:tr>
        <w:tc>
          <w:tcPr>
            <w:tcW w:type="dxa" w:w="2880"/>
          </w:tcPr>
          <w:p>
            <w:r>
              <w:t>jobIds</w:t>
            </w:r>
          </w:p>
        </w:tc>
        <w:tc>
          <w:tcPr>
            <w:tcW w:type="dxa" w:w="2880"/>
          </w:tcPr>
          <w:p>
            <w:r>
              <w:t>integer[]</w:t>
            </w:r>
          </w:p>
        </w:tc>
        <w:tc>
          <w:tcPr>
            <w:tcW w:type="dxa" w:w="2880"/>
          </w:tcPr>
          <w:p>
            <w:r>
              <w:t>Filter by job IDs.</w:t>
            </w:r>
          </w:p>
        </w:tc>
      </w:tr>
      <w:tr>
        <w:tc>
          <w:tcPr>
            <w:tcW w:type="dxa" w:w="2880"/>
          </w:tcPr>
          <w:p>
            <w:r>
              <w:t>jobTitle</w:t>
            </w:r>
          </w:p>
        </w:tc>
        <w:tc>
          <w:tcPr>
            <w:tcW w:type="dxa" w:w="2880"/>
          </w:tcPr>
          <w:p>
            <w:r>
              <w:t>string</w:t>
            </w:r>
          </w:p>
        </w:tc>
        <w:tc>
          <w:tcPr>
            <w:tcW w:type="dxa" w:w="2880"/>
          </w:tcPr>
          <w:p>
            <w:r>
              <w:t>Filter by job title.</w:t>
            </w:r>
          </w:p>
        </w:tc>
      </w:tr>
      <w:tr>
        <w:tc>
          <w:tcPr>
            <w:tcW w:type="dxa" w:w="2880"/>
          </w:tcPr>
          <w:p>
            <w:r>
              <w:t>projectId</w:t>
            </w:r>
          </w:p>
        </w:tc>
        <w:tc>
          <w:tcPr>
            <w:tcW w:type="dxa" w:w="2880"/>
          </w:tcPr>
          <w:p>
            <w:r>
              <w:t>integer</w:t>
            </w:r>
          </w:p>
        </w:tc>
        <w:tc>
          <w:tcPr>
            <w:tcW w:type="dxa" w:w="2880"/>
          </w:tcPr>
          <w:p>
            <w:r>
              <w:t>Filter by project ID. Minimum: 1.</w:t>
            </w:r>
          </w:p>
        </w:tc>
      </w:tr>
      <w:tr>
        <w:tc>
          <w:tcPr>
            <w:tcW w:type="dxa" w:w="2880"/>
          </w:tcPr>
          <w:p>
            <w:r>
              <w:t>workspaceId</w:t>
            </w:r>
          </w:p>
        </w:tc>
        <w:tc>
          <w:tcPr>
            <w:tcW w:type="dxa" w:w="2880"/>
          </w:tcPr>
          <w:p>
            <w:r>
              <w:t>integer</w:t>
            </w:r>
          </w:p>
        </w:tc>
        <w:tc>
          <w:tcPr>
            <w:tcW w:type="dxa" w:w="2880"/>
          </w:tcPr>
          <w:p>
            <w:r>
              <w:t>Filter by workspace ID. Minimum: 1.</w:t>
            </w:r>
          </w:p>
        </w:tc>
      </w:tr>
      <w:tr>
        <w:tc>
          <w:tcPr>
            <w:tcW w:type="dxa" w:w="2880"/>
          </w:tcPr>
          <w:p>
            <w:r>
              <w:t>userIds</w:t>
            </w:r>
          </w:p>
        </w:tc>
        <w:tc>
          <w:tcPr>
            <w:tcW w:type="dxa" w:w="2880"/>
          </w:tcPr>
          <w:p>
            <w:r>
              <w:t>integer[]</w:t>
            </w:r>
          </w:p>
        </w:tc>
        <w:tc>
          <w:tcPr>
            <w:tcW w:type="dxa" w:w="2880"/>
          </w:tcPr>
          <w:p>
            <w:r>
              <w:t>Filter by user IDs.</w:t>
            </w:r>
          </w:p>
        </w:tc>
      </w:tr>
    </w:tbl>
    <w:p/>
    <w:p>
      <w:pPr>
        <w:pStyle w:val="Heading3"/>
      </w:pPr>
      <w:r>
        <w:t>filters.date (Required) —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Required. Start of date range.</w:t>
            </w:r>
          </w:p>
        </w:tc>
      </w:tr>
      <w:tr>
        <w:tc>
          <w:tcPr>
            <w:tcW w:type="dxa" w:w="2880"/>
          </w:tcPr>
          <w:p>
            <w:r>
              <w:t>end</w:t>
            </w:r>
          </w:p>
        </w:tc>
        <w:tc>
          <w:tcPr>
            <w:tcW w:type="dxa" w:w="2880"/>
          </w:tcPr>
          <w:p>
            <w:r>
              <w:t>string</w:t>
            </w:r>
          </w:p>
        </w:tc>
        <w:tc>
          <w:tcPr>
            <w:tcW w:type="dxa" w:w="2880"/>
          </w:tcPr>
          <w:p>
            <w:r>
              <w:t>Required. End of date range.</w:t>
            </w:r>
          </w:p>
        </w:tc>
      </w:tr>
    </w:tbl>
    <w:p/>
    <w:p>
      <w:pPr>
        <w:pStyle w:val="Heading3"/>
      </w:pPr>
      <w:r>
        <w:t>Response</w:t>
      </w:r>
    </w:p>
    <w:p>
      <w:pPr>
        <w:pStyle w:val="Heading3"/>
      </w:pPr>
      <w:r>
        <w:t>Success Response (200 OK)</w:t>
      </w:r>
    </w:p>
    <w:p>
      <w:r>
        <w:t>Members Performance (object)</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scraped documentation only specifies that the 200 response is an object and provides an empty example ({}); no response fields were documented.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'https://app.supervisely.com/public/api/v3/labeling-performance.members-quality-check' \</w:t>
        <w:br/>
        <w:t xml:space="preserve"> --header 'Content-Type: application/json' \</w:t>
        <w:br/>
        <w:t xml:space="preserve"> --data '{</w:t>
        <w:br/>
        <w:t xml:space="preserve"> "teamId": 1,</w:t>
        <w:br/>
        <w:t xml:space="preserve"> "filters": {</w:t>
        <w:br/>
        <w:t xml:space="preserve"> "dataType": "images",</w:t>
        <w:br/>
        <w:t xml:space="preserve"> "timezoneOffset": "+00:00",</w:t>
        <w:br/>
        <w:t xml:space="preserve"> "date": {</w:t>
        <w:br/>
        <w:t xml:space="preserve"> "start": "2024-01-01",</w:t>
        <w:br/>
        <w:t xml:space="preserve"> "end": "2024-01-31"</w:t>
        <w:br/>
        <w:t xml:space="preserve">      }</w:t>
        <w:br/>
        <w:t xml:space="preserve">    }</w:t>
        <w:br/>
        <w:t xml:space="preserve">  }'</w:t>
      </w:r>
    </w:p>
    <w:p>
      <w:pPr>
        <w:pStyle w:val="Heading3"/>
      </w:pPr>
      <w:r>
        <w:t>Notes</w:t>
      </w:r>
    </w:p>
    <w:p>
      <w:pPr>
        <w:pStyle w:val="ListBullet"/>
      </w:pPr>
      <w:r>
        <w:t>This GET endpoint expects an application/json request body as documented.</w:t>
      </w:r>
    </w:p>
    <w:p>
      <w:pPr>
        <w:pStyle w:val="ListBullet"/>
      </w:pPr>
      <w:r>
        <w:t>All filtering is provided in the request body (no query parameters were documented for this endpoint).</w:t>
      </w:r>
    </w:p>
    <w:p>
      <w:r>
        <w:br w:type="page"/>
      </w:r>
    </w:p>
    <w:p>
      <w:pPr>
        <w:pStyle w:val="Heading2"/>
      </w:pPr>
      <w:r>
        <w:t>379. [GET] Get a Model’s Deployed Tasks</w:t>
      </w:r>
    </w:p>
    <w:p>
      <w:r>
        <w:rPr>
          <w:b/>
        </w:rPr>
        <w:t xml:space="preserve">Endpoint: </w:t>
      </w:r>
      <w:r>
        <w:rPr>
          <w:rFonts w:ascii="Courier New" w:hAnsi="Courier New"/>
          <w:sz w:val="18"/>
        </w:rPr>
        <w:t>/models.info.deployed</w:t>
      </w:r>
    </w:p>
    <w:p>
      <w:pPr>
        <w:pStyle w:val="Heading3"/>
      </w:pPr>
      <w:r>
        <w:t>Method</w:t>
      </w:r>
    </w:p>
    <w:p>
      <w:r>
        <w:t>GET</w:t>
      </w:r>
    </w:p>
    <w:p>
      <w:pPr>
        <w:pStyle w:val="Heading3"/>
      </w:pPr>
      <w:r>
        <w:t>URL</w:t>
      </w:r>
    </w:p>
    <w:p>
      <w:r>
        <w:t>https://app.supervisely.com/public/api/v3/models.info.deployed</w:t>
      </w:r>
    </w:p>
    <w:p>
      <w:pPr>
        <w:pStyle w:val="Heading3"/>
      </w:pPr>
      <w:r>
        <w:t>Description</w:t>
      </w:r>
    </w:p>
    <w:p>
      <w:r>
        <w:t>Returns the list of deployed tasks for a specified Model.</w:t>
      </w:r>
    </w:p>
    <w:p>
      <w:pPr>
        <w:pStyle w:val="Heading3"/>
      </w:pPr>
      <w:r>
        <w:t>Enforcement Rules</w:t>
      </w:r>
    </w:p>
    <w:p>
      <w:pPr>
        <w:pStyle w:val="ListBullet"/>
      </w:pPr>
      <w:r>
        <w:t>The id field must always be present and sent in the request body (JSON).</w:t>
      </w:r>
    </w:p>
    <w:p>
      <w:pPr>
        <w:pStyle w:val="ListBullet"/>
      </w:pPr>
      <w:r>
        <w:t>id must be an integer with minimum value 1.</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Model.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 "id": 29 },</w:t>
        <w:br/>
        <w:t xml:space="preserve"> { "id": 30 },</w:t>
        <w:br/>
        <w:t xml:space="preserve"> { "id": 31 },</w:t>
        <w:br/>
        <w:t xml:space="preserve"> { "id": 17 },</w:t>
        <w:br/>
        <w:t xml:space="preserve"> { "id": 32 },</w:t>
        <w:br/>
        <w:t xml:space="preserve"> { "id": 33 },</w:t>
        <w:br/>
        <w:t xml:space="preserve"> { "id": 35 },</w:t>
        <w:br/>
        <w:t xml:space="preserve"> { "id": 34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Deployed task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'https://app.supervisely.com/public/api/v3/models.info.deployed' \</w:t>
        <w:br/>
        <w:t xml:space="preserve"> --header 'Content-Type: application/json' \</w:t>
        <w:br/>
        <w:t xml:space="preserve"> --data '{</w:t>
        <w:br/>
        <w:t xml:space="preserve"> "id": 123</w:t>
        <w:br/>
        <w:t xml:space="preserve">  }'</w:t>
      </w:r>
    </w:p>
    <w:p>
      <w:pPr>
        <w:pStyle w:val="Heading3"/>
      </w:pPr>
      <w:r>
        <w:t>Related models actions</w:t>
      </w:r>
    </w:p>
    <w:p>
      <w:pPr>
        <w:pStyle w:val="ListBullet"/>
      </w:pPr>
      <w:r>
        <w:t>[POST] Clone a Model — /public/api/v3/models.clone</w:t>
      </w:r>
    </w:p>
    <w:p>
      <w:pPr>
        <w:pStyle w:val="ListBullet"/>
      </w:pPr>
      <w:r>
        <w:t>[POST] Infer a Deployed Model — /public/api/v3/models.infer</w:t>
      </w:r>
    </w:p>
    <w:p>
      <w:pPr>
        <w:pStyle w:val="ListBullet"/>
      </w:pPr>
      <w:r>
        <w:t>[GET] Download a Model — /public/api/v3/models.download</w:t>
      </w:r>
    </w:p>
    <w:p>
      <w:pPr>
        <w:pStyle w:val="ListBullet"/>
      </w:pPr>
      <w:r>
        <w:t>[GET] List Models in a Workspace — /public/api/v3/models.list</w:t>
      </w:r>
    </w:p>
    <w:p>
      <w:pPr>
        <w:pStyle w:val="ListBullet"/>
      </w:pPr>
      <w:r>
        <w:t>[DELETE] Remove a Model — /public/api/v3/models.remove</w:t>
      </w:r>
    </w:p>
    <w:p>
      <w:pPr>
        <w:pStyle w:val="ListBullet"/>
      </w:pPr>
      <w:r>
        <w:t>[POST] Create a Model from a Checkpoint — /public/api/v3/models.create-from-checkpoint</w:t>
      </w:r>
    </w:p>
    <w:p>
      <w:r>
        <w:br w:type="page"/>
      </w:r>
    </w:p>
    <w:p>
      <w:pPr>
        <w:pStyle w:val="Heading2"/>
      </w:pPr>
      <w:r>
        <w:t>380. [GET] Get Labeling Performance for Team Members</w:t>
      </w:r>
    </w:p>
    <w:p>
      <w:r>
        <w:rPr>
          <w:b/>
        </w:rPr>
        <w:t xml:space="preserve">Endpoint: </w:t>
      </w:r>
      <w:r>
        <w:rPr>
          <w:rFonts w:ascii="Courier New" w:hAnsi="Courier New"/>
          <w:sz w:val="18"/>
        </w:rPr>
        <w:t>/labeling-performance.members</w:t>
      </w:r>
    </w:p>
    <w:p>
      <w:pPr>
        <w:pStyle w:val="Heading3"/>
      </w:pPr>
      <w:r>
        <w:t>Method</w:t>
      </w:r>
    </w:p>
    <w:p>
      <w:r>
        <w:t>GET</w:t>
      </w:r>
    </w:p>
    <w:p>
      <w:pPr>
        <w:pStyle w:val="Heading3"/>
      </w:pPr>
      <w:r>
        <w:t>URL</w:t>
      </w:r>
    </w:p>
    <w:p>
      <w:r>
        <w:t>https://app.supervisely.com/public/api/v3/labeling-performance.members</w:t>
      </w:r>
    </w:p>
    <w:p>
      <w:pPr>
        <w:pStyle w:val="Heading3"/>
      </w:pPr>
      <w:r>
        <w:t>Description</w:t>
      </w:r>
    </w:p>
    <w:p>
      <w:r>
        <w:t>Returns labeling performance statistics for members in a team, using the provided filters (data type, jobs/projects/workspaces/users) and date range.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is documented as GET but requires an application/json request body; send the JSON body exactly as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Required. ID of the Team. Minimum: 1.</w:t>
            </w:r>
          </w:p>
        </w:tc>
      </w:tr>
      <w:tr>
        <w:tc>
          <w:tcPr>
            <w:tcW w:type="dxa" w:w="2880"/>
          </w:tcPr>
          <w:p>
            <w:r>
              <w:t>filters</w:t>
            </w:r>
          </w:p>
        </w:tc>
        <w:tc>
          <w:tcPr>
            <w:tcW w:type="dxa" w:w="2880"/>
          </w:tcPr>
          <w:p>
            <w:r>
              <w:t>object</w:t>
            </w:r>
          </w:p>
        </w:tc>
        <w:tc>
          <w:tcPr>
            <w:tcW w:type="dxa" w:w="2880"/>
          </w:tcPr>
          <w:p>
            <w:r>
              <w:t>Required. Filtering options for the performance report.</w:t>
            </w:r>
          </w:p>
        </w:tc>
      </w:tr>
    </w:tbl>
    <w:p/>
    <w:p>
      <w:pPr>
        <w:pStyle w:val="Heading3"/>
      </w:pPr>
      <w:r>
        <w:t>filters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Data type. Allowed values: images, volumes, point_clouds, videos, point_cloud_episodes.</w:t>
            </w:r>
          </w:p>
        </w:tc>
      </w:tr>
      <w:tr>
        <w:tc>
          <w:tcPr>
            <w:tcW w:type="dxa" w:w="2880"/>
          </w:tcPr>
          <w:p>
            <w:r>
              <w:t>jobIds</w:t>
            </w:r>
          </w:p>
        </w:tc>
        <w:tc>
          <w:tcPr>
            <w:tcW w:type="dxa" w:w="2880"/>
          </w:tcPr>
          <w:p>
            <w:r>
              <w:t>integer[]</w:t>
            </w:r>
          </w:p>
        </w:tc>
        <w:tc>
          <w:tcPr>
            <w:tcW w:type="dxa" w:w="2880"/>
          </w:tcPr>
          <w:p>
            <w:r>
              <w:t>Job IDs to include.</w:t>
            </w:r>
          </w:p>
        </w:tc>
      </w:tr>
      <w:tr>
        <w:tc>
          <w:tcPr>
            <w:tcW w:type="dxa" w:w="2880"/>
          </w:tcPr>
          <w:p>
            <w:r>
              <w:t>jobTitle</w:t>
            </w:r>
          </w:p>
        </w:tc>
        <w:tc>
          <w:tcPr>
            <w:tcW w:type="dxa" w:w="2880"/>
          </w:tcPr>
          <w:p>
            <w:r>
              <w:t>string</w:t>
            </w:r>
          </w:p>
        </w:tc>
        <w:tc>
          <w:tcPr>
            <w:tcW w:type="dxa" w:w="2880"/>
          </w:tcPr>
          <w:p>
            <w:r>
              <w:t>Job title to match/filter by.</w:t>
            </w:r>
          </w:p>
        </w:tc>
      </w:tr>
      <w:tr>
        <w:tc>
          <w:tcPr>
            <w:tcW w:type="dxa" w:w="2880"/>
          </w:tcPr>
          <w:p>
            <w:r>
              <w:t>projectId</w:t>
            </w:r>
          </w:p>
        </w:tc>
        <w:tc>
          <w:tcPr>
            <w:tcW w:type="dxa" w:w="2880"/>
          </w:tcPr>
          <w:p>
            <w:r>
              <w:t>integer</w:t>
            </w:r>
          </w:p>
        </w:tc>
        <w:tc>
          <w:tcPr>
            <w:tcW w:type="dxa" w:w="2880"/>
          </w:tcPr>
          <w:p>
            <w:r>
              <w:t>Project ID to include. Minimum: 1.</w:t>
            </w:r>
          </w:p>
        </w:tc>
      </w:tr>
      <w:tr>
        <w:tc>
          <w:tcPr>
            <w:tcW w:type="dxa" w:w="2880"/>
          </w:tcPr>
          <w:p>
            <w:r>
              <w:t>workspaceId</w:t>
            </w:r>
          </w:p>
        </w:tc>
        <w:tc>
          <w:tcPr>
            <w:tcW w:type="dxa" w:w="2880"/>
          </w:tcPr>
          <w:p>
            <w:r>
              <w:t>integer</w:t>
            </w:r>
          </w:p>
        </w:tc>
        <w:tc>
          <w:tcPr>
            <w:tcW w:type="dxa" w:w="2880"/>
          </w:tcPr>
          <w:p>
            <w:r>
              <w:t>Workspace ID to include. Minimum: 1.</w:t>
            </w:r>
          </w:p>
        </w:tc>
      </w:tr>
      <w:tr>
        <w:tc>
          <w:tcPr>
            <w:tcW w:type="dxa" w:w="2880"/>
          </w:tcPr>
          <w:p>
            <w:r>
              <w:t>userIds</w:t>
            </w:r>
          </w:p>
        </w:tc>
        <w:tc>
          <w:tcPr>
            <w:tcW w:type="dxa" w:w="2880"/>
          </w:tcPr>
          <w:p>
            <w:r>
              <w:t>integer[]</w:t>
            </w:r>
          </w:p>
        </w:tc>
        <w:tc>
          <w:tcPr>
            <w:tcW w:type="dxa" w:w="2880"/>
          </w:tcPr>
          <w:p>
            <w:r>
              <w:t>User IDs (members) to include.</w:t>
            </w:r>
          </w:p>
        </w:tc>
      </w:tr>
      <w:tr>
        <w:tc>
          <w:tcPr>
            <w:tcW w:type="dxa" w:w="2880"/>
          </w:tcPr>
          <w:p>
            <w:r>
              <w:t>timezoneOffset</w:t>
            </w:r>
          </w:p>
        </w:tc>
        <w:tc>
          <w:tcPr>
            <w:tcW w:type="dxa" w:w="2880"/>
          </w:tcPr>
          <w:p>
            <w:r>
              <w:t>string</w:t>
            </w:r>
          </w:p>
        </w:tc>
        <w:tc>
          <w:tcPr>
            <w:tcW w:type="dxa" w:w="2880"/>
          </w:tcPr>
          <w:p>
            <w:r>
              <w:t>Required. Timezone offset used for date calculations (string as documented).</w:t>
            </w:r>
          </w:p>
        </w:tc>
      </w:tr>
      <w:tr>
        <w:tc>
          <w:tcPr>
            <w:tcW w:type="dxa" w:w="2880"/>
          </w:tcPr>
          <w:p>
            <w:r>
              <w:t>date</w:t>
            </w:r>
          </w:p>
        </w:tc>
        <w:tc>
          <w:tcPr>
            <w:tcW w:type="dxa" w:w="2880"/>
          </w:tcPr>
          <w:p>
            <w:r>
              <w:t>object</w:t>
            </w:r>
          </w:p>
        </w:tc>
        <w:tc>
          <w:tcPr>
            <w:tcW w:type="dxa" w:w="2880"/>
          </w:tcPr>
          <w:p>
            <w:r>
              <w:t>Date range filter.</w:t>
            </w:r>
          </w:p>
        </w:tc>
      </w:tr>
    </w:tbl>
    <w:p/>
    <w:p>
      <w:pPr>
        <w:pStyle w:val="Heading3"/>
      </w:pPr>
      <w:r>
        <w:t>filters.date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Required. Start of the date range (string as documented).</w:t>
            </w:r>
          </w:p>
        </w:tc>
      </w:tr>
      <w:tr>
        <w:tc>
          <w:tcPr>
            <w:tcW w:type="dxa" w:w="2880"/>
          </w:tcPr>
          <w:p>
            <w:r>
              <w:t>end</w:t>
            </w:r>
          </w:p>
        </w:tc>
        <w:tc>
          <w:tcPr>
            <w:tcW w:type="dxa" w:w="2880"/>
          </w:tcPr>
          <w:p>
            <w:r>
              <w:t>string</w:t>
            </w:r>
          </w:p>
        </w:tc>
        <w:tc>
          <w:tcPr>
            <w:tcW w:type="dxa" w:w="2880"/>
          </w:tcPr>
          <w:p>
            <w:r>
              <w:t>Required. End of the date range (string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example shows an empty object {}; no response fields were provided.</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--request GET 'https://app.supervisely.com/public/api/v3/labeling-performance.members' \</w:t>
        <w:br/>
        <w:t xml:space="preserve"> --header 'Content-Type: application/json' \</w:t>
        <w:br/>
        <w:t xml:space="preserve"> --data '{</w:t>
        <w:br/>
        <w:t xml:space="preserve"> "teamId": 1,</w:t>
        <w:br/>
        <w:t xml:space="preserve"> "filters": {</w:t>
        <w:br/>
        <w:t xml:space="preserve"> "dataType": "images",</w:t>
        <w:br/>
        <w:t xml:space="preserve"> "jobIds": [101, 102],</w:t>
        <w:br/>
        <w:t xml:space="preserve"> "jobTitle": "Labeling job A",</w:t>
        <w:br/>
        <w:t xml:space="preserve"> "projectId": 10,</w:t>
        <w:br/>
        <w:t xml:space="preserve"> "workspaceId": 5,</w:t>
        <w:br/>
        <w:t xml:space="preserve"> "userIds": [1001, 1002],</w:t>
        <w:br/>
        <w:t xml:space="preserve"> "timezoneOffset": "+00:00",</w:t>
        <w:br/>
        <w:t xml:space="preserve"> "date": {</w:t>
        <w:br/>
        <w:t xml:space="preserve"> "start": "2024-01-01",</w:t>
        <w:br/>
        <w:t xml:space="preserve"> "end": "2024-01-31"</w:t>
        <w:br/>
        <w:t xml:space="preserve">      }</w:t>
        <w:br/>
        <w:t xml:space="preserve">    }</w:t>
        <w:br/>
        <w:t xml:space="preserve">  }'</w:t>
      </w:r>
    </w:p>
    <w:p>
      <w:pPr>
        <w:pStyle w:val="Heading3"/>
      </w:pPr>
      <w:r>
        <w:t>Notes</w:t>
      </w:r>
    </w:p>
    <w:p>
      <w:pPr>
        <w:pStyle w:val="ListBullet"/>
      </w:pPr>
      <w:r>
        <w:t>Although the method is GET, the scraped documentation specifies an application/json request body containing teamId and filters.</w:t>
      </w:r>
    </w:p>
    <w:p>
      <w:r>
        <w:br w:type="page"/>
      </w:r>
    </w:p>
    <w:p>
      <w:pPr>
        <w:pStyle w:val="Heading2"/>
      </w:pPr>
      <w:r>
        <w:t>381. [POST] Create a Model Hash</w:t>
      </w:r>
    </w:p>
    <w:p>
      <w:r>
        <w:rPr>
          <w:b/>
        </w:rPr>
        <w:t xml:space="preserve">Endpoint: </w:t>
      </w:r>
      <w:r>
        <w:rPr>
          <w:rFonts w:ascii="Courier New" w:hAnsi="Courier New"/>
          <w:sz w:val="18"/>
        </w:rPr>
        <w:t>/public/api/v3/models.hash.create</w:t>
      </w:r>
    </w:p>
    <w:p>
      <w:pPr>
        <w:pStyle w:val="Heading3"/>
      </w:pPr>
      <w:r>
        <w:t>Prerequisites</w:t>
      </w:r>
    </w:p>
    <w:p>
      <w:pPr>
        <w:pStyle w:val="ListBullet"/>
      </w:pPr>
      <w:r>
        <w:t>You must have a valid Task ID (taskId) to create a model hash for.</w:t>
      </w:r>
    </w:p>
    <w:p>
      <w:pPr>
        <w:pStyle w:val="Heading3"/>
      </w:pPr>
      <w:r>
        <w:t>Method</w:t>
      </w:r>
    </w:p>
    <w:p>
      <w:r>
        <w:t>POST</w:t>
      </w:r>
    </w:p>
    <w:p>
      <w:pPr>
        <w:pStyle w:val="Heading3"/>
      </w:pPr>
      <w:r>
        <w:t>URL</w:t>
      </w:r>
    </w:p>
    <w:p>
      <w:r>
        <w:t>https://app.supervisely.com/public/api/v3/models.hash.create</w:t>
      </w:r>
    </w:p>
    <w:p>
      <w:pPr>
        <w:pStyle w:val="Heading3"/>
      </w:pPr>
      <w:r>
        <w:t>Description</w:t>
      </w:r>
    </w:p>
    <w:p>
      <w:r>
        <w:t>Creates a model hash for the specified Task and returns the created hash object.</w:t>
      </w:r>
    </w:p>
    <w:p>
      <w:pPr>
        <w:pStyle w:val="Heading3"/>
      </w:pPr>
      <w:r>
        <w:t>Enforcement Rules</w:t>
      </w:r>
    </w:p>
    <w:p>
      <w:pPr>
        <w:pStyle w:val="ListBullet"/>
      </w:pPr>
      <w:r>
        <w:t>The request must include taskId in the JSON request body.</w:t>
      </w:r>
    </w:p>
    <w:p>
      <w:pPr>
        <w:pStyle w:val="ListBullet"/>
      </w:pPr>
      <w:r>
        <w:t>taskId must be an integer with a minimum value of 1.</w:t>
      </w:r>
    </w:p>
    <w:p>
      <w:pPr>
        <w:pStyle w:val="ListBullet"/>
      </w:pPr>
      <w:r>
        <w:t>When executing the action, ensure to send Path Parameters in the URL and not in the body. (No path parameters are used by this endpoint.)</w:t>
      </w:r>
    </w:p>
    <w:p>
      <w:pPr>
        <w:pStyle w:val="ListBullet"/>
      </w:pPr>
      <w:r>
        <w:t>When executing the action, ensure to send Query Parameters in the URL as query parameters and not in the body. (No query parameters are used by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Required. ID of the Task.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"hash": "H/s/g0/CwYJWJfv0PBaQbjn4Noig7XyDPQbacTEJ3zMUwk6z9l35Gl77pwNgdR3KPD5EWIJ9RnH3usPfpzFYnvLOE7oIxyJj9wWX4f6HgFSj5ZrJT1UYv7ZyQiEqSOTUR1T.tar"</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model hash object.</w:t>
            </w:r>
          </w:p>
        </w:tc>
      </w:tr>
      <w:tr>
        <w:tc>
          <w:tcPr>
            <w:tcW w:type="dxa" w:w="2880"/>
          </w:tcPr>
          <w:p>
            <w:r>
              <w:t>hash</w:t>
            </w:r>
          </w:p>
        </w:tc>
        <w:tc>
          <w:tcPr>
            <w:tcW w:type="dxa" w:w="2880"/>
          </w:tcPr>
          <w:p>
            <w:r>
              <w:t>string</w:t>
            </w:r>
          </w:p>
        </w:tc>
        <w:tc>
          <w:tcPr>
            <w:tcW w:type="dxa" w:w="2880"/>
          </w:tcPr>
          <w:p>
            <w:r>
              <w:t>The generated model hash value (example shows a .tar-suffixed hash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'https://app.supervisely.com/public/api/v3/models.hash.create' \</w:t>
        <w:br/>
        <w:t xml:space="preserve"> --header 'Content-Type: application/json' \</w:t>
        <w:br/>
        <w:t xml:space="preserve"> --data '{</w:t>
        <w:br/>
        <w:t xml:space="preserve"> "taskId": 1</w:t>
        <w:br/>
        <w:t xml:space="preserve">  }'</w:t>
      </w:r>
    </w:p>
    <w:p>
      <w:pPr>
        <w:pStyle w:val="Heading3"/>
      </w:pPr>
      <w:r>
        <w:t>Example Usage</w:t>
      </w:r>
    </w:p>
    <w:p>
      <w:pPr>
        <w:pStyle w:val="Heading3"/>
      </w:pPr>
      <w:r>
        <w:t>Example 1: Create a model hash for a task</w:t>
      </w:r>
    </w:p>
    <w:p>
      <w:r>
        <w:rPr>
          <w:b/>
          <w:color w:val="666666"/>
          <w:sz w:val="16"/>
        </w:rPr>
        <w:t>[bash]</w:t>
      </w:r>
    </w:p>
    <w:p>
      <w:pPr>
        <w:shd w:fill="F2F2F2" w:val="clear"/>
      </w:pPr>
      <w:r>
        <w:rPr>
          <w:rFonts w:ascii="Courier New" w:hAnsi="Courier New"/>
          <w:sz w:val="17"/>
        </w:rPr>
        <w:t>curl --location 'https://app.supervisely.com/public/api/v3/models.hash.create' \</w:t>
        <w:br/>
        <w:t xml:space="preserve"> --header 'Content-Type: application/json' \</w:t>
        <w:br/>
        <w:t xml:space="preserve"> --data '{</w:t>
        <w:br/>
        <w:t xml:space="preserve"> "taskId": 42</w:t>
        <w:br/>
        <w:t xml:space="preserve">  }'</w:t>
      </w:r>
    </w:p>
    <w:p>
      <w:r>
        <w:br w:type="page"/>
      </w:r>
    </w:p>
    <w:p>
      <w:pPr>
        <w:pStyle w:val="Heading2"/>
      </w:pPr>
      <w:r>
        <w:t>382. [POST] Add Users to a Labeling Queue</w:t>
      </w:r>
    </w:p>
    <w:p>
      <w:r>
        <w:rPr>
          <w:b/>
        </w:rPr>
        <w:t xml:space="preserve">Endpoint: </w:t>
      </w:r>
      <w:r>
        <w:rPr>
          <w:rFonts w:ascii="Courier New" w:hAnsi="Courier New"/>
          <w:sz w:val="18"/>
        </w:rPr>
        <w:t>/public/api/v3/labeling-queues.users.add</w:t>
      </w:r>
    </w:p>
    <w:p>
      <w:pPr>
        <w:pStyle w:val="Heading3"/>
      </w:pPr>
      <w:r>
        <w:t>Method</w:t>
      </w:r>
    </w:p>
    <w:p>
      <w:r>
        <w:t>POST</w:t>
      </w:r>
    </w:p>
    <w:p>
      <w:pPr>
        <w:pStyle w:val="Heading3"/>
      </w:pPr>
      <w:r>
        <w:t>URL</w:t>
      </w:r>
    </w:p>
    <w:p>
      <w:r>
        <w:t>https://app.supervisely.com/public/api/v3/labeling-queues.users.add</w:t>
      </w:r>
    </w:p>
    <w:p>
      <w:pPr>
        <w:pStyle w:val="Heading3"/>
      </w:pPr>
      <w:r>
        <w:t>Description</w:t>
      </w:r>
    </w:p>
    <w:p>
      <w:r>
        <w:t>Adds users to an existing Labeling Queue by assigning annotators, reviewers, and/or quality check users.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(application/json).</w:t>
      </w:r>
    </w:p>
    <w:p>
      <w:pPr>
        <w:pStyle w:val="ListBullet"/>
      </w:pPr>
      <w:r>
        <w:t>The id field is required and must be an integer with minimum value 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Labeling Queue ID.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userIds</w:t>
            </w:r>
          </w:p>
        </w:tc>
        <w:tc>
          <w:tcPr>
            <w:tcW w:type="dxa" w:w="2880"/>
          </w:tcPr>
          <w:p>
            <w:r>
              <w:t>integer[]</w:t>
            </w:r>
          </w:p>
        </w:tc>
        <w:tc>
          <w:tcPr>
            <w:tcW w:type="dxa" w:w="2880"/>
          </w:tcPr>
          <w:p>
            <w:r>
              <w:t>Annotator IDs to add to the queue.</w:t>
            </w:r>
          </w:p>
        </w:tc>
      </w:tr>
      <w:tr>
        <w:tc>
          <w:tcPr>
            <w:tcW w:type="dxa" w:w="2880"/>
          </w:tcPr>
          <w:p>
            <w:r>
              <w:t>reviewerIds</w:t>
            </w:r>
          </w:p>
        </w:tc>
        <w:tc>
          <w:tcPr>
            <w:tcW w:type="dxa" w:w="2880"/>
          </w:tcPr>
          <w:p>
            <w:r>
              <w:t>integer[]</w:t>
            </w:r>
          </w:p>
        </w:tc>
        <w:tc>
          <w:tcPr>
            <w:tcW w:type="dxa" w:w="2880"/>
          </w:tcPr>
          <w:p>
            <w:r>
              <w:t>Reviewer IDs to add to the queue.</w:t>
            </w:r>
          </w:p>
        </w:tc>
      </w:tr>
      <w:tr>
        <w:tc>
          <w:tcPr>
            <w:tcW w:type="dxa" w:w="2880"/>
          </w:tcPr>
          <w:p>
            <w:r>
              <w:t>qualityCheckUserIds</w:t>
            </w:r>
          </w:p>
        </w:tc>
        <w:tc>
          <w:tcPr>
            <w:tcW w:type="dxa" w:w="2880"/>
          </w:tcPr>
          <w:p>
            <w:r>
              <w:t>integer[]</w:t>
            </w:r>
          </w:p>
        </w:tc>
        <w:tc>
          <w:tcPr>
            <w:tcW w:type="dxa" w:w="2880"/>
          </w:tcPr>
          <w:p>
            <w:r>
              <w:t>Quality Check User IDs to add to the queue.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'https://app.supervisely.com/public/api/v3/labeling-queues.users.add' \</w:t>
        <w:br/>
        <w:t xml:space="preserve"> --header 'Content-Type: application/json' \</w:t>
        <w:br/>
        <w:t xml:space="preserve"> --data '{</w:t>
        <w:br/>
        <w:t xml:space="preserve"> "id": 1,</w:t>
        <w:br/>
        <w:t xml:space="preserve"> "reviewerIds": [1, 2],</w:t>
        <w:br/>
        <w:t xml:space="preserve"> "userIds": [3, 4]</w:t>
        <w:br/>
        <w:t xml:space="preserve">  }'</w:t>
      </w:r>
    </w:p>
    <w:p>
      <w:pPr>
        <w:pStyle w:val="Heading3"/>
      </w:pPr>
      <w:r>
        <w:t>Example Usage</w:t>
      </w:r>
    </w:p>
    <w:p>
      <w:pPr>
        <w:pStyle w:val="Heading3"/>
      </w:pPr>
      <w:r>
        <w:t>Example 1: Add Reviewers and Annotators</w:t>
      </w:r>
    </w:p>
    <w:p>
      <w:pPr>
        <w:pStyle w:val="Heading3"/>
      </w:pPr>
      <w:r>
        <w:t>Example 2: Add Quality Check Users Only</w:t>
      </w:r>
    </w:p>
    <w:p>
      <w:r>
        <w:rPr>
          <w:b/>
          <w:color w:val="666666"/>
          <w:sz w:val="16"/>
        </w:rPr>
        <w:t>[bash]</w:t>
      </w:r>
    </w:p>
    <w:p>
      <w:pPr>
        <w:shd w:fill="F2F2F2" w:val="clear"/>
      </w:pPr>
      <w:r>
        <w:rPr>
          <w:rFonts w:ascii="Courier New" w:hAnsi="Courier New"/>
          <w:sz w:val="17"/>
        </w:rPr>
        <w:t>curl -i --location --request POST 'https://app.supervisely.com/public/api/v3/labeling-queues.users.add' \</w:t>
        <w:br/>
        <w:t xml:space="preserve"> --header 'Content-Type: application/json' \</w:t>
        <w:br/>
        <w:t xml:space="preserve"> --data '{</w:t>
        <w:br/>
        <w:t xml:space="preserve"> "id": 1,</w:t>
        <w:br/>
        <w:t xml:space="preserve"> "qualityCheckUserIds": [10, 11]</w:t>
        <w:br/>
        <w:t xml:space="preserve">  }'</w:t>
      </w:r>
    </w:p>
    <w:p>
      <w:pPr>
        <w:pStyle w:val="Heading3"/>
      </w:pPr>
      <w:r>
        <w:t>Notes</w:t>
      </w:r>
    </w:p>
    <w:p>
      <w:pPr>
        <w:pStyle w:val="ListBullet"/>
      </w:pPr>
      <w:r>
        <w:t>The documentation indicates response bodies are object for both success and failure, but no concrete response schema/examples were provided.</w:t>
      </w:r>
    </w:p>
    <w:p>
      <w:pPr>
        <w:pStyle w:val="Heading3"/>
      </w:pPr>
      <w:r>
        <w:t>Related labelingQueues actions</w:t>
      </w:r>
    </w:p>
    <w:p>
      <w:pPr>
        <w:pStyle w:val="ListBullet"/>
      </w:pPr>
      <w:r>
        <w:t>[GET] Get a Labeling Queue’s Annotation Stats — /public/api/v3/labeling-queues.stats</w:t>
      </w:r>
    </w:p>
    <w:p>
      <w:pPr>
        <w:pStyle w:val="ListBullet"/>
      </w:pPr>
      <w:r>
        <w:t>[GET] Get a Labeling Queue's Info — /public/api/v3/labeling-queues.info</w:t>
      </w:r>
    </w:p>
    <w:p>
      <w:pPr>
        <w:pStyle w:val="ListBullet"/>
      </w:pPr>
      <w:r>
        <w:t>[GET] Skip a Labeling Queue Entity — /public/api/v3/labeling-queues.entities.skip</w:t>
      </w:r>
    </w:p>
    <w:p>
      <w:pPr>
        <w:pStyle w:val="ListBullet"/>
      </w:pPr>
      <w:r>
        <w:t>[DELETE] Remove a Labeling Queue — /public/api/v3/labeling-queues.remove</w:t>
      </w:r>
    </w:p>
    <w:p>
      <w:pPr>
        <w:pStyle w:val="ListBullet"/>
      </w:pPr>
      <w:r>
        <w:t>[PUT] Update a Labeling Queue's Title — /public/api/v3/labeling-queues.update-title</w:t>
      </w:r>
    </w:p>
    <w:p>
      <w:pPr>
        <w:pStyle w:val="ListBullet"/>
      </w:pPr>
      <w:r>
        <w:t>[POST] Create a Labeling Queue — /public/api/v3/labeling-queues.add</w:t>
      </w:r>
    </w:p>
    <w:p>
      <w:r>
        <w:br w:type="page"/>
      </w:r>
    </w:p>
    <w:p>
      <w:pPr>
        <w:pStyle w:val="Heading2"/>
      </w:pPr>
      <w:r>
        <w:t>383. [POST] Upload Model Weights</w:t>
      </w:r>
    </w:p>
    <w:p>
      <w:r>
        <w:rPr>
          <w:b/>
        </w:rPr>
        <w:t xml:space="preserve">Endpoint: </w:t>
      </w:r>
      <w:r>
        <w:rPr>
          <w:rFonts w:ascii="Courier New" w:hAnsi="Courier New"/>
          <w:sz w:val="18"/>
        </w:rPr>
        <w:t>/public/api/v3/models.upload</w:t>
      </w:r>
    </w:p>
    <w:p>
      <w:pPr>
        <w:pStyle w:val="Heading3"/>
      </w:pPr>
      <w:r>
        <w:t>Method</w:t>
      </w:r>
    </w:p>
    <w:p>
      <w:r>
        <w:t>POST</w:t>
      </w:r>
    </w:p>
    <w:p>
      <w:pPr>
        <w:pStyle w:val="Heading3"/>
      </w:pPr>
      <w:r>
        <w:t>URL</w:t>
      </w:r>
    </w:p>
    <w:p>
      <w:r>
        <w:t>https://app.supervisely.com/public/api/v3/models.upload</w:t>
      </w:r>
    </w:p>
    <w:p>
      <w:pPr>
        <w:pStyle w:val="Heading3"/>
      </w:pPr>
      <w:r>
        <w:t>Description</w:t>
      </w:r>
    </w:p>
    <w:p>
      <w:r>
        <w:t>Uploads model weights to Supervisely. The request must be sent as multipart/form-data and includes a required hash plus the weights file content.</w:t>
      </w:r>
    </w:p>
    <w:p>
      <w:pPr>
        <w:pStyle w:val="Heading3"/>
      </w:pPr>
      <w:r>
        <w:t>Request Body</w:t>
      </w:r>
    </w:p>
    <w:p>
      <w:r>
        <w:t>Content type: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Hash of the weights.</w:t>
            </w:r>
          </w:p>
        </w:tc>
      </w:tr>
      <w:tr>
        <w:tc>
          <w:tcPr>
            <w:tcW w:type="dxa" w:w="2880"/>
          </w:tcPr>
          <w:p>
            <w:r>
              <w:t>weights</w:t>
            </w:r>
          </w:p>
        </w:tc>
        <w:tc>
          <w:tcPr>
            <w:tcW w:type="dxa" w:w="2880"/>
          </w:tcPr>
          <w:p>
            <w:r>
              <w:t>string</w:t>
            </w:r>
          </w:p>
        </w:tc>
        <w:tc>
          <w:tcPr>
            <w:tcW w:type="dxa" w:w="2880"/>
          </w:tcPr>
          <w:p>
            <w:r>
              <w:t>The weights content. Example: "&lt;tar data here&gt;".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 response fields were documented (responses are described only as generic object).</w:t>
      </w:r>
    </w:p>
    <w:p>
      <w:pPr>
        <w:pStyle w:val="Heading3"/>
      </w:pPr>
      <w:r>
        <w:t>Related models actions</w:t>
      </w:r>
    </w:p>
    <w:p>
      <w:pPr>
        <w:pStyle w:val="ListBullet"/>
      </w:pPr>
      <w:r>
        <w:t>[POST] Clone a Model — /public/api/v3/models.clone</w:t>
      </w:r>
    </w:p>
    <w:p>
      <w:pPr>
        <w:pStyle w:val="ListBullet"/>
      </w:pPr>
      <w:r>
        <w:t>[POST] Infer a Deployed Model — /public/api/v3/models.infer</w:t>
      </w:r>
    </w:p>
    <w:p>
      <w:pPr>
        <w:pStyle w:val="ListBullet"/>
      </w:pPr>
      <w:r>
        <w:t>[GET] Download a Model — /public/api/v3/models.download</w:t>
      </w:r>
    </w:p>
    <w:p>
      <w:pPr>
        <w:pStyle w:val="ListBullet"/>
      </w:pPr>
      <w:r>
        <w:t>[GET] List Models in a Workspace — /public/api/v3/models.list</w:t>
      </w:r>
    </w:p>
    <w:p>
      <w:pPr>
        <w:pStyle w:val="ListBullet"/>
      </w:pPr>
      <w:r>
        <w:t>[DELETE] Remove a Model — /public/api/v3/models.remove</w:t>
      </w:r>
    </w:p>
    <w:p>
      <w:pPr>
        <w:pStyle w:val="ListBullet"/>
      </w:pPr>
      <w:r>
        <w:t>[POST] Create a Model from a Checkpoint — /public/api/v3/models.create-from-checkpoint</w:t>
      </w:r>
    </w:p>
    <w:p>
      <w:r>
        <w:br w:type="page"/>
      </w:r>
    </w:p>
    <w:p>
      <w:pPr>
        <w:pStyle w:val="Heading2"/>
      </w:pPr>
      <w:r>
        <w:t>384. [GET] Get a Model's Info</w:t>
      </w:r>
    </w:p>
    <w:p>
      <w:r>
        <w:rPr>
          <w:b/>
        </w:rPr>
        <w:t xml:space="preserve">Endpoint: </w:t>
      </w:r>
      <w:r>
        <w:rPr>
          <w:rFonts w:ascii="Courier New" w:hAnsi="Courier New"/>
          <w:sz w:val="18"/>
        </w:rPr>
        <w:t>/models.info</w:t>
      </w:r>
    </w:p>
    <w:p>
      <w:pPr>
        <w:pStyle w:val="Heading3"/>
      </w:pPr>
      <w:r>
        <w:t>Prerequisites</w:t>
      </w:r>
    </w:p>
    <w:p>
      <w:pPr>
        <w:pStyle w:val="ListBullet"/>
      </w:pPr>
      <w:r>
        <w:t>You must know the Model ID (id)</w:t>
      </w:r>
    </w:p>
    <w:p>
      <w:pPr>
        <w:pStyle w:val="Heading3"/>
      </w:pPr>
      <w:r>
        <w:t>Method</w:t>
      </w:r>
    </w:p>
    <w:p>
      <w:r>
        <w:t>GET</w:t>
      </w:r>
    </w:p>
    <w:p>
      <w:pPr>
        <w:pStyle w:val="Heading3"/>
      </w:pPr>
      <w:r>
        <w:t>URL</w:t>
      </w:r>
    </w:p>
    <w:p>
      <w:r>
        <w:t>https://app.supervisely.com/public/api/v3/models.info</w:t>
      </w:r>
    </w:p>
    <w:p>
      <w:pPr>
        <w:pStyle w:val="Heading3"/>
      </w:pPr>
      <w:r>
        <w:t>Description</w:t>
      </w:r>
    </w:p>
    <w:p>
      <w:r>
        <w:t>Returns information about a single model identified by its ID.</w:t>
      </w:r>
    </w:p>
    <w:p>
      <w:pPr>
        <w:pStyle w:val="Heading3"/>
      </w:pPr>
      <w:r>
        <w:t>Enforcement Rules</w:t>
      </w:r>
    </w:p>
    <w:p>
      <w:pPr>
        <w:pStyle w:val="ListBullet"/>
      </w:pPr>
      <w:r>
        <w:t>The id parameter must always be present and sent in the request body (JSON), not in the URL.</w:t>
      </w:r>
    </w:p>
    <w:p>
      <w:pPr>
        <w:pStyle w:val="ListBullet"/>
      </w:pPr>
      <w:r>
        <w:t>id must be an integer with a minimum value of 1.</w:t>
      </w:r>
    </w:p>
    <w:p>
      <w:pPr>
        <w:pStyle w:val="ListBullet"/>
      </w:pPr>
      <w:r>
        <w:t>When executing the action, ensure to send Query Parameters in the URL as query parameters and not in the body. (This endpoint does not document any query parameters.)</w:t>
      </w:r>
    </w:p>
    <w:p>
      <w:pPr>
        <w:pStyle w:val="ListBullet"/>
      </w:pPr>
      <w:r>
        <w:t>When executing the action, ensure to send Path Parameters in the URL and not in the body. (This endpoint does not use path parameters.)</w:t>
      </w:r>
    </w:p>
    <w:p>
      <w:pPr>
        <w:pStyle w:val="Heading3"/>
      </w:pPr>
      <w:r>
        <w:t>Valid Examples</w:t>
      </w:r>
    </w:p>
    <w:p>
      <w:pPr>
        <w:pStyle w:val="ListBullet"/>
      </w:pPr>
      <w:r>
        <w:t>Body: {"id": 1}</w:t>
      </w:r>
    </w:p>
    <w:p>
      <w:pPr>
        <w:pStyle w:val="ListBullet"/>
      </w:pPr>
      <w:r>
        <w:t>Body: {"id": 25}</w:t>
      </w:r>
    </w:p>
    <w:p>
      <w:pPr>
        <w:pStyle w:val="Heading3"/>
      </w:pPr>
      <w:r>
        <w:t>Invalid Examples</w:t>
      </w:r>
    </w:p>
    <w:p>
      <w:pPr>
        <w:pStyle w:val="ListBullet"/>
      </w:pPr>
      <w:r>
        <w:t>Body: {}</w:t>
      </w:r>
    </w:p>
    <w:p>
      <w:pPr>
        <w:pStyle w:val="ListBullet"/>
      </w:pPr>
      <w:r>
        <w:t>Body: {"id": 0}</w:t>
      </w:r>
    </w:p>
    <w:p>
      <w:pPr>
        <w:pStyle w:val="ListBullet"/>
      </w:pPr>
      <w:r>
        <w:t>Body: {"id": -3}</w:t>
      </w:r>
    </w:p>
    <w:p>
      <w:pPr>
        <w:pStyle w:val="ListBullet"/>
      </w:pPr>
      <w:r>
        <w:t>Body: {"id": "1"}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Model ID.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"UNet V2 (VGG weights)",</w:t>
        <w:br/>
        <w:t xml:space="preserve"> "userId": 1,</w:t>
        <w:br/>
        <w:t xml:space="preserve"> "teamId": 1,</w:t>
        <w:br/>
        <w:t xml:space="preserve"> "workspaceId": 1,</w:t>
        <w:br/>
        <w:t xml:space="preserve"> "taskId": null,</w:t>
        <w:br/>
        <w:t xml:space="preserve"> "config": null,</w:t>
        <w:br/>
        <w:t xml:space="preserve"> "createdAt": "2018-09-21T14:44:08.101Z",</w:t>
        <w:br/>
        <w:t xml:space="preserve"> "updatedAt": "2018-09-21T14:44:08.101Z",</w:t>
        <w:br/>
        <w:t xml:space="preserve"> "onlyTrain": true,</w:t>
        <w:br/>
        <w:t xml:space="preserve"> "status": "uploaded",</w:t>
        <w:br/>
        <w:t xml:space="preserve"> "size": 144498176,</w:t>
        <w:br/>
        <w:t xml:space="preserve"> "pluginId": 1,</w:t>
        <w:br/>
        <w:t xml:space="preserve"> "pluginVersion": "3.3.0",</w:t>
        <w:br/>
        <w:t xml:space="preserve"> "description": "",</w:t>
        <w:br/>
        <w:t xml:space="preserve"> "hash": "C/O/4j/IY55Fa8xYYrMlLJiExxNYGQClGhSrCorrvFWy622pvFfknADFsogu0ie6vwsUn0npjcqchat4786M42cMYgYJ6ByIy2L7TggpHI5tcCQucTPPDpyZhoPZ648iNMo.tar"</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Model ID.</w:t>
            </w:r>
          </w:p>
        </w:tc>
      </w:tr>
      <w:tr>
        <w:tc>
          <w:tcPr>
            <w:tcW w:type="dxa" w:w="2880"/>
          </w:tcPr>
          <w:p>
            <w:r>
              <w:t>name</w:t>
            </w:r>
          </w:p>
        </w:tc>
        <w:tc>
          <w:tcPr>
            <w:tcW w:type="dxa" w:w="2880"/>
          </w:tcPr>
          <w:p>
            <w:r>
              <w:t>string</w:t>
            </w:r>
          </w:p>
        </w:tc>
        <w:tc>
          <w:tcPr>
            <w:tcW w:type="dxa" w:w="2880"/>
          </w:tcPr>
          <w:p>
            <w:r>
              <w:t>Model name.</w:t>
            </w:r>
          </w:p>
        </w:tc>
      </w:tr>
      <w:tr>
        <w:tc>
          <w:tcPr>
            <w:tcW w:type="dxa" w:w="2880"/>
          </w:tcPr>
          <w:p>
            <w:r>
              <w:t>userId</w:t>
            </w:r>
          </w:p>
        </w:tc>
        <w:tc>
          <w:tcPr>
            <w:tcW w:type="dxa" w:w="2880"/>
          </w:tcPr>
          <w:p>
            <w:r>
              <w:t>integer</w:t>
            </w:r>
          </w:p>
        </w:tc>
        <w:tc>
          <w:tcPr>
            <w:tcW w:type="dxa" w:w="2880"/>
          </w:tcPr>
          <w:p>
            <w:r>
              <w:t>ID of the user who owns/created the model.</w:t>
            </w:r>
          </w:p>
        </w:tc>
      </w:tr>
      <w:tr>
        <w:tc>
          <w:tcPr>
            <w:tcW w:type="dxa" w:w="2880"/>
          </w:tcPr>
          <w:p>
            <w:r>
              <w:t>teamId</w:t>
            </w:r>
          </w:p>
        </w:tc>
        <w:tc>
          <w:tcPr>
            <w:tcW w:type="dxa" w:w="2880"/>
          </w:tcPr>
          <w:p>
            <w:r>
              <w:t>integer</w:t>
            </w:r>
          </w:p>
        </w:tc>
        <w:tc>
          <w:tcPr>
            <w:tcW w:type="dxa" w:w="2880"/>
          </w:tcPr>
          <w:p>
            <w:r>
              <w:t>Team ID associated with the model.</w:t>
            </w:r>
          </w:p>
        </w:tc>
      </w:tr>
      <w:tr>
        <w:tc>
          <w:tcPr>
            <w:tcW w:type="dxa" w:w="2880"/>
          </w:tcPr>
          <w:p>
            <w:r>
              <w:t>workspaceId</w:t>
            </w:r>
          </w:p>
        </w:tc>
        <w:tc>
          <w:tcPr>
            <w:tcW w:type="dxa" w:w="2880"/>
          </w:tcPr>
          <w:p>
            <w:r>
              <w:t>integer</w:t>
            </w:r>
          </w:p>
        </w:tc>
        <w:tc>
          <w:tcPr>
            <w:tcW w:type="dxa" w:w="2880"/>
          </w:tcPr>
          <w:p>
            <w:r>
              <w:t>Workspace ID associated with the model.</w:t>
            </w:r>
          </w:p>
        </w:tc>
      </w:tr>
      <w:tr>
        <w:tc>
          <w:tcPr>
            <w:tcW w:type="dxa" w:w="2880"/>
          </w:tcPr>
          <w:p>
            <w:r>
              <w:t>taskId</w:t>
            </w:r>
          </w:p>
        </w:tc>
        <w:tc>
          <w:tcPr>
            <w:tcW w:type="dxa" w:w="2880"/>
          </w:tcPr>
          <w:p>
            <w:r>
              <w:t>integer | null</w:t>
            </w:r>
          </w:p>
        </w:tc>
        <w:tc>
          <w:tcPr>
            <w:tcW w:type="dxa" w:w="2880"/>
          </w:tcPr>
          <w:p>
            <w:r>
              <w:t>Related task ID, if any.</w:t>
            </w:r>
          </w:p>
        </w:tc>
      </w:tr>
      <w:tr>
        <w:tc>
          <w:tcPr>
            <w:tcW w:type="dxa" w:w="2880"/>
          </w:tcPr>
          <w:p>
            <w:r>
              <w:t>config</w:t>
            </w:r>
          </w:p>
        </w:tc>
        <w:tc>
          <w:tcPr>
            <w:tcW w:type="dxa" w:w="2880"/>
          </w:tcPr>
          <w:p>
            <w:r>
              <w:t>object | null</w:t>
            </w:r>
          </w:p>
        </w:tc>
        <w:tc>
          <w:tcPr>
            <w:tcW w:type="dxa" w:w="2880"/>
          </w:tcPr>
          <w:p>
            <w:r>
              <w:t>Model configuration, if present.</w:t>
            </w:r>
          </w:p>
        </w:tc>
      </w:tr>
      <w:tr>
        <w:tc>
          <w:tcPr>
            <w:tcW w:type="dxa" w:w="2880"/>
          </w:tcPr>
          <w:p>
            <w:r>
              <w:t>createdAt</w:t>
            </w:r>
          </w:p>
        </w:tc>
        <w:tc>
          <w:tcPr>
            <w:tcW w:type="dxa" w:w="2880"/>
          </w:tcPr>
          <w:p>
            <w:r>
              <w:t>string</w:t>
            </w:r>
          </w:p>
        </w:tc>
        <w:tc>
          <w:tcPr>
            <w:tcW w:type="dxa" w:w="2880"/>
          </w:tcPr>
          <w:p>
            <w:r>
              <w:t>Creation timestamp (ISO 8601).</w:t>
            </w:r>
          </w:p>
        </w:tc>
      </w:tr>
      <w:tr>
        <w:tc>
          <w:tcPr>
            <w:tcW w:type="dxa" w:w="2880"/>
          </w:tcPr>
          <w:p>
            <w:r>
              <w:t>updatedAt</w:t>
            </w:r>
          </w:p>
        </w:tc>
        <w:tc>
          <w:tcPr>
            <w:tcW w:type="dxa" w:w="2880"/>
          </w:tcPr>
          <w:p>
            <w:r>
              <w:t>string</w:t>
            </w:r>
          </w:p>
        </w:tc>
        <w:tc>
          <w:tcPr>
            <w:tcW w:type="dxa" w:w="2880"/>
          </w:tcPr>
          <w:p>
            <w:r>
              <w:t>Last update timestamp (ISO 8601).</w:t>
            </w:r>
          </w:p>
        </w:tc>
      </w:tr>
      <w:tr>
        <w:tc>
          <w:tcPr>
            <w:tcW w:type="dxa" w:w="2880"/>
          </w:tcPr>
          <w:p>
            <w:r>
              <w:t>onlyTrain</w:t>
            </w:r>
          </w:p>
        </w:tc>
        <w:tc>
          <w:tcPr>
            <w:tcW w:type="dxa" w:w="2880"/>
          </w:tcPr>
          <w:p>
            <w:r>
              <w:t>boolean</w:t>
            </w:r>
          </w:p>
        </w:tc>
        <w:tc>
          <w:tcPr>
            <w:tcW w:type="dxa" w:w="2880"/>
          </w:tcPr>
          <w:p>
            <w:r>
              <w:t>Indicates whether the model is training-only.</w:t>
            </w:r>
          </w:p>
        </w:tc>
      </w:tr>
      <w:tr>
        <w:tc>
          <w:tcPr>
            <w:tcW w:type="dxa" w:w="2880"/>
          </w:tcPr>
          <w:p>
            <w:r>
              <w:t>status</w:t>
            </w:r>
          </w:p>
        </w:tc>
        <w:tc>
          <w:tcPr>
            <w:tcW w:type="dxa" w:w="2880"/>
          </w:tcPr>
          <w:p>
            <w:r>
              <w:t>string</w:t>
            </w:r>
          </w:p>
        </w:tc>
        <w:tc>
          <w:tcPr>
            <w:tcW w:type="dxa" w:w="2880"/>
          </w:tcPr>
          <w:p>
            <w:r>
              <w:t>Model status (example: "uploaded").</w:t>
            </w:r>
          </w:p>
        </w:tc>
      </w:tr>
      <w:tr>
        <w:tc>
          <w:tcPr>
            <w:tcW w:type="dxa" w:w="2880"/>
          </w:tcPr>
          <w:p>
            <w:r>
              <w:t>size</w:t>
            </w:r>
          </w:p>
        </w:tc>
        <w:tc>
          <w:tcPr>
            <w:tcW w:type="dxa" w:w="2880"/>
          </w:tcPr>
          <w:p>
            <w:r>
              <w:t>integer</w:t>
            </w:r>
          </w:p>
        </w:tc>
        <w:tc>
          <w:tcPr>
            <w:tcW w:type="dxa" w:w="2880"/>
          </w:tcPr>
          <w:p>
            <w:r>
              <w:t>Model size in bytes.</w:t>
            </w:r>
          </w:p>
        </w:tc>
      </w:tr>
      <w:tr>
        <w:tc>
          <w:tcPr>
            <w:tcW w:type="dxa" w:w="2880"/>
          </w:tcPr>
          <w:p>
            <w:r>
              <w:t>pluginId</w:t>
            </w:r>
          </w:p>
        </w:tc>
        <w:tc>
          <w:tcPr>
            <w:tcW w:type="dxa" w:w="2880"/>
          </w:tcPr>
          <w:p>
            <w:r>
              <w:t>integer</w:t>
            </w:r>
          </w:p>
        </w:tc>
        <w:tc>
          <w:tcPr>
            <w:tcW w:type="dxa" w:w="2880"/>
          </w:tcPr>
          <w:p>
            <w:r>
              <w:t>Plugin ID.</w:t>
            </w:r>
          </w:p>
        </w:tc>
      </w:tr>
      <w:tr>
        <w:tc>
          <w:tcPr>
            <w:tcW w:type="dxa" w:w="2880"/>
          </w:tcPr>
          <w:p>
            <w:r>
              <w:t>pluginVersion</w:t>
            </w:r>
          </w:p>
        </w:tc>
        <w:tc>
          <w:tcPr>
            <w:tcW w:type="dxa" w:w="2880"/>
          </w:tcPr>
          <w:p>
            <w:r>
              <w:t>string</w:t>
            </w:r>
          </w:p>
        </w:tc>
        <w:tc>
          <w:tcPr>
            <w:tcW w:type="dxa" w:w="2880"/>
          </w:tcPr>
          <w:p>
            <w:r>
              <w:t>Plugin version string.</w:t>
            </w:r>
          </w:p>
        </w:tc>
      </w:tr>
      <w:tr>
        <w:tc>
          <w:tcPr>
            <w:tcW w:type="dxa" w:w="2880"/>
          </w:tcPr>
          <w:p>
            <w:r>
              <w:t>description</w:t>
            </w:r>
          </w:p>
        </w:tc>
        <w:tc>
          <w:tcPr>
            <w:tcW w:type="dxa" w:w="2880"/>
          </w:tcPr>
          <w:p>
            <w:r>
              <w:t>string</w:t>
            </w:r>
          </w:p>
        </w:tc>
        <w:tc>
          <w:tcPr>
            <w:tcW w:type="dxa" w:w="2880"/>
          </w:tcPr>
          <w:p>
            <w:r>
              <w:t>Model description.</w:t>
            </w:r>
          </w:p>
        </w:tc>
      </w:tr>
      <w:tr>
        <w:tc>
          <w:tcPr>
            <w:tcW w:type="dxa" w:w="2880"/>
          </w:tcPr>
          <w:p>
            <w:r>
              <w:t>hash</w:t>
            </w:r>
          </w:p>
        </w:tc>
        <w:tc>
          <w:tcPr>
            <w:tcW w:type="dxa" w:w="2880"/>
          </w:tcPr>
          <w:p>
            <w:r>
              <w:t>string</w:t>
            </w:r>
          </w:p>
        </w:tc>
        <w:tc>
          <w:tcPr>
            <w:tcW w:type="dxa" w:w="2880"/>
          </w:tcPr>
          <w:p>
            <w:r>
              <w:t>Hash / artifact identifier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'https://app.supervisely.com/public/api/v3/models.info' \</w:t>
        <w:br/>
        <w:t xml:space="preserve"> --header 'Content-Type: application/json' \</w:t>
        <w:br/>
        <w:t xml:space="preserve"> --data '{</w:t>
        <w:br/>
        <w:t xml:space="preserve"> "id": 1</w:t>
        <w:br/>
        <w:t xml:space="preserve">  }'</w:t>
      </w:r>
    </w:p>
    <w:p>
      <w:pPr>
        <w:pStyle w:val="Heading3"/>
      </w:pPr>
      <w:r>
        <w:t>Related models actions</w:t>
      </w:r>
    </w:p>
    <w:p>
      <w:pPr>
        <w:pStyle w:val="ListBullet"/>
      </w:pPr>
      <w:r>
        <w:t>[POST] Clone a Model — /public/api/v3/models.clone</w:t>
      </w:r>
    </w:p>
    <w:p>
      <w:pPr>
        <w:pStyle w:val="ListBullet"/>
      </w:pPr>
      <w:r>
        <w:t>[POST] Infer a Deployed Model — /public/api/v3/models.infer</w:t>
      </w:r>
    </w:p>
    <w:p>
      <w:pPr>
        <w:pStyle w:val="ListBullet"/>
      </w:pPr>
      <w:r>
        <w:t>[GET] Download a Model — /public/api/v3/models.download</w:t>
      </w:r>
    </w:p>
    <w:p>
      <w:pPr>
        <w:pStyle w:val="ListBullet"/>
      </w:pPr>
      <w:r>
        <w:t>[GET] List Models in a Workspace — /public/api/v3/models.list</w:t>
      </w:r>
    </w:p>
    <w:p>
      <w:pPr>
        <w:pStyle w:val="ListBullet"/>
      </w:pPr>
      <w:r>
        <w:t>[DELETE] Remove a Model — /public/api/v3/models.remove</w:t>
      </w:r>
    </w:p>
    <w:p>
      <w:pPr>
        <w:pStyle w:val="ListBullet"/>
      </w:pPr>
      <w:r>
        <w:t>[POST] Create a Model from a Checkpoint — /public/api/v3/models.create-from-checkpoint</w:t>
      </w:r>
    </w:p>
    <w:p>
      <w:r>
        <w:br w:type="page"/>
      </w:r>
    </w:p>
    <w:p>
      <w:pPr>
        <w:pStyle w:val="Heading2"/>
      </w:pPr>
      <w:r>
        <w:t>385. [GET] Get a Point Cloud's Info</w:t>
      </w:r>
    </w:p>
    <w:p>
      <w:r>
        <w:rPr>
          <w:b/>
        </w:rPr>
        <w:t xml:space="preserve">Endpoint: </w:t>
      </w:r>
      <w:r>
        <w:rPr>
          <w:rFonts w:ascii="Courier New" w:hAnsi="Courier New"/>
          <w:sz w:val="18"/>
        </w:rPr>
        <w:t>/point-clouds.info</w:t>
      </w:r>
    </w:p>
    <w:p>
      <w:pPr>
        <w:pStyle w:val="Heading3"/>
      </w:pPr>
      <w:r>
        <w:t>Method</w:t>
      </w:r>
    </w:p>
    <w:p>
      <w:r>
        <w:t>GET</w:t>
      </w:r>
    </w:p>
    <w:p>
      <w:pPr>
        <w:pStyle w:val="Heading3"/>
      </w:pPr>
      <w:r>
        <w:t>URL</w:t>
      </w:r>
    </w:p>
    <w:p>
      <w:r>
        <w:t>https://app.supervisely.com/public/api/v3/point-clouds.info</w:t>
      </w:r>
    </w:p>
    <w:p>
      <w:pPr>
        <w:pStyle w:val="Heading3"/>
      </w:pPr>
      <w:r>
        <w:t>Description</w:t>
      </w:r>
    </w:p>
    <w:p>
      <w:r>
        <w:t>Returns point cloud metadata/info for a specific point cloud, identified by its 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Point cloud ID. Minimum: 1. Send as a query parameter in the URL, not in the body.</w:t>
            </w:r>
          </w:p>
        </w:tc>
      </w:tr>
    </w:tbl>
    <w:p/>
    <w:p>
      <w:pPr>
        <w:pStyle w:val="Heading3"/>
      </w:pPr>
      <w:r>
        <w:t>Enforcement Rules</w:t>
      </w:r>
    </w:p>
    <w:p>
      <w:pPr>
        <w:pStyle w:val="ListBullet"/>
      </w:pPr>
      <w:r>
        <w:t>The id query parameter must always be present and must be an integer &gt;= 1.</w:t>
      </w:r>
    </w:p>
    <w:p>
      <w:pPr>
        <w:pStyle w:val="ListBullet"/>
      </w:pPr>
      <w:r>
        <w:t>Do not send id in the request body for this GET endpoint.</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/point-clouds.info?id=1</w:t>
        <w:br/>
        <w:t>/point-clouds.info?id=12345</w:t>
      </w:r>
    </w:p>
    <w:p>
      <w:pPr>
        <w:pStyle w:val="Heading3"/>
      </w:pPr>
      <w:r>
        <w:t>Invalid Examples</w:t>
      </w:r>
    </w:p>
    <w:p>
      <w:r>
        <w:rPr>
          <w:b/>
          <w:color w:val="666666"/>
          <w:sz w:val="16"/>
        </w:rPr>
        <w:t>[http]</w:t>
      </w:r>
    </w:p>
    <w:p>
      <w:pPr>
        <w:shd w:fill="F2F2F2" w:val="clear"/>
      </w:pPr>
      <w:r>
        <w:rPr>
          <w:rFonts w:ascii="Courier New" w:hAnsi="Courier New"/>
          <w:sz w:val="17"/>
        </w:rPr>
        <w:t>/point-clouds.info</w:t>
        <w:br/>
        <w:t>/point-clouds.info?id=0</w:t>
        <w:br/>
        <w:t>/point-clouds.info?id=-3</w:t>
      </w:r>
    </w:p>
    <w:p>
      <w:pPr>
        <w:pStyle w:val="Heading3"/>
      </w:pPr>
      <w:r>
        <w:t>Request Body</w:t>
      </w:r>
    </w:p>
    <w:p>
      <w:r>
        <w:t>No request body for this endpoint (despite the scraped text mentioning application/json). Use the id as a query parameter.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Not specified in the scraped documentation (response examples are empty objects).</w:t>
      </w:r>
    </w:p>
    <w:p>
      <w:pPr>
        <w:pStyle w:val="Heading3"/>
      </w:pPr>
      <w:r>
        <w:t>Related pointClouds actions</w:t>
      </w:r>
    </w:p>
    <w:p>
      <w:pPr>
        <w:pStyle w:val="ListBullet"/>
      </w:pPr>
      <w:r>
        <w:t>[GET] Download a Point Cloud — /public/api/v3/point-clouds.download</w:t>
      </w:r>
    </w:p>
    <w:p>
      <w:pPr>
        <w:pStyle w:val="ListBullet"/>
      </w:pPr>
      <w:r>
        <w:t>[POST] Add Point Clouds to a Dataset (Bulk) — /point-clouds.bulk.add</w:t>
      </w:r>
    </w:p>
    <w:p>
      <w:pPr>
        <w:pStyle w:val="ListBullet"/>
      </w:pPr>
      <w:r>
        <w:t>[GET] List Point Clouds — /public/api/v3/point-clouds.list</w:t>
      </w:r>
    </w:p>
    <w:p>
      <w:pPr>
        <w:pStyle w:val="ListBullet"/>
      </w:pPr>
      <w:r>
        <w:t>[POST] Bulk Upload Point Clouds — /public/api/v3/point-clouds.bulk.upload</w:t>
      </w:r>
    </w:p>
    <w:p>
      <w:pPr>
        <w:pStyle w:val="ListBullet"/>
      </w:pPr>
      <w:r>
        <w:t>[GET] Download a Point Cloud's Related Image — /point-clouds.images.download</w:t>
      </w:r>
    </w:p>
    <w:p>
      <w:r>
        <w:br w:type="page"/>
      </w:r>
    </w:p>
    <w:p>
      <w:pPr>
        <w:pStyle w:val="Heading2"/>
      </w:pPr>
      <w:r>
        <w:t>386. [GET] Get Point Cloud Annotations in Bulk by Point Cloud IDs</w:t>
      </w:r>
    </w:p>
    <w:p>
      <w:r>
        <w:rPr>
          <w:b/>
        </w:rPr>
        <w:t xml:space="preserve">Endpoint: </w:t>
      </w:r>
      <w:r>
        <w:rPr>
          <w:rFonts w:ascii="Courier New" w:hAnsi="Courier New"/>
          <w:sz w:val="18"/>
        </w:rPr>
        <w:t>/public/api/v3/point-clouds.annotations.bulk.info</w:t>
      </w:r>
    </w:p>
    <w:p>
      <w:pPr>
        <w:pStyle w:val="Heading3"/>
      </w:pPr>
      <w:r>
        <w:t>Method</w:t>
      </w:r>
    </w:p>
    <w:p>
      <w:r>
        <w:t>GET</w:t>
      </w:r>
    </w:p>
    <w:p>
      <w:pPr>
        <w:pStyle w:val="Heading3"/>
      </w:pPr>
      <w:r>
        <w:t>URL</w:t>
      </w:r>
    </w:p>
    <w:p>
      <w:r>
        <w:t>https://app.supervisely.com/public/api/v3/point-clouds.annotations.bulk.info</w:t>
      </w:r>
    </w:p>
    <w:p>
      <w:pPr>
        <w:pStyle w:val="Heading3"/>
      </w:pPr>
      <w:r>
        <w:t>Description</w:t>
      </w:r>
    </w:p>
    <w:p>
      <w:r>
        <w:t>Returns point cloud annotations for multiple point clouds in a single request, identified by their point cloud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pointCloudIds</w:t>
            </w:r>
          </w:p>
        </w:tc>
        <w:tc>
          <w:tcPr>
            <w:tcW w:type="dxa" w:w="2880"/>
          </w:tcPr>
          <w:p>
            <w:r>
              <w:t>integer[]</w:t>
            </w:r>
          </w:p>
        </w:tc>
        <w:tc>
          <w:tcPr>
            <w:tcW w:type="dxa" w:w="2880"/>
          </w:tcPr>
          <w:p>
            <w:r>
              <w:t>Array of point cloud IDs to fetch annotations for.</w:t>
            </w:r>
          </w:p>
        </w:tc>
      </w:tr>
    </w:tbl>
    <w:p/>
    <w:p>
      <w:pPr>
        <w:pStyle w:val="Heading3"/>
      </w:pPr>
      <w:r>
        <w:t>Response</w:t>
      </w:r>
    </w:p>
    <w:p>
      <w:pPr>
        <w:pStyle w:val="Heading3"/>
      </w:pPr>
      <w:r>
        <w:t>Success Response (200 OK) — Point clouds annotations</w:t>
      </w:r>
    </w:p>
    <w:p>
      <w:r>
        <w:rPr>
          <w:b/>
          <w:color w:val="666666"/>
          <w:sz w:val="16"/>
        </w:rPr>
        <w:t>[json]</w:t>
      </w:r>
    </w:p>
    <w:p>
      <w:pPr>
        <w:shd w:fill="F2F2F2" w:val="clear"/>
      </w:pPr>
      <w:r>
        <w:rPr>
          <w:rFonts w:ascii="Courier New" w:hAnsi="Courier New"/>
          <w:sz w:val="17"/>
        </w:rPr>
        <w:t>[]</w:t>
      </w:r>
    </w:p>
    <w:p>
      <w:pPr>
        <w:pStyle w:val="Heading3"/>
      </w:pPr>
      <w:r>
        <w:t>Error Response (400 Client Error) — FAIL</w:t>
      </w:r>
    </w:p>
    <w:p>
      <w:r>
        <w:rPr>
          <w:b/>
          <w:color w:val="666666"/>
          <w:sz w:val="16"/>
        </w:rPr>
        <w:t>[json]</w:t>
      </w:r>
    </w:p>
    <w:p>
      <w:pPr>
        <w:shd w:fill="F2F2F2" w:val="clear"/>
      </w:pPr>
      <w:r>
        <w:rPr>
          <w:rFonts w:ascii="Courier New" w:hAnsi="Courier New"/>
          <w:sz w:val="17"/>
        </w:rPr>
        <w:t>{}</w:t>
      </w:r>
    </w:p>
    <w:p>
      <w:pPr>
        <w:pStyle w:val="Heading3"/>
      </w:pPr>
      <w:r>
        <w:t>Error Response (5XX Server Error) — FAIL</w:t>
      </w:r>
    </w:p>
    <w:p>
      <w:pPr>
        <w:pStyle w:val="Heading3"/>
      </w:pPr>
      <w:r>
        <w:t>Response Fields</w:t>
      </w:r>
    </w:p>
    <w:p>
      <w:r>
        <w:t>The documentation only specifies that the 200 response is a JSON object, but the provided example shows an empty JSON array ([]). No response fields were provided in the scraped content, so field-level documentation is not available.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'https://app.supervisely.com/public/api/v3/point-clouds.annotations.bulk.info' \</w:t>
        <w:br/>
        <w:t xml:space="preserve"> --header 'Content-Type: application/json' \</w:t>
        <w:br/>
        <w:t xml:space="preserve"> --data '{</w:t>
        <w:br/>
        <w:t xml:space="preserve"> "pointCloudIds": [101, 102, 103]</w:t>
        <w:br/>
        <w:t xml:space="preserve">  }'</w:t>
      </w:r>
    </w:p>
    <w:p>
      <w:pPr>
        <w:pStyle w:val="Heading3"/>
      </w:pPr>
      <w:r>
        <w:t>Example Usage</w:t>
      </w:r>
    </w:p>
    <w:p>
      <w:pPr>
        <w:pStyle w:val="Heading3"/>
      </w:pPr>
      <w:r>
        <w:t>Example 1: Fetch annotations for several point clouds</w:t>
      </w:r>
    </w:p>
    <w:p>
      <w:r>
        <w:rPr>
          <w:b/>
          <w:color w:val="666666"/>
          <w:sz w:val="16"/>
        </w:rPr>
        <w:t>[bash]</w:t>
      </w:r>
    </w:p>
    <w:p>
      <w:pPr>
        <w:shd w:fill="F2F2F2" w:val="clear"/>
      </w:pPr>
      <w:r>
        <w:rPr>
          <w:rFonts w:ascii="Courier New" w:hAnsi="Courier New"/>
          <w:sz w:val="17"/>
        </w:rPr>
        <w:t>curl -X GET 'https://app.supervisely.com/public/api/v3/point-clouds.annotations.bulk.info' \</w:t>
        <w:br/>
        <w:t xml:space="preserve"> -H 'Content-Type: application/json' \</w:t>
        <w:br/>
        <w:t xml:space="preserve"> -d '{</w:t>
        <w:br/>
        <w:t xml:space="preserve"> "pointCloudIds": [5001, 5002, 5003]</w:t>
        <w:br/>
        <w:t xml:space="preserve">  }'</w:t>
      </w:r>
    </w:p>
    <w:p>
      <w:pPr>
        <w:pStyle w:val="Heading3"/>
      </w:pPr>
      <w:r>
        <w:t>Example 2: Fetch annotations for a single point cloud</w:t>
      </w:r>
    </w:p>
    <w:p>
      <w:r>
        <w:rPr>
          <w:b/>
          <w:color w:val="666666"/>
          <w:sz w:val="16"/>
        </w:rPr>
        <w:t>[bash]</w:t>
      </w:r>
    </w:p>
    <w:p>
      <w:pPr>
        <w:shd w:fill="F2F2F2" w:val="clear"/>
      </w:pPr>
      <w:r>
        <w:rPr>
          <w:rFonts w:ascii="Courier New" w:hAnsi="Courier New"/>
          <w:sz w:val="17"/>
        </w:rPr>
        <w:t>curl -X GET 'https://app.supervisely.com/public/api/v3/point-clouds.annotations.bulk.info' \</w:t>
        <w:br/>
        <w:t xml:space="preserve"> -H 'Content-Type: application/json' \</w:t>
        <w:br/>
        <w:t xml:space="preserve"> -d '{</w:t>
        <w:br/>
        <w:t xml:space="preserve"> "pointCloudIds": [5001]</w:t>
        <w:br/>
        <w:t xml:space="preserve">  }'</w:t>
      </w:r>
    </w:p>
    <w:p>
      <w:pPr>
        <w:pStyle w:val="Heading3"/>
      </w:pPr>
      <w:r>
        <w:t>Notes</w:t>
      </w:r>
    </w:p>
    <w:p>
      <w:pPr>
        <w:pStyle w:val="ListBullet"/>
      </w:pPr>
      <w:r>
        <w:t>This endpoint uses the GET method but requires a JSON request body (as documented). Ensure your HTTP client supports sending a body with GET.</w:t>
      </w:r>
    </w:p>
    <w:p>
      <w:pPr>
        <w:pStyle w:val="ListBullet"/>
      </w:pPr>
      <w:r>
        <w:t>pointCloudIds is required and must be sent in the request body as application/json.</w:t>
      </w:r>
    </w:p>
    <w:p>
      <w:pPr>
        <w:pStyle w:val="Heading3"/>
      </w:pPr>
      <w:r>
        <w:t>Error Handling</w:t>
      </w:r>
    </w:p>
    <w:p>
      <w:pPr>
        <w:pStyle w:val="ListBullet"/>
      </w:pPr>
      <w:r>
        <w:t>400 (Client Error): The request failed (example response labeled FAIL).</w:t>
      </w:r>
    </w:p>
    <w:p>
      <w:pPr>
        <w:pStyle w:val="ListBullet"/>
      </w:pPr>
      <w:r>
        <w:t>5XX (Server Error): Server-side failure (example response labeled FAIL).</w:t>
      </w:r>
    </w:p>
    <w:p>
      <w:r>
        <w:br w:type="page"/>
      </w:r>
    </w:p>
    <w:p>
      <w:pPr>
        <w:pStyle w:val="Heading2"/>
      </w:pPr>
      <w:r>
        <w:t>387. [GET] Download a Point Cloud's Related Image</w:t>
      </w:r>
    </w:p>
    <w:p>
      <w:r>
        <w:rPr>
          <w:b/>
        </w:rPr>
        <w:t xml:space="preserve">Endpoint: </w:t>
      </w:r>
      <w:r>
        <w:rPr>
          <w:rFonts w:ascii="Courier New" w:hAnsi="Courier New"/>
          <w:sz w:val="18"/>
        </w:rPr>
        <w:t>/point-clouds.images.download</w:t>
      </w:r>
    </w:p>
    <w:p>
      <w:pPr>
        <w:pStyle w:val="Heading3"/>
      </w:pPr>
      <w:r>
        <w:t>Prerequisites</w:t>
      </w:r>
    </w:p>
    <w:p>
      <w:pPr>
        <w:pStyle w:val="ListBullet"/>
      </w:pPr>
      <w:r>
        <w:t>Must have access to the point cloud and its related image in Supervisely</w:t>
      </w:r>
    </w:p>
    <w:p>
      <w:pPr>
        <w:pStyle w:val="Heading3"/>
      </w:pPr>
      <w:r>
        <w:t>Method</w:t>
      </w:r>
    </w:p>
    <w:p>
      <w:r>
        <w:t>GET</w:t>
      </w:r>
    </w:p>
    <w:p>
      <w:pPr>
        <w:pStyle w:val="Heading3"/>
      </w:pPr>
      <w:r>
        <w:t>URL</w:t>
      </w:r>
    </w:p>
    <w:p>
      <w:r>
        <w:t>https://app.supervisely.com/public/api/v3/point-clouds.images.download</w:t>
      </w:r>
    </w:p>
    <w:p>
      <w:pPr>
        <w:pStyle w:val="Heading3"/>
      </w:pPr>
      <w:r>
        <w:t>Description</w:t>
      </w:r>
    </w:p>
    <w:p>
      <w:r>
        <w:t>Downloads a point cloud’s related image by its related image ID. On success, the response is a binary file stream (application/octet-stream).</w:t>
      </w:r>
    </w:p>
    <w:p>
      <w:pPr>
        <w:pStyle w:val="Heading3"/>
      </w:pPr>
      <w:r>
        <w:t>Enforcement Rules</w:t>
      </w:r>
    </w:p>
    <w:p>
      <w:pPr>
        <w:pStyle w:val="ListBullet"/>
      </w:pPr>
      <w:r>
        <w:t>The related image id must be provided and must be an integer with minimum value 1.</w:t>
      </w:r>
    </w:p>
    <w:p>
      <w:pPr>
        <w:pStyle w:val="ListBullet"/>
      </w:pPr>
      <w:r>
        <w:t>When executing the action, ensure to send Query Parameters in the URL as query parameters and not in the body.</w:t>
      </w:r>
    </w:p>
    <w:p>
      <w:pPr>
        <w:pStyle w:val="ListBullet"/>
      </w:pPr>
      <w:r>
        <w:t>This endpoint is documented with a JSON request body despite using GET; however, do not send the id in the body when executing—send it as a query parameter instead.</w:t>
      </w:r>
    </w:p>
    <w:p>
      <w:pPr>
        <w:pStyle w:val="Heading3"/>
      </w:pPr>
      <w:r>
        <w:t>Valid Examples</w:t>
      </w:r>
    </w:p>
    <w:p>
      <w:r>
        <w:rPr>
          <w:b/>
          <w:color w:val="666666"/>
          <w:sz w:val="16"/>
        </w:rPr>
        <w:t>[http]</w:t>
      </w:r>
    </w:p>
    <w:p>
      <w:pPr>
        <w:shd w:fill="F2F2F2" w:val="clear"/>
      </w:pPr>
      <w:r>
        <w:rPr>
          <w:rFonts w:ascii="Courier New" w:hAnsi="Courier New"/>
          <w:sz w:val="17"/>
        </w:rPr>
        <w:t>/point-clouds.images.download?id=123</w:t>
      </w:r>
    </w:p>
    <w:p>
      <w:pPr>
        <w:pStyle w:val="Heading3"/>
      </w:pPr>
      <w:r>
        <w:t>Invalid Examples</w:t>
      </w:r>
    </w:p>
    <w:p>
      <w:r>
        <w:rPr>
          <w:b/>
          <w:color w:val="666666"/>
          <w:sz w:val="16"/>
        </w:rPr>
        <w:t>[http]</w:t>
      </w:r>
    </w:p>
    <w:p>
      <w:pPr>
        <w:shd w:fill="F2F2F2" w:val="clear"/>
      </w:pPr>
      <w:r>
        <w:rPr>
          <w:rFonts w:ascii="Courier New" w:hAnsi="Courier New"/>
          <w:sz w:val="17"/>
        </w:rPr>
        <w:t>/point-clouds.images.download</w:t>
        <w:br/>
        <w:t>/point-clouds.images.download?id=0</w:t>
        <w:br/>
        <w:t>/point-clouds.images.download?id=-5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related image. Minimum: 1.</w:t>
            </w:r>
          </w:p>
        </w:tc>
      </w:tr>
    </w:tbl>
    <w:p/>
    <w:p>
      <w:pPr>
        <w:pStyle w:val="Heading3"/>
      </w:pPr>
      <w:r>
        <w:t>Response</w:t>
      </w:r>
    </w:p>
    <w:p>
      <w:pPr>
        <w:pStyle w:val="Heading3"/>
      </w:pPr>
      <w:r>
        <w:t>Success Response (200 OK)</w:t>
      </w:r>
    </w:p>
    <w:p>
      <w:r>
        <w:t>Binary stream (file download):</w:t>
      </w:r>
    </w:p>
    <w:p>
      <w:pPr>
        <w:pStyle w:val="ListBullet"/>
      </w:pPr>
      <w:r>
        <w:t>Content-Type: application/octet-stream</w:t>
      </w:r>
    </w:p>
    <w:p>
      <w:pPr>
        <w:pStyle w:val="ListBullet"/>
      </w:pPr>
      <w:r>
        <w:t>Body: file bytes</w:t>
      </w:r>
    </w:p>
    <w:p>
      <w:r>
        <w:rPr>
          <w:b/>
          <w:color w:val="666666"/>
          <w:sz w:val="16"/>
        </w:rPr>
        <w:t>[text]</w:t>
      </w:r>
    </w:p>
    <w:p>
      <w:pPr>
        <w:shd w:fill="F2F2F2" w:val="clear"/>
      </w:pPr>
      <w:r>
        <w:rPr>
          <w:rFonts w:ascii="Courier New" w:hAnsi="Courier New"/>
          <w:sz w:val="17"/>
        </w:rPr>
        <w:t>&lt;binary data&gt;</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(404 Client Error)</w:t>
      </w:r>
    </w:p>
    <w:p>
      <w:r>
        <w:t>Content-Type: application/json</w:t>
      </w:r>
    </w:p>
    <w:p>
      <w:r>
        <w:rPr>
          <w:b/>
          <w:color w:val="666666"/>
          <w:sz w:val="16"/>
        </w:rPr>
        <w:t>[json]</w:t>
      </w:r>
    </w:p>
    <w:p>
      <w:pPr>
        <w:shd w:fill="F2F2F2" w:val="clear"/>
      </w:pPr>
      <w:r>
        <w:rPr>
          <w:rFonts w:ascii="Courier New" w:hAnsi="Courier New"/>
          <w:sz w:val="17"/>
        </w:rPr>
        <w:t>{</w:t>
        <w:br/>
        <w:t xml:space="preserve"> "error": "IMAGE_NOT_FOUND"</w:t>
        <w:br/>
        <w:t>}</w:t>
      </w:r>
    </w:p>
    <w:p>
      <w:pPr>
        <w:pStyle w:val="Heading3"/>
      </w:pPr>
      <w:r>
        <w:t>Error Response (5XX Server Error)</w:t>
      </w:r>
    </w:p>
    <w:p>
      <w:r>
        <w:t>Content-Type: application/json</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identifier (e.g., FAIL, IMAGE_NOT_FOUND).</w:t>
            </w:r>
          </w:p>
        </w:tc>
      </w:tr>
    </w:tbl>
    <w:p/>
    <w:p>
      <w:pPr>
        <w:pStyle w:val="Heading3"/>
      </w:pPr>
      <w:r>
        <w:t>Sample Request</w:t>
      </w:r>
    </w:p>
    <w:p>
      <w:r>
        <w:rPr>
          <w:b/>
          <w:color w:val="666666"/>
          <w:sz w:val="16"/>
        </w:rPr>
        <w:t>[bash]</w:t>
      </w:r>
    </w:p>
    <w:p>
      <w:pPr>
        <w:shd w:fill="F2F2F2" w:val="clear"/>
      </w:pPr>
      <w:r>
        <w:rPr>
          <w:rFonts w:ascii="Courier New" w:hAnsi="Courier New"/>
          <w:sz w:val="17"/>
        </w:rPr>
        <w:t>curl -L -X GET 'https://app.supervisely.com/public/api/v3/point-clouds.images.download?id=123' \</w:t>
        <w:br/>
        <w:t xml:space="preserve"> --output related-image.bin</w:t>
      </w:r>
    </w:p>
    <w:p>
      <w:pPr>
        <w:pStyle w:val="Heading3"/>
      </w:pPr>
      <w:r>
        <w:t>Notes</w:t>
      </w:r>
    </w:p>
    <w:p>
      <w:pPr>
        <w:pStyle w:val="ListBullet"/>
      </w:pPr>
      <w:r>
        <w:t>The success response is a raw binary download; use --output to save it to a file.</w:t>
      </w:r>
    </w:p>
    <w:p>
      <w:pPr>
        <w:pStyle w:val="ListBullet"/>
      </w:pPr>
      <w:r>
        <w:t>The documentation lists a JSON request body for this GET endpoint; for execution, prefer passing id as a query parameter to avoid sending a body with GET.</w:t>
      </w:r>
    </w:p>
    <w:p>
      <w:pPr>
        <w:pStyle w:val="Heading3"/>
      </w:pPr>
      <w:r>
        <w:t>Related pointClouds actions</w:t>
      </w:r>
    </w:p>
    <w:p>
      <w:pPr>
        <w:pStyle w:val="ListBullet"/>
      </w:pPr>
      <w:r>
        <w:t>[GET] Download a Point Cloud — /public/api/v3/point-clouds.download</w:t>
      </w:r>
    </w:p>
    <w:p>
      <w:pPr>
        <w:pStyle w:val="ListBullet"/>
      </w:pPr>
      <w:r>
        <w:t>[POST] Add Point Clouds to a Dataset (Bulk) — /point-clouds.bulk.add</w:t>
      </w:r>
    </w:p>
    <w:p>
      <w:pPr>
        <w:pStyle w:val="ListBullet"/>
      </w:pPr>
      <w:r>
        <w:t>[GET] List Point Clouds — /public/api/v3/point-clouds.list</w:t>
      </w:r>
    </w:p>
    <w:p>
      <w:pPr>
        <w:pStyle w:val="ListBullet"/>
      </w:pPr>
      <w:r>
        <w:t>[POST] Bulk Upload Point Clouds — /public/api/v3/point-clouds.bulk.upload</w:t>
      </w:r>
    </w:p>
    <w:p>
      <w:pPr>
        <w:pStyle w:val="ListBullet"/>
      </w:pPr>
      <w:r>
        <w:t>[GET] Get a Point Cloud's Info — /point-clouds.info</w:t>
      </w:r>
    </w:p>
    <w:p>
      <w:r>
        <w:br w:type="page"/>
      </w:r>
    </w:p>
    <w:p>
      <w:pPr>
        <w:pStyle w:val="Heading2"/>
      </w:pPr>
      <w:r>
        <w:t>388. [POST] Add Tags to a Point Cloud (Bulk)</w:t>
      </w:r>
    </w:p>
    <w:p>
      <w:r>
        <w:rPr>
          <w:b/>
        </w:rPr>
        <w:t xml:space="preserve">Endpoint: </w:t>
      </w:r>
      <w:r>
        <w:rPr>
          <w:rFonts w:ascii="Courier New" w:hAnsi="Courier New"/>
          <w:sz w:val="18"/>
        </w:rPr>
        <w:t>/public/api/v3/point-clouds.tags.bulk.add</w:t>
      </w:r>
    </w:p>
    <w:p>
      <w:pPr>
        <w:pStyle w:val="Heading3"/>
      </w:pPr>
      <w:r>
        <w:t>Prerequisites</w:t>
      </w:r>
    </w:p>
    <w:p>
      <w:pPr>
        <w:pStyle w:val="ListBullet"/>
      </w:pPr>
      <w:r>
        <w:t>You must have access to the target point cloud and permission to edit its tags.</w:t>
      </w:r>
    </w:p>
    <w:p>
      <w:pPr>
        <w:pStyle w:val="ListBullet"/>
      </w:pPr>
      <w:r>
        <w:t>You must know the point cloud ID (entityId) and the project tag IDs (tagId) you want to add.</w:t>
      </w:r>
    </w:p>
    <w:p>
      <w:pPr>
        <w:pStyle w:val="Heading3"/>
      </w:pPr>
      <w:r>
        <w:t>Method</w:t>
      </w:r>
    </w:p>
    <w:p>
      <w:r>
        <w:t>POST</w:t>
      </w:r>
    </w:p>
    <w:p>
      <w:pPr>
        <w:pStyle w:val="Heading3"/>
      </w:pPr>
      <w:r>
        <w:t>URL</w:t>
      </w:r>
    </w:p>
    <w:p>
      <w:r>
        <w:t>https://app.supervisely.com/public/api/v3/point-clouds.tags.bulk.add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multiple project tags to a specific point cloud in a single request. Each tag entry may optionally include a value (string or number), depending on the tag configuration.</w:t>
      </w:r>
    </w:p>
    <w:p>
      <w:pPr>
        <w:pStyle w:val="Heading3"/>
      </w:pPr>
      <w:r>
        <w:t>Enforcement Rules</w:t>
      </w:r>
    </w:p>
    <w:p>
      <w:pPr>
        <w:pStyle w:val="ListBullet"/>
      </w:pPr>
      <w:r>
        <w:t>This endpoint has no path parameters.</w:t>
      </w:r>
    </w:p>
    <w:p>
      <w:pPr>
        <w:pStyle w:val="ListBullet"/>
      </w:pPr>
      <w:r>
        <w:t>When executing the action, ensure to send request fields in the JSON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integer</w:t>
            </w:r>
          </w:p>
        </w:tc>
        <w:tc>
          <w:tcPr>
            <w:tcW w:type="dxa" w:w="2880"/>
          </w:tcPr>
          <w:p>
            <w:r>
              <w:t>Required. ID of the point cloud. Minimum: 1.</w:t>
            </w:r>
          </w:p>
        </w:tc>
      </w:tr>
      <w:tr>
        <w:tc>
          <w:tcPr>
            <w:tcW w:type="dxa" w:w="2880"/>
          </w:tcPr>
          <w:p>
            <w:r>
              <w:t>tags</w:t>
            </w:r>
          </w:p>
        </w:tc>
        <w:tc>
          <w:tcPr>
            <w:tcW w:type="dxa" w:w="2880"/>
          </w:tcPr>
          <w:p>
            <w:r>
              <w:t>array</w:t>
            </w:r>
          </w:p>
        </w:tc>
        <w:tc>
          <w:tcPr>
            <w:tcW w:type="dxa" w:w="2880"/>
          </w:tcPr>
          <w:p>
            <w:r>
              <w:t>Required. Array of tags to add to the point cloud.</w:t>
            </w:r>
          </w:p>
        </w:tc>
      </w:tr>
    </w:tbl>
    <w:p/>
    <w:p>
      <w:pPr>
        <w:pStyle w:val="Heading3"/>
      </w:pPr>
      <w:r>
        <w:t>tags[]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Required. ID of the project tag. Minimum: 1.</w:t>
            </w:r>
          </w:p>
        </w:tc>
      </w:tr>
      <w:tr>
        <w:tc>
          <w:tcPr>
            <w:tcW w:type="dxa" w:w="2880"/>
          </w:tcPr>
          <w:p>
            <w:r>
              <w:t>value</w:t>
            </w:r>
          </w:p>
        </w:tc>
        <w:tc>
          <w:tcPr>
            <w:tcW w:type="dxa" w:w="2880"/>
          </w:tcPr>
          <w:p>
            <w:r>
              <w:t>string | number</w:t>
            </w:r>
          </w:p>
        </w:tc>
        <w:tc>
          <w:tcPr>
            <w:tcW w:type="dxa" w:w="2880"/>
          </w:tcPr>
          <w:p>
            <w:r>
              <w:t>Optional. Tag value. Type: one of string or number.</w:t>
            </w:r>
          </w:p>
        </w:tc>
      </w:tr>
    </w:tbl>
    <w:p/>
    <w:p>
      <w:pPr>
        <w:pStyle w:val="Heading3"/>
      </w:pPr>
      <w:r>
        <w:t>Optional Request Body Fields</w:t>
      </w:r>
    </w:p>
    <w:p>
      <w:r>
        <w:t>None documented.</w:t>
      </w:r>
    </w:p>
    <w:p>
      <w:pPr>
        <w:pStyle w:val="Heading3"/>
      </w:pPr>
      <w:r>
        <w:t>Response</w:t>
      </w:r>
    </w:p>
    <w:p>
      <w:pPr>
        <w:pStyle w:val="Heading3"/>
      </w:pPr>
      <w:r>
        <w:t>Success Response (200 OK)</w:t>
      </w:r>
    </w:p>
    <w:p>
      <w:r>
        <w:t>Response example:</w:t>
      </w:r>
    </w:p>
    <w:p>
      <w:r>
        <w:rPr>
          <w:b/>
          <w:color w:val="666666"/>
          <w:sz w:val="16"/>
        </w:rPr>
        <w:t>[json]</w:t>
      </w:r>
    </w:p>
    <w:p>
      <w:pPr>
        <w:shd w:fill="F2F2F2" w:val="clear"/>
      </w:pPr>
      <w:r>
        <w:rPr>
          <w:rFonts w:ascii="Courier New" w:hAnsi="Courier New"/>
          <w:sz w:val="17"/>
        </w:rPr>
        <w:t>[</w:t>
        <w:br/>
        <w:t xml:space="preserve"> { "id": 523 },</w:t>
        <w:br/>
        <w:t xml:space="preserve"> { "id": 524 }</w:t>
        <w:br/>
        <w:t>]</w:t>
      </w:r>
    </w:p>
    <w:p>
      <w:pPr>
        <w:pStyle w:val="Heading3"/>
      </w:pPr>
      <w:r>
        <w:t>Error Response (400 Client Error)</w:t>
      </w:r>
    </w:p>
    <w:p>
      <w:r>
        <w:t>Error type: NONUNIQUE</w:t>
      </w:r>
    </w:p>
    <w:p>
      <w:r>
        <w:rPr>
          <w:b/>
          <w:color w:val="666666"/>
          <w:sz w:val="16"/>
        </w:rPr>
        <w:t>[json]</w:t>
      </w:r>
    </w:p>
    <w:p>
      <w:pPr>
        <w:shd w:fill="F2F2F2" w:val="clear"/>
      </w:pPr>
      <w:r>
        <w:rPr>
          <w:rFonts w:ascii="Courier New" w:hAnsi="Courier New"/>
          <w:sz w:val="17"/>
        </w:rPr>
        <w:t>{}</w:t>
      </w:r>
    </w:p>
    <w:p>
      <w:pPr>
        <w:pStyle w:val="Heading3"/>
      </w:pPr>
      <w:r>
        <w:t>Error Response (5XX Server Error)</w:t>
      </w:r>
    </w:p>
    <w:p>
      <w:r>
        <w:t>Error type: FAIL</w:t>
      </w:r>
    </w:p>
    <w:p>
      <w:pPr>
        <w:pStyle w:val="Heading3"/>
      </w:pPr>
      <w:r>
        <w:t>Response Fields</w:t>
      </w:r>
    </w:p>
    <w:p>
      <w:r>
        <w:t>For the 200 response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created/added tag association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'https://app.supervisely.com/public/api/v3/point-clouds.tags.bulk.add' \</w:t>
        <w:br/>
        <w:t xml:space="preserve"> --header 'Content-Type: application/json' \</w:t>
        <w:br/>
        <w:t xml:space="preserve"> --data '{</w:t>
        <w:br/>
        <w:t xml:space="preserve"> "entityId": 1,</w:t>
        <w:br/>
        <w:t xml:space="preserve"> "tags": [</w:t>
        <w:br/>
        <w:t xml:space="preserve">      { "tagId": 1 },</w:t>
        <w:br/>
        <w:t xml:space="preserve">      { "tagId": 2, "value": "valid" }</w:t>
        <w:br/>
        <w:t xml:space="preserve">    ]</w:t>
        <w:br/>
        <w:t xml:space="preserve">  }'</w:t>
      </w:r>
    </w:p>
    <w:p>
      <w:pPr>
        <w:pStyle w:val="Heading3"/>
      </w:pPr>
      <w:r>
        <w:t>Example Usage</w:t>
      </w:r>
    </w:p>
    <w:p>
      <w:pPr>
        <w:pStyle w:val="Heading3"/>
      </w:pPr>
      <w:r>
        <w:t>Example 1: Add two tags (one with a value)</w:t>
      </w:r>
    </w:p>
    <w:p>
      <w:r>
        <w:rPr>
          <w:b/>
          <w:color w:val="666666"/>
          <w:sz w:val="16"/>
        </w:rPr>
        <w:t>[bash]</w:t>
      </w:r>
    </w:p>
    <w:p>
      <w:pPr>
        <w:shd w:fill="F2F2F2" w:val="clear"/>
      </w:pPr>
      <w:r>
        <w:rPr>
          <w:rFonts w:ascii="Courier New" w:hAnsi="Courier New"/>
          <w:sz w:val="17"/>
        </w:rPr>
        <w:t>curl -X POST 'https://app.supervisely.com/public/api/v3/point-clouds.tags.bulk.add' \</w:t>
        <w:br/>
        <w:t xml:space="preserve"> -H 'Content-Type: application/json' \</w:t>
        <w:br/>
        <w:t xml:space="preserve"> -d '{</w:t>
        <w:br/>
        <w:t xml:space="preserve"> "entityId": 1,</w:t>
        <w:br/>
        <w:t xml:space="preserve"> "tags": [</w:t>
        <w:br/>
        <w:t xml:space="preserve">      { "tagId": 1 },</w:t>
        <w:br/>
        <w:t xml:space="preserve">      { "tagId": 2, "value": "valid" }</w:t>
        <w:br/>
        <w:t xml:space="preserve">    ]</w:t>
        <w:br/>
        <w:t xml:space="preserve">  }'</w:t>
      </w:r>
    </w:p>
    <w:p>
      <w:pPr>
        <w:pStyle w:val="Heading3"/>
      </w:pPr>
      <w:r>
        <w:t>Example 2: Add a numeric-valued tag</w:t>
      </w:r>
    </w:p>
    <w:p>
      <w:r>
        <w:rPr>
          <w:b/>
          <w:color w:val="666666"/>
          <w:sz w:val="16"/>
        </w:rPr>
        <w:t>[bash]</w:t>
      </w:r>
    </w:p>
    <w:p>
      <w:pPr>
        <w:shd w:fill="F2F2F2" w:val="clear"/>
      </w:pPr>
      <w:r>
        <w:rPr>
          <w:rFonts w:ascii="Courier New" w:hAnsi="Courier New"/>
          <w:sz w:val="17"/>
        </w:rPr>
        <w:t>curl -X POST 'https://app.supervisely.com/public/api/v3/point-clouds.tags.bulk.add' \</w:t>
        <w:br/>
        <w:t xml:space="preserve"> -H 'Content-Type: application/json' \</w:t>
        <w:br/>
        <w:t xml:space="preserve"> -d '{</w:t>
        <w:br/>
        <w:t xml:space="preserve"> "entityId": 10,</w:t>
        <w:br/>
        <w:t xml:space="preserve"> "tags": [</w:t>
        <w:br/>
        <w:t xml:space="preserve">      { "tagId": 7, "value": 0.85 }</w:t>
        <w:br/>
        <w:t xml:space="preserve">    ]</w:t>
        <w:br/>
        <w:t xml:space="preserve">  }'</w:t>
      </w:r>
    </w:p>
    <w:p>
      <w:pPr>
        <w:pStyle w:val="Heading3"/>
      </w:pPr>
      <w:r>
        <w:t>Notes</w:t>
      </w:r>
    </w:p>
    <w:p>
      <w:pPr>
        <w:pStyle w:val="ListBullet"/>
      </w:pPr>
      <w:r>
        <w:t>entityId refers to the point cloud ID.</w:t>
      </w:r>
    </w:p>
    <w:p>
      <w:pPr>
        <w:pStyle w:val="ListBullet"/>
      </w:pPr>
      <w:r>
        <w:t>Each tags[] entry must include tagId; value is optional and can be a string or number.</w:t>
      </w:r>
    </w:p>
    <w:p>
      <w:pPr>
        <w:pStyle w:val="Heading3"/>
      </w:pPr>
      <w:r>
        <w:t>Error Handling</w:t>
      </w:r>
    </w:p>
    <w:p>
      <w:pPr>
        <w:pStyle w:val="ListBullet"/>
      </w:pPr>
      <w:r>
        <w:t>400 (NONUNIQUE): The request attempts to add a tag in a way the server considers non-unique (exact conditions not further specified in the provided documentation).</w:t>
      </w:r>
    </w:p>
    <w:p>
      <w:pPr>
        <w:pStyle w:val="ListBullet"/>
      </w:pPr>
      <w:r>
        <w:t>5XX (FAIL): Server-side failure while processing the request.</w:t>
      </w:r>
    </w:p>
    <w:p>
      <w:pPr>
        <w:pStyle w:val="Heading3"/>
      </w:pPr>
      <w:r>
        <w:t>Related pointCloudTags actions</w:t>
      </w:r>
    </w:p>
    <w:p>
      <w:pPr>
        <w:pStyle w:val="ListBullet"/>
      </w:pPr>
      <w:r>
        <w:t>[POST] Update a Point Cloud Tag Value — /public/api/v3/point-clouds.tags.update-value</w:t>
      </w:r>
    </w:p>
    <w:p>
      <w:pPr>
        <w:pStyle w:val="ListBullet"/>
      </w:pPr>
      <w:r>
        <w:t>[POST] Add Tag to a Point Cloud — /public/api/v3/point-clouds.tags.add</w:t>
      </w:r>
    </w:p>
    <w:p>
      <w:pPr>
        <w:pStyle w:val="ListBullet"/>
      </w:pPr>
      <w:r>
        <w:t>[DELETE] Remove a Tag from a Point Cloud — /public/api/v3/point-clouds.tags.remove</w:t>
      </w:r>
    </w:p>
    <w:p>
      <w:r>
        <w:br w:type="page"/>
      </w:r>
    </w:p>
    <w:p>
      <w:pPr>
        <w:pStyle w:val="Heading2"/>
      </w:pPr>
      <w:r>
        <w:t>389. [GET] Get a Project’s Advanced Stats Link</w:t>
      </w:r>
    </w:p>
    <w:p>
      <w:r>
        <w:rPr>
          <w:b/>
        </w:rPr>
        <w:t xml:space="preserve">Endpoint: </w:t>
      </w:r>
      <w:r>
        <w:rPr>
          <w:rFonts w:ascii="Courier New" w:hAnsi="Courier New"/>
          <w:sz w:val="18"/>
        </w:rPr>
        <w:t>/public/api/v3/projects.advanced-stats.link</w:t>
      </w:r>
    </w:p>
    <w:p>
      <w:pPr>
        <w:pStyle w:val="Heading3"/>
      </w:pPr>
      <w:r>
        <w:t>Method</w:t>
      </w:r>
    </w:p>
    <w:p>
      <w:r>
        <w:t>GET</w:t>
      </w:r>
    </w:p>
    <w:p>
      <w:pPr>
        <w:pStyle w:val="Heading3"/>
      </w:pPr>
      <w:r>
        <w:t>URL</w:t>
      </w:r>
    </w:p>
    <w:p>
      <w:r>
        <w:t>https://app.supervisely.com/public/api/v3/projects.advanced-stats.link</w:t>
      </w:r>
    </w:p>
    <w:p>
      <w:pPr>
        <w:pStyle w:val="Heading3"/>
      </w:pPr>
      <w:r>
        <w:t>Description</w:t>
      </w:r>
    </w:p>
    <w:p>
      <w:r>
        <w:t>Generates/returns a downloadable link (or downloadable response) for a project’s advanced statistics file based on the provided project/team and optional filtering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as GET but also shows an application/json “Request Body”. For GET, treat the documented fields as query parameters unless your HTTP client/server explicitly supports GET bodies.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ID of the Project. Minimum: 1.</w:t>
            </w:r>
          </w:p>
        </w:tc>
      </w:tr>
      <w:tr>
        <w:tc>
          <w:tcPr>
            <w:tcW w:type="dxa" w:w="2880"/>
          </w:tcPr>
          <w:p>
            <w:r>
              <w:t>fileName</w:t>
            </w:r>
          </w:p>
        </w:tc>
        <w:tc>
          <w:tcPr>
            <w:tcW w:type="dxa" w:w="2880"/>
          </w:tcPr>
          <w:p>
            <w:r>
              <w:t>string</w:t>
            </w:r>
          </w:p>
        </w:tc>
        <w:tc>
          <w:tcPr>
            <w:tcW w:type="dxa" w:w="2880"/>
          </w:tcPr>
          <w:p>
            <w:r>
              <w:t>Required. File name to download.</w:t>
            </w:r>
          </w:p>
        </w:tc>
      </w:tr>
      <w:tr>
        <w:tc>
          <w:tcPr>
            <w:tcW w:type="dxa" w:w="2880"/>
          </w:tcPr>
          <w:p>
            <w:r>
              <w:t>teamId</w:t>
            </w:r>
          </w:p>
        </w:tc>
        <w:tc>
          <w:tcPr>
            <w:tcW w:type="dxa" w:w="2880"/>
          </w:tcPr>
          <w:p>
            <w:r>
              <w:t>integer</w:t>
            </w:r>
          </w:p>
        </w:tc>
        <w:tc>
          <w:tcPr>
            <w:tcW w:type="dxa" w:w="2880"/>
          </w:tcPr>
          <w:p>
            <w:r>
              <w:t>Required. ID of the Team. Minimum: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rowIdx</w:t>
            </w:r>
          </w:p>
        </w:tc>
        <w:tc>
          <w:tcPr>
            <w:tcW w:type="dxa" w:w="2880"/>
          </w:tcPr>
          <w:p>
            <w:r>
              <w:t>integer</w:t>
            </w:r>
          </w:p>
        </w:tc>
        <w:tc>
          <w:tcPr>
            <w:tcW w:type="dxa" w:w="2880"/>
          </w:tcPr>
          <w:p>
            <w:r>
              <w:t>Row index (purpose not further specified in scraped docs).</w:t>
            </w:r>
          </w:p>
        </w:tc>
      </w:tr>
      <w:tr>
        <w:tc>
          <w:tcPr>
            <w:tcW w:type="dxa" w:w="2880"/>
          </w:tcPr>
          <w:p>
            <w:r>
              <w:t>classNames</w:t>
            </w:r>
          </w:p>
        </w:tc>
        <w:tc>
          <w:tcPr>
            <w:tcW w:type="dxa" w:w="2880"/>
          </w:tcPr>
          <w:p>
            <w:r>
              <w:t>string[]</w:t>
            </w:r>
          </w:p>
        </w:tc>
        <w:tc>
          <w:tcPr>
            <w:tcW w:type="dxa" w:w="2880"/>
          </w:tcPr>
          <w:p>
            <w:r>
              <w:t>Class names filter.</w:t>
            </w:r>
          </w:p>
        </w:tc>
      </w:tr>
      <w:tr>
        <w:tc>
          <w:tcPr>
            <w:tcW w:type="dxa" w:w="2880"/>
          </w:tcPr>
          <w:p>
            <w:r>
              <w:t>tagsNames</w:t>
            </w:r>
          </w:p>
        </w:tc>
        <w:tc>
          <w:tcPr>
            <w:tcW w:type="dxa" w:w="2880"/>
          </w:tcPr>
          <w:p>
            <w:r>
              <w:t>string[]</w:t>
            </w:r>
          </w:p>
        </w:tc>
        <w:tc>
          <w:tcPr>
            <w:tcW w:type="dxa" w:w="2880"/>
          </w:tcPr>
          <w:p>
            <w:r>
              <w:t>Tag names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scraped documentation only states the response is an object for success and error cases, but does not provide the object schema.</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'https://app.supervisely.com/public/api/v3/projects.advanced-stats.link?projectId=123&amp;teamId=10&amp;fileName=advanced-stats.csv'</w:t>
      </w:r>
    </w:p>
    <w:p>
      <w:pPr>
        <w:pStyle w:val="Heading3"/>
      </w:pPr>
      <w:r>
        <w:t>Example Usage</w:t>
      </w:r>
    </w:p>
    <w:p>
      <w:pPr>
        <w:pStyle w:val="Heading3"/>
      </w:pPr>
      <w:r>
        <w:t>Example 1: Minimal required parameters</w:t>
      </w:r>
    </w:p>
    <w:p>
      <w:r>
        <w:rPr>
          <w:b/>
          <w:color w:val="666666"/>
          <w:sz w:val="16"/>
        </w:rPr>
        <w:t>[bash]</w:t>
      </w:r>
    </w:p>
    <w:p>
      <w:pPr>
        <w:shd w:fill="F2F2F2" w:val="clear"/>
      </w:pPr>
      <w:r>
        <w:rPr>
          <w:rFonts w:ascii="Courier New" w:hAnsi="Courier New"/>
          <w:sz w:val="17"/>
        </w:rPr>
        <w:t>curl -i --location \</w:t>
        <w:br/>
        <w:t xml:space="preserve"> 'https://app.supervisely.com/public/api/v3/projects.advanced-stats.link?projectId=123&amp;teamId=10&amp;fileName=advanced-stats.csv'</w:t>
      </w:r>
    </w:p>
    <w:p>
      <w:pPr>
        <w:pStyle w:val="Heading3"/>
      </w:pPr>
      <w:r>
        <w:t>Example 2: With row index and filters</w:t>
      </w:r>
    </w:p>
    <w:p>
      <w:r>
        <w:rPr>
          <w:b/>
          <w:color w:val="666666"/>
          <w:sz w:val="16"/>
        </w:rPr>
        <w:t>[bash]</w:t>
      </w:r>
    </w:p>
    <w:p>
      <w:pPr>
        <w:shd w:fill="F2F2F2" w:val="clear"/>
      </w:pPr>
      <w:r>
        <w:rPr>
          <w:rFonts w:ascii="Courier New" w:hAnsi="Courier New"/>
          <w:sz w:val="17"/>
        </w:rPr>
        <w:t>curl -i --location \</w:t>
        <w:br/>
        <w:t xml:space="preserve"> 'https://app.supervisely.com/public/api/v3/projects.advanced-stats.link?projectId=123&amp;teamId=10&amp;fileName=advanced-stats.csv&amp;rowIdx=0&amp;classNames=car&amp;classNames=person&amp;tagsNames=occluded'</w:t>
      </w:r>
    </w:p>
    <w:p>
      <w:pPr>
        <w:pStyle w:val="Heading3"/>
      </w:pPr>
      <w:r>
        <w:t>Notes</w:t>
      </w:r>
    </w:p>
    <w:p>
      <w:pPr>
        <w:pStyle w:val="ListBullet"/>
      </w:pPr>
      <w:r>
        <w:t>The documentation does not specify how string[] parameters should be encoded in the query string; common approaches include repeating the key (as shown above) or using comma-separated values. Use the encoding expected by Supervisely for your client/library.</w:t>
      </w:r>
    </w:p>
    <w:p>
      <w:r>
        <w:br w:type="page"/>
      </w:r>
    </w:p>
    <w:p>
      <w:pPr>
        <w:pStyle w:val="Heading2"/>
      </w:pPr>
      <w:r>
        <w:t>390. [GET] Get a Project’s Advanced Stats Table</w:t>
      </w:r>
    </w:p>
    <w:p>
      <w:r>
        <w:rPr>
          <w:b/>
        </w:rPr>
        <w:t xml:space="preserve">Endpoint: </w:t>
      </w:r>
      <w:r>
        <w:rPr>
          <w:rFonts w:ascii="Courier New" w:hAnsi="Courier New"/>
          <w:sz w:val="18"/>
        </w:rPr>
        <w:t>/projects.advanced-stats.table</w:t>
      </w:r>
    </w:p>
    <w:p>
      <w:pPr>
        <w:pStyle w:val="Heading3"/>
      </w:pPr>
      <w:r>
        <w:t>Method</w:t>
      </w:r>
    </w:p>
    <w:p>
      <w:r>
        <w:t>GET</w:t>
      </w:r>
    </w:p>
    <w:p>
      <w:pPr>
        <w:pStyle w:val="Heading3"/>
      </w:pPr>
      <w:r>
        <w:t>URL</w:t>
      </w:r>
    </w:p>
    <w:p>
      <w:r>
        <w:t>https://app.supervisely.com/public/api/v3/projects.advanced-stats.table</w:t>
      </w:r>
    </w:p>
    <w:p>
      <w:pPr>
        <w:pStyle w:val="Heading3"/>
      </w:pPr>
      <w:r>
        <w:t>Description</w:t>
      </w:r>
    </w:p>
    <w:p>
      <w:r>
        <w:t>Returns project statistics formatted for a table export/download. The request is sent as JSON and includes the project/team identifiers, the desired output file name, and optional paging/sorting/search options.</w:t>
      </w:r>
    </w:p>
    <w:p>
      <w:pPr>
        <w:pStyle w:val="Heading3"/>
      </w:pPr>
      <w:r>
        <w:t>Enforcement Rules</w:t>
      </w:r>
    </w:p>
    <w:p>
      <w:pPr>
        <w:pStyle w:val="ListBullet"/>
      </w:pPr>
      <w:r>
        <w:t>projectId, teamId, and fileName are required.</w:t>
      </w:r>
    </w:p>
    <w:p>
      <w:pPr>
        <w:pStyle w:val="ListBullet"/>
      </w:pPr>
      <w:r>
        <w:t>When executing the action, send Path Parameters in the URL and not in the body. (This endpoint has no path parameters.)</w:t>
      </w:r>
    </w:p>
    <w:p>
      <w:pPr>
        <w:pStyle w:val="ListBullet"/>
      </w:pPr>
      <w:r>
        <w:t>When executing the action, send Query Parameters in the URL as query parameters and not in the body. (This endpoint has no query parameters documented.)</w:t>
      </w:r>
    </w:p>
    <w:p>
      <w:pPr>
        <w:pStyle w:val="ListBullet"/>
      </w:pPr>
      <w:r>
        <w:t>This endpoint is documented as GET but also documents a JSON request body; follow the documentation and send the JSON body as specified.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ID of the Project. Minimum: 1.</w:t>
            </w:r>
          </w:p>
        </w:tc>
      </w:tr>
      <w:tr>
        <w:tc>
          <w:tcPr>
            <w:tcW w:type="dxa" w:w="2880"/>
          </w:tcPr>
          <w:p>
            <w:r>
              <w:t>fileName</w:t>
            </w:r>
          </w:p>
        </w:tc>
        <w:tc>
          <w:tcPr>
            <w:tcW w:type="dxa" w:w="2880"/>
          </w:tcPr>
          <w:p>
            <w:r>
              <w:t>string</w:t>
            </w:r>
          </w:p>
        </w:tc>
        <w:tc>
          <w:tcPr>
            <w:tcW w:type="dxa" w:w="2880"/>
          </w:tcPr>
          <w:p>
            <w:r>
              <w:t>Required. File name to download.</w:t>
            </w:r>
          </w:p>
        </w:tc>
      </w:tr>
      <w:tr>
        <w:tc>
          <w:tcPr>
            <w:tcW w:type="dxa" w:w="2880"/>
          </w:tcPr>
          <w:p>
            <w:r>
              <w:t>teamId</w:t>
            </w:r>
          </w:p>
        </w:tc>
        <w:tc>
          <w:tcPr>
            <w:tcW w:type="dxa" w:w="2880"/>
          </w:tcPr>
          <w:p>
            <w:r>
              <w:t>integer</w:t>
            </w:r>
          </w:p>
        </w:tc>
        <w:tc>
          <w:tcPr>
            <w:tcW w:type="dxa" w:w="2880"/>
          </w:tcPr>
          <w:p>
            <w:r>
              <w:t>Required. ID of the Team.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Optional options object.</w:t>
            </w:r>
          </w:p>
        </w:tc>
      </w:tr>
      <w:tr>
        <w:tc>
          <w:tcPr>
            <w:tcW w:type="dxa" w:w="2880"/>
          </w:tcPr>
          <w:p>
            <w:r>
              <w:t>options.page</w:t>
            </w:r>
          </w:p>
        </w:tc>
        <w:tc>
          <w:tcPr>
            <w:tcW w:type="dxa" w:w="2880"/>
          </w:tcPr>
          <w:p>
            <w:r>
              <w:t>number</w:t>
            </w:r>
          </w:p>
        </w:tc>
        <w:tc>
          <w:tcPr>
            <w:tcW w:type="dxa" w:w="2880"/>
          </w:tcPr>
          <w:p>
            <w:r>
              <w:t>Page number.</w:t>
            </w:r>
          </w:p>
        </w:tc>
      </w:tr>
      <w:tr>
        <w:tc>
          <w:tcPr>
            <w:tcW w:type="dxa" w:w="2880"/>
          </w:tcPr>
          <w:p>
            <w:r>
              <w:t>options.search</w:t>
            </w:r>
          </w:p>
        </w:tc>
        <w:tc>
          <w:tcPr>
            <w:tcW w:type="dxa" w:w="2880"/>
          </w:tcPr>
          <w:p>
            <w:r>
              <w:t>string</w:t>
            </w:r>
          </w:p>
        </w:tc>
        <w:tc>
          <w:tcPr>
            <w:tcW w:type="dxa" w:w="2880"/>
          </w:tcPr>
          <w:p>
            <w:r>
              <w:t>Search string.</w:t>
            </w:r>
          </w:p>
        </w:tc>
      </w:tr>
      <w:tr>
        <w:tc>
          <w:tcPr>
            <w:tcW w:type="dxa" w:w="2880"/>
          </w:tcPr>
          <w:p>
            <w:r>
              <w:t>options.order</w:t>
            </w:r>
          </w:p>
        </w:tc>
        <w:tc>
          <w:tcPr>
            <w:tcW w:type="dxa" w:w="2880"/>
          </w:tcPr>
          <w:p>
            <w:r>
              <w:t>string</w:t>
            </w:r>
          </w:p>
        </w:tc>
        <w:tc>
          <w:tcPr>
            <w:tcW w:type="dxa" w:w="2880"/>
          </w:tcPr>
          <w:p>
            <w:r>
              <w:t>Sort order. Allowed values: desc, asc.</w:t>
            </w:r>
          </w:p>
        </w:tc>
      </w:tr>
      <w:tr>
        <w:tc>
          <w:tcPr>
            <w:tcW w:type="dxa" w:w="2880"/>
          </w:tcPr>
          <w:p>
            <w:r>
              <w:t>options.sort</w:t>
            </w:r>
          </w:p>
        </w:tc>
        <w:tc>
          <w:tcPr>
            <w:tcW w:type="dxa" w:w="2880"/>
          </w:tcPr>
          <w:p>
            <w:r>
              <w:t>number</w:t>
            </w:r>
          </w:p>
        </w:tc>
        <w:tc>
          <w:tcPr>
            <w:tcW w:type="dxa" w:w="2880"/>
          </w:tcPr>
          <w:p>
            <w:r>
              <w:t>Sort field identifier/index (as a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scraped documentation only states the response is an object for all outcomes and does not describe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object</w:t>
            </w:r>
          </w:p>
        </w:tc>
        <w:tc>
          <w:tcPr>
            <w:tcW w:type="dxa" w:w="2880"/>
          </w:tcPr>
          <w:p>
            <w:r>
              <w:t>Response schema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'https://app.supervisely.com/public/api/v3/projects.advanced-stats.table' \</w:t>
        <w:br/>
        <w:t xml:space="preserve"> --header 'Content-Type: application/json' \</w:t>
        <w:br/>
        <w:t xml:space="preserve"> --data '{</w:t>
        <w:br/>
        <w:t xml:space="preserve"> "projectId": 123,</w:t>
        <w:br/>
        <w:t xml:space="preserve"> "teamId": 45,</w:t>
        <w:br/>
        <w:t xml:space="preserve"> "fileName": "project-advanced-stats.csv",</w:t>
        <w:br/>
        <w:t xml:space="preserve"> "options": {</w:t>
        <w:br/>
        <w:t xml:space="preserve"> "page": 1,</w:t>
        <w:br/>
        <w:t xml:space="preserve"> "search": "car",</w:t>
        <w:br/>
        <w:t xml:space="preserve"> "order": "desc",</w:t>
        <w:br/>
        <w:t xml:space="preserve"> "sort": 1</w:t>
        <w:br/>
        <w:t xml:space="preserve">    }</w:t>
        <w:br/>
        <w:t xml:space="preserve">  }'</w:t>
      </w:r>
    </w:p>
    <w:p>
      <w:pPr>
        <w:pStyle w:val="Heading3"/>
      </w:pPr>
      <w:r>
        <w:t>Example Usage</w:t>
      </w:r>
    </w:p>
    <w:p>
      <w:pPr>
        <w:pStyle w:val="Heading3"/>
      </w:pPr>
      <w:r>
        <w:t>Example 1: Basic download request</w:t>
      </w:r>
    </w:p>
    <w:p>
      <w:r>
        <w:rPr>
          <w:b/>
          <w:color w:val="666666"/>
          <w:sz w:val="16"/>
        </w:rPr>
        <w:t>[bash]</w:t>
      </w:r>
    </w:p>
    <w:p>
      <w:pPr>
        <w:shd w:fill="F2F2F2" w:val="clear"/>
      </w:pPr>
      <w:r>
        <w:rPr>
          <w:rFonts w:ascii="Courier New" w:hAnsi="Courier New"/>
          <w:sz w:val="17"/>
        </w:rPr>
        <w:t>curl --location --request GET 'https://app.supervisely.com/public/api/v3/projects.advanced-stats.table' \</w:t>
        <w:br/>
        <w:t xml:space="preserve"> --header 'Content-Type: application/json' \</w:t>
        <w:br/>
        <w:t xml:space="preserve"> --data '{</w:t>
        <w:br/>
        <w:t xml:space="preserve"> "projectId": 123,</w:t>
        <w:br/>
        <w:t xml:space="preserve"> "teamId": 45,</w:t>
        <w:br/>
        <w:t xml:space="preserve"> "fileName": "advanced-stats.xlsx"</w:t>
        <w:br/>
        <w:t xml:space="preserve">  }'</w:t>
      </w:r>
    </w:p>
    <w:p>
      <w:pPr>
        <w:pStyle w:val="Heading3"/>
      </w:pPr>
      <w:r>
        <w:t>Example 2: With paging and sorting</w:t>
      </w:r>
    </w:p>
    <w:p>
      <w:r>
        <w:rPr>
          <w:b/>
          <w:color w:val="666666"/>
          <w:sz w:val="16"/>
        </w:rPr>
        <w:t>[bash]</w:t>
      </w:r>
    </w:p>
    <w:p>
      <w:pPr>
        <w:shd w:fill="F2F2F2" w:val="clear"/>
      </w:pPr>
      <w:r>
        <w:rPr>
          <w:rFonts w:ascii="Courier New" w:hAnsi="Courier New"/>
          <w:sz w:val="17"/>
        </w:rPr>
        <w:t>curl --location --request GET 'https://app.supervisely.com/public/api/v3/projects.advanced-stats.table' \</w:t>
        <w:br/>
        <w:t xml:space="preserve"> --header 'Content-Type: application/json' \</w:t>
        <w:br/>
        <w:t xml:space="preserve"> --data '{</w:t>
        <w:br/>
        <w:t xml:space="preserve"> "projectId": 123,</w:t>
        <w:br/>
        <w:t xml:space="preserve"> "teamId": 45,</w:t>
        <w:br/>
        <w:t xml:space="preserve"> "fileName": "advanced-stats.csv",</w:t>
        <w:br/>
        <w:t xml:space="preserve"> "options": {</w:t>
        <w:br/>
        <w:t xml:space="preserve"> "page": 2,</w:t>
        <w:br/>
        <w:t xml:space="preserve"> "order": "asc",</w:t>
        <w:br/>
        <w:t xml:space="preserve"> "sort": 3</w:t>
        <w:br/>
        <w:t xml:space="preserve">    }</w:t>
        <w:br/>
        <w:t xml:space="preserve">  }'</w:t>
      </w:r>
    </w:p>
    <w:p>
      <w:pPr>
        <w:pStyle w:val="Heading3"/>
      </w:pPr>
      <w:r>
        <w:t>Example 3: With search</w:t>
      </w:r>
    </w:p>
    <w:p>
      <w:r>
        <w:rPr>
          <w:b/>
          <w:color w:val="666666"/>
          <w:sz w:val="16"/>
        </w:rPr>
        <w:t>[bash]</w:t>
      </w:r>
    </w:p>
    <w:p>
      <w:pPr>
        <w:shd w:fill="F2F2F2" w:val="clear"/>
      </w:pPr>
      <w:r>
        <w:rPr>
          <w:rFonts w:ascii="Courier New" w:hAnsi="Courier New"/>
          <w:sz w:val="17"/>
        </w:rPr>
        <w:t>curl --location --request GET 'https://app.supervisely.com/public/api/v3/projects.advanced-stats.table' \</w:t>
        <w:br/>
        <w:t xml:space="preserve"> --header 'Content-Type: application/json' \</w:t>
        <w:br/>
        <w:t xml:space="preserve"> --data '{</w:t>
        <w:br/>
        <w:t xml:space="preserve"> "projectId": 123,</w:t>
        <w:br/>
        <w:t xml:space="preserve"> "teamId": 45,</w:t>
        <w:br/>
        <w:t xml:space="preserve"> "fileName": "advanced-stats.csv",</w:t>
        <w:br/>
        <w:t xml:space="preserve"> "options": {</w:t>
        <w:br/>
        <w:t xml:space="preserve"> "search": "person"</w:t>
        <w:br/>
        <w:t xml:space="preserve">    }</w:t>
        <w:br/>
        <w:t xml:space="preserve">  }'</w:t>
      </w:r>
    </w:p>
    <w:p>
      <w:pPr>
        <w:pStyle w:val="Heading3"/>
      </w:pPr>
      <w:r>
        <w:t>Notes</w:t>
      </w:r>
    </w:p>
    <w:p>
      <w:pPr>
        <w:pStyle w:val="ListBullet"/>
      </w:pPr>
      <w:r>
        <w:t>No path parameters or query parameters are documented for this endpoint; all inputs are documented in the JSON body.</w:t>
      </w:r>
    </w:p>
    <w:p>
      <w:pPr>
        <w:pStyle w:val="ListBullet"/>
      </w:pPr>
      <w:r>
        <w:t>The response schema is not provided in the scraped content beyond “object” for success/failure.</w:t>
      </w:r>
    </w:p>
    <w:p>
      <w:r>
        <w:br w:type="page"/>
      </w:r>
    </w:p>
    <w:p>
      <w:pPr>
        <w:pStyle w:val="Heading2"/>
      </w:pPr>
      <w:r>
        <w:t>391. [POST] Move a Project to a Workspace</w:t>
      </w:r>
    </w:p>
    <w:p>
      <w:r>
        <w:rPr>
          <w:b/>
        </w:rPr>
        <w:t xml:space="preserve">Endpoint: </w:t>
      </w:r>
      <w:r>
        <w:rPr>
          <w:rFonts w:ascii="Courier New" w:hAnsi="Courier New"/>
          <w:sz w:val="18"/>
        </w:rPr>
        <w:t>/public/api/v3/projects.workspace.set</w:t>
      </w:r>
    </w:p>
    <w:p>
      <w:pPr>
        <w:pStyle w:val="Heading3"/>
      </w:pPr>
      <w:r>
        <w:t>Prerequisites</w:t>
      </w:r>
    </w:p>
    <w:p>
      <w:pPr>
        <w:pStyle w:val="ListBullet"/>
      </w:pPr>
      <w:r>
        <w:t>The Project and the destination Workspace must belong to the same Team</w:t>
      </w:r>
    </w:p>
    <w:p>
      <w:pPr>
        <w:pStyle w:val="ListBullet"/>
      </w:pPr>
      <w:r>
        <w:t>You must have permission to modify/move the specified Project within the Team</w:t>
      </w:r>
    </w:p>
    <w:p>
      <w:pPr>
        <w:pStyle w:val="Heading3"/>
      </w:pPr>
      <w:r>
        <w:t>Method</w:t>
      </w:r>
    </w:p>
    <w:p>
      <w:r>
        <w:t>POST</w:t>
      </w:r>
    </w:p>
    <w:p>
      <w:pPr>
        <w:pStyle w:val="Heading3"/>
      </w:pPr>
      <w:r>
        <w:t>URL</w:t>
      </w:r>
    </w:p>
    <w:p>
      <w:r>
        <w:t>https://app.supervisely.com/public/api/v3/projects.workspace.set</w:t>
      </w:r>
    </w:p>
    <w:p>
      <w:pPr>
        <w:pStyle w:val="Heading3"/>
      </w:pPr>
      <w:r>
        <w:t>Description</w:t>
      </w:r>
    </w:p>
    <w:p>
      <w:r>
        <w:t>Moves an existing Project to a different Workspace within the same Team.</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Required body fields (id, workspaceId) must be provided and must be integers with min=1.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Project ID to move. Minimum value: 1.</w:t>
            </w:r>
          </w:p>
        </w:tc>
      </w:tr>
      <w:tr>
        <w:tc>
          <w:tcPr>
            <w:tcW w:type="dxa" w:w="2880"/>
          </w:tcPr>
          <w:p>
            <w:r>
              <w:t>workspaceId</w:t>
            </w:r>
          </w:p>
        </w:tc>
        <w:tc>
          <w:tcPr>
            <w:tcW w:type="dxa" w:w="2880"/>
          </w:tcPr>
          <w:p>
            <w:r>
              <w:t>integer</w:t>
            </w:r>
          </w:p>
        </w:tc>
        <w:tc>
          <w:tcPr>
            <w:tcW w:type="dxa" w:w="2880"/>
          </w:tcPr>
          <w:p>
            <w:r>
              <w:t>Required. Destination Workspace ID. Minimum value: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'https://app.supervisely.com/public/api/v3/projects.workspace.set' \</w:t>
        <w:br/>
        <w:t xml:space="preserve"> --header 'Content-Type: application/json' \</w:t>
        <w:br/>
        <w:t xml:space="preserve"> --data '{</w:t>
        <w:br/>
        <w:t xml:space="preserve"> "id": 1,</w:t>
        <w:br/>
        <w:t xml:space="preserve"> "workspaceId": 1</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 response fields were documented (responses are described only as generic object).</w:t>
      </w:r>
    </w:p>
    <w:p>
      <w:pPr>
        <w:pStyle w:val="Heading3"/>
      </w:pPr>
      <w:r>
        <w:t>Related projects actions</w:t>
      </w:r>
    </w:p>
    <w:p>
      <w:pPr>
        <w:pStyle w:val="ListBullet"/>
      </w:pPr>
      <w:r>
        <w:t>[POST] Test Connection Action — /public/api/v3/projects.list</w:t>
      </w:r>
    </w:p>
    <w:p>
      <w:pPr>
        <w:pStyle w:val="ListBullet"/>
      </w:pPr>
      <w:r>
        <w:t>[GET] Get a Project’s Info — /projects.info</w:t>
      </w:r>
    </w:p>
    <w:p>
      <w:pPr>
        <w:pStyle w:val="ListBullet"/>
      </w:pPr>
      <w:r>
        <w:t>[POST] Create a Project — /public/api/v3/projects.add</w:t>
      </w:r>
    </w:p>
    <w:p>
      <w:pPr>
        <w:pStyle w:val="ListBullet"/>
      </w:pPr>
      <w:r>
        <w:t>[GET] Get a Project's Stats — /projects.stats</w:t>
      </w:r>
    </w:p>
    <w:p>
      <w:pPr>
        <w:pStyle w:val="ListBullet"/>
      </w:pPr>
      <w:r>
        <w:t>[PUT] Update a Project’s Meta — /public/api/v3/projects.meta.update</w:t>
      </w:r>
    </w:p>
    <w:p>
      <w:pPr>
        <w:pStyle w:val="ListBullet"/>
      </w:pPr>
      <w:r>
        <w:t>[POST] Generate Project Statistics — /projects.generate-project-statistics</w:t>
      </w:r>
    </w:p>
    <w:p>
      <w:r>
        <w:br w:type="page"/>
      </w:r>
    </w:p>
    <w:p>
      <w:pPr>
        <w:pStyle w:val="Heading2"/>
      </w:pPr>
      <w:r>
        <w:t>392. [GET] List Project Stats Per Category (Current / Trash Bin)</w:t>
      </w:r>
    </w:p>
    <w:p>
      <w:r>
        <w:rPr>
          <w:b/>
        </w:rPr>
        <w:t xml:space="preserve">Endpoint: </w:t>
      </w:r>
      <w:r>
        <w:rPr>
          <w:rFonts w:ascii="Courier New" w:hAnsi="Courier New"/>
          <w:sz w:val="18"/>
        </w:rPr>
        <w:t>/projects.categories.stats</w:t>
      </w:r>
    </w:p>
    <w:p>
      <w:pPr>
        <w:pStyle w:val="Heading3"/>
      </w:pPr>
      <w:r>
        <w:t>Prerequisites</w:t>
      </w:r>
    </w:p>
    <w:p>
      <w:pPr>
        <w:pStyle w:val="ListBullet"/>
      </w:pPr>
      <w:r>
        <w:t>You must have access to the specified workspace.</w:t>
      </w:r>
    </w:p>
    <w:p>
      <w:pPr>
        <w:pStyle w:val="Heading3"/>
      </w:pPr>
      <w:r>
        <w:t>Method</w:t>
      </w:r>
    </w:p>
    <w:p>
      <w:r>
        <w:t>GET</w:t>
      </w:r>
    </w:p>
    <w:p>
      <w:pPr>
        <w:pStyle w:val="Heading3"/>
      </w:pPr>
      <w:r>
        <w:t>URL</w:t>
      </w:r>
    </w:p>
    <w:p>
      <w:r>
        <w:t>https://app.supervisely.com/public/api/v3/projects.categories.stats</w:t>
      </w:r>
    </w:p>
    <w:p>
      <w:pPr>
        <w:pStyle w:val="Heading3"/>
      </w:pPr>
      <w:r>
        <w:t>Description</w:t>
      </w:r>
    </w:p>
    <w:p>
      <w:r>
        <w:t>Returns project statistics grouped per category for a given workspace, covering both current projects and items in the trash bin (as indicated by the action title in the source documentation).</w:t>
      </w:r>
    </w:p>
    <w:p>
      <w:pPr>
        <w:pStyle w:val="Heading3"/>
      </w:pPr>
      <w:r>
        <w:t>Enforcement Rules</w:t>
      </w:r>
    </w:p>
    <w:p>
      <w:pPr>
        <w:pStyle w:val="ListBullet"/>
      </w:pPr>
      <w:r>
        <w:t>workspaceId is required.</w:t>
      </w:r>
    </w:p>
    <w:p>
      <w:pPr>
        <w:pStyle w:val="ListBullet"/>
      </w:pPr>
      <w:r>
        <w:t>When executing the action, ensure to send Query Parameters in the URL as query parameters and not in the body.</w:t>
      </w:r>
    </w:p>
    <w:p>
      <w:pPr>
        <w:pStyle w:val="ListBullet"/>
      </w:pPr>
      <w:r>
        <w:t>This endpoint is documented as GET but the scraped content shows a JSON “Request Body”. Prefer passing workspaceId as a query parameter for a GET request.</w:t>
      </w:r>
    </w:p>
    <w:p>
      <w:pPr>
        <w:pStyle w:val="Heading3"/>
      </w:pPr>
      <w:r>
        <w:t>Valid Examples</w:t>
      </w:r>
    </w:p>
    <w:p>
      <w:r>
        <w:rPr>
          <w:b/>
          <w:color w:val="666666"/>
          <w:sz w:val="16"/>
        </w:rPr>
        <w:t>[http]</w:t>
      </w:r>
    </w:p>
    <w:p>
      <w:pPr>
        <w:shd w:fill="F2F2F2" w:val="clear"/>
      </w:pPr>
      <w:r>
        <w:rPr>
          <w:rFonts w:ascii="Courier New" w:hAnsi="Courier New"/>
          <w:sz w:val="17"/>
        </w:rPr>
        <w:t>/projects.categories.stats?workspaceId=1</w:t>
      </w:r>
    </w:p>
    <w:p>
      <w:pPr>
        <w:pStyle w:val="Heading3"/>
      </w:pPr>
      <w:r>
        <w:t>Invalid Examples</w:t>
      </w:r>
    </w:p>
    <w:p>
      <w:r>
        <w:rPr>
          <w:b/>
          <w:color w:val="666666"/>
          <w:sz w:val="16"/>
        </w:rPr>
        <w:t>[http]</w:t>
      </w:r>
    </w:p>
    <w:p>
      <w:pPr>
        <w:shd w:fill="F2F2F2" w:val="clear"/>
      </w:pPr>
      <w:r>
        <w:rPr>
          <w:rFonts w:ascii="Courier New" w:hAnsi="Courier New"/>
          <w:sz w:val="17"/>
        </w:rPr>
        <w:t>/projects.categories.stats</w:t>
        <w:br/>
        <w:t>/projects.categories.stats?workspaceId=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Workspace ID. Must be an integer with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w:t>
        <w:br/>
        <w:t xml:space="preserve"> "perPage": 2,</w:t>
        <w:br/>
        <w:t xml:space="preserve"> "pagesCount": 6,</w:t>
        <w:br/>
        <w:t xml:space="preserve"> "entities": [</w:t>
        <w:br/>
        <w:t xml:space="preserve"> {</w:t>
        <w:br/>
        <w:t xml:space="preserve"> "id": 1,</w:t>
        <w:br/>
        <w:t xml:space="preserve"> "workspaceId": 1,</w:t>
        <w:br/>
        <w:t xml:space="preserve"> "name": "lemon",</w:t>
        <w:br/>
        <w:t xml:space="preserve"> "description": "ts12",</w:t>
        <w:br/>
        <w:t xml:space="preserve"> "size": "861069",</w:t>
        <w:br/>
        <w:t xml:space="preserve"> "status": "ready",</w:t>
        <w:br/>
        <w:t xml:space="preserve"> "createdAt": "2018-08-21T14:25:56.140Z",</w:t>
        <w:br/>
        <w:t xml:space="preserve"> "updatedAt": "2018-08-22T11:17:49.951Z"</w:t>
        <w:br/>
        <w:t xml:space="preserve"> },</w:t>
        <w:br/>
        <w:t xml:space="preserve"> {</w:t>
        <w:br/>
        <w:t xml:space="preserve"> "id": 2,</w:t>
        <w:br/>
        <w:t xml:space="preserve"> "workspaceId": 1,</w:t>
        <w:br/>
        <w:t xml:space="preserve"> "name": "lemon_test",</w:t>
        <w:br/>
        <w:t xml:space="preserve"> "description": "",</w:t>
        <w:br/>
        <w:t xml:space="preserve"> "size": "1177212",</w:t>
        <w:br/>
        <w:t xml:space="preserve"> "status": "ready",</w:t>
        <w:br/>
        <w:t xml:space="preserve"> "createdAt": "2018-08-21T14:25:56.955Z",</w:t>
        <w:br/>
        <w:t xml:space="preserve"> "updatedAt": "2018-08-21T14:25:56.955Z"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number</w:t>
            </w:r>
          </w:p>
        </w:tc>
        <w:tc>
          <w:tcPr>
            <w:tcW w:type="dxa" w:w="2880"/>
          </w:tcPr>
          <w:p>
            <w:r>
              <w:t>Total number of items.</w:t>
            </w:r>
          </w:p>
        </w:tc>
      </w:tr>
      <w:tr>
        <w:tc>
          <w:tcPr>
            <w:tcW w:type="dxa" w:w="2880"/>
          </w:tcPr>
          <w:p>
            <w:r>
              <w:t>perPage</w:t>
            </w:r>
          </w:p>
        </w:tc>
        <w:tc>
          <w:tcPr>
            <w:tcW w:type="dxa" w:w="2880"/>
          </w:tcPr>
          <w:p>
            <w:r>
              <w:t>number</w:t>
            </w:r>
          </w:p>
        </w:tc>
        <w:tc>
          <w:tcPr>
            <w:tcW w:type="dxa" w:w="2880"/>
          </w:tcPr>
          <w:p>
            <w:r>
              <w:t>Number of items per page.</w:t>
            </w:r>
          </w:p>
        </w:tc>
      </w:tr>
      <w:tr>
        <w:tc>
          <w:tcPr>
            <w:tcW w:type="dxa" w:w="2880"/>
          </w:tcPr>
          <w:p>
            <w:r>
              <w:t>pagesCount</w:t>
            </w:r>
          </w:p>
        </w:tc>
        <w:tc>
          <w:tcPr>
            <w:tcW w:type="dxa" w:w="2880"/>
          </w:tcPr>
          <w:p>
            <w:r>
              <w:t>number</w:t>
            </w:r>
          </w:p>
        </w:tc>
        <w:tc>
          <w:tcPr>
            <w:tcW w:type="dxa" w:w="2880"/>
          </w:tcPr>
          <w:p>
            <w:r>
              <w:t>Total number of pages.</w:t>
            </w:r>
          </w:p>
        </w:tc>
      </w:tr>
      <w:tr>
        <w:tc>
          <w:tcPr>
            <w:tcW w:type="dxa" w:w="2880"/>
          </w:tcPr>
          <w:p>
            <w:r>
              <w:t>entities</w:t>
            </w:r>
          </w:p>
        </w:tc>
        <w:tc>
          <w:tcPr>
            <w:tcW w:type="dxa" w:w="2880"/>
          </w:tcPr>
          <w:p>
            <w:r>
              <w:t>array</w:t>
            </w:r>
          </w:p>
        </w:tc>
        <w:tc>
          <w:tcPr>
            <w:tcW w:type="dxa" w:w="2880"/>
          </w:tcPr>
          <w:p>
            <w:r>
              <w:t>List of returned entities.</w:t>
            </w:r>
          </w:p>
        </w:tc>
      </w:tr>
      <w:tr>
        <w:tc>
          <w:tcPr>
            <w:tcW w:type="dxa" w:w="2880"/>
          </w:tcPr>
          <w:p>
            <w:r>
              <w:t>entities[].id</w:t>
            </w:r>
          </w:p>
        </w:tc>
        <w:tc>
          <w:tcPr>
            <w:tcW w:type="dxa" w:w="2880"/>
          </w:tcPr>
          <w:p>
            <w:r>
              <w:t>number</w:t>
            </w:r>
          </w:p>
        </w:tc>
        <w:tc>
          <w:tcPr>
            <w:tcW w:type="dxa" w:w="2880"/>
          </w:tcPr>
          <w:p>
            <w:r>
              <w:t>Entity ID.</w:t>
            </w:r>
          </w:p>
        </w:tc>
      </w:tr>
      <w:tr>
        <w:tc>
          <w:tcPr>
            <w:tcW w:type="dxa" w:w="2880"/>
          </w:tcPr>
          <w:p>
            <w:r>
              <w:t>entities[].workspaceId</w:t>
            </w:r>
          </w:p>
        </w:tc>
        <w:tc>
          <w:tcPr>
            <w:tcW w:type="dxa" w:w="2880"/>
          </w:tcPr>
          <w:p>
            <w:r>
              <w:t>number</w:t>
            </w:r>
          </w:p>
        </w:tc>
        <w:tc>
          <w:tcPr>
            <w:tcW w:type="dxa" w:w="2880"/>
          </w:tcPr>
          <w:p>
            <w:r>
              <w:t>Workspace ID the entity belongs to.</w:t>
            </w:r>
          </w:p>
        </w:tc>
      </w:tr>
      <w:tr>
        <w:tc>
          <w:tcPr>
            <w:tcW w:type="dxa" w:w="2880"/>
          </w:tcPr>
          <w:p>
            <w:r>
              <w:t>entities[].name</w:t>
            </w:r>
          </w:p>
        </w:tc>
        <w:tc>
          <w:tcPr>
            <w:tcW w:type="dxa" w:w="2880"/>
          </w:tcPr>
          <w:p>
            <w:r>
              <w:t>string</w:t>
            </w:r>
          </w:p>
        </w:tc>
        <w:tc>
          <w:tcPr>
            <w:tcW w:type="dxa" w:w="2880"/>
          </w:tcPr>
          <w:p>
            <w:r>
              <w:t>Entity name.</w:t>
            </w:r>
          </w:p>
        </w:tc>
      </w:tr>
      <w:tr>
        <w:tc>
          <w:tcPr>
            <w:tcW w:type="dxa" w:w="2880"/>
          </w:tcPr>
          <w:p>
            <w:r>
              <w:t>entities[].description</w:t>
            </w:r>
          </w:p>
        </w:tc>
        <w:tc>
          <w:tcPr>
            <w:tcW w:type="dxa" w:w="2880"/>
          </w:tcPr>
          <w:p>
            <w:r>
              <w:t>string</w:t>
            </w:r>
          </w:p>
        </w:tc>
        <w:tc>
          <w:tcPr>
            <w:tcW w:type="dxa" w:w="2880"/>
          </w:tcPr>
          <w:p>
            <w:r>
              <w:t>Entity description.</w:t>
            </w:r>
          </w:p>
        </w:tc>
      </w:tr>
      <w:tr>
        <w:tc>
          <w:tcPr>
            <w:tcW w:type="dxa" w:w="2880"/>
          </w:tcPr>
          <w:p>
            <w:r>
              <w:t>entities[].size</w:t>
            </w:r>
          </w:p>
        </w:tc>
        <w:tc>
          <w:tcPr>
            <w:tcW w:type="dxa" w:w="2880"/>
          </w:tcPr>
          <w:p>
            <w:r>
              <w:t>string</w:t>
            </w:r>
          </w:p>
        </w:tc>
        <w:tc>
          <w:tcPr>
            <w:tcW w:type="dxa" w:w="2880"/>
          </w:tcPr>
          <w:p>
            <w:r>
              <w:t>Entity size (returned as a string in the example).</w:t>
            </w:r>
          </w:p>
        </w:tc>
      </w:tr>
      <w:tr>
        <w:tc>
          <w:tcPr>
            <w:tcW w:type="dxa" w:w="2880"/>
          </w:tcPr>
          <w:p>
            <w:r>
              <w:t>entities[].status</w:t>
            </w:r>
          </w:p>
        </w:tc>
        <w:tc>
          <w:tcPr>
            <w:tcW w:type="dxa" w:w="2880"/>
          </w:tcPr>
          <w:p>
            <w:r>
              <w:t>string</w:t>
            </w:r>
          </w:p>
        </w:tc>
        <w:tc>
          <w:tcPr>
            <w:tcW w:type="dxa" w:w="2880"/>
          </w:tcPr>
          <w:p>
            <w:r>
              <w:t>Entity status (e.g., ready).</w:t>
            </w:r>
          </w:p>
        </w:tc>
      </w:tr>
      <w:tr>
        <w:tc>
          <w:tcPr>
            <w:tcW w:type="dxa" w:w="2880"/>
          </w:tcPr>
          <w:p>
            <w:r>
              <w:t>entities[].createdAt</w:t>
            </w:r>
          </w:p>
        </w:tc>
        <w:tc>
          <w:tcPr>
            <w:tcW w:type="dxa" w:w="2880"/>
          </w:tcPr>
          <w:p>
            <w:r>
              <w:t>string</w:t>
            </w:r>
          </w:p>
        </w:tc>
        <w:tc>
          <w:tcPr>
            <w:tcW w:type="dxa" w:w="2880"/>
          </w:tcPr>
          <w:p>
            <w:r>
              <w:t>ISO 8601 timestamp when the entity was created.</w:t>
            </w:r>
          </w:p>
        </w:tc>
      </w:tr>
      <w:tr>
        <w:tc>
          <w:tcPr>
            <w:tcW w:type="dxa" w:w="2880"/>
          </w:tcPr>
          <w:p>
            <w:r>
              <w:t>entities[].updatedAt</w:t>
            </w:r>
          </w:p>
        </w:tc>
        <w:tc>
          <w:tcPr>
            <w:tcW w:type="dxa" w:w="2880"/>
          </w:tcPr>
          <w:p>
            <w:r>
              <w:t>string</w:t>
            </w:r>
          </w:p>
        </w:tc>
        <w:tc>
          <w:tcPr>
            <w:tcW w:type="dxa" w:w="2880"/>
          </w:tcPr>
          <w:p>
            <w:r>
              <w:t>ISO 8601 timestamp when the entity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'https://app.supervisely.com/public/api/v3/projects.categories.stats?workspaceId=1'</w:t>
      </w:r>
    </w:p>
    <w:p>
      <w:pPr>
        <w:pStyle w:val="Heading3"/>
      </w:pPr>
      <w:r>
        <w:t>Error Handling</w:t>
      </w:r>
    </w:p>
    <w:p>
      <w:pPr>
        <w:pStyle w:val="ListBullet"/>
      </w:pPr>
      <w:r>
        <w:t>400 (Client Error): Request is invalid (e.g., missing/invalid workspaceId).</w:t>
      </w:r>
    </w:p>
    <w:p>
      <w:pPr>
        <w:pStyle w:val="ListBullet"/>
      </w:pPr>
      <w:r>
        <w:t>5XX (Server Error): Server-side failure.</w:t>
      </w:r>
    </w:p>
    <w:p>
      <w:r>
        <w:br w:type="page"/>
      </w:r>
    </w:p>
    <w:p>
      <w:pPr>
        <w:pStyle w:val="Heading2"/>
      </w:pPr>
      <w:r>
        <w:t>393. [GET] Commit a Project Version</w:t>
      </w:r>
    </w:p>
    <w:p>
      <w:r>
        <w:rPr>
          <w:b/>
        </w:rPr>
        <w:t xml:space="preserve">Endpoint: </w:t>
      </w:r>
      <w:r>
        <w:rPr>
          <w:rFonts w:ascii="Courier New" w:hAnsi="Courier New"/>
          <w:sz w:val="18"/>
        </w:rPr>
        <w:t>/public/api/v3/projects.versions.commit</w:t>
      </w:r>
    </w:p>
    <w:p>
      <w:pPr>
        <w:pStyle w:val="Heading3"/>
      </w:pPr>
      <w:r>
        <w:t>Prerequisites</w:t>
      </w:r>
    </w:p>
    <w:p>
      <w:pPr>
        <w:pStyle w:val="ListBullet"/>
      </w:pPr>
      <w:r>
        <w:t>You must have access to the Project Version you want to commit.</w:t>
      </w:r>
    </w:p>
    <w:p>
      <w:pPr>
        <w:pStyle w:val="ListBullet"/>
      </w:pPr>
      <w:r>
        <w:t>You must have the required identifiers and token: id, commitToken, teamFileId, and projectUpdatedAt.</w:t>
      </w:r>
    </w:p>
    <w:p>
      <w:pPr>
        <w:pStyle w:val="Heading3"/>
      </w:pPr>
      <w:r>
        <w:t>Method</w:t>
      </w:r>
    </w:p>
    <w:p>
      <w:r>
        <w:t>GET</w:t>
      </w:r>
    </w:p>
    <w:p>
      <w:pPr>
        <w:pStyle w:val="Heading3"/>
      </w:pPr>
      <w:r>
        <w:t>URL</w:t>
      </w:r>
    </w:p>
    <w:p>
      <w:r>
        <w:t>https://app.supervisely.com/public/api/v3/projects.versions.commit</w:t>
      </w:r>
    </w:p>
    <w:p>
      <w:pPr>
        <w:pStyle w:val="Heading3"/>
      </w:pPr>
      <w:r>
        <w:t>Description</w:t>
      </w:r>
    </w:p>
    <w:p>
      <w:r>
        <w:t>Commits (finalizes) a specific Project Version using a commit token and the exported archive file reference.</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Although the documentation lists an application/json request body, the method is GET; treat the listed fields as query parameters when calling this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Project Version. Minimum: 1.</w:t>
            </w:r>
          </w:p>
        </w:tc>
      </w:tr>
      <w:tr>
        <w:tc>
          <w:tcPr>
            <w:tcW w:type="dxa" w:w="2880"/>
          </w:tcPr>
          <w:p>
            <w:r>
              <w:t>commitToken</w:t>
            </w:r>
          </w:p>
        </w:tc>
        <w:tc>
          <w:tcPr>
            <w:tcW w:type="dxa" w:w="2880"/>
          </w:tcPr>
          <w:p>
            <w:r>
              <w:t>string</w:t>
            </w:r>
          </w:p>
        </w:tc>
        <w:tc>
          <w:tcPr>
            <w:tcW w:type="dxa" w:w="2880"/>
          </w:tcPr>
          <w:p>
            <w:r>
              <w:t>Required. Commit token. Length: exactly 64 (minLength=64, maxLength=64). Pattern: ^[a-zA-Z0-9]*$.</w:t>
            </w:r>
          </w:p>
        </w:tc>
      </w:tr>
      <w:tr>
        <w:tc>
          <w:tcPr>
            <w:tcW w:type="dxa" w:w="2880"/>
          </w:tcPr>
          <w:p>
            <w:r>
              <w:t>teamFileId</w:t>
            </w:r>
          </w:p>
        </w:tc>
        <w:tc>
          <w:tcPr>
            <w:tcW w:type="dxa" w:w="2880"/>
          </w:tcPr>
          <w:p>
            <w:r>
              <w:t>integer</w:t>
            </w:r>
          </w:p>
        </w:tc>
        <w:tc>
          <w:tcPr>
            <w:tcW w:type="dxa" w:w="2880"/>
          </w:tcPr>
          <w:p>
            <w:r>
              <w:t>Required. ID of the file with exported Project Version archive. Minimum: 1.</w:t>
            </w:r>
          </w:p>
        </w:tc>
      </w:tr>
      <w:tr>
        <w:tc>
          <w:tcPr>
            <w:tcW w:type="dxa" w:w="2880"/>
          </w:tcPr>
          <w:p>
            <w:r>
              <w:t>projectUpdatedAt</w:t>
            </w:r>
          </w:p>
        </w:tc>
        <w:tc>
          <w:tcPr>
            <w:tcW w:type="dxa" w:w="2880"/>
          </w:tcPr>
          <w:p>
            <w:r>
              <w:t>string</w:t>
            </w:r>
          </w:p>
        </w:tc>
        <w:tc>
          <w:tcPr>
            <w:tcW w:type="dxa" w:w="2880"/>
          </w:tcPr>
          <w:p>
            <w:r>
              <w:t>Required. Timestamp/string value representing the project update time (format not specified in scraped content).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Project Version name. Max length: 255.</w:t>
            </w:r>
          </w:p>
        </w:tc>
      </w:tr>
      <w:tr>
        <w:tc>
          <w:tcPr>
            <w:tcW w:type="dxa" w:w="2880"/>
          </w:tcPr>
          <w:p>
            <w:r>
              <w:t>description</w:t>
            </w:r>
          </w:p>
        </w:tc>
        <w:tc>
          <w:tcPr>
            <w:tcW w:type="dxa" w:w="2880"/>
          </w:tcPr>
          <w:p>
            <w:r>
              <w:t>string</w:t>
            </w:r>
          </w:p>
        </w:tc>
        <w:tc>
          <w:tcPr>
            <w:tcW w:type="dxa" w:w="2880"/>
          </w:tcPr>
          <w:p>
            <w:r>
              <w:t>Project Version description.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scraped content only states the response is an object for all cases and does not document specific fields.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'https://app.supervisely.com/public/api/v3/projects.versions.commit?id=123&amp;commitToken=0123456789abcdef0123456789abcdef0123456789abcdef0123456789abcdef&amp;teamFileId=456&amp;projectUpdatedAt=2026-03-20T12%3A34%3A56Z&amp;name=Version%201&amp;description=Initial%20commit'</w:t>
      </w:r>
    </w:p>
    <w:p>
      <w:pPr>
        <w:pStyle w:val="Heading3"/>
      </w:pPr>
      <w:r>
        <w:t>Example Usage</w:t>
      </w:r>
    </w:p>
    <w:p>
      <w:pPr>
        <w:pStyle w:val="Heading3"/>
      </w:pPr>
      <w:r>
        <w:t>Example 1: Commit with only required parameters</w:t>
      </w:r>
    </w:p>
    <w:p>
      <w:r>
        <w:rPr>
          <w:b/>
          <w:color w:val="666666"/>
          <w:sz w:val="16"/>
        </w:rPr>
        <w:t>[bash]</w:t>
      </w:r>
    </w:p>
    <w:p>
      <w:pPr>
        <w:shd w:fill="F2F2F2" w:val="clear"/>
      </w:pPr>
      <w:r>
        <w:rPr>
          <w:rFonts w:ascii="Courier New" w:hAnsi="Courier New"/>
          <w:sz w:val="17"/>
        </w:rPr>
        <w:t>curl -i --location --request GET \</w:t>
        <w:br/>
        <w:t xml:space="preserve"> 'https://app.supervisely.com/public/api/v3/projects.versions.commit?id=123&amp;commitToken=0123456789abcdef0123456789abcdef0123456789abcdef0123456789abcdef&amp;teamFileId=456&amp;projectUpdatedAt=2026-03-20T12%3A34%3A56Z'</w:t>
      </w:r>
    </w:p>
    <w:p>
      <w:pPr>
        <w:pStyle w:val="Heading3"/>
      </w:pPr>
      <w:r>
        <w:t>Example 2: Commit with name and description</w:t>
      </w:r>
    </w:p>
    <w:p>
      <w:r>
        <w:rPr>
          <w:b/>
          <w:color w:val="666666"/>
          <w:sz w:val="16"/>
        </w:rPr>
        <w:t>[bash]</w:t>
      </w:r>
    </w:p>
    <w:p>
      <w:pPr>
        <w:shd w:fill="F2F2F2" w:val="clear"/>
      </w:pPr>
      <w:r>
        <w:rPr>
          <w:rFonts w:ascii="Courier New" w:hAnsi="Courier New"/>
          <w:sz w:val="17"/>
        </w:rPr>
        <w:t>curl -i --location --request GET \</w:t>
        <w:br/>
        <w:t xml:space="preserve"> 'https://app.supervisely.com/public/api/v3/projects.versions.commit?id=123&amp;commitToken=0123456789abcdef0123456789abcdef0123456789abcdef0123456789abcdef&amp;teamFileId=456&amp;projectUpdatedAt=2026-03-20T12%3A34%3A56Z&amp;name=Release%20Candidate&amp;description=RC%20build%20for%20review'</w:t>
      </w:r>
    </w:p>
    <w:p>
      <w:pPr>
        <w:pStyle w:val="Heading3"/>
      </w:pPr>
      <w:r>
        <w:t>Notes</w:t>
      </w:r>
    </w:p>
    <w:p>
      <w:pPr>
        <w:pStyle w:val="ListBullet"/>
      </w:pPr>
      <w:r>
        <w:t xml:space="preserve">Constraints from the documentation: </w:t>
        <w:br/>
        <w:br/>
        <w:t>id and teamFileId must be integers with minimum value 1.</w:t>
        <w:br/>
        <w:t>commitToken must be exactly 64 characters and match ^[a-zA-Z0-9]*$.</w:t>
        <w:br/>
        <w:t>name and description have maximum length 255.</w:t>
      </w:r>
    </w:p>
    <w:p>
      <w:pPr>
        <w:pStyle w:val="ListBullet"/>
      </w:pPr>
      <w:r>
        <w:t>The response schema is not detailed in the scraped content beyond “object”.</w:t>
      </w:r>
    </w:p>
    <w:p>
      <w:pPr>
        <w:pStyle w:val="Heading3"/>
      </w:pPr>
      <w:r>
        <w:t>Related projectVersions actions</w:t>
      </w:r>
    </w:p>
    <w:p>
      <w:pPr>
        <w:pStyle w:val="ListBullet"/>
      </w:pPr>
      <w:r>
        <w:t>[GET] Cancel a Project Version Reservation — /public/api/v3/projects.versions.cancel-reservation</w:t>
      </w:r>
    </w:p>
    <w:p>
      <w:pPr>
        <w:pStyle w:val="ListBullet"/>
      </w:pPr>
      <w:r>
        <w:t>[GET] Reserve a Project Version for Release — /projects.versions.reserve</w:t>
      </w:r>
    </w:p>
    <w:p>
      <w:pPr>
        <w:pStyle w:val="ListBullet"/>
      </w:pPr>
      <w:r>
        <w:t>[GET] List a Project’s Versions — /projects.versions.list</w:t>
      </w:r>
    </w:p>
    <w:p>
      <w:r>
        <w:br w:type="page"/>
      </w:r>
    </w:p>
    <w:p>
      <w:pPr>
        <w:pStyle w:val="Heading2"/>
      </w:pPr>
      <w:r>
        <w:t>394. [GET] List Point Clouds’ Related Images</w:t>
      </w:r>
    </w:p>
    <w:p>
      <w:r>
        <w:rPr>
          <w:b/>
        </w:rPr>
        <w:t xml:space="preserve">Endpoint: </w:t>
      </w:r>
      <w:r>
        <w:rPr>
          <w:rFonts w:ascii="Courier New" w:hAnsi="Courier New"/>
          <w:sz w:val="18"/>
        </w:rPr>
        <w:t>/public/api/v3/point-clouds.images.list</w:t>
      </w:r>
    </w:p>
    <w:p>
      <w:pPr>
        <w:pStyle w:val="Heading3"/>
      </w:pPr>
      <w:r>
        <w:t>Prerequisites</w:t>
      </w:r>
    </w:p>
    <w:p>
      <w:pPr>
        <w:pStyle w:val="ListBullet"/>
      </w:pPr>
      <w:r>
        <w:t>You must have access to the target dataset (by datasetId) containing point clouds and their related images.</w:t>
      </w:r>
    </w:p>
    <w:p>
      <w:pPr>
        <w:pStyle w:val="Heading3"/>
      </w:pPr>
      <w:r>
        <w:t>Method</w:t>
      </w:r>
    </w:p>
    <w:p>
      <w:r>
        <w:t>GET</w:t>
      </w:r>
    </w:p>
    <w:p>
      <w:pPr>
        <w:pStyle w:val="Heading3"/>
      </w:pPr>
      <w:r>
        <w:t>URL</w:t>
      </w:r>
    </w:p>
    <w:p>
      <w:r>
        <w:t>https://app.supervisely.com/public/api/v3/point-clouds.images.list</w:t>
      </w:r>
    </w:p>
    <w:p>
      <w:pPr>
        <w:pStyle w:val="Heading3"/>
      </w:pPr>
      <w:r>
        <w:t>Description</w:t>
      </w:r>
    </w:p>
    <w:p>
      <w:r>
        <w:t>Returns a paginated list of images related to point clouds for a specified dataset. Supports sorting, filtering, and two pagination modes (page or token).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as GET but includes an application/json “Request Body” schema. Follow the enforcement rule above and pass parameters via the URL query string unless your client explicitly supports GET bodies and you intend to use that (not recommended).</w:t>
      </w:r>
    </w:p>
    <w:p>
      <w:pPr>
        <w:pStyle w:val="ListBullet"/>
      </w:pPr>
      <w:r>
        <w:t>datasetId is required and must be a positive integer (min=1).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integer</w:t>
            </w:r>
          </w:p>
        </w:tc>
        <w:tc>
          <w:tcPr>
            <w:tcW w:type="dxa" w:w="2880"/>
          </w:tcPr>
          <w:p>
            <w:r>
              <w:t>Required. Dataset ID. Minimum value: 1.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(used when pagination_mode=page). Default: 1. Minimum: 1.</w:t>
            </w:r>
          </w:p>
        </w:tc>
      </w:tr>
      <w:tr>
        <w:tc>
          <w:tcPr>
            <w:tcW w:type="dxa" w:w="2880"/>
          </w:tcPr>
          <w:p>
            <w:r>
              <w:t>per_page</w:t>
            </w:r>
          </w:p>
        </w:tc>
        <w:tc>
          <w:tcPr>
            <w:tcW w:type="dxa" w:w="2880"/>
          </w:tcPr>
          <w:p>
            <w:r>
              <w:t>integer</w:t>
            </w:r>
          </w:p>
        </w:tc>
        <w:tc>
          <w:tcPr>
            <w:tcW w:type="dxa" w:w="2880"/>
          </w:tcPr>
          <w:p>
            <w:r>
              <w:t>Items per page. Default: 500. Minimum: 1.</w:t>
            </w:r>
          </w:p>
        </w:tc>
      </w:tr>
      <w:tr>
        <w:tc>
          <w:tcPr>
            <w:tcW w:type="dxa" w:w="2880"/>
          </w:tcPr>
          <w:p>
            <w:r>
              <w:t>sort</w:t>
            </w:r>
          </w:p>
        </w:tc>
        <w:tc>
          <w:tcPr>
            <w:tcW w:type="dxa" w:w="2880"/>
          </w:tcPr>
          <w:p>
            <w:r>
              <w:t>string</w:t>
            </w:r>
          </w:p>
        </w:tc>
        <w:tc>
          <w:tcPr>
            <w:tcW w:type="dxa" w:w="2880"/>
          </w:tcPr>
          <w:p>
            <w:r>
              <w:t>Sort field. Allowed values: id, name, createdAt, updatedAt.</w:t>
            </w:r>
          </w:p>
        </w:tc>
      </w:tr>
      <w:tr>
        <w:tc>
          <w:tcPr>
            <w:tcW w:type="dxa" w:w="2880"/>
          </w:tcPr>
          <w:p>
            <w:r>
              <w:t>sort_order</w:t>
            </w:r>
          </w:p>
        </w:tc>
        <w:tc>
          <w:tcPr>
            <w:tcW w:type="dxa" w:w="2880"/>
          </w:tcPr>
          <w:p>
            <w:r>
              <w:t>string</w:t>
            </w:r>
          </w:p>
        </w:tc>
        <w:tc>
          <w:tcPr>
            <w:tcW w:type="dxa" w:w="2880"/>
          </w:tcPr>
          <w:p>
            <w:r>
              <w:t>Sort direction. Allowed values: asc, desc. Default: "asc".</w:t>
            </w:r>
          </w:p>
        </w:tc>
      </w:tr>
      <w:tr>
        <w:tc>
          <w:tcPr>
            <w:tcW w:type="dxa" w:w="2880"/>
          </w:tcPr>
          <w:p>
            <w:r>
              <w:t>sort_nulls_order</w:t>
            </w:r>
          </w:p>
        </w:tc>
        <w:tc>
          <w:tcPr>
            <w:tcW w:type="dxa" w:w="2880"/>
          </w:tcPr>
          <w:p>
            <w:r>
              <w:t>string</w:t>
            </w:r>
          </w:p>
        </w:tc>
        <w:tc>
          <w:tcPr>
            <w:tcW w:type="dxa" w:w="2880"/>
          </w:tcPr>
          <w:p>
            <w:r>
              <w:t>Nulls ordering. Allowed values: first, last.</w:t>
            </w:r>
          </w:p>
        </w:tc>
      </w:tr>
      <w:tr>
        <w:tc>
          <w:tcPr>
            <w:tcW w:type="dxa" w:w="2880"/>
          </w:tcPr>
          <w:p>
            <w:r>
              <w:t>filter</w:t>
            </w:r>
          </w:p>
        </w:tc>
        <w:tc>
          <w:tcPr>
            <w:tcW w:type="dxa" w:w="2880"/>
          </w:tcPr>
          <w:p>
            <w:r>
              <w:t>array</w:t>
            </w:r>
          </w:p>
        </w:tc>
        <w:tc>
          <w:tcPr>
            <w:tcW w:type="dxa" w:w="2880"/>
          </w:tcPr>
          <w:p>
            <w:r>
              <w:t>Array of filter objects (see Filter Object below).</w:t>
            </w:r>
          </w:p>
        </w:tc>
      </w:tr>
      <w:tr>
        <w:tc>
          <w:tcPr>
            <w:tcW w:type="dxa" w:w="2880"/>
          </w:tcPr>
          <w:p>
            <w:r>
              <w:t>pagination_mode</w:t>
            </w:r>
          </w:p>
        </w:tc>
        <w:tc>
          <w:tcPr>
            <w:tcW w:type="dxa" w:w="2880"/>
          </w:tcPr>
          <w:p>
            <w:r>
              <w:t>string</w:t>
            </w:r>
          </w:p>
        </w:tc>
        <w:tc>
          <w:tcPr>
            <w:tcW w:type="dxa" w:w="2880"/>
          </w:tcPr>
          <w:p>
            <w:r>
              <w:t>Pagination mode. Allowed values: page, token. Default: "page".</w:t>
            </w:r>
          </w:p>
        </w:tc>
      </w:tr>
      <w:tr>
        <w:tc>
          <w:tcPr>
            <w:tcW w:type="dxa" w:w="2880"/>
          </w:tcPr>
          <w:p>
            <w:r>
              <w:t>after</w:t>
            </w:r>
          </w:p>
        </w:tc>
        <w:tc>
          <w:tcPr>
            <w:tcW w:type="dxa" w:w="2880"/>
          </w:tcPr>
          <w:p>
            <w:r>
              <w:t>string</w:t>
            </w:r>
          </w:p>
        </w:tc>
        <w:tc>
          <w:tcPr>
            <w:tcW w:type="dxa" w:w="2880"/>
          </w:tcPr>
          <w:p>
            <w:r>
              <w:t>Pagination token used when pagination_mode=token.</w:t>
            </w:r>
          </w:p>
        </w:tc>
      </w:tr>
    </w:tbl>
    <w:p/>
    <w:p>
      <w:pPr>
        <w:pStyle w:val="Heading3"/>
      </w:pPr>
      <w:r>
        <w:t>Filter Object (Optional)</w:t>
      </w:r>
    </w:p>
    <w:p>
      <w:r>
        <w:t>filter is an array of objects. Each object must follow one of these shapes (OneOf):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Allowed values depend on the filter type: id | entityId | name.</w:t>
            </w:r>
          </w:p>
        </w:tc>
      </w:tr>
      <w:tr>
        <w:tc>
          <w:tcPr>
            <w:tcW w:type="dxa" w:w="2880"/>
          </w:tcPr>
          <w:p>
            <w:r>
              <w:t>operator</w:t>
            </w:r>
          </w:p>
        </w:tc>
        <w:tc>
          <w:tcPr>
            <w:tcW w:type="dxa" w:w="2880"/>
          </w:tcPr>
          <w:p>
            <w:r>
              <w:t>string</w:t>
            </w:r>
          </w:p>
        </w:tc>
        <w:tc>
          <w:tcPr>
            <w:tcW w:type="dxa" w:w="2880"/>
          </w:tcPr>
          <w:p>
            <w:r>
              <w:t>Required. Allowed values depend on the field: &lt;br&gt; - For id and entityId: =, eq, !=, not, in, !in &lt;br&gt; - For name: =, eq, !=, not, in, !in, like, !like, ilike, !ilike</w:t>
            </w:r>
          </w:p>
        </w:tc>
      </w:tr>
      <w:tr>
        <w:tc>
          <w:tcPr>
            <w:tcW w:type="dxa" w:w="2880"/>
          </w:tcPr>
          <w:p>
            <w:r>
              <w:t>value</w:t>
            </w:r>
          </w:p>
        </w:tc>
        <w:tc>
          <w:tcPr>
            <w:tcW w:type="dxa" w:w="2880"/>
          </w:tcPr>
          <w:p>
            <w:r>
              <w:t>any</w:t>
            </w:r>
          </w:p>
        </w:tc>
        <w:tc>
          <w:tcPr>
            <w:tcW w:type="dxa" w:w="2880"/>
          </w:tcPr>
          <w:p>
            <w:r>
              <w:t>Required. Value to compare against.</w:t>
            </w:r>
          </w:p>
        </w:tc>
      </w:tr>
    </w:tbl>
    <w:p/>
    <w:p>
      <w:pPr>
        <w:pStyle w:val="Heading3"/>
      </w:pPr>
      <w:r>
        <w:t>Request Body</w:t>
      </w:r>
    </w:p>
    <w:p>
      <w:r>
        <w:t>No request body (send parameters as query parameters in the URL).</w:t>
      </w:r>
    </w:p>
    <w:p>
      <w:pPr>
        <w:pStyle w:val="Heading3"/>
      </w:pPr>
      <w:r>
        <w:t>Response</w:t>
      </w:r>
    </w:p>
    <w:p>
      <w:pPr>
        <w:pStyle w:val="Heading3"/>
      </w:pPr>
      <w:r>
        <w:t>Success Response (200 OK)</w:t>
      </w:r>
    </w:p>
    <w:p>
      <w:r>
        <w:t>Point Clouds related Images (example provided in source is an empty object):</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Not documented (the documentation only indicates the response is an object and provides {} as the example).</w:t>
      </w:r>
    </w:p>
    <w:p>
      <w:pPr>
        <w:pStyle w:val="Heading3"/>
      </w:pPr>
      <w:r>
        <w:t>Available Filters</w:t>
      </w:r>
    </w:p>
    <w:p>
      <w:pPr>
        <w:pStyle w:val="ListBullet"/>
      </w:pPr>
      <w:r>
        <w:t>id (operators: =, eq, !=, not, in, !in)</w:t>
      </w:r>
    </w:p>
    <w:p>
      <w:pPr>
        <w:pStyle w:val="ListBullet"/>
      </w:pPr>
      <w:r>
        <w:t>entityId (operators: =, eq, !=, not, in, !in)</w:t>
      </w:r>
    </w:p>
    <w:p>
      <w:pPr>
        <w:pStyle w:val="ListBullet"/>
      </w:pPr>
      <w:r>
        <w:t>name (operators: =, eq, !=, not, in, !in, like, !like, ilike, !ilike)</w:t>
      </w:r>
    </w:p>
    <w:p>
      <w:pPr>
        <w:pStyle w:val="Heading3"/>
      </w:pPr>
      <w:r>
        <w:t>Available Sorting Options</w:t>
      </w:r>
    </w:p>
    <w:p>
      <w:pPr>
        <w:pStyle w:val="ListBullet"/>
      </w:pPr>
      <w:r>
        <w:t>id</w:t>
      </w:r>
    </w:p>
    <w:p>
      <w:pPr>
        <w:pStyle w:val="ListBullet"/>
      </w:pPr>
      <w:r>
        <w:t>name</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'https://app.supervisely.com/public/api/v3/point-clouds.images.list?datasetId=123&amp;page=1&amp;per_page=500&amp;sort=createdAt&amp;sort_order=asc'</w:t>
      </w:r>
    </w:p>
    <w:p>
      <w:pPr>
        <w:pStyle w:val="Heading3"/>
      </w:pPr>
      <w:r>
        <w:t>Example Usage</w:t>
      </w:r>
    </w:p>
    <w:p>
      <w:pPr>
        <w:pStyle w:val="Heading3"/>
      </w:pPr>
      <w:r>
        <w:t>Example 1: Basic listing by dataset</w:t>
      </w:r>
    </w:p>
    <w:p>
      <w:r>
        <w:rPr>
          <w:b/>
          <w:color w:val="666666"/>
          <w:sz w:val="16"/>
        </w:rPr>
        <w:t>[bash]</w:t>
      </w:r>
    </w:p>
    <w:p>
      <w:pPr>
        <w:shd w:fill="F2F2F2" w:val="clear"/>
      </w:pPr>
      <w:r>
        <w:rPr>
          <w:rFonts w:ascii="Courier New" w:hAnsi="Courier New"/>
          <w:sz w:val="17"/>
        </w:rPr>
        <w:t>curl -s --location \</w:t>
        <w:br/>
        <w:t xml:space="preserve"> 'https://app.supervisely.com/public/api/v3/point-clouds.images.list?datasetId=123'</w:t>
      </w:r>
    </w:p>
    <w:p>
      <w:pPr>
        <w:pStyle w:val="Heading3"/>
      </w:pPr>
      <w:r>
        <w:t>Example 2: Sort by name descending</w:t>
      </w:r>
    </w:p>
    <w:p>
      <w:r>
        <w:rPr>
          <w:b/>
          <w:color w:val="666666"/>
          <w:sz w:val="16"/>
        </w:rPr>
        <w:t>[bash]</w:t>
      </w:r>
    </w:p>
    <w:p>
      <w:pPr>
        <w:shd w:fill="F2F2F2" w:val="clear"/>
      </w:pPr>
      <w:r>
        <w:rPr>
          <w:rFonts w:ascii="Courier New" w:hAnsi="Courier New"/>
          <w:sz w:val="17"/>
        </w:rPr>
        <w:t>curl -s --location \</w:t>
        <w:br/>
        <w:t xml:space="preserve"> 'https://app.supervisely.com/public/api/v3/point-clouds.images.list?datasetId=123&amp;sort=name&amp;sort_order=desc'</w:t>
      </w:r>
    </w:p>
    <w:p>
      <w:pPr>
        <w:pStyle w:val="Heading3"/>
      </w:pPr>
      <w:r>
        <w:t>Example 3: Token-based pagination</w:t>
      </w:r>
    </w:p>
    <w:p>
      <w:r>
        <w:rPr>
          <w:b/>
          <w:color w:val="666666"/>
          <w:sz w:val="16"/>
        </w:rPr>
        <w:t>[bash]</w:t>
      </w:r>
    </w:p>
    <w:p>
      <w:pPr>
        <w:shd w:fill="F2F2F2" w:val="clear"/>
      </w:pPr>
      <w:r>
        <w:rPr>
          <w:rFonts w:ascii="Courier New" w:hAnsi="Courier New"/>
          <w:sz w:val="17"/>
        </w:rPr>
        <w:t>curl -s --location \</w:t>
        <w:br/>
        <w:t xml:space="preserve"> 'https://app.supervisely.com/public/api/v3/point-clouds.images.list?datasetId=123&amp;pagination_mode=token&amp;after=NEXT_PAGE_TOKEN'</w:t>
      </w:r>
    </w:p>
    <w:p>
      <w:pPr>
        <w:pStyle w:val="Heading3"/>
      </w:pPr>
      <w:r>
        <w:t>Notes</w:t>
      </w:r>
    </w:p>
    <w:p>
      <w:pPr>
        <w:pStyle w:val="ListBullet"/>
      </w:pPr>
      <w:r>
        <w:t>pagination_mode=page uses page/per_page.</w:t>
      </w:r>
    </w:p>
    <w:p>
      <w:pPr>
        <w:pStyle w:val="ListBullet"/>
      </w:pPr>
      <w:r>
        <w:t>pagination_mode=token uses after as a continuation token.</w:t>
      </w:r>
    </w:p>
    <w:p>
      <w:pPr>
        <w:pStyle w:val="ListBullet"/>
      </w:pPr>
      <w:r>
        <w:t>The exact response schema for “Point Clouds related Images” is not included in the scraped content.</w:t>
      </w:r>
    </w:p>
    <w:p>
      <w:r>
        <w:br w:type="page"/>
      </w:r>
    </w:p>
    <w:p>
      <w:pPr>
        <w:pStyle w:val="Heading2"/>
      </w:pPr>
      <w:r>
        <w:t>395. [POST] Remove a Remote Storage Provider</w:t>
      </w:r>
    </w:p>
    <w:p>
      <w:r>
        <w:rPr>
          <w:b/>
        </w:rPr>
        <w:t xml:space="preserve">Endpoint: </w:t>
      </w:r>
      <w:r>
        <w:rPr>
          <w:rFonts w:ascii="Courier New" w:hAnsi="Courier New"/>
          <w:sz w:val="18"/>
        </w:rPr>
        <w:t>/public/api/v3/remote-storage.providers.remove</w:t>
      </w:r>
    </w:p>
    <w:p>
      <w:pPr>
        <w:pStyle w:val="Heading3"/>
      </w:pPr>
      <w:r>
        <w:t>Prerequisites</w:t>
      </w:r>
    </w:p>
    <w:p>
      <w:pPr>
        <w:pStyle w:val="ListBullet"/>
      </w:pPr>
      <w:r>
        <w:t>You must have access to manage/remove Remote Storage Providers in the target team/workspace context.</w:t>
      </w:r>
    </w:p>
    <w:p>
      <w:pPr>
        <w:pStyle w:val="Heading3"/>
      </w:pPr>
      <w:r>
        <w:t>Method</w:t>
      </w:r>
    </w:p>
    <w:p>
      <w:r>
        <w:t>POST</w:t>
      </w:r>
    </w:p>
    <w:p>
      <w:pPr>
        <w:pStyle w:val="Heading3"/>
      </w:pPr>
      <w:r>
        <w:t>URL</w:t>
      </w:r>
    </w:p>
    <w:p>
      <w:r>
        <w:t>https://app.supervisely.com/public/api/v3/remote-storage.providers.remove</w:t>
      </w:r>
    </w:p>
    <w:p>
      <w:pPr>
        <w:pStyle w:val="Heading3"/>
      </w:pPr>
      <w:r>
        <w:t>Description</w:t>
      </w:r>
    </w:p>
    <w:p>
      <w:r>
        <w:t>Removes an existing Remote Storage Provider by its ID.</w:t>
      </w:r>
    </w:p>
    <w:p>
      <w:pPr>
        <w:pStyle w:val="Heading3"/>
      </w:pPr>
      <w:r>
        <w:t>Enforcement Rules</w:t>
      </w:r>
    </w:p>
    <w:p>
      <w:pPr>
        <w:pStyle w:val="ListBullet"/>
      </w:pPr>
      <w:r>
        <w:t>When executing the action, ensure to send Request Body fields in the JSON body.</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Remote Storage Provider ID.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 — NONUNIQUE</w:t>
      </w:r>
    </w:p>
    <w:p>
      <w:r>
        <w:rPr>
          <w:b/>
          <w:color w:val="666666"/>
          <w:sz w:val="16"/>
        </w:rPr>
        <w:t>[json]</w:t>
      </w:r>
    </w:p>
    <w:p>
      <w:pPr>
        <w:shd w:fill="F2F2F2" w:val="clear"/>
      </w:pPr>
      <w:r>
        <w:rPr>
          <w:rFonts w:ascii="Courier New" w:hAnsi="Courier New"/>
          <w:sz w:val="17"/>
        </w:rPr>
        <w:t>{</w:t>
        <w:br/>
        <w:t xml:space="preserve"> "error": "NONUNIQUE"</w:t>
        <w:br/>
        <w:t>}</w:t>
      </w:r>
    </w:p>
    <w:p>
      <w:pPr>
        <w:pStyle w:val="Heading3"/>
      </w:pPr>
      <w:r>
        <w:t>Error Response (5XX Server Error) — FAIL</w:t>
      </w:r>
    </w:p>
    <w:p>
      <w:r>
        <w:rPr>
          <w:b/>
          <w:color w:val="666666"/>
          <w:sz w:val="16"/>
        </w:rPr>
        <w:t>[json]</w:t>
      </w:r>
    </w:p>
    <w:p>
      <w:pPr>
        <w:shd w:fill="F2F2F2" w:val="clear"/>
      </w:pPr>
      <w:r>
        <w:rPr>
          <w:rFonts w:ascii="Courier New" w:hAnsi="Courier New"/>
          <w:sz w:val="17"/>
        </w:rPr>
        <w:t>{</w:t>
        <w:br/>
        <w:t xml:space="preserve"> "error": "FAIL"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removal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'https://app.supervisely.com/public/api/v3/remote-storage.providers.remove' \</w:t>
        <w:br/>
        <w:t xml:space="preserve"> --header 'Content-Type: application/json' \</w:t>
        <w:br/>
        <w:t xml:space="preserve"> --data '{</w:t>
        <w:br/>
        <w:t xml:space="preserve"> "id": 1</w:t>
        <w:br/>
        <w:t xml:space="preserve">  }'</w:t>
      </w:r>
    </w:p>
    <w:p>
      <w:pPr>
        <w:pStyle w:val="Heading3"/>
      </w:pPr>
      <w:r>
        <w:t>Example Usage</w:t>
      </w:r>
    </w:p>
    <w:p>
      <w:pPr>
        <w:pStyle w:val="Heading3"/>
      </w:pPr>
      <w:r>
        <w:t>Example 1: Remove provider with ID 1</w:t>
      </w:r>
    </w:p>
    <w:p>
      <w:r>
        <w:rPr>
          <w:b/>
          <w:color w:val="666666"/>
          <w:sz w:val="16"/>
        </w:rPr>
        <w:t>[bash]</w:t>
      </w:r>
    </w:p>
    <w:p>
      <w:pPr>
        <w:shd w:fill="F2F2F2" w:val="clear"/>
      </w:pPr>
      <w:r>
        <w:rPr>
          <w:rFonts w:ascii="Courier New" w:hAnsi="Courier New"/>
          <w:sz w:val="17"/>
        </w:rPr>
        <w:t>curl -X POST 'https://app.supervisely.com/public/api/v3/remote-storage.providers.remove' \</w:t>
        <w:br/>
        <w:t xml:space="preserve"> -H 'Content-Type: application/json' \</w:t>
        <w:br/>
        <w:t xml:space="preserve"> -d '{"id":1}'</w:t>
      </w:r>
    </w:p>
    <w:p>
      <w:pPr>
        <w:pStyle w:val="Heading3"/>
      </w:pPr>
      <w:r>
        <w:t>Notes</w:t>
      </w:r>
    </w:p>
    <w:p>
      <w:pPr>
        <w:pStyle w:val="ListBullet"/>
      </w:pPr>
      <w:r>
        <w:t>The scraped title says “Add Team Storage Provider”, but the endpoint path is remote-storage.providers.remove, which indicates this action removes a provider.</w:t>
      </w:r>
    </w:p>
    <w:p>
      <w:pPr>
        <w:pStyle w:val="Heading3"/>
      </w:pPr>
      <w:r>
        <w:t>Error Handling</w:t>
      </w:r>
    </w:p>
    <w:p>
      <w:pPr>
        <w:pStyle w:val="ListBullet"/>
      </w:pPr>
      <w:r>
        <w:t>400 (Client Error) — NONUNIQUE: Returned when the request cannot be processed due to a non-unique/conflicting condition (exact details not provided in the scraped content).</w:t>
      </w:r>
    </w:p>
    <w:p>
      <w:pPr>
        <w:pStyle w:val="ListBullet"/>
      </w:pPr>
      <w:r>
        <w:t>5XX (Server Error) — FAIL: Returned when the server fails to process the request.</w:t>
      </w:r>
    </w:p>
    <w:p>
      <w:pPr>
        <w:pStyle w:val="Heading3"/>
      </w:pPr>
      <w:r>
        <w:t>Related remoteStorageProviders actions</w:t>
      </w:r>
    </w:p>
    <w:p>
      <w:pPr>
        <w:pStyle w:val="ListBullet"/>
      </w:pPr>
      <w:r>
        <w:t>[POST] Edit a Team Remote Storage Provider's Info — /public/api/v3/remote-storage.providers.editInfo</w:t>
      </w:r>
    </w:p>
    <w:p>
      <w:pPr>
        <w:pStyle w:val="ListBullet"/>
      </w:pPr>
      <w:r>
        <w:t>[POST] Add a Team Storage Provider — /public/api/v3/remote-storage.providers.add</w:t>
      </w:r>
    </w:p>
    <w:p>
      <w:r>
        <w:br w:type="page"/>
      </w:r>
    </w:p>
    <w:p>
      <w:pPr>
        <w:pStyle w:val="Heading2"/>
      </w:pPr>
      <w:r>
        <w:t>396. [POST] Clone a Project</w:t>
      </w:r>
    </w:p>
    <w:p>
      <w:r>
        <w:rPr>
          <w:b/>
        </w:rPr>
        <w:t xml:space="preserve">Endpoint: </w:t>
      </w:r>
      <w:r>
        <w:rPr>
          <w:rFonts w:ascii="Courier New" w:hAnsi="Courier New"/>
          <w:sz w:val="18"/>
        </w:rPr>
        <w:t>/public/api/v3/projects.clone</w:t>
      </w:r>
    </w:p>
    <w:p>
      <w:pPr>
        <w:pStyle w:val="Heading3"/>
      </w:pPr>
      <w:r>
        <w:t>Prerequisites</w:t>
      </w:r>
    </w:p>
    <w:p>
      <w:pPr>
        <w:pStyle w:val="ListBullet"/>
      </w:pPr>
      <w:r>
        <w:t>You must have access to the source Project to clone it.</w:t>
      </w:r>
    </w:p>
    <w:p>
      <w:pPr>
        <w:pStyle w:val="ListBullet"/>
      </w:pPr>
      <w:r>
        <w:t>You must know the destination workspaceId where the new Project will be created.</w:t>
      </w:r>
    </w:p>
    <w:p>
      <w:pPr>
        <w:pStyle w:val="Heading3"/>
      </w:pPr>
      <w:r>
        <w:t>Method</w:t>
      </w:r>
    </w:p>
    <w:p>
      <w:r>
        <w:t>POST</w:t>
      </w:r>
    </w:p>
    <w:p>
      <w:pPr>
        <w:pStyle w:val="Heading3"/>
      </w:pPr>
      <w:r>
        <w:t>URL</w:t>
      </w:r>
    </w:p>
    <w:p>
      <w:r>
        <w:t>https://app.supervisely.com/public/api/v3/projects.clone</w:t>
      </w:r>
    </w:p>
    <w:p>
      <w:pPr>
        <w:pStyle w:val="Heading3"/>
      </w:pPr>
      <w:r>
        <w:t>Description</w:t>
      </w:r>
    </w:p>
    <w:p>
      <w:r>
        <w:t>Creates a copy of an existing Project. You can optionally clone only specific datasets and control which parts of the project (classes, tags, images, annotations, figures, etc.) are included in the clone.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Workspace ID to create the new Project in. Minimum: 1.</w:t>
            </w:r>
          </w:p>
        </w:tc>
      </w:tr>
      <w:tr>
        <w:tc>
          <w:tcPr>
            <w:tcW w:type="dxa" w:w="2880"/>
          </w:tcPr>
          <w:p>
            <w:r>
              <w:t>name</w:t>
            </w:r>
          </w:p>
        </w:tc>
        <w:tc>
          <w:tcPr>
            <w:tcW w:type="dxa" w:w="2880"/>
          </w:tcPr>
          <w:p>
            <w:r>
              <w:t>string</w:t>
            </w:r>
          </w:p>
        </w:tc>
        <w:tc>
          <w:tcPr>
            <w:tcW w:type="dxa" w:w="2880"/>
          </w:tcPr>
          <w:p>
            <w:r>
              <w:t>Name of the new Project.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source Project. Minimum: 1.</w:t>
            </w:r>
          </w:p>
        </w:tc>
      </w:tr>
      <w:tr>
        <w:tc>
          <w:tcPr>
            <w:tcW w:type="dxa" w:w="2880"/>
          </w:tcPr>
          <w:p>
            <w:r>
              <w:t>sharedLinkToken</w:t>
            </w:r>
          </w:p>
        </w:tc>
        <w:tc>
          <w:tcPr>
            <w:tcW w:type="dxa" w:w="2880"/>
          </w:tcPr>
          <w:p>
            <w:r>
              <w:t>string</w:t>
            </w:r>
          </w:p>
        </w:tc>
        <w:tc>
          <w:tcPr>
            <w:tcW w:type="dxa" w:w="2880"/>
          </w:tcPr>
          <w:p>
            <w:r>
              <w:t>Shared Link token. Length: exactly 64 (minLength=64, maxLength=64). Pattern: ^[a-zA-Z0-9]*$.</w:t>
            </w:r>
          </w:p>
        </w:tc>
      </w:tr>
      <w:tr>
        <w:tc>
          <w:tcPr>
            <w:tcW w:type="dxa" w:w="2880"/>
          </w:tcPr>
          <w:p>
            <w:r>
              <w:t>explorePath</w:t>
            </w:r>
          </w:p>
        </w:tc>
        <w:tc>
          <w:tcPr>
            <w:tcW w:type="dxa" w:w="2880"/>
          </w:tcPr>
          <w:p>
            <w:r>
              <w:t>string</w:t>
            </w:r>
          </w:p>
        </w:tc>
        <w:tc>
          <w:tcPr>
            <w:tcW w:type="dxa" w:w="2880"/>
          </w:tcPr>
          <w:p>
            <w:r>
              <w:t>Explore Path.</w:t>
            </w:r>
          </w:p>
        </w:tc>
      </w:tr>
      <w:tr>
        <w:tc>
          <w:tcPr>
            <w:tcW w:type="dxa" w:w="2880"/>
          </w:tcPr>
          <w:p>
            <w:r>
              <w:t>datasetIds</w:t>
            </w:r>
          </w:p>
        </w:tc>
        <w:tc>
          <w:tcPr>
            <w:tcW w:type="dxa" w:w="2880"/>
          </w:tcPr>
          <w:p>
            <w:r>
              <w:t>integer[]</w:t>
            </w:r>
          </w:p>
        </w:tc>
        <w:tc>
          <w:tcPr>
            <w:tcW w:type="dxa" w:w="2880"/>
          </w:tcPr>
          <w:p>
            <w:r>
              <w:t>Dataset IDs to clone from the source Project. Default: clones all datasets in the Project.</w:t>
            </w:r>
          </w:p>
        </w:tc>
      </w:tr>
      <w:tr>
        <w:tc>
          <w:tcPr>
            <w:tcW w:type="dxa" w:w="2880"/>
          </w:tcPr>
          <w:p>
            <w:r>
              <w:t>include</w:t>
            </w:r>
          </w:p>
        </w:tc>
        <w:tc>
          <w:tcPr>
            <w:tcW w:type="dxa" w:w="2880"/>
          </w:tcPr>
          <w:p>
            <w:r>
              <w:t>object</w:t>
            </w:r>
          </w:p>
        </w:tc>
        <w:tc>
          <w:tcPr>
            <w:tcW w:type="dxa" w:w="2880"/>
          </w:tcPr>
          <w:p>
            <w:r>
              <w:t>Controls which parts of the Project are included in the clone. If omitted, defaults shown below apply.</w:t>
            </w:r>
          </w:p>
        </w:tc>
      </w:tr>
    </w:tbl>
    <w:p/>
    <w:p>
      <w:pPr>
        <w:pStyle w:val="Heading3"/>
      </w:pPr>
      <w:r>
        <w:t>include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include.classes</w:t>
            </w:r>
          </w:p>
        </w:tc>
        <w:tc>
          <w:tcPr>
            <w:tcW w:type="dxa" w:w="2880"/>
          </w:tcPr>
          <w:p>
            <w:r>
              <w:t>boolean</w:t>
            </w:r>
          </w:p>
        </w:tc>
        <w:tc>
          <w:tcPr>
            <w:tcW w:type="dxa" w:w="2880"/>
          </w:tcPr>
          <w:p>
            <w:r>
              <w:t>Include classes. Default: true.</w:t>
            </w:r>
          </w:p>
        </w:tc>
      </w:tr>
      <w:tr>
        <w:tc>
          <w:tcPr>
            <w:tcW w:type="dxa" w:w="2880"/>
          </w:tcPr>
          <w:p>
            <w:r>
              <w:t>include.projectTags</w:t>
            </w:r>
          </w:p>
        </w:tc>
        <w:tc>
          <w:tcPr>
            <w:tcW w:type="dxa" w:w="2880"/>
          </w:tcPr>
          <w:p>
            <w:r>
              <w:t>boolean</w:t>
            </w:r>
          </w:p>
        </w:tc>
        <w:tc>
          <w:tcPr>
            <w:tcW w:type="dxa" w:w="2880"/>
          </w:tcPr>
          <w:p>
            <w:r>
              <w:t>Include project tags. Default: true.</w:t>
            </w:r>
          </w:p>
        </w:tc>
      </w:tr>
      <w:tr>
        <w:tc>
          <w:tcPr>
            <w:tcW w:type="dxa" w:w="2880"/>
          </w:tcPr>
          <w:p>
            <w:r>
              <w:t>include.datasets</w:t>
            </w:r>
          </w:p>
        </w:tc>
        <w:tc>
          <w:tcPr>
            <w:tcW w:type="dxa" w:w="2880"/>
          </w:tcPr>
          <w:p>
            <w:r>
              <w:t>boolean</w:t>
            </w:r>
          </w:p>
        </w:tc>
        <w:tc>
          <w:tcPr>
            <w:tcW w:type="dxa" w:w="2880"/>
          </w:tcPr>
          <w:p>
            <w:r>
              <w:t>Include datasets. Default: true.</w:t>
            </w:r>
          </w:p>
        </w:tc>
      </w:tr>
      <w:tr>
        <w:tc>
          <w:tcPr>
            <w:tcW w:type="dxa" w:w="2880"/>
          </w:tcPr>
          <w:p>
            <w:r>
              <w:t>include.images</w:t>
            </w:r>
          </w:p>
        </w:tc>
        <w:tc>
          <w:tcPr>
            <w:tcW w:type="dxa" w:w="2880"/>
          </w:tcPr>
          <w:p>
            <w:r>
              <w:t>boolean</w:t>
            </w:r>
          </w:p>
        </w:tc>
        <w:tc>
          <w:tcPr>
            <w:tcW w:type="dxa" w:w="2880"/>
          </w:tcPr>
          <w:p>
            <w:r>
              <w:t>Include images. Default: true.</w:t>
            </w:r>
          </w:p>
        </w:tc>
      </w:tr>
      <w:tr>
        <w:tc>
          <w:tcPr>
            <w:tcW w:type="dxa" w:w="2880"/>
          </w:tcPr>
          <w:p>
            <w:r>
              <w:t>include.imagesTags</w:t>
            </w:r>
          </w:p>
        </w:tc>
        <w:tc>
          <w:tcPr>
            <w:tcW w:type="dxa" w:w="2880"/>
          </w:tcPr>
          <w:p>
            <w:r>
              <w:t>boolean</w:t>
            </w:r>
          </w:p>
        </w:tc>
        <w:tc>
          <w:tcPr>
            <w:tcW w:type="dxa" w:w="2880"/>
          </w:tcPr>
          <w:p>
            <w:r>
              <w:t>Include image tags. Default: true.</w:t>
            </w:r>
          </w:p>
        </w:tc>
      </w:tr>
      <w:tr>
        <w:tc>
          <w:tcPr>
            <w:tcW w:type="dxa" w:w="2880"/>
          </w:tcPr>
          <w:p>
            <w:r>
              <w:t>include.annotationObjects</w:t>
            </w:r>
          </w:p>
        </w:tc>
        <w:tc>
          <w:tcPr>
            <w:tcW w:type="dxa" w:w="2880"/>
          </w:tcPr>
          <w:p>
            <w:r>
              <w:t>boolean</w:t>
            </w:r>
          </w:p>
        </w:tc>
        <w:tc>
          <w:tcPr>
            <w:tcW w:type="dxa" w:w="2880"/>
          </w:tcPr>
          <w:p>
            <w:r>
              <w:t>Include annotation objects. Default: true.</w:t>
            </w:r>
          </w:p>
        </w:tc>
      </w:tr>
      <w:tr>
        <w:tc>
          <w:tcPr>
            <w:tcW w:type="dxa" w:w="2880"/>
          </w:tcPr>
          <w:p>
            <w:r>
              <w:t>include.annotationObjectsTags</w:t>
            </w:r>
          </w:p>
        </w:tc>
        <w:tc>
          <w:tcPr>
            <w:tcW w:type="dxa" w:w="2880"/>
          </w:tcPr>
          <w:p>
            <w:r>
              <w:t>boolean</w:t>
            </w:r>
          </w:p>
        </w:tc>
        <w:tc>
          <w:tcPr>
            <w:tcW w:type="dxa" w:w="2880"/>
          </w:tcPr>
          <w:p>
            <w:r>
              <w:t>Include annotation object tags. Default: true.</w:t>
            </w:r>
          </w:p>
        </w:tc>
      </w:tr>
      <w:tr>
        <w:tc>
          <w:tcPr>
            <w:tcW w:type="dxa" w:w="2880"/>
          </w:tcPr>
          <w:p>
            <w:r>
              <w:t>include.figures</w:t>
            </w:r>
          </w:p>
        </w:tc>
        <w:tc>
          <w:tcPr>
            <w:tcW w:type="dxa" w:w="2880"/>
          </w:tcPr>
          <w:p>
            <w:r>
              <w:t>boolean</w:t>
            </w:r>
          </w:p>
        </w:tc>
        <w:tc>
          <w:tcPr>
            <w:tcW w:type="dxa" w:w="2880"/>
          </w:tcPr>
          <w:p>
            <w:r>
              <w:t>Include figures. Default: true.</w:t>
            </w:r>
          </w:p>
        </w:tc>
      </w:tr>
      <w:tr>
        <w:tc>
          <w:tcPr>
            <w:tcW w:type="dxa" w:w="2880"/>
          </w:tcPr>
          <w:p>
            <w:r>
              <w:t>include.figuresTags</w:t>
            </w:r>
          </w:p>
        </w:tc>
        <w:tc>
          <w:tcPr>
            <w:tcW w:type="dxa" w:w="2880"/>
          </w:tcPr>
          <w:p>
            <w:r>
              <w:t>boolean</w:t>
            </w:r>
          </w:p>
        </w:tc>
        <w:tc>
          <w:tcPr>
            <w:tcW w:type="dxa" w:w="2880"/>
          </w:tcPr>
          <w:p>
            <w:r>
              <w:t>Include figure tags. Default: true.</w:t>
            </w:r>
          </w:p>
        </w:tc>
      </w:tr>
    </w:tbl>
    <w:p/>
    <w:p>
      <w:pPr>
        <w:pStyle w:val="Heading3"/>
      </w:pPr>
      <w:r>
        <w:t>Response</w:t>
      </w:r>
    </w:p>
    <w:p>
      <w:pPr>
        <w:pStyle w:val="Heading3"/>
      </w:pPr>
      <w:r>
        <w:t>Success Response (200 OK)</w:t>
      </w:r>
    </w:p>
    <w:p>
      <w:r>
        <w:t>Returns the ID of the created task.</w:t>
      </w:r>
    </w:p>
    <w:p>
      <w:r>
        <w:rPr>
          <w:b/>
          <w:color w:val="666666"/>
          <w:sz w:val="16"/>
        </w:rPr>
        <w:t>[json]</w:t>
      </w:r>
    </w:p>
    <w:p>
      <w:pPr>
        <w:shd w:fill="F2F2F2" w:val="clear"/>
      </w:pPr>
      <w:r>
        <w:rPr>
          <w:rFonts w:ascii="Courier New" w:hAnsi="Courier New"/>
          <w:sz w:val="17"/>
        </w:rPr>
        <w:t>{</w:t>
        <w:br/>
        <w:t xml:space="preserve"> "taskId": 1</w:t>
        <w:br/>
        <w:t>}</w:t>
      </w:r>
    </w:p>
    <w:p>
      <w:pPr>
        <w:pStyle w:val="Heading3"/>
      </w:pPr>
      <w:r>
        <w:t>Error Response (400 Client Error)</w:t>
      </w:r>
    </w:p>
    <w:p>
      <w:r>
        <w:t>Error type: NONUNIQUE</w:t>
      </w:r>
    </w:p>
    <w:p>
      <w:r>
        <w:rPr>
          <w:b/>
          <w:color w:val="666666"/>
          <w:sz w:val="16"/>
        </w:rPr>
        <w:t>[json]</w:t>
      </w:r>
    </w:p>
    <w:p>
      <w:pPr>
        <w:shd w:fill="F2F2F2" w:val="clear"/>
      </w:pPr>
      <w:r>
        <w:rPr>
          <w:rFonts w:ascii="Courier New" w:hAnsi="Courier New"/>
          <w:sz w:val="17"/>
        </w:rPr>
        <w:t>{}</w:t>
      </w:r>
    </w:p>
    <w:p>
      <w:pPr>
        <w:pStyle w:val="Heading3"/>
      </w:pPr>
      <w:r>
        <w:t>Error Response (5XX Server Error)</w:t>
      </w:r>
    </w:p>
    <w:p>
      <w:r>
        <w:t>Error type: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ID of the task created to perform the clone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'https://app.supervisely.com/public/api/v3/projects.clone' \</w:t>
        <w:br/>
        <w:t xml:space="preserve"> --header 'Content-Type: application/json' \</w:t>
        <w:br/>
        <w:t xml:space="preserve"> --data '{</w:t>
        <w:br/>
        <w:t xml:space="preserve"> "id": 1,</w:t>
        <w:br/>
        <w:t xml:space="preserve"> "workspaceId": 1,</w:t>
        <w:br/>
        <w:t xml:space="preserve"> "name": "My Project",</w:t>
        <w:br/>
        <w:t xml:space="preserve"> "datasetIds": [10, 11],</w:t>
        <w:br/>
        <w:t xml:space="preserve"> "include": {</w:t>
        <w:br/>
        <w:t xml:space="preserve"> "images": true,</w:t>
        <w:br/>
        <w:t xml:space="preserve"> "annotationObjects": true</w:t>
        <w:br/>
        <w:t xml:space="preserve">    }</w:t>
        <w:br/>
        <w:t xml:space="preserve">  }'</w:t>
      </w:r>
    </w:p>
    <w:p>
      <w:pPr>
        <w:pStyle w:val="Heading3"/>
      </w:pPr>
      <w:r>
        <w:t>Example Usage</w:t>
      </w:r>
    </w:p>
    <w:p>
      <w:pPr>
        <w:pStyle w:val="Heading3"/>
      </w:pPr>
      <w:r>
        <w:t>Example 1: Clone an entire project (all datasets, default include options)</w:t>
      </w:r>
    </w:p>
    <w:p>
      <w:r>
        <w:rPr>
          <w:b/>
          <w:color w:val="666666"/>
          <w:sz w:val="16"/>
        </w:rPr>
        <w:t>[bash]</w:t>
      </w:r>
    </w:p>
    <w:p>
      <w:pPr>
        <w:shd w:fill="F2F2F2" w:val="clear"/>
      </w:pPr>
      <w:r>
        <w:rPr>
          <w:rFonts w:ascii="Courier New" w:hAnsi="Courier New"/>
          <w:sz w:val="17"/>
        </w:rPr>
        <w:t>curl --location --request POST 'https://app.supervisely.com/public/api/v3/projects.clone' \</w:t>
        <w:br/>
        <w:t xml:space="preserve"> --header 'Content-Type: application/json' \</w:t>
        <w:br/>
        <w:t xml:space="preserve"> --data '{</w:t>
        <w:br/>
        <w:t xml:space="preserve"> "id": 1,</w:t>
        <w:br/>
        <w:t xml:space="preserve"> "workspaceId": 1,</w:t>
        <w:br/>
        <w:t xml:space="preserve"> "name": "Project Copy"</w:t>
        <w:br/>
        <w:t xml:space="preserve">  }'</w:t>
      </w:r>
    </w:p>
    <w:p>
      <w:pPr>
        <w:pStyle w:val="Heading3"/>
      </w:pPr>
      <w:r>
        <w:t>Example 2: Clone only specific datasets</w:t>
      </w:r>
    </w:p>
    <w:p>
      <w:r>
        <w:rPr>
          <w:b/>
          <w:color w:val="666666"/>
          <w:sz w:val="16"/>
        </w:rPr>
        <w:t>[bash]</w:t>
      </w:r>
    </w:p>
    <w:p>
      <w:pPr>
        <w:shd w:fill="F2F2F2" w:val="clear"/>
      </w:pPr>
      <w:r>
        <w:rPr>
          <w:rFonts w:ascii="Courier New" w:hAnsi="Courier New"/>
          <w:sz w:val="17"/>
        </w:rPr>
        <w:t>curl --location --request POST 'https://app.supervisely.com/public/api/v3/projects.clone' \</w:t>
        <w:br/>
        <w:t xml:space="preserve"> --header 'Content-Type: application/json' \</w:t>
        <w:br/>
        <w:t xml:space="preserve"> --data '{</w:t>
        <w:br/>
        <w:t xml:space="preserve"> "id": 1,</w:t>
        <w:br/>
        <w:t xml:space="preserve"> "workspaceId": 1,</w:t>
        <w:br/>
        <w:t xml:space="preserve"> "name": "Project Copy (Selected Datasets)",</w:t>
        <w:br/>
        <w:t xml:space="preserve"> "datasetIds": [101, 102]</w:t>
        <w:br/>
        <w:t xml:space="preserve">  }'</w:t>
      </w:r>
    </w:p>
    <w:p>
      <w:pPr>
        <w:pStyle w:val="Heading3"/>
      </w:pPr>
      <w:r>
        <w:t>Example 3: Clone via shared link token</w:t>
      </w:r>
    </w:p>
    <w:p>
      <w:r>
        <w:rPr>
          <w:b/>
          <w:color w:val="666666"/>
          <w:sz w:val="16"/>
        </w:rPr>
        <w:t>[bash]</w:t>
      </w:r>
    </w:p>
    <w:p>
      <w:pPr>
        <w:shd w:fill="F2F2F2" w:val="clear"/>
      </w:pPr>
      <w:r>
        <w:rPr>
          <w:rFonts w:ascii="Courier New" w:hAnsi="Courier New"/>
          <w:sz w:val="17"/>
        </w:rPr>
        <w:t>curl --location --request POST 'https://app.supervisely.com/public/api/v3/projects.clone' \</w:t>
        <w:br/>
        <w:t xml:space="preserve"> --header 'Content-Type: application/json' \</w:t>
        <w:br/>
        <w:t xml:space="preserve"> --data '{</w:t>
        <w:br/>
        <w:t xml:space="preserve"> "sharedLinkToken": "ABCDEFGHIJKLMNOPQRSTUVWXYZ0123456789ABCDEFGHIJKLMNOPQRSTUVWXYZ01",</w:t>
        <w:br/>
        <w:t xml:space="preserve"> "workspaceId": 1,</w:t>
        <w:br/>
        <w:t xml:space="preserve"> "name": "Shared Project Copy"</w:t>
        <w:br/>
        <w:t xml:space="preserve">  }'</w:t>
      </w:r>
    </w:p>
    <w:p>
      <w:pPr>
        <w:pStyle w:val="Heading3"/>
      </w:pPr>
      <w:r>
        <w:t>Notes</w:t>
      </w:r>
    </w:p>
    <w:p>
      <w:pPr>
        <w:pStyle w:val="ListBullet"/>
      </w:pPr>
      <w:r>
        <w:t>If datasetIds is not provided, the API clones all datasets in the source Project.</w:t>
      </w:r>
    </w:p>
    <w:p>
      <w:pPr>
        <w:pStyle w:val="ListBullet"/>
      </w:pPr>
      <w:r>
        <w:t>sharedLinkToken must be exactly 64 characters and match ^[a-zA-Z0-9]*$.</w:t>
      </w:r>
    </w:p>
    <w:p>
      <w:pPr>
        <w:pStyle w:val="ListBullet"/>
      </w:pPr>
      <w:r>
        <w:t>The clone operation returns a taskId, indicating the clone may be processed asynchronously.</w:t>
      </w:r>
    </w:p>
    <w:p>
      <w:pPr>
        <w:pStyle w:val="Heading3"/>
      </w:pPr>
      <w:r>
        <w:t>Related projects actions</w:t>
      </w:r>
    </w:p>
    <w:p>
      <w:pPr>
        <w:pStyle w:val="ListBullet"/>
      </w:pPr>
      <w:r>
        <w:t>[POST] Test Connection Action — /public/api/v3/projects.list</w:t>
      </w:r>
    </w:p>
    <w:p>
      <w:pPr>
        <w:pStyle w:val="ListBullet"/>
      </w:pPr>
      <w:r>
        <w:t>[GET] Get a Project’s Info — /projects.info</w:t>
      </w:r>
    </w:p>
    <w:p>
      <w:pPr>
        <w:pStyle w:val="ListBullet"/>
      </w:pPr>
      <w:r>
        <w:t>[POST] Create a Project — /public/api/v3/projects.add</w:t>
      </w:r>
    </w:p>
    <w:p>
      <w:pPr>
        <w:pStyle w:val="ListBullet"/>
      </w:pPr>
      <w:r>
        <w:t>[GET] Get a Project's Stats — /projects.stats</w:t>
      </w:r>
    </w:p>
    <w:p>
      <w:pPr>
        <w:pStyle w:val="ListBullet"/>
      </w:pPr>
      <w:r>
        <w:t>[PUT] Update a Project’s Meta — /public/api/v3/projects.meta.update</w:t>
      </w:r>
    </w:p>
    <w:p>
      <w:pPr>
        <w:pStyle w:val="ListBullet"/>
      </w:pPr>
      <w:r>
        <w:t>[POST] Generate Project Statistics — /projects.generate-project-statistics</w:t>
      </w:r>
    </w:p>
    <w:p>
      <w:r>
        <w:br w:type="page"/>
      </w:r>
    </w:p>
    <w:p>
      <w:pPr>
        <w:pStyle w:val="Heading2"/>
      </w:pPr>
      <w:r>
        <w:t>397. [GET] Get a Project’s Meta</w:t>
      </w:r>
    </w:p>
    <w:p>
      <w:r>
        <w:rPr>
          <w:b/>
        </w:rPr>
        <w:t xml:space="preserve">Endpoint: </w:t>
      </w:r>
      <w:r>
        <w:rPr>
          <w:rFonts w:ascii="Courier New" w:hAnsi="Courier New"/>
          <w:sz w:val="18"/>
        </w:rPr>
        <w:t>/projects.meta</w:t>
      </w:r>
    </w:p>
    <w:p>
      <w:pPr>
        <w:pStyle w:val="Heading3"/>
      </w:pPr>
      <w:r>
        <w:t>Method</w:t>
      </w:r>
    </w:p>
    <w:p>
      <w:r>
        <w:t>GET</w:t>
      </w:r>
    </w:p>
    <w:p>
      <w:pPr>
        <w:pStyle w:val="Heading3"/>
      </w:pPr>
      <w:r>
        <w:t>URL</w:t>
      </w:r>
    </w:p>
    <w:p>
      <w:r>
        <w:t>https://app.supervisely.com/public/api/v3/projects.meta</w:t>
      </w:r>
    </w:p>
    <w:p>
      <w:pPr>
        <w:pStyle w:val="Heading3"/>
      </w:pPr>
      <w:r>
        <w:t>Description</w:t>
      </w:r>
    </w:p>
    <w:p>
      <w:r>
        <w:t>Returns the metadata for a project (classes, tags, and project type) by project ID. Optionally, you can request an extended response.</w:t>
      </w:r>
    </w:p>
    <w:p>
      <w:pPr>
        <w:pStyle w:val="Heading3"/>
      </w:pPr>
      <w:r>
        <w:t>Enforcement Rules</w:t>
      </w:r>
    </w:p>
    <w:p>
      <w:pPr>
        <w:pStyle w:val="ListBullet"/>
      </w:pPr>
      <w:r>
        <w:t>The id parameter must be provided and must be an integer with min value = 1.</w:t>
      </w:r>
    </w:p>
    <w:p>
      <w:pPr>
        <w:pStyle w:val="ListBullet"/>
      </w:pPr>
      <w:r>
        <w:t>When executing the action, ensure to send Query Parameters in the URL (not in the body).</w:t>
      </w:r>
    </w:p>
    <w:p>
      <w:pPr>
        <w:pStyle w:val="ListBullet"/>
      </w:pPr>
      <w:r>
        <w:t>This endpoint uses GET and does not require a request body.</w:t>
      </w:r>
    </w:p>
    <w:p>
      <w:pPr>
        <w:pStyle w:val="Heading3"/>
      </w:pPr>
      <w:r>
        <w:t>Valid Examples</w:t>
      </w:r>
    </w:p>
    <w:p>
      <w:r>
        <w:rPr>
          <w:b/>
          <w:color w:val="666666"/>
          <w:sz w:val="16"/>
        </w:rPr>
        <w:t>[http]</w:t>
      </w:r>
    </w:p>
    <w:p>
      <w:pPr>
        <w:shd w:fill="F2F2F2" w:val="clear"/>
      </w:pPr>
      <w:r>
        <w:rPr>
          <w:rFonts w:ascii="Courier New" w:hAnsi="Courier New"/>
          <w:sz w:val="17"/>
        </w:rPr>
        <w:t>/projects.meta?id=1</w:t>
        <w:br/>
        <w:t>/projects.meta?id=12345&amp;extended=true</w:t>
      </w:r>
    </w:p>
    <w:p>
      <w:pPr>
        <w:pStyle w:val="Heading3"/>
      </w:pPr>
      <w:r>
        <w:t>Invalid Examples</w:t>
      </w:r>
    </w:p>
    <w:p>
      <w:r>
        <w:rPr>
          <w:b/>
          <w:color w:val="666666"/>
          <w:sz w:val="16"/>
        </w:rPr>
        <w:t>[http]</w:t>
      </w:r>
    </w:p>
    <w:p>
      <w:pPr>
        <w:shd w:fill="F2F2F2" w:val="clear"/>
      </w:pPr>
      <w:r>
        <w:rPr>
          <w:rFonts w:ascii="Courier New" w:hAnsi="Courier New"/>
          <w:sz w:val="17"/>
        </w:rPr>
        <w:t>/projects.meta</w:t>
        <w:br/>
        <w:t>/projects.meta?id=0</w:t>
        <w:br/>
        <w:t>/projects.meta?id=-5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Project ID. Min value: 1.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extended</w:t>
            </w:r>
          </w:p>
        </w:tc>
        <w:tc>
          <w:tcPr>
            <w:tcW w:type="dxa" w:w="2880"/>
          </w:tcPr>
          <w:p>
            <w:r>
              <w:t>boolean</w:t>
            </w:r>
          </w:p>
        </w:tc>
        <w:tc>
          <w:tcPr>
            <w:tcW w:type="dxa" w:w="2880"/>
          </w:tcPr>
          <w:p>
            <w:r>
              <w:t>If true, requests an extended response.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"classes": [</w:t>
        <w:br/>
        <w:t xml:space="preserve"> {</w:t>
        <w:br/>
        <w:t xml:space="preserve"> "id": 3733,</w:t>
        <w:br/>
        <w:t xml:space="preserve"> "title": "kiwi",</w:t>
        <w:br/>
        <w:t xml:space="preserve"> "shape": "bitmap",</w:t>
        <w:br/>
        <w:t xml:space="preserve"> "color": "#FF0000"</w:t>
        <w:br/>
        <w:t xml:space="preserve"> },</w:t>
        <w:br/>
        <w:t xml:space="preserve"> {</w:t>
        <w:br/>
        <w:t xml:space="preserve"> "id": 3734,</w:t>
        <w:br/>
        <w:t xml:space="preserve"> "title": "lemon",</w:t>
        <w:br/>
        <w:t xml:space="preserve"> "shape": "bitmap",</w:t>
        <w:br/>
        <w:t xml:space="preserve"> "color": "#51C6AA"</w:t>
        <w:br/>
        <w:t xml:space="preserve"> }</w:t>
        <w:br/>
        <w:t xml:space="preserve"> ],</w:t>
        <w:br/>
        <w:t xml:space="preserve"> "tags": [</w:t>
        <w:br/>
        <w:t xml:space="preserve"> {</w:t>
        <w:br/>
        <w:t xml:space="preserve"> "id": 102367,</w:t>
        <w:br/>
        <w:t xml:space="preserve"> "name": "review",</w:t>
        <w:br/>
        <w:t xml:space="preserve"> "color": "#6C5AF2",</w:t>
        <w:br/>
        <w:t xml:space="preserve"> "value_type": "any_number",</w:t>
        <w:br/>
        <w:t xml:space="preserve"> "hotkey": "Y",</w:t>
        <w:br/>
        <w:t xml:space="preserve"> "applicable_type": "imagesOnly",</w:t>
        <w:br/>
        <w:t xml:space="preserve"> "classes": []</w:t>
        <w:br/>
        <w:t xml:space="preserve"> },</w:t>
        <w:br/>
        <w:t xml:space="preserve"> {</w:t>
        <w:br/>
        <w:t xml:space="preserve"> "id": 102366,</w:t>
        <w:br/>
        <w:t xml:space="preserve"> "name": "object",</w:t>
        <w:br/>
        <w:t xml:space="preserve"> "color": "#0CA769",</w:t>
        <w:br/>
        <w:t xml:space="preserve"> "value_type": "any_string",</w:t>
        <w:br/>
        <w:t xml:space="preserve"> "hotkey": "O",</w:t>
        <w:br/>
        <w:t xml:space="preserve"> "applicable_type": "objectsOnly",</w:t>
        <w:br/>
        <w:t xml:space="preserve"> "classes": [</w:t>
        <w:br/>
        <w:t xml:space="preserve"> "kiwi"</w:t>
        <w:br/>
        <w:t xml:space="preserve"> ]</w:t>
        <w:br/>
        <w:t xml:space="preserve"> }</w:t>
        <w:br/>
        <w:t xml:space="preserve"> ],</w:t>
        <w:br/>
        <w:t xml:space="preserve"> "projectType": "images"</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classes</w:t>
            </w:r>
          </w:p>
        </w:tc>
        <w:tc>
          <w:tcPr>
            <w:tcW w:type="dxa" w:w="2880"/>
          </w:tcPr>
          <w:p>
            <w:r>
              <w:t>array</w:t>
            </w:r>
          </w:p>
        </w:tc>
        <w:tc>
          <w:tcPr>
            <w:tcW w:type="dxa" w:w="2880"/>
          </w:tcPr>
          <w:p>
            <w:r>
              <w:t>List of project classes.</w:t>
            </w:r>
          </w:p>
        </w:tc>
      </w:tr>
      <w:tr>
        <w:tc>
          <w:tcPr>
            <w:tcW w:type="dxa" w:w="2880"/>
          </w:tcPr>
          <w:p>
            <w:r>
              <w:t>classes[].id</w:t>
            </w:r>
          </w:p>
        </w:tc>
        <w:tc>
          <w:tcPr>
            <w:tcW w:type="dxa" w:w="2880"/>
          </w:tcPr>
          <w:p>
            <w:r>
              <w:t>integer</w:t>
            </w:r>
          </w:p>
        </w:tc>
        <w:tc>
          <w:tcPr>
            <w:tcW w:type="dxa" w:w="2880"/>
          </w:tcPr>
          <w:p>
            <w:r>
              <w:t>Class ID.</w:t>
            </w:r>
          </w:p>
        </w:tc>
      </w:tr>
      <w:tr>
        <w:tc>
          <w:tcPr>
            <w:tcW w:type="dxa" w:w="2880"/>
          </w:tcPr>
          <w:p>
            <w:r>
              <w:t>classes[].title</w:t>
            </w:r>
          </w:p>
        </w:tc>
        <w:tc>
          <w:tcPr>
            <w:tcW w:type="dxa" w:w="2880"/>
          </w:tcPr>
          <w:p>
            <w:r>
              <w:t>string</w:t>
            </w:r>
          </w:p>
        </w:tc>
        <w:tc>
          <w:tcPr>
            <w:tcW w:type="dxa" w:w="2880"/>
          </w:tcPr>
          <w:p>
            <w:r>
              <w:t>Class title/name.</w:t>
            </w:r>
          </w:p>
        </w:tc>
      </w:tr>
      <w:tr>
        <w:tc>
          <w:tcPr>
            <w:tcW w:type="dxa" w:w="2880"/>
          </w:tcPr>
          <w:p>
            <w:r>
              <w:t>classes[].shape</w:t>
            </w:r>
          </w:p>
        </w:tc>
        <w:tc>
          <w:tcPr>
            <w:tcW w:type="dxa" w:w="2880"/>
          </w:tcPr>
          <w:p>
            <w:r>
              <w:t>string</w:t>
            </w:r>
          </w:p>
        </w:tc>
        <w:tc>
          <w:tcPr>
            <w:tcW w:type="dxa" w:w="2880"/>
          </w:tcPr>
          <w:p>
            <w:r>
              <w:t>Class shape type (example: bitmap).</w:t>
            </w:r>
          </w:p>
        </w:tc>
      </w:tr>
      <w:tr>
        <w:tc>
          <w:tcPr>
            <w:tcW w:type="dxa" w:w="2880"/>
          </w:tcPr>
          <w:p>
            <w:r>
              <w:t>classes[].color</w:t>
            </w:r>
          </w:p>
        </w:tc>
        <w:tc>
          <w:tcPr>
            <w:tcW w:type="dxa" w:w="2880"/>
          </w:tcPr>
          <w:p>
            <w:r>
              <w:t>string</w:t>
            </w:r>
          </w:p>
        </w:tc>
        <w:tc>
          <w:tcPr>
            <w:tcW w:type="dxa" w:w="2880"/>
          </w:tcPr>
          <w:p>
            <w:r>
              <w:t>Class color (hex string, e.g. #FF0000).</w:t>
            </w:r>
          </w:p>
        </w:tc>
      </w:tr>
      <w:tr>
        <w:tc>
          <w:tcPr>
            <w:tcW w:type="dxa" w:w="2880"/>
          </w:tcPr>
          <w:p>
            <w:r>
              <w:t>tags</w:t>
            </w:r>
          </w:p>
        </w:tc>
        <w:tc>
          <w:tcPr>
            <w:tcW w:type="dxa" w:w="2880"/>
          </w:tcPr>
          <w:p>
            <w:r>
              <w:t>array</w:t>
            </w:r>
          </w:p>
        </w:tc>
        <w:tc>
          <w:tcPr>
            <w:tcW w:type="dxa" w:w="2880"/>
          </w:tcPr>
          <w:p>
            <w:r>
              <w:t>List of project tags.</w:t>
            </w:r>
          </w:p>
        </w:tc>
      </w:tr>
      <w:tr>
        <w:tc>
          <w:tcPr>
            <w:tcW w:type="dxa" w:w="2880"/>
          </w:tcPr>
          <w:p>
            <w:r>
              <w:t>tags[].id</w:t>
            </w:r>
          </w:p>
        </w:tc>
        <w:tc>
          <w:tcPr>
            <w:tcW w:type="dxa" w:w="2880"/>
          </w:tcPr>
          <w:p>
            <w:r>
              <w:t>integer</w:t>
            </w:r>
          </w:p>
        </w:tc>
        <w:tc>
          <w:tcPr>
            <w:tcW w:type="dxa" w:w="2880"/>
          </w:tcPr>
          <w:p>
            <w:r>
              <w:t>Tag ID.</w:t>
            </w:r>
          </w:p>
        </w:tc>
      </w:tr>
      <w:tr>
        <w:tc>
          <w:tcPr>
            <w:tcW w:type="dxa" w:w="2880"/>
          </w:tcPr>
          <w:p>
            <w:r>
              <w:t>tags[].name</w:t>
            </w:r>
          </w:p>
        </w:tc>
        <w:tc>
          <w:tcPr>
            <w:tcW w:type="dxa" w:w="2880"/>
          </w:tcPr>
          <w:p>
            <w:r>
              <w:t>string</w:t>
            </w:r>
          </w:p>
        </w:tc>
        <w:tc>
          <w:tcPr>
            <w:tcW w:type="dxa" w:w="2880"/>
          </w:tcPr>
          <w:p>
            <w:r>
              <w:t>Tag name.</w:t>
            </w:r>
          </w:p>
        </w:tc>
      </w:tr>
      <w:tr>
        <w:tc>
          <w:tcPr>
            <w:tcW w:type="dxa" w:w="2880"/>
          </w:tcPr>
          <w:p>
            <w:r>
              <w:t>tags[].color</w:t>
            </w:r>
          </w:p>
        </w:tc>
        <w:tc>
          <w:tcPr>
            <w:tcW w:type="dxa" w:w="2880"/>
          </w:tcPr>
          <w:p>
            <w:r>
              <w:t>string</w:t>
            </w:r>
          </w:p>
        </w:tc>
        <w:tc>
          <w:tcPr>
            <w:tcW w:type="dxa" w:w="2880"/>
          </w:tcPr>
          <w:p>
            <w:r>
              <w:t>Tag color (hex string).</w:t>
            </w:r>
          </w:p>
        </w:tc>
      </w:tr>
      <w:tr>
        <w:tc>
          <w:tcPr>
            <w:tcW w:type="dxa" w:w="2880"/>
          </w:tcPr>
          <w:p>
            <w:r>
              <w:t>tags[].value_type</w:t>
            </w:r>
          </w:p>
        </w:tc>
        <w:tc>
          <w:tcPr>
            <w:tcW w:type="dxa" w:w="2880"/>
          </w:tcPr>
          <w:p>
            <w:r>
              <w:t>string</w:t>
            </w:r>
          </w:p>
        </w:tc>
        <w:tc>
          <w:tcPr>
            <w:tcW w:type="dxa" w:w="2880"/>
          </w:tcPr>
          <w:p>
            <w:r>
              <w:t>Tag value type (examples: any_number, any_string).</w:t>
            </w:r>
          </w:p>
        </w:tc>
      </w:tr>
      <w:tr>
        <w:tc>
          <w:tcPr>
            <w:tcW w:type="dxa" w:w="2880"/>
          </w:tcPr>
          <w:p>
            <w:r>
              <w:t>tags[].hotkey</w:t>
            </w:r>
          </w:p>
        </w:tc>
        <w:tc>
          <w:tcPr>
            <w:tcW w:type="dxa" w:w="2880"/>
          </w:tcPr>
          <w:p>
            <w:r>
              <w:t>string</w:t>
            </w:r>
          </w:p>
        </w:tc>
        <w:tc>
          <w:tcPr>
            <w:tcW w:type="dxa" w:w="2880"/>
          </w:tcPr>
          <w:p>
            <w:r>
              <w:t>Hotkey assigned to the tag.</w:t>
            </w:r>
          </w:p>
        </w:tc>
      </w:tr>
      <w:tr>
        <w:tc>
          <w:tcPr>
            <w:tcW w:type="dxa" w:w="2880"/>
          </w:tcPr>
          <w:p>
            <w:r>
              <w:t>tags[].applicable_type</w:t>
            </w:r>
          </w:p>
        </w:tc>
        <w:tc>
          <w:tcPr>
            <w:tcW w:type="dxa" w:w="2880"/>
          </w:tcPr>
          <w:p>
            <w:r>
              <w:t>string</w:t>
            </w:r>
          </w:p>
        </w:tc>
        <w:tc>
          <w:tcPr>
            <w:tcW w:type="dxa" w:w="2880"/>
          </w:tcPr>
          <w:p>
            <w:r>
              <w:t>Where the tag applies (examples: imagesOnly, objectsOnly).</w:t>
            </w:r>
          </w:p>
        </w:tc>
      </w:tr>
      <w:tr>
        <w:tc>
          <w:tcPr>
            <w:tcW w:type="dxa" w:w="2880"/>
          </w:tcPr>
          <w:p>
            <w:r>
              <w:t>tags[].classes</w:t>
            </w:r>
          </w:p>
        </w:tc>
        <w:tc>
          <w:tcPr>
            <w:tcW w:type="dxa" w:w="2880"/>
          </w:tcPr>
          <w:p>
            <w:r>
              <w:t>array</w:t>
            </w:r>
          </w:p>
        </w:tc>
        <w:tc>
          <w:tcPr>
            <w:tcW w:type="dxa" w:w="2880"/>
          </w:tcPr>
          <w:p>
            <w:r>
              <w:t>List of class names the tag is applicable to (may be empty).</w:t>
            </w:r>
          </w:p>
        </w:tc>
      </w:tr>
      <w:tr>
        <w:tc>
          <w:tcPr>
            <w:tcW w:type="dxa" w:w="2880"/>
          </w:tcPr>
          <w:p>
            <w:r>
              <w:t>projectType</w:t>
            </w:r>
          </w:p>
        </w:tc>
        <w:tc>
          <w:tcPr>
            <w:tcW w:type="dxa" w:w="2880"/>
          </w:tcPr>
          <w:p>
            <w:r>
              <w:t>string</w:t>
            </w:r>
          </w:p>
        </w:tc>
        <w:tc>
          <w:tcPr>
            <w:tcW w:type="dxa" w:w="2880"/>
          </w:tcPr>
          <w:p>
            <w:r>
              <w:t>Project type (example: images).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'https://app.supervisely.com/public/api/v3/projects.meta?id=1'</w:t>
      </w:r>
    </w:p>
    <w:p>
      <w:pPr>
        <w:pStyle w:val="Heading3"/>
      </w:pPr>
      <w:r>
        <w:t>Example Usage</w:t>
      </w:r>
    </w:p>
    <w:p>
      <w:pPr>
        <w:pStyle w:val="Heading3"/>
      </w:pPr>
      <w:r>
        <w:t>Example 1: Get meta for a project</w:t>
      </w:r>
    </w:p>
    <w:p>
      <w:r>
        <w:rPr>
          <w:b/>
          <w:color w:val="666666"/>
          <w:sz w:val="16"/>
        </w:rPr>
        <w:t>[bash]</w:t>
      </w:r>
    </w:p>
    <w:p>
      <w:pPr>
        <w:shd w:fill="F2F2F2" w:val="clear"/>
      </w:pPr>
      <w:r>
        <w:rPr>
          <w:rFonts w:ascii="Courier New" w:hAnsi="Courier New"/>
          <w:sz w:val="17"/>
        </w:rPr>
        <w:t>curl -sS --location 'https://app.supervisely.com/public/api/v3/projects.meta?id=42'</w:t>
      </w:r>
    </w:p>
    <w:p>
      <w:pPr>
        <w:pStyle w:val="Heading3"/>
      </w:pPr>
      <w:r>
        <w:t>Example 2: Get extended meta for a project</w:t>
      </w:r>
    </w:p>
    <w:p>
      <w:r>
        <w:rPr>
          <w:b/>
          <w:color w:val="666666"/>
          <w:sz w:val="16"/>
        </w:rPr>
        <w:t>[bash]</w:t>
      </w:r>
    </w:p>
    <w:p>
      <w:pPr>
        <w:shd w:fill="F2F2F2" w:val="clear"/>
      </w:pPr>
      <w:r>
        <w:rPr>
          <w:rFonts w:ascii="Courier New" w:hAnsi="Courier New"/>
          <w:sz w:val="17"/>
        </w:rPr>
        <w:t>curl -sS --location 'https://app.supervisely.com/public/api/v3/projects.meta?id=42&amp;extended=true'</w:t>
      </w:r>
    </w:p>
    <w:p>
      <w:pPr>
        <w:pStyle w:val="Heading3"/>
      </w:pPr>
      <w:r>
        <w:t>Error Handling</w:t>
      </w:r>
    </w:p>
    <w:p>
      <w:pPr>
        <w:pStyle w:val="ListBullet"/>
      </w:pPr>
      <w:r>
        <w:t>400 (Client Error): Returned when the request is invalid (for example, missing/invalid id).</w:t>
      </w:r>
    </w:p>
    <w:p>
      <w:pPr>
        <w:pStyle w:val="ListBullet"/>
      </w:pPr>
      <w:r>
        <w:t>5XX (Server Error): Returned when the server fails to process the request.</w:t>
      </w:r>
    </w:p>
    <w:p>
      <w:pPr>
        <w:pStyle w:val="Heading3"/>
      </w:pPr>
      <w:r>
        <w:t>Related projects actions</w:t>
      </w:r>
    </w:p>
    <w:p>
      <w:pPr>
        <w:pStyle w:val="ListBullet"/>
      </w:pPr>
      <w:r>
        <w:t>[POST] Test Connection Action — /public/api/v3/projects.list</w:t>
      </w:r>
    </w:p>
    <w:p>
      <w:pPr>
        <w:pStyle w:val="ListBullet"/>
      </w:pPr>
      <w:r>
        <w:t>[GET] Get a Project’s Info — /projects.info</w:t>
      </w:r>
    </w:p>
    <w:p>
      <w:pPr>
        <w:pStyle w:val="ListBullet"/>
      </w:pPr>
      <w:r>
        <w:t>[POST] Create a Project — /public/api/v3/projects.add</w:t>
      </w:r>
    </w:p>
    <w:p>
      <w:pPr>
        <w:pStyle w:val="ListBullet"/>
      </w:pPr>
      <w:r>
        <w:t>[GET] Get a Project's Stats — /projects.stats</w:t>
      </w:r>
    </w:p>
    <w:p>
      <w:pPr>
        <w:pStyle w:val="ListBullet"/>
      </w:pPr>
      <w:r>
        <w:t>[PUT] Update a Project’s Meta — /public/api/v3/projects.meta.update</w:t>
      </w:r>
    </w:p>
    <w:p>
      <w:pPr>
        <w:pStyle w:val="ListBullet"/>
      </w:pPr>
      <w:r>
        <w:t>[POST] Generate Project Statistics — /projects.generate-project-statistics</w:t>
      </w:r>
    </w:p>
    <w:p>
      <w:r>
        <w:br w:type="page"/>
      </w:r>
    </w:p>
    <w:p>
      <w:pPr>
        <w:pStyle w:val="Heading2"/>
      </w:pPr>
      <w:r>
        <w:t>398. [GET] List Supported Remote Storage Providers</w:t>
      </w:r>
    </w:p>
    <w:p>
      <w:r>
        <w:rPr>
          <w:b/>
        </w:rPr>
        <w:t xml:space="preserve">Endpoint: </w:t>
      </w:r>
      <w:r>
        <w:rPr>
          <w:rFonts w:ascii="Courier New" w:hAnsi="Courier New"/>
          <w:sz w:val="18"/>
        </w:rPr>
        <w:t>/remote-storage.supported_providers</w:t>
      </w:r>
    </w:p>
    <w:p>
      <w:pPr>
        <w:pStyle w:val="Heading3"/>
      </w:pPr>
      <w:r>
        <w:t>Method</w:t>
      </w:r>
    </w:p>
    <w:p>
      <w:r>
        <w:t>GET</w:t>
      </w:r>
    </w:p>
    <w:p>
      <w:pPr>
        <w:pStyle w:val="Heading3"/>
      </w:pPr>
      <w:r>
        <w:t>URL</w:t>
      </w:r>
    </w:p>
    <w:p>
      <w:r>
        <w:t>https://app.supervisely.com/public/api/v3/remote-storage.supported_providers</w:t>
      </w:r>
    </w:p>
    <w:p>
      <w:pPr>
        <w:pStyle w:val="Heading3"/>
      </w:pPr>
      <w:r>
        <w:t>Description</w:t>
      </w:r>
    </w:p>
    <w:p>
      <w:r>
        <w:t>Returns the list of remote storage providers supported by Supervisely remote storage integration.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"providers": [</w:t>
        <w:br/>
        <w:t xml:space="preserve"> "aws_s3",</w:t>
        <w:br/>
        <w:t xml:space="preserve"> "google_cloud_storage",</w:t>
        <w:br/>
        <w:t xml:space="preserve"> "azure_blob_storage"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"FAIL",</w:t>
        <w:br/>
        <w:t xml:space="preserve"> "message": "Client Error"</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 "FAIL",</w:t>
        <w:br/>
        <w:t xml:space="preserve"> "message":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providers</w:t>
            </w:r>
          </w:p>
        </w:tc>
        <w:tc>
          <w:tcPr>
            <w:tcW w:type="dxa" w:w="2880"/>
          </w:tcPr>
          <w:p>
            <w:r>
              <w:t>array</w:t>
            </w:r>
          </w:p>
        </w:tc>
        <w:tc>
          <w:tcPr>
            <w:tcW w:type="dxa" w:w="2880"/>
          </w:tcPr>
          <w:p>
            <w:r>
              <w:t>List of supported remote storage provider identifiers.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'https://app.supervisely.com/public/api/v3/remote-storage.supported_providers'</w:t>
      </w:r>
    </w:p>
    <w:p>
      <w:pPr>
        <w:pStyle w:val="Heading3"/>
      </w:pPr>
      <w:r>
        <w:t>Error Handling</w:t>
      </w:r>
    </w:p>
    <w:p>
      <w:pPr>
        <w:pStyle w:val="ListBullet"/>
      </w:pPr>
      <w:r>
        <w:t>400 Bad Request: The request was invalid or could not be processed (client-side error).</w:t>
      </w:r>
    </w:p>
    <w:p>
      <w:pPr>
        <w:pStyle w:val="ListBullet"/>
      </w:pPr>
      <w:r>
        <w:t>5XX Server Error: A server-side error occurred while processing the request.</w:t>
      </w:r>
    </w:p>
    <w:p>
      <w:pPr>
        <w:pStyle w:val="Heading3"/>
      </w:pPr>
      <w:r>
        <w:t>Related remoteStorage actions</w:t>
      </w:r>
    </w:p>
    <w:p>
      <w:pPr>
        <w:pStyle w:val="ListBullet"/>
      </w:pPr>
      <w:r>
        <w:t>[GET] Download Files from Remote Storage (Bulk) — /remote-storage.bulk.download</w:t>
      </w:r>
    </w:p>
    <w:p>
      <w:pPr>
        <w:pStyle w:val="ListBullet"/>
      </w:pPr>
      <w:r>
        <w:t>[GET] Download a File from Remote Storage — /public/api/v3/remote-storage.download</w:t>
      </w:r>
    </w:p>
    <w:p>
      <w:pPr>
        <w:pStyle w:val="ListBullet"/>
      </w:pPr>
      <w:r>
        <w:t>[GET] List Available Remote Storage Providers — /public/api/v3/remote-storage.available_providers</w:t>
      </w:r>
    </w:p>
    <w:p>
      <w:pPr>
        <w:pStyle w:val="ListBullet"/>
      </w:pPr>
      <w:r>
        <w:t>[GET] Check if a Remote Storage Object Exists — /remote-storage.exists</w:t>
      </w:r>
    </w:p>
    <w:p>
      <w:pPr>
        <w:pStyle w:val="ListBullet"/>
      </w:pPr>
      <w:r>
        <w:t>[POST] Upload a File to Remote Storage — /public/api/v3/remote-storage.upload</w:t>
      </w:r>
    </w:p>
    <w:p>
      <w:pPr>
        <w:pStyle w:val="ListBullet"/>
      </w:pPr>
      <w:r>
        <w:t>[GET] List Remote Storage Files — /public/api/v3/remote-storage.list</w:t>
      </w:r>
    </w:p>
    <w:p>
      <w:r>
        <w:br w:type="page"/>
      </w:r>
    </w:p>
    <w:p>
      <w:pPr>
        <w:pStyle w:val="Heading2"/>
      </w:pPr>
      <w:r>
        <w:t>399. [GET] Get a Report by ID</w:t>
      </w:r>
    </w:p>
    <w:p>
      <w:r>
        <w:rPr>
          <w:b/>
        </w:rPr>
        <w:t xml:space="preserve">Endpoint: </w:t>
      </w:r>
      <w:r>
        <w:rPr>
          <w:rFonts w:ascii="Courier New" w:hAnsi="Courier New"/>
          <w:sz w:val="18"/>
        </w:rPr>
        <w:t>/public/api/v3/reports.get</w:t>
      </w:r>
    </w:p>
    <w:p>
      <w:pPr>
        <w:pStyle w:val="Heading3"/>
      </w:pPr>
      <w:r>
        <w:t>Prerequisites</w:t>
      </w:r>
    </w:p>
    <w:p>
      <w:pPr>
        <w:pStyle w:val="ListBullet"/>
      </w:pPr>
      <w:r>
        <w:t>You must have access to the requested Report ID.</w:t>
      </w:r>
    </w:p>
    <w:p>
      <w:pPr>
        <w:pStyle w:val="Heading3"/>
      </w:pPr>
      <w:r>
        <w:t>Method</w:t>
      </w:r>
    </w:p>
    <w:p>
      <w:r>
        <w:t>GET</w:t>
      </w:r>
    </w:p>
    <w:p>
      <w:pPr>
        <w:pStyle w:val="Heading3"/>
      </w:pPr>
      <w:r>
        <w:t>URL</w:t>
      </w:r>
    </w:p>
    <w:p>
      <w:r>
        <w:t>https://app.supervisely.com/public/api/v3/reports.get</w:t>
      </w:r>
    </w:p>
    <w:p>
      <w:pPr>
        <w:pStyle w:val="Heading3"/>
      </w:pPr>
      <w:r>
        <w:t>Description</w:t>
      </w:r>
    </w:p>
    <w:p>
      <w:r>
        <w:t>Returns a report object for a given report ID.</w:t>
      </w:r>
    </w:p>
    <w:p>
      <w:pPr>
        <w:pStyle w:val="Heading3"/>
      </w:pPr>
      <w:r>
        <w:t>Enforcement Rules</w:t>
      </w:r>
    </w:p>
    <w:p>
      <w:pPr>
        <w:pStyle w:val="ListBullet"/>
      </w:pPr>
      <w:r>
        <w:t>The id field must always be present and must be an integer with minimum value 1.</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documents id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Report ID.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response schema is documented only as a generic object with an empty example ({}), so specific fields are not available from the provided source.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'https://app.supervisely.com/public/api/v3/reports.get' \</w:t>
        <w:br/>
        <w:t xml:space="preserve"> --header 'Content-Type: application/json' \</w:t>
        <w:br/>
        <w:t xml:space="preserve"> --data '{</w:t>
        <w:br/>
        <w:t xml:space="preserve"> "id": 1</w:t>
        <w:br/>
        <w:t xml:space="preserve">  }'</w:t>
      </w:r>
    </w:p>
    <w:p>
      <w:pPr>
        <w:pStyle w:val="Heading3"/>
      </w:pPr>
      <w:r>
        <w:t>Example Usage</w:t>
      </w:r>
    </w:p>
    <w:p>
      <w:pPr>
        <w:pStyle w:val="Heading3"/>
      </w:pPr>
      <w:r>
        <w:t>Example 1: Get report with ID 123</w:t>
      </w:r>
    </w:p>
    <w:p>
      <w:r>
        <w:rPr>
          <w:b/>
          <w:color w:val="666666"/>
          <w:sz w:val="16"/>
        </w:rPr>
        <w:t>[bash]</w:t>
      </w:r>
    </w:p>
    <w:p>
      <w:pPr>
        <w:shd w:fill="F2F2F2" w:val="clear"/>
      </w:pPr>
      <w:r>
        <w:rPr>
          <w:rFonts w:ascii="Courier New" w:hAnsi="Courier New"/>
          <w:sz w:val="17"/>
        </w:rPr>
        <w:t>curl --location --request GET 'https://app.supervisely.com/public/api/v3/reports.get' \</w:t>
        <w:br/>
        <w:t xml:space="preserve"> --header 'Content-Type: application/json' \</w:t>
        <w:br/>
        <w:t xml:space="preserve"> --data '{</w:t>
        <w:br/>
        <w:t xml:space="preserve"> "id": 123</w:t>
        <w:br/>
        <w:t xml:space="preserve">  }'</w:t>
      </w:r>
    </w:p>
    <w:p>
      <w:pPr>
        <w:pStyle w:val="Heading3"/>
      </w:pPr>
      <w:r>
        <w:t>Notes</w:t>
      </w:r>
    </w:p>
    <w:p>
      <w:pPr>
        <w:pStyle w:val="ListBullet"/>
      </w:pPr>
      <w:r>
        <w:t>The scraped documentation specifies a GET endpoint that accepts an application/json request body containing id. While uncommon for GET, this file reflects the provided documentation exactly.</w:t>
      </w:r>
    </w:p>
    <w:p>
      <w:pPr>
        <w:pStyle w:val="Heading3"/>
      </w:pPr>
      <w:r>
        <w:t>Related reports actions</w:t>
      </w:r>
    </w:p>
    <w:p>
      <w:pPr>
        <w:pStyle w:val="ListBullet"/>
      </w:pPr>
      <w:r>
        <w:t>[POST] Set a Report’s Data Field — /public/api/v3/reports.set</w:t>
      </w:r>
    </w:p>
    <w:p>
      <w:pPr>
        <w:pStyle w:val="ListBullet"/>
      </w:pPr>
      <w:r>
        <w:t>[POST] Create a Report — /public/api/v3/reports.create</w:t>
      </w:r>
    </w:p>
    <w:p>
      <w:pPr>
        <w:pStyle w:val="ListBullet"/>
      </w:pPr>
      <w:r>
        <w:t>[POST] Update a Report — /public/api/v3/reports.update</w:t>
      </w:r>
    </w:p>
    <w:p>
      <w:pPr>
        <w:pStyle w:val="ListBullet"/>
      </w:pPr>
      <w:r>
        <w:t>[POST] Run an Action on a Report — /public/api/v3/reports.run</w:t>
      </w:r>
    </w:p>
    <w:p>
      <w:r>
        <w:br w:type="page"/>
      </w:r>
    </w:p>
    <w:p>
      <w:pPr>
        <w:pStyle w:val="Heading2"/>
      </w:pPr>
      <w:r>
        <w:t>400. [GET] Get a Project’s Advanced Stats References</w:t>
      </w:r>
    </w:p>
    <w:p>
      <w:r>
        <w:rPr>
          <w:b/>
        </w:rPr>
        <w:t xml:space="preserve">Endpoint: </w:t>
      </w:r>
      <w:r>
        <w:rPr>
          <w:rFonts w:ascii="Courier New" w:hAnsi="Courier New"/>
          <w:sz w:val="18"/>
        </w:rPr>
        <w:t>/projects.advanced-stats.references</w:t>
      </w:r>
    </w:p>
    <w:p>
      <w:pPr>
        <w:pStyle w:val="Heading3"/>
      </w:pPr>
      <w:r>
        <w:t>Method</w:t>
      </w:r>
    </w:p>
    <w:p>
      <w:r>
        <w:t>GET</w:t>
      </w:r>
    </w:p>
    <w:p>
      <w:pPr>
        <w:pStyle w:val="Heading3"/>
      </w:pPr>
      <w:r>
        <w:t>URL</w:t>
      </w:r>
    </w:p>
    <w:p>
      <w:r>
        <w:t>https://app.supervisely.com/public/api/v3/projects.advanced-stats.references</w:t>
      </w:r>
    </w:p>
    <w:p>
      <w:pPr>
        <w:pStyle w:val="Heading3"/>
      </w:pPr>
      <w:r>
        <w:t>Description</w:t>
      </w:r>
    </w:p>
    <w:p>
      <w:r>
        <w:t>Gets project statistics for a reference and returns a downloadable file response (based on the provided fileName) for the specified project/team and reference options.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with a JSON request body despite being a GET. Follow the API’s documentation as written if your HTTP client supports GET with a JSON body; otherwise, consult the API provider for the expected transport (query vs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ID of the Project. Minimum: 1.</w:t>
            </w:r>
          </w:p>
        </w:tc>
      </w:tr>
      <w:tr>
        <w:tc>
          <w:tcPr>
            <w:tcW w:type="dxa" w:w="2880"/>
          </w:tcPr>
          <w:p>
            <w:r>
              <w:t>fileName</w:t>
            </w:r>
          </w:p>
        </w:tc>
        <w:tc>
          <w:tcPr>
            <w:tcW w:type="dxa" w:w="2880"/>
          </w:tcPr>
          <w:p>
            <w:r>
              <w:t>string</w:t>
            </w:r>
          </w:p>
        </w:tc>
        <w:tc>
          <w:tcPr>
            <w:tcW w:type="dxa" w:w="2880"/>
          </w:tcPr>
          <w:p>
            <w:r>
              <w:t>Required. File name to download.</w:t>
            </w:r>
          </w:p>
        </w:tc>
      </w:tr>
      <w:tr>
        <w:tc>
          <w:tcPr>
            <w:tcW w:type="dxa" w:w="2880"/>
          </w:tcPr>
          <w:p>
            <w:r>
              <w:t>teamId</w:t>
            </w:r>
          </w:p>
        </w:tc>
        <w:tc>
          <w:tcPr>
            <w:tcW w:type="dxa" w:w="2880"/>
          </w:tcPr>
          <w:p>
            <w:r>
              <w:t>integer</w:t>
            </w:r>
          </w:p>
        </w:tc>
        <w:tc>
          <w:tcPr>
            <w:tcW w:type="dxa" w:w="2880"/>
          </w:tcPr>
          <w:p>
            <w:r>
              <w:t>Required. ID of the Team. Minimum: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Optional options object.</w:t>
            </w:r>
          </w:p>
        </w:tc>
      </w:tr>
    </w:tbl>
    <w:p/>
    <w:p>
      <w:pPr>
        <w:pStyle w:val="Heading3"/>
      </w:pPr>
      <w:r>
        <w:t>options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options.page</w:t>
            </w:r>
          </w:p>
        </w:tc>
        <w:tc>
          <w:tcPr>
            <w:tcW w:type="dxa" w:w="2880"/>
          </w:tcPr>
          <w:p>
            <w:r>
              <w:t>number</w:t>
            </w:r>
          </w:p>
        </w:tc>
        <w:tc>
          <w:tcPr>
            <w:tcW w:type="dxa" w:w="2880"/>
          </w:tcPr>
          <w:p>
            <w:r>
              <w:t>Page.</w:t>
            </w:r>
          </w:p>
        </w:tc>
      </w:tr>
      <w:tr>
        <w:tc>
          <w:tcPr>
            <w:tcW w:type="dxa" w:w="2880"/>
          </w:tcPr>
          <w:p>
            <w:r>
              <w:t>options.rowIdx</w:t>
            </w:r>
          </w:p>
        </w:tc>
        <w:tc>
          <w:tcPr>
            <w:tcW w:type="dxa" w:w="2880"/>
          </w:tcPr>
          <w:p>
            <w:r>
              <w:t>number | string</w:t>
            </w:r>
          </w:p>
        </w:tc>
        <w:tc>
          <w:tcPr>
            <w:tcW w:type="dxa" w:w="2880"/>
          </w:tcPr>
          <w:p>
            <w:r>
              <w:t>Required if options is provided. Row index.</w:t>
            </w:r>
          </w:p>
        </w:tc>
      </w:tr>
      <w:tr>
        <w:tc>
          <w:tcPr>
            <w:tcW w:type="dxa" w:w="2880"/>
          </w:tcPr>
          <w:p>
            <w:r>
              <w:t>options.colIdx</w:t>
            </w:r>
          </w:p>
        </w:tc>
        <w:tc>
          <w:tcPr>
            <w:tcW w:type="dxa" w:w="2880"/>
          </w:tcPr>
          <w:p>
            <w:r>
              <w:t>integer</w:t>
            </w:r>
          </w:p>
        </w:tc>
        <w:tc>
          <w:tcPr>
            <w:tcW w:type="dxa" w:w="2880"/>
          </w:tcPr>
          <w:p>
            <w:r>
              <w:t>Column index.</w:t>
            </w:r>
          </w:p>
        </w:tc>
      </w:tr>
    </w:tbl>
    <w:p/>
    <w:p>
      <w:pPr>
        <w:pStyle w:val="Heading3"/>
      </w:pPr>
      <w:r>
        <w:t>Request Body</w:t>
      </w:r>
    </w:p>
    <w:p>
      <w:r>
        <w:t>Documented as application/json with the same fields as above (unusual for GET).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ID of the Project. Minimum: 1.</w:t>
            </w:r>
          </w:p>
        </w:tc>
      </w:tr>
      <w:tr>
        <w:tc>
          <w:tcPr>
            <w:tcW w:type="dxa" w:w="2880"/>
          </w:tcPr>
          <w:p>
            <w:r>
              <w:t>fileName</w:t>
            </w:r>
          </w:p>
        </w:tc>
        <w:tc>
          <w:tcPr>
            <w:tcW w:type="dxa" w:w="2880"/>
          </w:tcPr>
          <w:p>
            <w:r>
              <w:t>string</w:t>
            </w:r>
          </w:p>
        </w:tc>
        <w:tc>
          <w:tcPr>
            <w:tcW w:type="dxa" w:w="2880"/>
          </w:tcPr>
          <w:p>
            <w:r>
              <w:t>Required. File name to download.</w:t>
            </w:r>
          </w:p>
        </w:tc>
      </w:tr>
      <w:tr>
        <w:tc>
          <w:tcPr>
            <w:tcW w:type="dxa" w:w="2880"/>
          </w:tcPr>
          <w:p>
            <w:r>
              <w:t>teamId</w:t>
            </w:r>
          </w:p>
        </w:tc>
        <w:tc>
          <w:tcPr>
            <w:tcW w:type="dxa" w:w="2880"/>
          </w:tcPr>
          <w:p>
            <w:r>
              <w:t>integer</w:t>
            </w:r>
          </w:p>
        </w:tc>
        <w:tc>
          <w:tcPr>
            <w:tcW w:type="dxa" w:w="2880"/>
          </w:tcPr>
          <w:p>
            <w:r>
              <w:t>Required. ID of the Team.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Optional options object.</w:t>
            </w:r>
          </w:p>
        </w:tc>
      </w:tr>
    </w:tbl>
    <w:p/>
    <w:p>
      <w:pPr>
        <w:pStyle w:val="Heading3"/>
      </w:pPr>
      <w:r>
        <w:t>options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options.page</w:t>
            </w:r>
          </w:p>
        </w:tc>
        <w:tc>
          <w:tcPr>
            <w:tcW w:type="dxa" w:w="2880"/>
          </w:tcPr>
          <w:p>
            <w:r>
              <w:t>number</w:t>
            </w:r>
          </w:p>
        </w:tc>
        <w:tc>
          <w:tcPr>
            <w:tcW w:type="dxa" w:w="2880"/>
          </w:tcPr>
          <w:p>
            <w:r>
              <w:t>Page.</w:t>
            </w:r>
          </w:p>
        </w:tc>
      </w:tr>
      <w:tr>
        <w:tc>
          <w:tcPr>
            <w:tcW w:type="dxa" w:w="2880"/>
          </w:tcPr>
          <w:p>
            <w:r>
              <w:t>options.rowIdx</w:t>
            </w:r>
          </w:p>
        </w:tc>
        <w:tc>
          <w:tcPr>
            <w:tcW w:type="dxa" w:w="2880"/>
          </w:tcPr>
          <w:p>
            <w:r>
              <w:t>number | string</w:t>
            </w:r>
          </w:p>
        </w:tc>
        <w:tc>
          <w:tcPr>
            <w:tcW w:type="dxa" w:w="2880"/>
          </w:tcPr>
          <w:p>
            <w:r>
              <w:t>Required if options is provided. Row index.</w:t>
            </w:r>
          </w:p>
        </w:tc>
      </w:tr>
      <w:tr>
        <w:tc>
          <w:tcPr>
            <w:tcW w:type="dxa" w:w="2880"/>
          </w:tcPr>
          <w:p>
            <w:r>
              <w:t>options.colIdx</w:t>
            </w:r>
          </w:p>
        </w:tc>
        <w:tc>
          <w:tcPr>
            <w:tcW w:type="dxa" w:w="2880"/>
          </w:tcPr>
          <w:p>
            <w:r>
              <w:t>integer</w:t>
            </w:r>
          </w:p>
        </w:tc>
        <w:tc>
          <w:tcPr>
            <w:tcW w:type="dxa" w:w="2880"/>
          </w:tcPr>
          <w:p>
            <w:r>
              <w:t>Column index.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Not specified (response documented only as a generic object for success and errors).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'https://app.supervisely.com/public/api/v3/projects.advanced-stats.references?projectId=1&amp;teamId=1&amp;fileName=reference-stats.csv' \</w:t>
        <w:br/>
        <w:t xml:space="preserve"> --header 'Content-Type: application/json'</w:t>
      </w:r>
    </w:p>
    <w:p>
      <w:pPr>
        <w:pStyle w:val="Heading3"/>
      </w:pPr>
      <w:r>
        <w:t>Notes</w:t>
      </w:r>
    </w:p>
    <w:p>
      <w:pPr>
        <w:pStyle w:val="ListBullet"/>
      </w:pPr>
      <w:r>
        <w:t>The documentation indicates GET with an application/json request body; some HTTP clients and intermediaries may not support or may drop bodies on GET requests.</w:t>
      </w:r>
    </w:p>
    <w:p>
      <w:pPr>
        <w:pStyle w:val="ListBullet"/>
      </w:pPr>
      <w:r>
        <w:t>options.rowIdx is required only when options is provided.</w:t>
      </w:r>
    </w:p>
    <w:p>
      <w:r>
        <w:br w:type="page"/>
      </w:r>
    </w:p>
    <w:p>
      <w:pPr>
        <w:pStyle w:val="Heading2"/>
      </w:pPr>
      <w:r>
        <w:t>401. [GET] List Remote Storage Files</w:t>
      </w:r>
    </w:p>
    <w:p>
      <w:r>
        <w:rPr>
          <w:b/>
        </w:rPr>
        <w:t xml:space="preserve">Endpoint: </w:t>
      </w:r>
      <w:r>
        <w:rPr>
          <w:rFonts w:ascii="Courier New" w:hAnsi="Courier New"/>
          <w:sz w:val="18"/>
        </w:rPr>
        <w:t>/public/api/v3/remote-storage.list</w:t>
      </w:r>
    </w:p>
    <w:p>
      <w:pPr>
        <w:pStyle w:val="Heading3"/>
      </w:pPr>
      <w:r>
        <w:t>Method</w:t>
      </w:r>
    </w:p>
    <w:p>
      <w:r>
        <w:t>GET</w:t>
      </w:r>
    </w:p>
    <w:p>
      <w:pPr>
        <w:pStyle w:val="Heading3"/>
      </w:pPr>
      <w:r>
        <w:t>URL</w:t>
      </w:r>
    </w:p>
    <w:p>
      <w:r>
        <w:t>https://app.supervisely.com/public/api/v3/remote-storage.list</w:t>
      </w:r>
    </w:p>
    <w:p>
      <w:pPr>
        <w:pStyle w:val="Heading3"/>
      </w:pPr>
      <w:r>
        <w:t>Description</w:t>
      </w:r>
    </w:p>
    <w:p>
      <w:r>
        <w:t>Lists files and/or folders in a remote storage path. Supports recursive listing and pagination controls.</w:t>
      </w:r>
    </w:p>
    <w:p>
      <w:pPr>
        <w:pStyle w:val="Heading3"/>
      </w:pPr>
      <w:r>
        <w:t>Request Body (JSON)</w:t>
      </w:r>
    </w:p>
    <w:p>
      <w:r>
        <w:rPr>
          <w:b/>
        </w:rPr>
        <w:t>Note: Note: This GET endpoint expects parameters in a JSON request body as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Remote storage path to 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ID of the Team. Minimum: 1.</w:t>
            </w:r>
          </w:p>
        </w:tc>
      </w:tr>
      <w:tr>
        <w:tc>
          <w:tcPr>
            <w:tcW w:type="dxa" w:w="2880"/>
          </w:tcPr>
          <w:p>
            <w:r>
              <w:t>recursive</w:t>
            </w:r>
          </w:p>
        </w:tc>
        <w:tc>
          <w:tcPr>
            <w:tcW w:type="dxa" w:w="2880"/>
          </w:tcPr>
          <w:p>
            <w:r>
              <w:t>boolean</w:t>
            </w:r>
          </w:p>
        </w:tc>
        <w:tc>
          <w:tcPr>
            <w:tcW w:type="dxa" w:w="2880"/>
          </w:tcPr>
          <w:p>
            <w:r>
              <w:t>Whether to list contents recursively.</w:t>
            </w:r>
          </w:p>
        </w:tc>
      </w:tr>
      <w:tr>
        <w:tc>
          <w:tcPr>
            <w:tcW w:type="dxa" w:w="2880"/>
          </w:tcPr>
          <w:p>
            <w:r>
              <w:t>files</w:t>
            </w:r>
          </w:p>
        </w:tc>
        <w:tc>
          <w:tcPr>
            <w:tcW w:type="dxa" w:w="2880"/>
          </w:tcPr>
          <w:p>
            <w:r>
              <w:t>boolean</w:t>
            </w:r>
          </w:p>
        </w:tc>
        <w:tc>
          <w:tcPr>
            <w:tcW w:type="dxa" w:w="2880"/>
          </w:tcPr>
          <w:p>
            <w:r>
              <w:t>Include files in results. Default: true.</w:t>
            </w:r>
          </w:p>
        </w:tc>
      </w:tr>
      <w:tr>
        <w:tc>
          <w:tcPr>
            <w:tcW w:type="dxa" w:w="2880"/>
          </w:tcPr>
          <w:p>
            <w:r>
              <w:t>folders</w:t>
            </w:r>
          </w:p>
        </w:tc>
        <w:tc>
          <w:tcPr>
            <w:tcW w:type="dxa" w:w="2880"/>
          </w:tcPr>
          <w:p>
            <w:r>
              <w:t>boolean</w:t>
            </w:r>
          </w:p>
        </w:tc>
        <w:tc>
          <w:tcPr>
            <w:tcW w:type="dxa" w:w="2880"/>
          </w:tcPr>
          <w:p>
            <w:r>
              <w:t>Include folders in results. Default: true.</w:t>
            </w:r>
          </w:p>
        </w:tc>
      </w:tr>
      <w:tr>
        <w:tc>
          <w:tcPr>
            <w:tcW w:type="dxa" w:w="2880"/>
          </w:tcPr>
          <w:p>
            <w:r>
              <w:t>startAfter</w:t>
            </w:r>
          </w:p>
        </w:tc>
        <w:tc>
          <w:tcPr>
            <w:tcW w:type="dxa" w:w="2880"/>
          </w:tcPr>
          <w:p>
            <w:r>
              <w:t>string</w:t>
            </w:r>
          </w:p>
        </w:tc>
        <w:tc>
          <w:tcPr>
            <w:tcW w:type="dxa" w:w="2880"/>
          </w:tcPr>
          <w:p>
            <w:r>
              <w:t>Cursor/token to start listing after (for pagination).</w:t>
            </w:r>
          </w:p>
        </w:tc>
      </w:tr>
      <w:tr>
        <w:tc>
          <w:tcPr>
            <w:tcW w:type="dxa" w:w="2880"/>
          </w:tcPr>
          <w:p>
            <w:r>
              <w:t>limit</w:t>
            </w:r>
          </w:p>
        </w:tc>
        <w:tc>
          <w:tcPr>
            <w:tcW w:type="dxa" w:w="2880"/>
          </w:tcPr>
          <w:p>
            <w:r>
              <w:t>integer</w:t>
            </w:r>
          </w:p>
        </w:tc>
        <w:tc>
          <w:tcPr>
            <w:tcW w:type="dxa" w:w="2880"/>
          </w:tcPr>
          <w:p>
            <w:r>
              <w:t>Maximum number of items to return. Minimum: 1, maximum: 10000.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'https://app.supervisely.com/public/api/v3/remote-storage.list' \</w:t>
        <w:br/>
        <w:t xml:space="preserve"> --header 'Content-Type: application/json' \</w:t>
        <w:br/>
        <w:t xml:space="preserve"> --data '{</w:t>
        <w:br/>
        <w:t xml:space="preserve"> "teamId": 1,</w:t>
        <w:br/>
        <w:t xml:space="preserve"> "path": "/datasets/project-a",</w:t>
        <w:br/>
        <w:t xml:space="preserve"> "recursive": true,</w:t>
        <w:br/>
        <w:t xml:space="preserve"> "files": true,</w:t>
        <w:br/>
        <w:t xml:space="preserve"> "folders": true,</w:t>
        <w:br/>
        <w:t xml:space="preserve"> "limit": 1000</w:t>
        <w:br/>
        <w:t xml:space="preserve">  }'</w:t>
      </w:r>
    </w:p>
    <w:p>
      <w:pPr>
        <w:pStyle w:val="Heading3"/>
      </w:pPr>
      <w:r>
        <w:t>Example Usage</w:t>
      </w:r>
    </w:p>
    <w:p>
      <w:pPr>
        <w:pStyle w:val="Heading3"/>
      </w:pPr>
      <w:r>
        <w:t>Example 1: List files and folders in a path (non-recursive)</w:t>
      </w:r>
    </w:p>
    <w:p>
      <w:r>
        <w:rPr>
          <w:b/>
          <w:color w:val="666666"/>
          <w:sz w:val="16"/>
        </w:rPr>
        <w:t>[bash]</w:t>
      </w:r>
    </w:p>
    <w:p>
      <w:pPr>
        <w:shd w:fill="F2F2F2" w:val="clear"/>
      </w:pPr>
      <w:r>
        <w:rPr>
          <w:rFonts w:ascii="Courier New" w:hAnsi="Courier New"/>
          <w:sz w:val="17"/>
        </w:rPr>
        <w:t>curl -X GET 'https://app.supervisely.com/public/api/v3/remote-storage.list' \</w:t>
        <w:br/>
        <w:t xml:space="preserve"> -H 'Content-Type: application/json' \</w:t>
        <w:br/>
        <w:t xml:space="preserve"> --data '{</w:t>
        <w:br/>
        <w:t xml:space="preserve"> "path": "/datasets/project-a"</w:t>
        <w:br/>
        <w:t xml:space="preserve">  }'</w:t>
      </w:r>
    </w:p>
    <w:p>
      <w:pPr>
        <w:pStyle w:val="Heading3"/>
      </w:pPr>
      <w:r>
        <w:t>Example 2: List only folders recursively with pagination</w:t>
      </w:r>
    </w:p>
    <w:p>
      <w:r>
        <w:rPr>
          <w:b/>
          <w:color w:val="666666"/>
          <w:sz w:val="16"/>
        </w:rPr>
        <w:t>[bash]</w:t>
      </w:r>
    </w:p>
    <w:p>
      <w:pPr>
        <w:shd w:fill="F2F2F2" w:val="clear"/>
      </w:pPr>
      <w:r>
        <w:rPr>
          <w:rFonts w:ascii="Courier New" w:hAnsi="Courier New"/>
          <w:sz w:val="17"/>
        </w:rPr>
        <w:t>curl -X GET 'https://app.supervisely.com/public/api/v3/remote-storage.list' \</w:t>
        <w:br/>
        <w:t xml:space="preserve"> -H 'Content-Type: application/json' \</w:t>
        <w:br/>
        <w:t xml:space="preserve"> --data '{</w:t>
        <w:br/>
        <w:t xml:space="preserve"> "path": "/datasets/project-a",</w:t>
        <w:br/>
        <w:t xml:space="preserve"> "recursive": true,</w:t>
        <w:br/>
        <w:t xml:space="preserve"> "files": false,</w:t>
        <w:br/>
        <w:t xml:space="preserve"> "folders": true,</w:t>
        <w:br/>
        <w:t xml:space="preserve"> "startAfter": "folder_00042",</w:t>
        <w:br/>
        <w:t xml:space="preserve"> "limit": 500</w:t>
        <w:br/>
        <w:t xml:space="preserve">  }'</w:t>
      </w:r>
    </w:p>
    <w:p>
      <w:pPr>
        <w:pStyle w:val="Heading3"/>
      </w:pPr>
      <w:r>
        <w:t>Related remoteStorage actions</w:t>
      </w:r>
    </w:p>
    <w:p>
      <w:pPr>
        <w:pStyle w:val="ListBullet"/>
      </w:pPr>
      <w:r>
        <w:t>[GET] Download Files from Remote Storage (Bulk) — /remote-storage.bulk.download</w:t>
      </w:r>
    </w:p>
    <w:p>
      <w:pPr>
        <w:pStyle w:val="ListBullet"/>
      </w:pPr>
      <w:r>
        <w:t>[GET] Download a File from Remote Storage — /public/api/v3/remote-storage.download</w:t>
      </w:r>
    </w:p>
    <w:p>
      <w:pPr>
        <w:pStyle w:val="ListBullet"/>
      </w:pPr>
      <w:r>
        <w:t>[GET] List Available Remote Storage Providers — /public/api/v3/remote-storage.available_providers</w:t>
      </w:r>
    </w:p>
    <w:p>
      <w:pPr>
        <w:pStyle w:val="ListBullet"/>
      </w:pPr>
      <w:r>
        <w:t>[GET] Check if a Remote Storage Object Exists — /remote-storage.exists</w:t>
      </w:r>
    </w:p>
    <w:p>
      <w:pPr>
        <w:pStyle w:val="ListBullet"/>
      </w:pPr>
      <w:r>
        <w:t>[POST] Upload a File to Remote Storage — /public/api/v3/remote-storage.upload</w:t>
      </w:r>
    </w:p>
    <w:p>
      <w:pPr>
        <w:pStyle w:val="ListBullet"/>
      </w:pPr>
      <w:r>
        <w:t>[GET] List Supported Remote Storage Providers — /remote-storage.supported_providers</w:t>
      </w:r>
    </w:p>
    <w:p>
      <w:r>
        <w:br w:type="page"/>
      </w:r>
    </w:p>
    <w:p>
      <w:pPr>
        <w:pStyle w:val="Heading2"/>
      </w:pPr>
      <w:r>
        <w:t>402. [GET] Stat a Remote Storage File</w:t>
      </w:r>
    </w:p>
    <w:p>
      <w:r>
        <w:rPr>
          <w:b/>
        </w:rPr>
        <w:t xml:space="preserve">Endpoint: </w:t>
      </w:r>
      <w:r>
        <w:rPr>
          <w:rFonts w:ascii="Courier New" w:hAnsi="Courier New"/>
          <w:sz w:val="18"/>
        </w:rPr>
        <w:t>/public/api/v3/remote-storage.stat</w:t>
      </w:r>
    </w:p>
    <w:p>
      <w:pPr>
        <w:pStyle w:val="Heading3"/>
      </w:pPr>
      <w:r>
        <w:t>Prerequisites</w:t>
      </w:r>
    </w:p>
    <w:p>
      <w:pPr>
        <w:pStyle w:val="ListBullet"/>
      </w:pPr>
      <w:r>
        <w:t>You must know the target team ID and the remote storage path to the file.</w:t>
      </w:r>
    </w:p>
    <w:p>
      <w:pPr>
        <w:pStyle w:val="Heading3"/>
      </w:pPr>
      <w:r>
        <w:t>Method</w:t>
      </w:r>
    </w:p>
    <w:p>
      <w:r>
        <w:t>GET</w:t>
      </w:r>
    </w:p>
    <w:p>
      <w:pPr>
        <w:pStyle w:val="Heading3"/>
      </w:pPr>
      <w:r>
        <w:t>URL</w:t>
      </w:r>
    </w:p>
    <w:p>
      <w:r>
        <w:t>https://app.supervisely.com/public/api/v3/remote-storage.stat</w:t>
      </w:r>
    </w:p>
    <w:p>
      <w:pPr>
        <w:pStyle w:val="Heading3"/>
      </w:pPr>
      <w:r>
        <w:t>Description</w:t>
      </w:r>
    </w:p>
    <w:p>
      <w:r>
        <w:t>Returns stat information for a file in remote storage for the specified team and path.</w:t>
      </w:r>
    </w:p>
    <w:p>
      <w:pPr>
        <w:pStyle w:val="Heading3"/>
      </w:pPr>
      <w:r>
        <w:t>Enforcement Rules</w:t>
      </w:r>
    </w:p>
    <w:p>
      <w:pPr>
        <w:pStyle w:val="ListBullet"/>
      </w:pPr>
      <w:r>
        <w:t>There are no path parameters for this endpoint.</w:t>
      </w:r>
    </w:p>
    <w:p>
      <w:pPr>
        <w:pStyle w:val="ListBullet"/>
      </w:pPr>
      <w:r>
        <w:t>This endpoint is documented as GET with a JSON request body.</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are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Remote storage path.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ID of the Team.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"application/json: object"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"application/json: object"</w:t>
        <w:br/>
        <w:t>}</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'https://app.supervisely.com/public/api/v3/remote-storage.stat' \</w:t>
        <w:br/>
        <w:t xml:space="preserve"> --header 'Content-Type: application/json' \</w:t>
        <w:br/>
        <w:t xml:space="preserve"> --data '{</w:t>
        <w:br/>
        <w:t xml:space="preserve"> "teamId": 1,</w:t>
        <w:br/>
        <w:t xml:space="preserve"> "path": "/remote/storage/file.txt"</w:t>
        <w:br/>
        <w:t xml:space="preserve">  }'</w:t>
      </w:r>
    </w:p>
    <w:p>
      <w:pPr>
        <w:pStyle w:val="Heading3"/>
      </w:pPr>
      <w:r>
        <w:t>Related remoteStorage actions</w:t>
      </w:r>
    </w:p>
    <w:p>
      <w:pPr>
        <w:pStyle w:val="ListBullet"/>
      </w:pPr>
      <w:r>
        <w:t>[GET] Download Files from Remote Storage (Bulk) — /remote-storage.bulk.download</w:t>
      </w:r>
    </w:p>
    <w:p>
      <w:pPr>
        <w:pStyle w:val="ListBullet"/>
      </w:pPr>
      <w:r>
        <w:t>[GET] Download a File from Remote Storage — /public/api/v3/remote-storage.download</w:t>
      </w:r>
    </w:p>
    <w:p>
      <w:pPr>
        <w:pStyle w:val="ListBullet"/>
      </w:pPr>
      <w:r>
        <w:t>[GET] List Available Remote Storage Providers — /public/api/v3/remote-storage.available_providers</w:t>
      </w:r>
    </w:p>
    <w:p>
      <w:pPr>
        <w:pStyle w:val="ListBullet"/>
      </w:pPr>
      <w:r>
        <w:t>[GET] Check if a Remote Storage Object Exists — /remote-storage.exists</w:t>
      </w:r>
    </w:p>
    <w:p>
      <w:pPr>
        <w:pStyle w:val="ListBullet"/>
      </w:pPr>
      <w:r>
        <w:t>[POST] Upload a File to Remote Storage — /public/api/v3/remote-storage.upload</w:t>
      </w:r>
    </w:p>
    <w:p>
      <w:pPr>
        <w:pStyle w:val="ListBullet"/>
      </w:pPr>
      <w:r>
        <w:t>[GET] List Supported Remote Storage Providers — /remote-storage.supported_providers</w:t>
      </w:r>
    </w:p>
    <w:p>
      <w:r>
        <w:br w:type="page"/>
      </w:r>
    </w:p>
    <w:p>
      <w:pPr>
        <w:pStyle w:val="Heading2"/>
      </w:pPr>
      <w:r>
        <w:t>403. [POST] Attach a Task to an App Service</w:t>
      </w:r>
    </w:p>
    <w:p>
      <w:r>
        <w:rPr>
          <w:b/>
        </w:rPr>
        <w:t xml:space="preserve">Endpoint: </w:t>
      </w:r>
      <w:r>
        <w:rPr>
          <w:rFonts w:ascii="Courier New" w:hAnsi="Courier New"/>
          <w:sz w:val="18"/>
        </w:rPr>
        <w:t>/public/api/v3/tasks.app-service.set</w:t>
      </w:r>
    </w:p>
    <w:p>
      <w:pPr>
        <w:pStyle w:val="Heading3"/>
      </w:pPr>
      <w:r>
        <w:t>Prerequisites</w:t>
      </w:r>
    </w:p>
    <w:p>
      <w:pPr>
        <w:pStyle w:val="ListBullet"/>
      </w:pPr>
      <w:r>
        <w:t>You must have access to the target Task and App Service IDs.</w:t>
      </w:r>
    </w:p>
    <w:p>
      <w:pPr>
        <w:pStyle w:val="Heading3"/>
      </w:pPr>
      <w:r>
        <w:t>Method</w:t>
      </w:r>
    </w:p>
    <w:p>
      <w:r>
        <w:t>POST</w:t>
      </w:r>
    </w:p>
    <w:p>
      <w:pPr>
        <w:pStyle w:val="Heading3"/>
      </w:pPr>
      <w:r>
        <w:t>URL</w:t>
      </w:r>
    </w:p>
    <w:p>
      <w:r>
        <w:t>https://app.supervisely.com/public/api/v3/tasks.app-service.set</w:t>
      </w:r>
    </w:p>
    <w:p>
      <w:pPr>
        <w:pStyle w:val="Heading3"/>
      </w:pPr>
      <w:r>
        <w:t>Description</w:t>
      </w:r>
    </w:p>
    <w:p>
      <w:r>
        <w:t>Attaches an existing Task to an App Service.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Required. ID of the Task. Minimum value: 1.</w:t>
            </w:r>
          </w:p>
        </w:tc>
      </w:tr>
      <w:tr>
        <w:tc>
          <w:tcPr>
            <w:tcW w:type="dxa" w:w="2880"/>
          </w:tcPr>
          <w:p>
            <w:r>
              <w:t>appServiceId</w:t>
            </w:r>
          </w:p>
        </w:tc>
        <w:tc>
          <w:tcPr>
            <w:tcW w:type="dxa" w:w="2880"/>
          </w:tcPr>
          <w:p>
            <w:r>
              <w:t>integer</w:t>
            </w:r>
          </w:p>
        </w:tc>
        <w:tc>
          <w:tcPr>
            <w:tcW w:type="dxa" w:w="2880"/>
          </w:tcPr>
          <w:p>
            <w:r>
              <w:t>Required. ID of the App Service. Minimum value: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'https://app.supervisely.com/public/api/v3/tasks.app-service.set' \</w:t>
        <w:br/>
        <w:t xml:space="preserve"> --header 'Content-Type: application/json' \</w:t>
        <w:br/>
        <w:t xml:space="preserve"> --data '{</w:t>
        <w:br/>
        <w:t xml:space="preserve"> "taskId": 1,</w:t>
        <w:br/>
        <w:t xml:space="preserve"> "appServiceId": 1</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only states the response is a JSON object for all outcomes and does not specify fields.</w:t>
      </w:r>
    </w:p>
    <w:p>
      <w:r>
        <w:br w:type="page"/>
      </w:r>
    </w:p>
    <w:p>
      <w:pPr>
        <w:pStyle w:val="Heading2"/>
      </w:pPr>
      <w:r>
        <w:t>404. [GET] Download a Task's Logs</w:t>
      </w:r>
    </w:p>
    <w:p>
      <w:r>
        <w:rPr>
          <w:b/>
        </w:rPr>
        <w:t xml:space="preserve">Endpoint: </w:t>
      </w:r>
      <w:r>
        <w:rPr>
          <w:rFonts w:ascii="Courier New" w:hAnsi="Courier New"/>
          <w:sz w:val="18"/>
        </w:rPr>
        <w:t>/public/api/v3/tasks.log.download</w:t>
      </w:r>
    </w:p>
    <w:p>
      <w:pPr>
        <w:pStyle w:val="Heading3"/>
      </w:pPr>
      <w:r>
        <w:t>Method</w:t>
      </w:r>
    </w:p>
    <w:p>
      <w:r>
        <w:t>GET</w:t>
      </w:r>
    </w:p>
    <w:p>
      <w:pPr>
        <w:pStyle w:val="Heading3"/>
      </w:pPr>
      <w:r>
        <w:t>URL</w:t>
      </w:r>
    </w:p>
    <w:p>
      <w:r>
        <w:t>https://app.supervisely.com/public/api/v3/tasks.log.download</w:t>
      </w:r>
    </w:p>
    <w:p>
      <w:pPr>
        <w:pStyle w:val="Heading3"/>
      </w:pPr>
      <w:r>
        <w:t>Description</w:t>
      </w:r>
    </w:p>
    <w:p>
      <w:r>
        <w:t>Downloads logs for a specific Task. You must provide the Task id, and you can optionally limit logs by time (sinceTime) and quantity (limit).</w:t>
      </w:r>
    </w:p>
    <w:p>
      <w:pPr>
        <w:pStyle w:val="Heading3"/>
      </w:pPr>
      <w:r>
        <w:t>Enforcement Rules</w:t>
      </w:r>
    </w:p>
    <w:p>
      <w:pPr>
        <w:pStyle w:val="ListBullet"/>
      </w:pPr>
      <w:r>
        <w:t>Do not call the endpoint without providing the Task id (minimum 1).</w:t>
      </w:r>
    </w:p>
    <w:p>
      <w:pPr>
        <w:pStyle w:val="ListBullet"/>
      </w:pPr>
      <w:r>
        <w:t>This endpoint is documented with an application/json request body even though the method is GET; follow the API’s documentation when implementing.</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(No query parameters are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Task. Minimum value: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sinceTime</w:t>
            </w:r>
          </w:p>
        </w:tc>
        <w:tc>
          <w:tcPr>
            <w:tcW w:type="dxa" w:w="2880"/>
          </w:tcPr>
          <w:p>
            <w:r>
              <w:t>string</w:t>
            </w:r>
          </w:p>
        </w:tc>
        <w:tc>
          <w:tcPr>
            <w:tcW w:type="dxa" w:w="2880"/>
          </w:tcPr>
          <w:p>
            <w:r>
              <w:t>Only show logs since this time. ISO 8601 format.</w:t>
            </w:r>
          </w:p>
        </w:tc>
      </w:tr>
      <w:tr>
        <w:tc>
          <w:tcPr>
            <w:tcW w:type="dxa" w:w="2880"/>
          </w:tcPr>
          <w:p>
            <w:r>
              <w:t>limit</w:t>
            </w:r>
          </w:p>
        </w:tc>
        <w:tc>
          <w:tcPr>
            <w:tcW w:type="dxa" w:w="2880"/>
          </w:tcPr>
          <w:p>
            <w:r>
              <w:t>number</w:t>
            </w:r>
          </w:p>
        </w:tc>
        <w:tc>
          <w:tcPr>
            <w:tcW w:type="dxa" w:w="2880"/>
          </w:tcPr>
          <w:p>
            <w:r>
              <w:t>Limit the amount of logs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'https://app.supervisely.com/public/api/v3/tasks.log.download' \</w:t>
        <w:br/>
        <w:t xml:space="preserve"> --header 'Content-Type: application/json' \</w:t>
        <w:br/>
        <w:t xml:space="preserve"> --data '{</w:t>
        <w:br/>
        <w:t xml:space="preserve"> "id": 1</w:t>
        <w:br/>
        <w:t xml:space="preserve">  }'</w:t>
      </w:r>
    </w:p>
    <w:p>
      <w:pPr>
        <w:pStyle w:val="Heading3"/>
      </w:pPr>
      <w:r>
        <w:t>Example Usage</w:t>
      </w:r>
    </w:p>
    <w:p>
      <w:pPr>
        <w:pStyle w:val="Heading3"/>
      </w:pPr>
      <w:r>
        <w:t>Example 1: Download logs for a task</w:t>
      </w:r>
    </w:p>
    <w:p>
      <w:r>
        <w:rPr>
          <w:b/>
          <w:color w:val="666666"/>
          <w:sz w:val="16"/>
        </w:rPr>
        <w:t>[bash]</w:t>
      </w:r>
    </w:p>
    <w:p>
      <w:pPr>
        <w:shd w:fill="F2F2F2" w:val="clear"/>
      </w:pPr>
      <w:r>
        <w:rPr>
          <w:rFonts w:ascii="Courier New" w:hAnsi="Courier New"/>
          <w:sz w:val="17"/>
        </w:rPr>
        <w:t>curl --location --request GET 'https://app.supervisely.com/public/api/v3/tasks.log.download' \</w:t>
        <w:br/>
        <w:t xml:space="preserve"> --header 'Content-Type: application/json' \</w:t>
        <w:br/>
        <w:t xml:space="preserve"> --data '{</w:t>
        <w:br/>
        <w:t xml:space="preserve"> "id": 1</w:t>
        <w:br/>
        <w:t xml:space="preserve">  }'</w:t>
      </w:r>
    </w:p>
    <w:p>
      <w:pPr>
        <w:pStyle w:val="Heading3"/>
      </w:pPr>
      <w:r>
        <w:t>Example 2: Download logs since a specific time with a limit</w:t>
      </w:r>
    </w:p>
    <w:p>
      <w:r>
        <w:rPr>
          <w:b/>
          <w:color w:val="666666"/>
          <w:sz w:val="16"/>
        </w:rPr>
        <w:t>[bash]</w:t>
      </w:r>
    </w:p>
    <w:p>
      <w:pPr>
        <w:shd w:fill="F2F2F2" w:val="clear"/>
      </w:pPr>
      <w:r>
        <w:rPr>
          <w:rFonts w:ascii="Courier New" w:hAnsi="Courier New"/>
          <w:sz w:val="17"/>
        </w:rPr>
        <w:t>curl --location --request GET 'https://app.supervisely.com/public/api/v3/tasks.log.download' \</w:t>
        <w:br/>
        <w:t xml:space="preserve"> --header 'Content-Type: application/json' \</w:t>
        <w:br/>
        <w:t xml:space="preserve"> --data '{</w:t>
        <w:br/>
        <w:t xml:space="preserve"> "id": 1,</w:t>
        <w:br/>
        <w:t xml:space="preserve"> "sinceTime": "2024-01-15T10:30:00Z",</w:t>
        <w:br/>
        <w:t xml:space="preserve"> "limit": 500</w:t>
        <w:br/>
        <w:t xml:space="preserve">  }'</w:t>
      </w:r>
    </w:p>
    <w:p>
      <w:pPr>
        <w:pStyle w:val="Heading3"/>
      </w:pPr>
      <w:r>
        <w:t>Error Handling</w:t>
      </w:r>
    </w:p>
    <w:p>
      <w:pPr>
        <w:pStyle w:val="ListBullet"/>
      </w:pPr>
      <w:r>
        <w:t>400: Returned when the request is invalid (for example, missing/invalid id).</w:t>
      </w:r>
    </w:p>
    <w:p>
      <w:pPr>
        <w:pStyle w:val="ListBullet"/>
      </w:pPr>
      <w:r>
        <w:t>5XX: Returned for server-side failures.</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r>
        <w:br w:type="page"/>
      </w:r>
    </w:p>
    <w:p>
      <w:pPr>
        <w:pStyle w:val="Heading2"/>
      </w:pPr>
      <w:r>
        <w:t>405. [GET] List a Task's Checkpoints</w:t>
      </w:r>
    </w:p>
    <w:p>
      <w:r>
        <w:rPr>
          <w:b/>
        </w:rPr>
        <w:t xml:space="preserve">Endpoint: </w:t>
      </w:r>
      <w:r>
        <w:rPr>
          <w:rFonts w:ascii="Courier New" w:hAnsi="Courier New"/>
          <w:sz w:val="18"/>
        </w:rPr>
        <w:t>/public/api/v3/tasks.checkpoints.list</w:t>
      </w:r>
    </w:p>
    <w:p>
      <w:pPr>
        <w:pStyle w:val="Heading3"/>
      </w:pPr>
      <w:r>
        <w:t>Method</w:t>
      </w:r>
    </w:p>
    <w:p>
      <w:r>
        <w:t>GET</w:t>
      </w:r>
    </w:p>
    <w:p>
      <w:pPr>
        <w:pStyle w:val="Heading3"/>
      </w:pPr>
      <w:r>
        <w:t>URL</w:t>
      </w:r>
    </w:p>
    <w:p>
      <w:r>
        <w:t>https://app.supervisely.com/public/api/v3/tasks.checkpoints.list</w:t>
      </w:r>
    </w:p>
    <w:p>
      <w:pPr>
        <w:pStyle w:val="Heading3"/>
      </w:pPr>
      <w:r>
        <w:t>Description</w:t>
      </w:r>
    </w:p>
    <w:p>
      <w:r>
        <w:t>Returns checkpoints for a specific Train Task, identified by its task ID.</w:t>
      </w:r>
    </w:p>
    <w:p>
      <w:pPr>
        <w:pStyle w:val="Heading3"/>
      </w:pPr>
      <w:r>
        <w:t>Enforcement Rules</w:t>
      </w:r>
    </w:p>
    <w:p>
      <w:pPr>
        <w:pStyle w:val="ListBullet"/>
      </w:pPr>
      <w:r>
        <w:t>The id field must always be present and sent in the request body (JSON), not in the URL.</w:t>
      </w:r>
    </w:p>
    <w:p>
      <w:pPr>
        <w:pStyle w:val="ListBullet"/>
      </w:pPr>
      <w:r>
        <w:t>id must be an integer with minimum value 1.</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Train Task. Minimum: 1.</w:t>
            </w:r>
          </w:p>
        </w:tc>
      </w:tr>
    </w:tbl>
    <w:p/>
    <w:p>
      <w:pPr>
        <w:pStyle w:val="Heading3"/>
      </w:pPr>
      <w:r>
        <w:t>Response</w:t>
      </w:r>
    </w:p>
    <w:p>
      <w:pPr>
        <w:pStyle w:val="Heading3"/>
      </w:pPr>
      <w:r>
        <w:t>Success Response (200 OK)</w:t>
      </w:r>
    </w:p>
    <w:p>
      <w:r>
        <w:t>Task checkpoints (example from documentation):</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p>
      <w:r>
        <w:t>The documentation only states that the 200 response is an object / “Task checkpoints”, but does not describe the returned fields/shape (example provided is an empty array []). No field-level schema is available.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'https://app.supervisely.com/public/api/v3/tasks.checkpoints.list' \</w:t>
        <w:br/>
        <w:t xml:space="preserve"> --header 'Content-Type: application/json' \</w:t>
        <w:br/>
        <w:t xml:space="preserve"> --data '{</w:t>
        <w:br/>
        <w:t xml:space="preserve"> "id": 123</w:t>
        <w:br/>
        <w:t xml:space="preserve">  }'</w:t>
      </w:r>
    </w:p>
    <w:p>
      <w:pPr>
        <w:pStyle w:val="Heading3"/>
      </w:pPr>
      <w:r>
        <w:t>Notes</w:t>
      </w:r>
    </w:p>
    <w:p>
      <w:pPr>
        <w:pStyle w:val="ListBullet"/>
      </w:pPr>
      <w:r>
        <w:t>Although this is a GET endpoint, the documentation specifies a JSON request body containing id.</w:t>
      </w:r>
    </w:p>
    <w:p>
      <w:pPr>
        <w:pStyle w:val="Heading3"/>
      </w:pPr>
      <w:r>
        <w:t>Related tasksCheckpoints actions</w:t>
      </w:r>
    </w:p>
    <w:p>
      <w:pPr>
        <w:pStyle w:val="ListBullet"/>
      </w:pPr>
      <w:r>
        <w:t>[POST] Clear a Train Task's Unused Checkpoints — /public/api/v3/tasks.checkpoints.clear</w:t>
      </w:r>
    </w:p>
    <w:p>
      <w:r>
        <w:br w:type="page"/>
      </w:r>
    </w:p>
    <w:p>
      <w:pPr>
        <w:pStyle w:val="Heading2"/>
      </w:pPr>
      <w:r>
        <w:t>406. [POST] Create a Deploy Task</w:t>
      </w:r>
    </w:p>
    <w:p>
      <w:r>
        <w:rPr>
          <w:b/>
        </w:rPr>
        <w:t xml:space="preserve">Endpoint: </w:t>
      </w:r>
      <w:r>
        <w:rPr>
          <w:rFonts w:ascii="Courier New" w:hAnsi="Courier New"/>
          <w:sz w:val="18"/>
        </w:rPr>
        <w:t>/public/api/v3/tasks.run.deploy</w:t>
      </w:r>
    </w:p>
    <w:p>
      <w:pPr>
        <w:pStyle w:val="Heading3"/>
      </w:pPr>
      <w:r>
        <w:t>Prerequisites</w:t>
      </w:r>
    </w:p>
    <w:p>
      <w:pPr>
        <w:pStyle w:val="ListBullet"/>
      </w:pPr>
      <w:r>
        <w:t>A valid modelId (existing model)</w:t>
      </w:r>
    </w:p>
    <w:p>
      <w:pPr>
        <w:pStyle w:val="ListBullet"/>
      </w:pPr>
      <w:r>
        <w:t>(Optional) A valid agentId if you want to force execution on a specific agent</w:t>
      </w:r>
    </w:p>
    <w:p>
      <w:pPr>
        <w:pStyle w:val="ListBullet"/>
      </w:pPr>
      <w:r>
        <w:t>(Optional) A valid pluginId if you want to force a specific plugin version</w:t>
      </w:r>
    </w:p>
    <w:p>
      <w:pPr>
        <w:pStyle w:val="Heading3"/>
      </w:pPr>
      <w:r>
        <w:t>Method</w:t>
      </w:r>
    </w:p>
    <w:p>
      <w:r>
        <w:t>POST</w:t>
      </w:r>
    </w:p>
    <w:p>
      <w:pPr>
        <w:pStyle w:val="Heading3"/>
      </w:pPr>
      <w:r>
        <w:t>URL</w:t>
      </w:r>
    </w:p>
    <w:p>
      <w:r>
        <w:t>https://app.supervisely.com/public/api/v3/tasks.run.deploy</w:t>
      </w:r>
    </w:p>
    <w:p>
      <w:pPr>
        <w:pStyle w:val="Heading3"/>
      </w:pPr>
      <w:r>
        <w:t>Description</w:t>
      </w:r>
    </w:p>
    <w:p>
      <w:r>
        <w:t>Creates a deploy task for a model. You can optionally target a specific agent, choose a specific plugin (and plugin version), configure restart behavior, and pass arbitrary settings.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modelId</w:t>
            </w:r>
          </w:p>
        </w:tc>
        <w:tc>
          <w:tcPr>
            <w:tcW w:type="dxa" w:w="2880"/>
          </w:tcPr>
          <w:p>
            <w:r>
              <w:t>integer</w:t>
            </w:r>
          </w:p>
        </w:tc>
        <w:tc>
          <w:tcPr>
            <w:tcW w:type="dxa" w:w="2880"/>
          </w:tcPr>
          <w:p>
            <w:r>
              <w:t>Required. Model ID.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integer | null</w:t>
            </w:r>
          </w:p>
        </w:tc>
        <w:tc>
          <w:tcPr>
            <w:tcW w:type="dxa" w:w="2880"/>
          </w:tcPr>
          <w:p>
            <w:r>
              <w:t>Agent ID to run the task on. Minimum: 1. If null, the task will run on any available agent.</w:t>
            </w:r>
          </w:p>
        </w:tc>
      </w:tr>
      <w:tr>
        <w:tc>
          <w:tcPr>
            <w:tcW w:type="dxa" w:w="2880"/>
          </w:tcPr>
          <w:p>
            <w:r>
              <w:t>restartPolicy</w:t>
            </w:r>
          </w:p>
        </w:tc>
        <w:tc>
          <w:tcPr>
            <w:tcW w:type="dxa" w:w="2880"/>
          </w:tcPr>
          <w:p>
            <w:r>
              <w:t>string</w:t>
            </w:r>
          </w:p>
        </w:tc>
        <w:tc>
          <w:tcPr>
            <w:tcW w:type="dxa" w:w="2880"/>
          </w:tcPr>
          <w:p>
            <w:r>
              <w:t>Restart policy. Allowed values: on_error, never, on_startup. Default: "never".</w:t>
            </w:r>
          </w:p>
        </w:tc>
      </w:tr>
      <w:tr>
        <w:tc>
          <w:tcPr>
            <w:tcW w:type="dxa" w:w="2880"/>
          </w:tcPr>
          <w:p>
            <w:r>
              <w:t>description</w:t>
            </w:r>
          </w:p>
        </w:tc>
        <w:tc>
          <w:tcPr>
            <w:tcW w:type="dxa" w:w="2880"/>
          </w:tcPr>
          <w:p>
            <w:r>
              <w:t>string</w:t>
            </w:r>
          </w:p>
        </w:tc>
        <w:tc>
          <w:tcPr>
            <w:tcW w:type="dxa" w:w="2880"/>
          </w:tcPr>
          <w:p>
            <w:r>
              <w:t>Task description. Max length: 255.</w:t>
            </w:r>
          </w:p>
        </w:tc>
      </w:tr>
      <w:tr>
        <w:tc>
          <w:tcPr>
            <w:tcW w:type="dxa" w:w="2880"/>
          </w:tcPr>
          <w:p>
            <w:r>
              <w:t>settings</w:t>
            </w:r>
          </w:p>
        </w:tc>
        <w:tc>
          <w:tcPr>
            <w:tcW w:type="dxa" w:w="2880"/>
          </w:tcPr>
          <w:p>
            <w:r>
              <w:t>object</w:t>
            </w:r>
          </w:p>
        </w:tc>
        <w:tc>
          <w:tcPr>
            <w:tcW w:type="dxa" w:w="2880"/>
          </w:tcPr>
          <w:p>
            <w:r>
              <w:t>Settings object (free-form).</w:t>
            </w:r>
          </w:p>
        </w:tc>
      </w:tr>
      <w:tr>
        <w:tc>
          <w:tcPr>
            <w:tcW w:type="dxa" w:w="2880"/>
          </w:tcPr>
          <w:p>
            <w:r>
              <w:t>pluginId</w:t>
            </w:r>
          </w:p>
        </w:tc>
        <w:tc>
          <w:tcPr>
            <w:tcW w:type="dxa" w:w="2880"/>
          </w:tcPr>
          <w:p>
            <w:r>
              <w:t>integer | null</w:t>
            </w:r>
          </w:p>
        </w:tc>
        <w:tc>
          <w:tcPr>
            <w:tcW w:type="dxa" w:w="2880"/>
          </w:tcPr>
          <w:p>
            <w:r>
              <w:t>Plugin ID. Minimum: 1. If null, will run on the model’s plugin version.</w:t>
            </w:r>
          </w:p>
        </w:tc>
      </w:tr>
      <w:tr>
        <w:tc>
          <w:tcPr>
            <w:tcW w:type="dxa" w:w="2880"/>
          </w:tcPr>
          <w:p>
            <w:r>
              <w:t>version</w:t>
            </w:r>
          </w:p>
        </w:tc>
        <w:tc>
          <w:tcPr>
            <w:tcW w:type="dxa" w:w="2880"/>
          </w:tcPr>
          <w:p>
            <w:r>
              <w:t>string | null</w:t>
            </w:r>
          </w:p>
        </w:tc>
        <w:tc>
          <w:tcPr>
            <w:tcW w:type="dxa" w:w="2880"/>
          </w:tcPr>
          <w:p>
            <w:r>
              <w:t>Plugin version. If null, will run on the latest version of the plugin.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"taskId": 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(404 Client Error) — Plugin or Agent not found</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ID of the created task.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'https://app.supervisely.com/public/api/v3/tasks.run.deploy' \</w:t>
        <w:br/>
        <w:t xml:space="preserve"> --header 'Content-Type: application/json' \</w:t>
        <w:br/>
        <w:t xml:space="preserve"> --data '{</w:t>
        <w:br/>
        <w:t xml:space="preserve"> "modelId": 123,</w:t>
        <w:br/>
        <w:t xml:space="preserve"> "agentId": null,</w:t>
        <w:br/>
        <w:t xml:space="preserve"> "restartPolicy": "never",</w:t>
        <w:br/>
        <w:t xml:space="preserve"> "description": "Deploy model 123",</w:t>
        <w:br/>
        <w:t xml:space="preserve"> "settings": {},</w:t>
        <w:br/>
        <w:t xml:space="preserve"> "pluginId": null,</w:t>
        <w:br/>
        <w:t xml:space="preserve"> "version": null</w:t>
        <w:br/>
        <w:t xml:space="preserve">  }'</w:t>
      </w:r>
    </w:p>
    <w:p>
      <w:pPr>
        <w:pStyle w:val="Heading3"/>
      </w:pPr>
      <w:r>
        <w:t>Example Usage</w:t>
      </w:r>
    </w:p>
    <w:p>
      <w:pPr>
        <w:pStyle w:val="Heading3"/>
      </w:pPr>
      <w:r>
        <w:t>Example 1: Minimal (deploy using defaults)</w:t>
      </w:r>
    </w:p>
    <w:p>
      <w:r>
        <w:rPr>
          <w:b/>
          <w:color w:val="666666"/>
          <w:sz w:val="16"/>
        </w:rPr>
        <w:t>[bash]</w:t>
      </w:r>
    </w:p>
    <w:p>
      <w:pPr>
        <w:shd w:fill="F2F2F2" w:val="clear"/>
      </w:pPr>
      <w:r>
        <w:rPr>
          <w:rFonts w:ascii="Courier New" w:hAnsi="Courier New"/>
          <w:sz w:val="17"/>
        </w:rPr>
        <w:t>curl --location --request POST 'https://app.supervisely.com/public/api/v3/tasks.run.deploy' \</w:t>
        <w:br/>
        <w:t xml:space="preserve"> --header 'Content-Type: application/json' \</w:t>
        <w:br/>
        <w:t xml:space="preserve"> --data '{</w:t>
        <w:br/>
        <w:t xml:space="preserve"> "modelId": 123</w:t>
        <w:br/>
        <w:t xml:space="preserve">  }'</w:t>
      </w:r>
    </w:p>
    <w:p>
      <w:pPr>
        <w:pStyle w:val="Heading3"/>
      </w:pPr>
      <w:r>
        <w:t>Example 2: Force a specific agent and restart on error</w:t>
      </w:r>
    </w:p>
    <w:p>
      <w:r>
        <w:rPr>
          <w:b/>
          <w:color w:val="666666"/>
          <w:sz w:val="16"/>
        </w:rPr>
        <w:t>[bash]</w:t>
      </w:r>
    </w:p>
    <w:p>
      <w:pPr>
        <w:shd w:fill="F2F2F2" w:val="clear"/>
      </w:pPr>
      <w:r>
        <w:rPr>
          <w:rFonts w:ascii="Courier New" w:hAnsi="Courier New"/>
          <w:sz w:val="17"/>
        </w:rPr>
        <w:t>curl --location --request POST 'https://app.supervisely.com/public/api/v3/tasks.run.deploy' \</w:t>
        <w:br/>
        <w:t xml:space="preserve"> --header 'Content-Type: application/json' \</w:t>
        <w:br/>
        <w:t xml:space="preserve"> --data '{</w:t>
        <w:br/>
        <w:t xml:space="preserve"> "modelId": 123,</w:t>
        <w:br/>
        <w:t xml:space="preserve"> "agentId": 7,</w:t>
        <w:br/>
        <w:t xml:space="preserve"> "restartPolicy": "on_error",</w:t>
        <w:br/>
        <w:t xml:space="preserve"> "description": "Deploy on agent 7"</w:t>
        <w:br/>
        <w:t xml:space="preserve">  }'</w:t>
      </w:r>
    </w:p>
    <w:p>
      <w:pPr>
        <w:pStyle w:val="Heading3"/>
      </w:pPr>
      <w:r>
        <w:t>Example 3: Specify plugin and version</w:t>
      </w:r>
    </w:p>
    <w:p>
      <w:r>
        <w:rPr>
          <w:b/>
          <w:color w:val="666666"/>
          <w:sz w:val="16"/>
        </w:rPr>
        <w:t>[bash]</w:t>
      </w:r>
    </w:p>
    <w:p>
      <w:pPr>
        <w:shd w:fill="F2F2F2" w:val="clear"/>
      </w:pPr>
      <w:r>
        <w:rPr>
          <w:rFonts w:ascii="Courier New" w:hAnsi="Courier New"/>
          <w:sz w:val="17"/>
        </w:rPr>
        <w:t>curl --location --request POST 'https://app.supervisely.com/public/api/v3/tasks.run.deploy' \</w:t>
        <w:br/>
        <w:t xml:space="preserve"> --header 'Content-Type: application/json' \</w:t>
        <w:br/>
        <w:t xml:space="preserve"> --data '{</w:t>
        <w:br/>
        <w:t xml:space="preserve"> "modelId": 123,</w:t>
        <w:br/>
        <w:t xml:space="preserve"> "pluginId": 55,</w:t>
        <w:br/>
        <w:t xml:space="preserve"> "version": "1.2.3",</w:t>
        <w:br/>
        <w:t xml:space="preserve"> "settings": {}</w:t>
        <w:br/>
        <w:t xml:space="preserve">  }'</w:t>
      </w:r>
    </w:p>
    <w:p>
      <w:pPr>
        <w:pStyle w:val="Heading3"/>
      </w:pPr>
      <w:r>
        <w:t>Behavior</w:t>
      </w:r>
    </w:p>
    <w:p>
      <w:pPr>
        <w:pStyle w:val="ListBullet"/>
      </w:pPr>
      <w:r>
        <w:t>Validates the request body (including required modelId and constraints like minimum values / max length).</w:t>
      </w:r>
    </w:p>
    <w:p>
      <w:pPr>
        <w:pStyle w:val="ListBullet"/>
      </w:pPr>
      <w:r>
        <w:t>Resolves execution environment based on agentId (specific agent vs any available).</w:t>
      </w:r>
    </w:p>
    <w:p>
      <w:pPr>
        <w:pStyle w:val="ListBullet"/>
      </w:pPr>
      <w:r>
        <w:t>Resolves plugin selection based on pluginId and version (or defaults described above).</w:t>
      </w:r>
    </w:p>
    <w:p>
      <w:pPr>
        <w:pStyle w:val="ListBullet"/>
      </w:pPr>
      <w:r>
        <w:t>Creates the deploy task and returns the new taskId.</w:t>
      </w:r>
    </w:p>
    <w:p>
      <w:pPr>
        <w:pStyle w:val="Heading3"/>
      </w:pPr>
      <w:r>
        <w:t>Notes</w:t>
      </w:r>
    </w:p>
    <w:p>
      <w:pPr>
        <w:pStyle w:val="ListBullet"/>
      </w:pPr>
      <w:r>
        <w:t>agentId, pluginId, and version can be explicitly set to null to trigger the documented default behaviors.</w:t>
      </w:r>
    </w:p>
    <w:p>
      <w:pPr>
        <w:pStyle w:val="ListBullet"/>
      </w:pPr>
      <w:r>
        <w:t>settings is an open-ended object; its schema is not specified in the provided documentation.</w:t>
      </w:r>
    </w:p>
    <w:p>
      <w:pPr>
        <w:pStyle w:val="Heading3"/>
      </w:pPr>
      <w:r>
        <w:t>Error Handling</w:t>
      </w:r>
    </w:p>
    <w:p>
      <w:pPr>
        <w:pStyle w:val="ListBullet"/>
      </w:pPr>
      <w:r>
        <w:t>400: Request validation/client error.</w:t>
      </w:r>
    </w:p>
    <w:p>
      <w:pPr>
        <w:pStyle w:val="ListBullet"/>
      </w:pPr>
      <w:r>
        <w:t>404: Specified plugin or agent was not found.</w:t>
      </w:r>
    </w:p>
    <w:p>
      <w:pPr>
        <w:pStyle w:val="ListBullet"/>
      </w:pPr>
      <w:r>
        <w:t>5XX: Server-side failure while creating the task.</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r>
        <w:br w:type="page"/>
      </w:r>
    </w:p>
    <w:p>
      <w:pPr>
        <w:pStyle w:val="Heading2"/>
      </w:pPr>
      <w:r>
        <w:t>407. [POST] Bulk Upload Files to a Task</w:t>
      </w:r>
    </w:p>
    <w:p>
      <w:r>
        <w:rPr>
          <w:b/>
        </w:rPr>
        <w:t xml:space="preserve">Endpoint: </w:t>
      </w:r>
      <w:r>
        <w:rPr>
          <w:rFonts w:ascii="Courier New" w:hAnsi="Courier New"/>
          <w:sz w:val="18"/>
        </w:rPr>
        <w:t>/public/api/v3/tasks.files.bulk.upload</w:t>
      </w:r>
    </w:p>
    <w:p>
      <w:pPr>
        <w:pStyle w:val="Heading3"/>
      </w:pPr>
      <w:r>
        <w:t>Method</w:t>
      </w:r>
    </w:p>
    <w:p>
      <w:r>
        <w:t>POST</w:t>
      </w:r>
    </w:p>
    <w:p>
      <w:pPr>
        <w:pStyle w:val="Heading3"/>
      </w:pPr>
      <w:r>
        <w:t>URL</w:t>
      </w:r>
    </w:p>
    <w:p>
      <w:r>
        <w:t>https://app.supervisely.com/public/api/v3/tasks.files.bulk.upload</w:t>
      </w:r>
    </w:p>
    <w:p>
      <w:pPr>
        <w:pStyle w:val="Heading3"/>
      </w:pPr>
      <w:r>
        <w:t>Description</w:t>
      </w:r>
    </w:p>
    <w:p>
      <w:r>
        <w:t>Adds (uploads) multiple files to a task in bulk.</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processFiles</w:t>
            </w:r>
          </w:p>
        </w:tc>
        <w:tc>
          <w:tcPr>
            <w:tcW w:type="dxa" w:w="2880"/>
          </w:tcPr>
          <w:p>
            <w:r>
              <w:t>boolean</w:t>
            </w:r>
          </w:p>
        </w:tc>
        <w:tc>
          <w:tcPr>
            <w:tcW w:type="dxa" w:w="2880"/>
          </w:tcPr>
          <w:p>
            <w:r>
              <w:t>Whether to process files after upload.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"FAIL": {}</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success.</w:t>
            </w:r>
          </w:p>
        </w:tc>
      </w:tr>
      <w:tr>
        <w:tc>
          <w:tcPr>
            <w:tcW w:type="dxa" w:w="2880"/>
          </w:tcPr>
          <w:p>
            <w:r>
              <w:t>FAIL</w:t>
            </w:r>
          </w:p>
        </w:tc>
        <w:tc>
          <w:tcPr>
            <w:tcW w:type="dxa" w:w="2880"/>
          </w:tcPr>
          <w:p>
            <w:r>
              <w:t>object</w:t>
            </w:r>
          </w:p>
        </w:tc>
        <w:tc>
          <w:tcPr>
            <w:tcW w:type="dxa" w:w="2880"/>
          </w:tcPr>
          <w:p>
            <w:r>
              <w:t>Present on failure (client or server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'https://app.supervisely.com/public/api/v3/tasks.files.bulk.upload?processFiles=true'</w:t>
      </w:r>
    </w:p>
    <w:p>
      <w:pPr>
        <w:pStyle w:val="Heading3"/>
      </w:pPr>
      <w:r>
        <w:t>Related tasksFiles actions</w:t>
      </w:r>
    </w:p>
    <w:p>
      <w:pPr>
        <w:pStyle w:val="ListBullet"/>
      </w:pPr>
      <w:r>
        <w:t>[POST] Add Files to a Task in Bulk by Hash — /public/api/v3/tasks.files.bulk.add-by-hash</w:t>
      </w:r>
    </w:p>
    <w:p>
      <w:r>
        <w:br w:type="page"/>
      </w:r>
    </w:p>
    <w:p>
      <w:pPr>
        <w:pStyle w:val="Heading2"/>
      </w:pPr>
      <w:r>
        <w:t>408. [GET] Update a Project's Settings</w:t>
      </w:r>
    </w:p>
    <w:p>
      <w:r>
        <w:rPr>
          <w:b/>
        </w:rPr>
        <w:t xml:space="preserve">Endpoint: </w:t>
      </w:r>
      <w:r>
        <w:rPr>
          <w:rFonts w:ascii="Courier New" w:hAnsi="Courier New"/>
          <w:sz w:val="18"/>
        </w:rPr>
        <w:t>/public/api/v3/projects.settings.update</w:t>
      </w:r>
    </w:p>
    <w:p>
      <w:pPr>
        <w:pStyle w:val="Heading3"/>
      </w:pPr>
      <w:r>
        <w:t>Method</w:t>
      </w:r>
    </w:p>
    <w:p>
      <w:r>
        <w:t>GET</w:t>
      </w:r>
    </w:p>
    <w:p>
      <w:pPr>
        <w:pStyle w:val="Heading3"/>
      </w:pPr>
      <w:r>
        <w:t>URL</w:t>
      </w:r>
    </w:p>
    <w:p>
      <w:r>
        <w:t>https://app.supervisely.com/public/api/v3/projects.settings.update</w:t>
      </w:r>
    </w:p>
    <w:p>
      <w:pPr>
        <w:pStyle w:val="Heading3"/>
      </w:pPr>
      <w:r>
        <w:t>Description</w:t>
      </w:r>
    </w:p>
    <w:p>
      <w:r>
        <w:t>Updates a project's settings by project ID. You provide the project id and a settings object containing the settings to update.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Project ID. Minimum: 1.</w:t>
            </w:r>
          </w:p>
        </w:tc>
      </w:tr>
      <w:tr>
        <w:tc>
          <w:tcPr>
            <w:tcW w:type="dxa" w:w="2880"/>
          </w:tcPr>
          <w:p>
            <w:r>
              <w:t>settings</w:t>
            </w:r>
          </w:p>
        </w:tc>
        <w:tc>
          <w:tcPr>
            <w:tcW w:type="dxa" w:w="2880"/>
          </w:tcPr>
          <w:p>
            <w:r>
              <w:t>object</w:t>
            </w:r>
          </w:p>
        </w:tc>
        <w:tc>
          <w:tcPr>
            <w:tcW w:type="dxa" w:w="2880"/>
          </w:tcPr>
          <w:p>
            <w:r>
              <w:t>Required. Project settings to update. See optional fields below.</w:t>
            </w:r>
          </w:p>
        </w:tc>
      </w:tr>
    </w:tbl>
    <w:p/>
    <w:p>
      <w:pPr>
        <w:pStyle w:val="Heading3"/>
      </w:pPr>
      <w:r>
        <w:t>Optional Request Body Fields</w:t>
      </w:r>
    </w:p>
    <w:p>
      <w:pPr>
        <w:pStyle w:val="Heading3"/>
      </w:pPr>
      <w:r>
        <w:t>settings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settings.groupImages</w:t>
            </w:r>
          </w:p>
        </w:tc>
        <w:tc>
          <w:tcPr>
            <w:tcW w:type="dxa" w:w="2880"/>
          </w:tcPr>
          <w:p>
            <w:r>
              <w:t>boolean</w:t>
            </w:r>
          </w:p>
        </w:tc>
        <w:tc>
          <w:tcPr>
            <w:tcW w:type="dxa" w:w="2880"/>
          </w:tcPr>
          <w:p>
            <w:r>
              <w:t>Enable images grouping by tag.</w:t>
            </w:r>
          </w:p>
        </w:tc>
      </w:tr>
      <w:tr>
        <w:tc>
          <w:tcPr>
            <w:tcW w:type="dxa" w:w="2880"/>
          </w:tcPr>
          <w:p>
            <w:r>
              <w:t>settings.groupImagesByTagId</w:t>
            </w:r>
          </w:p>
        </w:tc>
        <w:tc>
          <w:tcPr>
            <w:tcW w:type="dxa" w:w="2880"/>
          </w:tcPr>
          <w:p>
            <w:r>
              <w:t>select</w:t>
            </w:r>
          </w:p>
        </w:tc>
        <w:tc>
          <w:tcPr>
            <w:tcW w:type="dxa" w:w="2880"/>
          </w:tcPr>
          <w:p>
            <w:r>
              <w:t>Select tag to group images. Minimum: 1. Only when “Group Images mode” is enabled.</w:t>
            </w:r>
          </w:p>
        </w:tc>
      </w:tr>
      <w:tr>
        <w:tc>
          <w:tcPr>
            <w:tcW w:type="dxa" w:w="2880"/>
          </w:tcPr>
          <w:p>
            <w:r>
              <w:t>settings.groupImagesSync</w:t>
            </w:r>
          </w:p>
        </w:tc>
        <w:tc>
          <w:tcPr>
            <w:tcW w:type="dxa" w:w="2880"/>
          </w:tcPr>
          <w:p>
            <w:r>
              <w:t>boolean</w:t>
            </w:r>
          </w:p>
        </w:tc>
        <w:tc>
          <w:tcPr>
            <w:tcW w:type="dxa" w:w="2880"/>
          </w:tcPr>
          <w:p>
            <w:r>
              <w:t>Enable pan/zoom and figures syncing in images grouping.</w:t>
            </w:r>
          </w:p>
        </w:tc>
      </w:tr>
      <w:tr>
        <w:tc>
          <w:tcPr>
            <w:tcW w:type="dxa" w:w="2880"/>
          </w:tcPr>
          <w:p>
            <w:r>
              <w:t>settings.groupImagesSyncAllGroupObjects</w:t>
            </w:r>
          </w:p>
        </w:tc>
        <w:tc>
          <w:tcPr>
            <w:tcW w:type="dxa" w:w="2880"/>
          </w:tcPr>
          <w:p>
            <w:r>
              <w:t>boolean</w:t>
            </w:r>
          </w:p>
        </w:tc>
        <w:tc>
          <w:tcPr>
            <w:tcW w:type="dxa" w:w="2880"/>
          </w:tcPr>
          <w:p>
            <w:r>
              <w:t>Instead of displaying objects from the image set, display all objects in the group. Works only when the “Sync views &amp; objects” option is enabled.</w:t>
            </w:r>
          </w:p>
        </w:tc>
      </w:tr>
      <w:tr>
        <w:tc>
          <w:tcPr>
            <w:tcW w:type="dxa" w:w="2880"/>
          </w:tcPr>
          <w:p>
            <w:r>
              <w:t>settings.showCustomInfo</w:t>
            </w:r>
          </w:p>
        </w:tc>
        <w:tc>
          <w:tcPr>
            <w:tcW w:type="dxa" w:w="2880"/>
          </w:tcPr>
          <w:p>
            <w:r>
              <w:t>boolean</w:t>
            </w:r>
          </w:p>
        </w:tc>
        <w:tc>
          <w:tcPr>
            <w:tcW w:type="dxa" w:w="2880"/>
          </w:tcPr>
          <w:p>
            <w:r>
              <w:t>(No further description provided.)</w:t>
            </w:r>
          </w:p>
        </w:tc>
      </w:tr>
      <w:tr>
        <w:tc>
          <w:tcPr>
            <w:tcW w:type="dxa" w:w="2880"/>
          </w:tcPr>
          <w:p>
            <w:r>
              <w:t>settings.toggleHotkeyTag</w:t>
            </w:r>
          </w:p>
        </w:tc>
        <w:tc>
          <w:tcPr>
            <w:tcW w:type="dxa" w:w="2880"/>
          </w:tcPr>
          <w:p>
            <w:r>
              <w:t>boolean</w:t>
            </w:r>
          </w:p>
        </w:tc>
        <w:tc>
          <w:tcPr>
            <w:tcW w:type="dxa" w:w="2880"/>
          </w:tcPr>
          <w:p>
            <w:r>
              <w:t>Toggle tag when pressing the hotkey button again.</w:t>
            </w:r>
          </w:p>
        </w:tc>
      </w:tr>
      <w:tr>
        <w:tc>
          <w:tcPr>
            <w:tcW w:type="dxa" w:w="2880"/>
          </w:tcPr>
          <w:p>
            <w:r>
              <w:t>settings.allowDuplicateTags</w:t>
            </w:r>
          </w:p>
        </w:tc>
        <w:tc>
          <w:tcPr>
            <w:tcW w:type="dxa" w:w="2880"/>
          </w:tcPr>
          <w:p>
            <w:r>
              <w:t>boolean</w:t>
            </w:r>
          </w:p>
        </w:tc>
        <w:tc>
          <w:tcPr>
            <w:tcW w:type="dxa" w:w="2880"/>
          </w:tcPr>
          <w:p>
            <w:r>
              <w:t>Allow applying the same tag multiple times.</w:t>
            </w:r>
          </w:p>
        </w:tc>
      </w:tr>
      <w:tr>
        <w:tc>
          <w:tcPr>
            <w:tcW w:type="dxa" w:w="2880"/>
          </w:tcPr>
          <w:p>
            <w:r>
              <w:t>settings.labelingInterface</w:t>
            </w:r>
          </w:p>
        </w:tc>
        <w:tc>
          <w:tcPr>
            <w:tcW w:type="dxa" w:w="2880"/>
          </w:tcPr>
          <w:p>
            <w:r>
              <w:t>string</w:t>
            </w:r>
          </w:p>
        </w:tc>
        <w:tc>
          <w:tcPr>
            <w:tcW w:type="dxa" w:w="2880"/>
          </w:tcPr>
          <w:p>
            <w:r>
              <w:t>Select one of the available labeling interfaces for images (data modality).</w:t>
            </w:r>
          </w:p>
        </w:tc>
      </w:tr>
      <w:tr>
        <w:tc>
          <w:tcPr>
            <w:tcW w:type="dxa" w:w="2880"/>
          </w:tcPr>
          <w:p>
            <w:r>
              <w:t>settings.advancedSettings</w:t>
            </w:r>
          </w:p>
        </w:tc>
        <w:tc>
          <w:tcPr>
            <w:tcW w:type="dxa" w:w="2880"/>
          </w:tcPr>
          <w:p>
            <w:r>
              <w:t>object</w:t>
            </w:r>
          </w:p>
        </w:tc>
        <w:tc>
          <w:tcPr>
            <w:tcW w:type="dxa" w:w="2880"/>
          </w:tcPr>
          <w:p>
            <w:r>
              <w:t>Advanced settings container.</w:t>
            </w:r>
          </w:p>
        </w:tc>
      </w:tr>
    </w:tbl>
    <w:p/>
    <w:p>
      <w:pPr>
        <w:pStyle w:val="Heading3"/>
      </w:pPr>
      <w:r>
        <w:t>settings.advancedSettings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settings.advancedSettings.hideUnavailableTools</w:t>
            </w:r>
          </w:p>
        </w:tc>
        <w:tc>
          <w:tcPr>
            <w:tcW w:type="dxa" w:w="2880"/>
          </w:tcPr>
          <w:p>
            <w:r>
              <w:t>boolean</w:t>
            </w:r>
          </w:p>
        </w:tc>
        <w:tc>
          <w:tcPr>
            <w:tcW w:type="dxa" w:w="2880"/>
          </w:tcPr>
          <w:p>
            <w:r>
              <w:t>(No further description provided.)</w:t>
            </w:r>
          </w:p>
        </w:tc>
      </w:tr>
      <w:tr>
        <w:tc>
          <w:tcPr>
            <w:tcW w:type="dxa" w:w="2880"/>
          </w:tcPr>
          <w:p>
            <w:r>
              <w:t>settings.advancedSettings.showObjectsTrajectories</w:t>
            </w:r>
          </w:p>
        </w:tc>
        <w:tc>
          <w:tcPr>
            <w:tcW w:type="dxa" w:w="2880"/>
          </w:tcPr>
          <w:p>
            <w:r>
              <w:t>boolean</w:t>
            </w:r>
          </w:p>
        </w:tc>
        <w:tc>
          <w:tcPr>
            <w:tcW w:type="dxa" w:w="2880"/>
          </w:tcPr>
          <w:p>
            <w:r>
              <w:t>(No further description provided.)</w:t>
            </w:r>
          </w:p>
        </w:tc>
      </w:tr>
      <w:tr>
        <w:tc>
          <w:tcPr>
            <w:tcW w:type="dxa" w:w="2880"/>
          </w:tcPr>
          <w:p>
            <w:r>
              <w:t>settings.advancedSettings.skipBoundsValidation</w:t>
            </w:r>
          </w:p>
        </w:tc>
        <w:tc>
          <w:tcPr>
            <w:tcW w:type="dxa" w:w="2880"/>
          </w:tcPr>
          <w:p>
            <w:r>
              <w:t>boolean</w:t>
            </w:r>
          </w:p>
        </w:tc>
        <w:tc>
          <w:tcPr>
            <w:tcW w:type="dxa" w:w="2880"/>
          </w:tcPr>
          <w:p>
            <w:r>
              <w:t>(No further description provided.)</w:t>
            </w:r>
          </w:p>
        </w:tc>
      </w:tr>
      <w:tr>
        <w:tc>
          <w:tcPr>
            <w:tcW w:type="dxa" w:w="2880"/>
          </w:tcPr>
          <w:p>
            <w:r>
              <w:t>settings.advancedSettings.brushToolMode</w:t>
            </w:r>
          </w:p>
        </w:tc>
        <w:tc>
          <w:tcPr>
            <w:tcW w:type="dxa" w:w="2880"/>
          </w:tcPr>
          <w:p>
            <w:r>
              <w:t>string</w:t>
            </w:r>
          </w:p>
        </w:tc>
        <w:tc>
          <w:tcPr>
            <w:tcW w:type="dxa" w:w="2880"/>
          </w:tcPr>
          <w:p>
            <w:r>
              <w:t>Allowed values: default, erase_underlying, free_pixels.</w:t>
            </w:r>
          </w:p>
        </w:tc>
      </w:tr>
    </w:tbl>
    <w:p/>
    <w:p>
      <w:pPr>
        <w:pStyle w:val="Heading3"/>
      </w:pPr>
      <w:r>
        <w:t>Response</w:t>
      </w:r>
    </w:p>
    <w:p>
      <w:pPr>
        <w:pStyle w:val="Heading3"/>
      </w:pPr>
      <w:r>
        <w:t>Success Response (200 OK)</w:t>
      </w:r>
    </w:p>
    <w:p>
      <w:r>
        <w:t>Description: Update Project settings</w:t>
      </w:r>
    </w:p>
    <w:p>
      <w:r>
        <w:rPr>
          <w:b/>
          <w:color w:val="666666"/>
          <w:sz w:val="16"/>
        </w:rPr>
        <w:t>[json]</w:t>
      </w:r>
    </w:p>
    <w:p>
      <w:pPr>
        <w:shd w:fill="F2F2F2" w:val="clear"/>
      </w:pPr>
      <w:r>
        <w:rPr>
          <w:rFonts w:ascii="Courier New" w:hAnsi="Courier New"/>
          <w:sz w:val="17"/>
        </w:rPr>
        <w:t>{</w:t>
        <w:br/>
        <w:t xml:space="preserve"> "id": 1,</w:t>
        <w:br/>
        <w:t xml:space="preserve"> "settings": {</w:t>
        <w:br/>
        <w:t xml:space="preserve"> "groupImages": true,</w:t>
        <w:br/>
        <w:t xml:space="preserve"> "groupImagesByTagId": 19</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Project ID.</w:t>
            </w:r>
          </w:p>
        </w:tc>
      </w:tr>
      <w:tr>
        <w:tc>
          <w:tcPr>
            <w:tcW w:type="dxa" w:w="2880"/>
          </w:tcPr>
          <w:p>
            <w:r>
              <w:t>settings</w:t>
            </w:r>
          </w:p>
        </w:tc>
        <w:tc>
          <w:tcPr>
            <w:tcW w:type="dxa" w:w="2880"/>
          </w:tcPr>
          <w:p>
            <w:r>
              <w:t>object</w:t>
            </w:r>
          </w:p>
        </w:tc>
        <w:tc>
          <w:tcPr>
            <w:tcW w:type="dxa" w:w="2880"/>
          </w:tcPr>
          <w:p>
            <w:r>
              <w:t>Updated project settings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'https://app.supervisely.com/public/api/v3/projects.settings.update' \</w:t>
        <w:br/>
        <w:t xml:space="preserve"> --header 'Content-Type: application/json' \</w:t>
        <w:br/>
        <w:t xml:space="preserve"> --data '{</w:t>
        <w:br/>
        <w:t xml:space="preserve"> "id": 1,</w:t>
        <w:br/>
        <w:t xml:space="preserve"> "settings": {</w:t>
        <w:br/>
        <w:t xml:space="preserve"> "groupImages": true,</w:t>
        <w:br/>
        <w:t xml:space="preserve"> "groupImagesByTagId": 19</w:t>
        <w:br/>
        <w:t xml:space="preserve">    }</w:t>
        <w:br/>
        <w:t xml:space="preserve">  }'</w:t>
      </w:r>
    </w:p>
    <w:p>
      <w:pPr>
        <w:pStyle w:val="Heading3"/>
      </w:pPr>
      <w:r>
        <w:t>Notes</w:t>
      </w:r>
    </w:p>
    <w:p>
      <w:pPr>
        <w:pStyle w:val="ListBullet"/>
      </w:pPr>
      <w:r>
        <w:t>The documentation specifies GET with an application/json request body.</w:t>
      </w:r>
    </w:p>
    <w:p>
      <w:pPr>
        <w:pStyle w:val="ListBullet"/>
      </w:pPr>
      <w:r>
        <w:t>groupImagesByTagId is only applicable when settings.groupImages is enabled.</w:t>
      </w:r>
    </w:p>
    <w:p>
      <w:pPr>
        <w:pStyle w:val="Heading3"/>
      </w:pPr>
      <w:r>
        <w:t>Related projects actions</w:t>
      </w:r>
    </w:p>
    <w:p>
      <w:pPr>
        <w:pStyle w:val="ListBullet"/>
      </w:pPr>
      <w:r>
        <w:t>[POST] Test Connection Action — /public/api/v3/projects.list</w:t>
      </w:r>
    </w:p>
    <w:p>
      <w:pPr>
        <w:pStyle w:val="ListBullet"/>
      </w:pPr>
      <w:r>
        <w:t>[GET] Get a Project’s Info — /projects.info</w:t>
      </w:r>
    </w:p>
    <w:p>
      <w:pPr>
        <w:pStyle w:val="ListBullet"/>
      </w:pPr>
      <w:r>
        <w:t>[POST] Create a Project — /public/api/v3/projects.add</w:t>
      </w:r>
    </w:p>
    <w:p>
      <w:pPr>
        <w:pStyle w:val="ListBullet"/>
      </w:pPr>
      <w:r>
        <w:t>[GET] Get a Project's Stats — /projects.stats</w:t>
      </w:r>
    </w:p>
    <w:p>
      <w:pPr>
        <w:pStyle w:val="ListBullet"/>
      </w:pPr>
      <w:r>
        <w:t>[PUT] Update a Project’s Meta — /public/api/v3/projects.meta.update</w:t>
      </w:r>
    </w:p>
    <w:p>
      <w:pPr>
        <w:pStyle w:val="ListBullet"/>
      </w:pPr>
      <w:r>
        <w:t>[POST] Generate Project Statistics — /projects.generate-project-statistics</w:t>
      </w:r>
    </w:p>
    <w:p>
      <w:r>
        <w:br w:type="page"/>
      </w:r>
    </w:p>
    <w:p>
      <w:pPr>
        <w:pStyle w:val="Heading2"/>
      </w:pPr>
      <w:r>
        <w:t>409. [POST] Bulk Remove Tasks</w:t>
      </w:r>
    </w:p>
    <w:p>
      <w:r>
        <w:rPr>
          <w:b/>
        </w:rPr>
        <w:t xml:space="preserve">Endpoint: </w:t>
      </w:r>
      <w:r>
        <w:rPr>
          <w:rFonts w:ascii="Courier New" w:hAnsi="Courier New"/>
          <w:sz w:val="18"/>
        </w:rPr>
        <w:t>/public/api/v3/tasks.bulk.remove</w:t>
      </w:r>
    </w:p>
    <w:p>
      <w:pPr>
        <w:pStyle w:val="Heading3"/>
      </w:pPr>
      <w:r>
        <w:t>Prerequisites</w:t>
      </w:r>
    </w:p>
    <w:p>
      <w:pPr>
        <w:pStyle w:val="ListBullet"/>
      </w:pPr>
      <w:r>
        <w:t>You must have permission to remove tasks in the relevant workspace/team context.</w:t>
      </w:r>
    </w:p>
    <w:p>
      <w:pPr>
        <w:pStyle w:val="Heading3"/>
      </w:pPr>
      <w:r>
        <w:t>Method</w:t>
      </w:r>
    </w:p>
    <w:p>
      <w:r>
        <w:t>POST</w:t>
      </w:r>
    </w:p>
    <w:p>
      <w:pPr>
        <w:pStyle w:val="Heading3"/>
      </w:pPr>
      <w:r>
        <w:t>URL</w:t>
      </w:r>
    </w:p>
    <w:p>
      <w:r>
        <w:t>https://app.supervisely.com/public/api/v3/tasks.bulk.remove</w:t>
      </w:r>
    </w:p>
    <w:p>
      <w:pPr>
        <w:pStyle w:val="Heading3"/>
      </w:pPr>
      <w:r>
        <w:t>Description</w:t>
      </w:r>
    </w:p>
    <w:p>
      <w:r>
        <w:t>Removes multiple Tasks in a single request by providing an array of Task IDs.</w:t>
      </w:r>
    </w:p>
    <w:p>
      <w:pPr>
        <w:pStyle w:val="Heading3"/>
      </w:pPr>
      <w:r>
        <w:t>Enforcement Rules</w:t>
      </w:r>
    </w:p>
    <w:p>
      <w:pPr>
        <w:pStyle w:val="ListBullet"/>
      </w:pPr>
      <w:r>
        <w:t>The request must be sent as POST.</w:t>
      </w:r>
    </w:p>
    <w:p>
      <w:pPr>
        <w:pStyle w:val="ListBullet"/>
      </w:pPr>
      <w:r>
        <w:t>When executing the action, ensure to send Request Body fields in the JSON body (not in the URL).</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IDs of the Tasks to remove. Required.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"FAIL": true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Present in success responses (exact structure not further specified in source).</w:t>
            </w:r>
          </w:p>
        </w:tc>
      </w:tr>
      <w:tr>
        <w:tc>
          <w:tcPr>
            <w:tcW w:type="dxa" w:w="2880"/>
          </w:tcPr>
          <w:p>
            <w:r>
              <w:t>FAIL</w:t>
            </w:r>
          </w:p>
        </w:tc>
        <w:tc>
          <w:tcPr>
            <w:tcW w:type="dxa" w:w="2880"/>
          </w:tcPr>
          <w:p>
            <w:r>
              <w:t>boolean</w:t>
            </w:r>
          </w:p>
        </w:tc>
        <w:tc>
          <w:tcPr>
            <w:tcW w:type="dxa" w:w="2880"/>
          </w:tcPr>
          <w:p>
            <w:r>
              <w:t>Present in failure responses (exact structure not further specified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'https://app.supervisely.com/public/api/v3/tasks.bulk.remove' \</w:t>
        <w:br/>
        <w:t xml:space="preserve"> --header 'Content-Type: application/json' \</w:t>
        <w:br/>
        <w:t xml:space="preserve"> --data '{</w:t>
        <w:br/>
        <w:t xml:space="preserve"> "ids": [1, 2, 3]</w:t>
        <w:br/>
        <w:t xml:space="preserve">  }'</w:t>
      </w:r>
    </w:p>
    <w:p>
      <w:pPr>
        <w:pStyle w:val="Heading3"/>
      </w:pPr>
      <w:r>
        <w:t>Example Usage</w:t>
      </w:r>
    </w:p>
    <w:p>
      <w:pPr>
        <w:pStyle w:val="Heading3"/>
      </w:pPr>
      <w:r>
        <w:t>Example 1: Remove Three Tasks</w:t>
      </w:r>
    </w:p>
    <w:p>
      <w:r>
        <w:rPr>
          <w:b/>
          <w:color w:val="666666"/>
          <w:sz w:val="16"/>
        </w:rPr>
        <w:t>[bash]</w:t>
      </w:r>
    </w:p>
    <w:p>
      <w:pPr>
        <w:shd w:fill="F2F2F2" w:val="clear"/>
      </w:pPr>
      <w:r>
        <w:rPr>
          <w:rFonts w:ascii="Courier New" w:hAnsi="Courier New"/>
          <w:sz w:val="17"/>
        </w:rPr>
        <w:t>curl -X POST 'https://app.supervisely.com/public/api/v3/tasks.bulk.remove' \</w:t>
        <w:br/>
        <w:t xml:space="preserve"> -H 'Content-Type: application/json' \</w:t>
        <w:br/>
        <w:t xml:space="preserve"> -d '{"ids":[1,2,3]}'</w:t>
      </w:r>
    </w:p>
    <w:p>
      <w:pPr>
        <w:pStyle w:val="Heading3"/>
      </w:pPr>
      <w:r>
        <w:t>Example 2: Remove a Single Task</w:t>
      </w:r>
    </w:p>
    <w:p>
      <w:r>
        <w:rPr>
          <w:b/>
          <w:color w:val="666666"/>
          <w:sz w:val="16"/>
        </w:rPr>
        <w:t>[bash]</w:t>
      </w:r>
    </w:p>
    <w:p>
      <w:pPr>
        <w:shd w:fill="F2F2F2" w:val="clear"/>
      </w:pPr>
      <w:r>
        <w:rPr>
          <w:rFonts w:ascii="Courier New" w:hAnsi="Courier New"/>
          <w:sz w:val="17"/>
        </w:rPr>
        <w:t>curl -X POST 'https://app.supervisely.com/public/api/v3/tasks.bulk.remove' \</w:t>
        <w:br/>
        <w:t xml:space="preserve"> -H 'Content-Type: application/json' \</w:t>
        <w:br/>
        <w:t xml:space="preserve"> -d '{"ids":[42]}'</w:t>
      </w:r>
    </w:p>
    <w:p>
      <w:pPr>
        <w:pStyle w:val="Heading3"/>
      </w:pPr>
      <w:r>
        <w:t>Notes</w:t>
      </w:r>
    </w:p>
    <w:p>
      <w:pPr>
        <w:pStyle w:val="ListBullet"/>
      </w:pPr>
      <w:r>
        <w:t>Request body must be JSON with an ids array of integers.</w:t>
      </w:r>
    </w:p>
    <w:p>
      <w:pPr>
        <w:pStyle w:val="ListBullet"/>
      </w:pPr>
      <w:r>
        <w:t>The documentation only states the response body is an object for each status code; exact fields beyond SUCCESS/FAIL are not specified.</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r>
        <w:br w:type="page"/>
      </w:r>
    </w:p>
    <w:p>
      <w:pPr>
        <w:pStyle w:val="Heading2"/>
      </w:pPr>
      <w:r>
        <w:t>410. [POST] Create a Plugin Task</w:t>
      </w:r>
    </w:p>
    <w:p>
      <w:r>
        <w:rPr>
          <w:b/>
        </w:rPr>
        <w:t xml:space="preserve">Endpoint: </w:t>
      </w:r>
      <w:r>
        <w:rPr>
          <w:rFonts w:ascii="Courier New" w:hAnsi="Courier New"/>
          <w:sz w:val="18"/>
        </w:rPr>
        <w:t>/public/api/v3/tasks.run.plugin</w:t>
      </w:r>
    </w:p>
    <w:p>
      <w:pPr>
        <w:pStyle w:val="Heading3"/>
      </w:pPr>
      <w:r>
        <w:t>Prerequisites</w:t>
      </w:r>
    </w:p>
    <w:p>
      <w:pPr>
        <w:pStyle w:val="ListBullet"/>
      </w:pPr>
      <w:r>
        <w:t>A valid pluginId to run</w:t>
      </w:r>
    </w:p>
    <w:p>
      <w:pPr>
        <w:pStyle w:val="ListBullet"/>
      </w:pPr>
      <w:r>
        <w:t>(Optional) An agentId if you want to target a specific agent</w:t>
      </w:r>
    </w:p>
    <w:p>
      <w:pPr>
        <w:pStyle w:val="Heading3"/>
      </w:pPr>
      <w:r>
        <w:t>Method</w:t>
      </w:r>
    </w:p>
    <w:p>
      <w:r>
        <w:t>POST</w:t>
      </w:r>
    </w:p>
    <w:p>
      <w:pPr>
        <w:pStyle w:val="Heading3"/>
      </w:pPr>
      <w:r>
        <w:t>URL</w:t>
      </w:r>
    </w:p>
    <w:p>
      <w:r>
        <w:t>https://app.supervisely.com/public/api/v3/tasks.run.plugin</w:t>
      </w:r>
    </w:p>
    <w:p>
      <w:pPr>
        <w:pStyle w:val="Heading3"/>
      </w:pPr>
      <w:r>
        <w:t>Description</w:t>
      </w:r>
    </w:p>
    <w:p>
      <w:r>
        <w:t>Creates (runs) a plugin task. You can optionally target a specific agent, specify plugin version, and pass configuration plus related project/model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output project or model. Max length: 255.</w:t>
            </w:r>
          </w:p>
        </w:tc>
      </w:tr>
      <w:tr>
        <w:tc>
          <w:tcPr>
            <w:tcW w:type="dxa" w:w="2880"/>
          </w:tcPr>
          <w:p>
            <w:r>
              <w:t>taskType</w:t>
            </w:r>
          </w:p>
        </w:tc>
        <w:tc>
          <w:tcPr>
            <w:tcW w:type="dxa" w:w="2880"/>
          </w:tcPr>
          <w:p>
            <w:r>
              <w:t>string</w:t>
            </w:r>
          </w:p>
        </w:tc>
        <w:tc>
          <w:tcPr>
            <w:tcW w:type="dxa" w:w="2880"/>
          </w:tcPr>
          <w:p>
            <w:r>
              <w:t>Task type. Allowed values: custom, train, inference, infer_rpc, smarttool.</w:t>
            </w:r>
          </w:p>
        </w:tc>
      </w:tr>
      <w:tr>
        <w:tc>
          <w:tcPr>
            <w:tcW w:type="dxa" w:w="2880"/>
          </w:tcPr>
          <w:p>
            <w:r>
              <w:t>pluginId</w:t>
            </w:r>
          </w:p>
        </w:tc>
        <w:tc>
          <w:tcPr>
            <w:tcW w:type="dxa" w:w="2880"/>
          </w:tcPr>
          <w:p>
            <w:r>
              <w:t>integer</w:t>
            </w:r>
          </w:p>
        </w:tc>
        <w:tc>
          <w:tcPr>
            <w:tcW w:type="dxa" w:w="2880"/>
          </w:tcPr>
          <w:p>
            <w:r>
              <w:t>Plugin ID.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integer|null</w:t>
            </w:r>
          </w:p>
        </w:tc>
        <w:tc>
          <w:tcPr>
            <w:tcW w:type="dxa" w:w="2880"/>
          </w:tcPr>
          <w:p>
            <w:r>
              <w:t>Agent ID. Minimum: 1. If null, will run on any available agent.</w:t>
            </w:r>
          </w:p>
        </w:tc>
      </w:tr>
      <w:tr>
        <w:tc>
          <w:tcPr>
            <w:tcW w:type="dxa" w:w="2880"/>
          </w:tcPr>
          <w:p>
            <w:r>
              <w:t>config</w:t>
            </w:r>
          </w:p>
        </w:tc>
        <w:tc>
          <w:tcPr>
            <w:tcW w:type="dxa" w:w="2880"/>
          </w:tcPr>
          <w:p>
            <w:r>
              <w:t>object</w:t>
            </w:r>
          </w:p>
        </w:tc>
        <w:tc>
          <w:tcPr>
            <w:tcW w:type="dxa" w:w="2880"/>
          </w:tcPr>
          <w:p>
            <w:r>
              <w:t>Plugin configuration object.</w:t>
            </w:r>
          </w:p>
        </w:tc>
      </w:tr>
      <w:tr>
        <w:tc>
          <w:tcPr>
            <w:tcW w:type="dxa" w:w="2880"/>
          </w:tcPr>
          <w:p>
            <w:r>
              <w:t>projects</w:t>
            </w:r>
          </w:p>
        </w:tc>
        <w:tc>
          <w:tcPr>
            <w:tcW w:type="dxa" w:w="2880"/>
          </w:tcPr>
          <w:p>
            <w:r>
              <w:t>integer[]</w:t>
            </w:r>
          </w:p>
        </w:tc>
        <w:tc>
          <w:tcPr>
            <w:tcW w:type="dxa" w:w="2880"/>
          </w:tcPr>
          <w:p>
            <w:r>
              <w:t>List of project IDs to use.</w:t>
            </w:r>
          </w:p>
        </w:tc>
      </w:tr>
      <w:tr>
        <w:tc>
          <w:tcPr>
            <w:tcW w:type="dxa" w:w="2880"/>
          </w:tcPr>
          <w:p>
            <w:r>
              <w:t>models</w:t>
            </w:r>
          </w:p>
        </w:tc>
        <w:tc>
          <w:tcPr>
            <w:tcW w:type="dxa" w:w="2880"/>
          </w:tcPr>
          <w:p>
            <w:r>
              <w:t>integer[]</w:t>
            </w:r>
          </w:p>
        </w:tc>
        <w:tc>
          <w:tcPr>
            <w:tcW w:type="dxa" w:w="2880"/>
          </w:tcPr>
          <w:p>
            <w:r>
              <w:t>List of model IDs to use.</w:t>
            </w:r>
          </w:p>
        </w:tc>
      </w:tr>
      <w:tr>
        <w:tc>
          <w:tcPr>
            <w:tcW w:type="dxa" w:w="2880"/>
          </w:tcPr>
          <w:p>
            <w:r>
              <w:t>description</w:t>
            </w:r>
          </w:p>
        </w:tc>
        <w:tc>
          <w:tcPr>
            <w:tcW w:type="dxa" w:w="2880"/>
          </w:tcPr>
          <w:p>
            <w:r>
              <w:t>string</w:t>
            </w:r>
          </w:p>
        </w:tc>
        <w:tc>
          <w:tcPr>
            <w:tcW w:type="dxa" w:w="2880"/>
          </w:tcPr>
          <w:p>
            <w:r>
              <w:t>Task description. Max length: 255.</w:t>
            </w:r>
          </w:p>
        </w:tc>
      </w:tr>
      <w:tr>
        <w:tc>
          <w:tcPr>
            <w:tcW w:type="dxa" w:w="2880"/>
          </w:tcPr>
          <w:p>
            <w:r>
              <w:t>version</w:t>
            </w:r>
          </w:p>
        </w:tc>
        <w:tc>
          <w:tcPr>
            <w:tcW w:type="dxa" w:w="2880"/>
          </w:tcPr>
          <w:p>
            <w:r>
              <w:t>string|null</w:t>
            </w:r>
          </w:p>
        </w:tc>
        <w:tc>
          <w:tcPr>
            <w:tcW w:type="dxa" w:w="2880"/>
          </w:tcPr>
          <w:p>
            <w:r>
              <w:t>Plugin version. If null, will run on the latest version of the plugin.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"taskId": 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(404 Client Error) — Plugin or Agent not found</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ID of the created task.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'https://app.supervisely.com/public/api/v3/tasks.run.plugin' \</w:t>
        <w:br/>
        <w:t xml:space="preserve"> --header 'Content-Type: application/json' \</w:t>
        <w:br/>
        <w:t xml:space="preserve"> --data '{</w:t>
        <w:br/>
        <w:t xml:space="preserve"> "name": "My Output Project",</w:t>
        <w:br/>
        <w:t xml:space="preserve"> "taskType": "inference",</w:t>
        <w:br/>
        <w:t xml:space="preserve"> "pluginId": 123,</w:t>
        <w:br/>
        <w:t xml:space="preserve"> "agentId": null,</w:t>
        <w:br/>
        <w:t xml:space="preserve"> "version": null,</w:t>
        <w:br/>
        <w:t xml:space="preserve"> "description": "Run inference plugin task",</w:t>
        <w:br/>
        <w:t xml:space="preserve"> "projects": [101, 102],</w:t>
        <w:br/>
        <w:t xml:space="preserve"> "models": [201],</w:t>
        <w:br/>
        <w:t xml:space="preserve"> "config": {}</w:t>
        <w:br/>
        <w:t xml:space="preserve">  }'</w:t>
      </w:r>
    </w:p>
    <w:p>
      <w:pPr>
        <w:pStyle w:val="Heading3"/>
      </w:pPr>
      <w:r>
        <w:t>Example Usage</w:t>
      </w:r>
    </w:p>
    <w:p>
      <w:pPr>
        <w:pStyle w:val="Heading3"/>
      </w:pPr>
      <w:r>
        <w:t>Example 1: Run on Any Available Agent (latest plugin version)</w:t>
      </w:r>
    </w:p>
    <w:p>
      <w:r>
        <w:rPr>
          <w:b/>
          <w:color w:val="666666"/>
          <w:sz w:val="16"/>
        </w:rPr>
        <w:t>[bash]</w:t>
      </w:r>
    </w:p>
    <w:p>
      <w:pPr>
        <w:shd w:fill="F2F2F2" w:val="clear"/>
      </w:pPr>
      <w:r>
        <w:rPr>
          <w:rFonts w:ascii="Courier New" w:hAnsi="Courier New"/>
          <w:sz w:val="17"/>
        </w:rPr>
        <w:t>curl -X POST 'https://app.supervisely.com/public/api/v3/tasks.run.plugin' \</w:t>
        <w:br/>
        <w:t xml:space="preserve"> -H 'Content-Type: application/json' \</w:t>
        <w:br/>
        <w:t xml:space="preserve"> -d '{</w:t>
        <w:br/>
        <w:t xml:space="preserve"> "name": "Training Output Model",</w:t>
        <w:br/>
        <w:t xml:space="preserve"> "taskType": "train",</w:t>
        <w:br/>
        <w:t xml:space="preserve"> "pluginId": 77,</w:t>
        <w:br/>
        <w:t xml:space="preserve"> "agentId": null,</w:t>
        <w:br/>
        <w:t xml:space="preserve"> "version": null,</w:t>
        <w:br/>
        <w:t xml:space="preserve"> "config": {}</w:t>
        <w:br/>
        <w:t xml:space="preserve">  }'</w:t>
      </w:r>
    </w:p>
    <w:p>
      <w:pPr>
        <w:pStyle w:val="Heading3"/>
      </w:pPr>
      <w:r>
        <w:t>Example 2: Run on a Specific Agent</w:t>
      </w:r>
    </w:p>
    <w:p>
      <w:r>
        <w:rPr>
          <w:b/>
          <w:color w:val="666666"/>
          <w:sz w:val="16"/>
        </w:rPr>
        <w:t>[bash]</w:t>
      </w:r>
    </w:p>
    <w:p>
      <w:pPr>
        <w:shd w:fill="F2F2F2" w:val="clear"/>
      </w:pPr>
      <w:r>
        <w:rPr>
          <w:rFonts w:ascii="Courier New" w:hAnsi="Courier New"/>
          <w:sz w:val="17"/>
        </w:rPr>
        <w:t>curl -X POST 'https://app.supervisely.com/public/api/v3/tasks.run.plugin' \</w:t>
        <w:br/>
        <w:t xml:space="preserve"> -H 'Content-Type: application/json' \</w:t>
        <w:br/>
        <w:t xml:space="preserve"> -d '{</w:t>
        <w:br/>
        <w:t xml:space="preserve"> "name": "Inference Output Project",</w:t>
        <w:br/>
        <w:t xml:space="preserve"> "taskType": "inference",</w:t>
        <w:br/>
        <w:t xml:space="preserve"> "pluginId": 77,</w:t>
        <w:br/>
        <w:t xml:space="preserve"> "agentId": 5,</w:t>
        <w:br/>
        <w:t xml:space="preserve"> "projects": [1001],</w:t>
        <w:br/>
        <w:t xml:space="preserve"> "config": {}</w:t>
        <w:br/>
        <w:t xml:space="preserve">  }'</w:t>
      </w:r>
    </w:p>
    <w:p>
      <w:pPr>
        <w:pStyle w:val="Heading3"/>
      </w:pPr>
      <w:r>
        <w:t>Notes</w:t>
      </w:r>
    </w:p>
    <w:p>
      <w:pPr>
        <w:pStyle w:val="ListBullet"/>
      </w:pPr>
      <w:r>
        <w:t>If agentId is null, the task can run on any available agent.</w:t>
      </w:r>
    </w:p>
    <w:p>
      <w:pPr>
        <w:pStyle w:val="ListBullet"/>
      </w:pPr>
      <w:r>
        <w:t>If version is null, the latest plugin version will be used.</w:t>
      </w:r>
    </w:p>
    <w:p>
      <w:pPr>
        <w:pStyle w:val="ListBullet"/>
      </w:pPr>
      <w:r>
        <w:t>name and description have a maximum length of 255 characters.</w:t>
      </w:r>
    </w:p>
    <w:p>
      <w:pPr>
        <w:pStyle w:val="Heading3"/>
      </w:pPr>
      <w:r>
        <w:t>Error Handling</w:t>
      </w:r>
    </w:p>
    <w:p>
      <w:pPr>
        <w:pStyle w:val="ListBullet"/>
      </w:pPr>
      <w:r>
        <w:t>400: Request validation/client error.</w:t>
      </w:r>
    </w:p>
    <w:p>
      <w:pPr>
        <w:pStyle w:val="ListBullet"/>
      </w:pPr>
      <w:r>
        <w:t>404: Specified plugin or agent was not found.</w:t>
      </w:r>
    </w:p>
    <w:p>
      <w:pPr>
        <w:pStyle w:val="ListBullet"/>
      </w:pPr>
      <w:r>
        <w:t>5XX: Server-side failure.</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r>
        <w:br w:type="page"/>
      </w:r>
    </w:p>
    <w:p>
      <w:pPr>
        <w:pStyle w:val="Heading2"/>
      </w:pPr>
      <w:r>
        <w:t>411. [POST] Set Custom Task Data</w:t>
      </w:r>
    </w:p>
    <w:p>
      <w:r>
        <w:rPr>
          <w:b/>
        </w:rPr>
        <w:t xml:space="preserve">Endpoint: </w:t>
      </w:r>
      <w:r>
        <w:rPr>
          <w:rFonts w:ascii="Courier New" w:hAnsi="Courier New"/>
          <w:sz w:val="18"/>
        </w:rPr>
        <w:t>/public/api/v3/tasks.data.set</w:t>
      </w:r>
    </w:p>
    <w:p>
      <w:pPr>
        <w:pStyle w:val="Heading3"/>
      </w:pPr>
      <w:r>
        <w:t>Prerequisites</w:t>
      </w:r>
    </w:p>
    <w:p>
      <w:pPr>
        <w:pStyle w:val="ListBullet"/>
      </w:pPr>
      <w:r>
        <w:t>You must have a valid Task ID (taskId, integer, min 1)</w:t>
      </w:r>
    </w:p>
    <w:p>
      <w:pPr>
        <w:pStyle w:val="Heading3"/>
      </w:pPr>
      <w:r>
        <w:t>Method</w:t>
      </w:r>
    </w:p>
    <w:p>
      <w:r>
        <w:t>POST</w:t>
      </w:r>
    </w:p>
    <w:p>
      <w:pPr>
        <w:pStyle w:val="Heading3"/>
      </w:pPr>
      <w:r>
        <w:t>URL</w:t>
      </w:r>
    </w:p>
    <w:p>
      <w:r>
        <w:t>https://app.supervisely.com/public/api/v3/tasks.data.set</w:t>
      </w:r>
    </w:p>
    <w:p>
      <w:pPr>
        <w:pStyle w:val="Heading3"/>
      </w:pPr>
      <w:r>
        <w:t>Description</w:t>
      </w:r>
    </w:p>
    <w:p>
      <w:r>
        <w:t>Sets (replaces) or appends custom data for a task by updating one or more fields in the task’s report/custom data. Supports appending with optional deep-merge behavior and can notify subscribers via websocket.</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This endpoint has no documented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Required. Task ID. Minimum value: 1.</w:t>
            </w:r>
          </w:p>
        </w:tc>
      </w:tr>
      <w:tr>
        <w:tc>
          <w:tcPr>
            <w:tcW w:type="dxa" w:w="2880"/>
          </w:tcPr>
          <w:p>
            <w:r>
              <w:t>fields</w:t>
            </w:r>
          </w:p>
        </w:tc>
        <w:tc>
          <w:tcPr>
            <w:tcW w:type="dxa" w:w="2880"/>
          </w:tcPr>
          <w:p>
            <w:r>
              <w:t>array of object</w:t>
            </w:r>
          </w:p>
        </w:tc>
        <w:tc>
          <w:tcPr>
            <w:tcW w:type="dxa" w:w="2880"/>
          </w:tcPr>
          <w:p>
            <w:r>
              <w:t>Required. List of field updates to apply.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w:t>
            </w:r>
          </w:p>
        </w:tc>
        <w:tc>
          <w:tcPr>
            <w:tcW w:type="dxa" w:w="2880"/>
          </w:tcPr>
          <w:p>
            <w:r>
              <w:t>boolean</w:t>
            </w:r>
          </w:p>
        </w:tc>
        <w:tc>
          <w:tcPr>
            <w:tcW w:type="dxa" w:w="2880"/>
          </w:tcPr>
          <w:p>
            <w:r>
              <w:t>Notify subscribers via websocket. Default: true.</w:t>
            </w:r>
          </w:p>
        </w:tc>
      </w:tr>
      <w:tr>
        <w:tc>
          <w:tcPr>
            <w:tcW w:type="dxa" w:w="2880"/>
          </w:tcPr>
          <w:p>
            <w:r>
              <w:t>persistent</w:t>
            </w:r>
          </w:p>
        </w:tc>
        <w:tc>
          <w:tcPr>
            <w:tcW w:type="dxa" w:w="2880"/>
          </w:tcPr>
          <w:p>
            <w:r>
              <w:t>boolean</w:t>
            </w:r>
          </w:p>
        </w:tc>
        <w:tc>
          <w:tcPr>
            <w:tcW w:type="dxa" w:w="2880"/>
          </w:tcPr>
          <w:p>
            <w:r>
              <w:t>Present in docs but not further described.</w:t>
            </w:r>
          </w:p>
        </w:tc>
      </w:tr>
    </w:tbl>
    <w:p/>
    <w:p>
      <w:pPr>
        <w:pStyle w:val="Heading3"/>
      </w:pPr>
      <w:r>
        <w:t>fields[] object (items in the fields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string</w:t>
            </w:r>
          </w:p>
        </w:tc>
        <w:tc>
          <w:tcPr>
            <w:tcW w:type="dxa" w:w="2880"/>
          </w:tcPr>
          <w:p>
            <w:r>
              <w:t>Required. New data to replace or append.</w:t>
            </w:r>
          </w:p>
        </w:tc>
      </w:tr>
      <w:tr>
        <w:tc>
          <w:tcPr>
            <w:tcW w:type="dxa" w:w="2880"/>
          </w:tcPr>
          <w:p>
            <w:r>
              <w:t>field</w:t>
            </w:r>
          </w:p>
        </w:tc>
        <w:tc>
          <w:tcPr>
            <w:tcW w:type="dxa" w:w="2880"/>
          </w:tcPr>
          <w:p>
            <w:r>
              <w:t>string</w:t>
            </w:r>
          </w:p>
        </w:tc>
        <w:tc>
          <w:tcPr>
            <w:tcW w:type="dxa" w:w="2880"/>
          </w:tcPr>
          <w:p>
            <w:r>
              <w:t>Field to set or update in the report data.</w:t>
            </w:r>
          </w:p>
        </w:tc>
      </w:tr>
      <w:tr>
        <w:tc>
          <w:tcPr>
            <w:tcW w:type="dxa" w:w="2880"/>
          </w:tcPr>
          <w:p>
            <w:r>
              <w:t>append</w:t>
            </w:r>
          </w:p>
        </w:tc>
        <w:tc>
          <w:tcPr>
            <w:tcW w:type="dxa" w:w="2880"/>
          </w:tcPr>
          <w:p>
            <w:r>
              <w:t>boolean</w:t>
            </w:r>
          </w:p>
        </w:tc>
        <w:tc>
          <w:tcPr>
            <w:tcW w:type="dxa" w:w="2880"/>
          </w:tcPr>
          <w:p>
            <w:r>
              <w:t>If true, append/merge into existing data; otherwise replace.</w:t>
            </w:r>
          </w:p>
        </w:tc>
      </w:tr>
      <w:tr>
        <w:tc>
          <w:tcPr>
            <w:tcW w:type="dxa" w:w="2880"/>
          </w:tcPr>
          <w:p>
            <w:r>
              <w:t>recursive</w:t>
            </w:r>
          </w:p>
        </w:tc>
        <w:tc>
          <w:tcPr>
            <w:tcW w:type="dxa" w:w="2880"/>
          </w:tcPr>
          <w:p>
            <w:r>
              <w:t>boolean</w:t>
            </w:r>
          </w:p>
        </w:tc>
        <w:tc>
          <w:tcPr>
            <w:tcW w:type="dxa" w:w="2880"/>
          </w:tcPr>
          <w:p>
            <w:r>
              <w:t>Deep merge new data if append is true.</w:t>
            </w:r>
          </w:p>
        </w:tc>
      </w:tr>
    </w:tbl>
    <w:p/>
    <w:p>
      <w:pPr>
        <w:pStyle w:val="Heading3"/>
      </w:pPr>
      <w:r>
        <w:t>Request Body Schema (example)</w:t>
      </w:r>
    </w:p>
    <w:p>
      <w:r>
        <w:rPr>
          <w:b/>
          <w:color w:val="666666"/>
          <w:sz w:val="16"/>
        </w:rPr>
        <w:t>[json]</w:t>
      </w:r>
    </w:p>
    <w:p>
      <w:pPr>
        <w:shd w:fill="F2F2F2" w:val="clear"/>
      </w:pPr>
      <w:r>
        <w:rPr>
          <w:rFonts w:ascii="Courier New" w:hAnsi="Courier New"/>
          <w:sz w:val="17"/>
        </w:rPr>
        <w:t>{</w:t>
        <w:br/>
        <w:t xml:space="preserve"> "taskId": 1,</w:t>
        <w:br/>
        <w:t xml:space="preserve"> "fields": [</w:t>
        <w:br/>
        <w:t xml:space="preserve"> {</w:t>
        <w:br/>
        <w:t xml:space="preserve"> "field": "chart1.series[0].y",</w:t>
        <w:br/>
        <w:t xml:space="preserve"> "payload": {</w:t>
        <w:br/>
        <w:t xml:space="preserve"> "name": "John"</w:t>
        <w:br/>
        <w:t xml:space="preserve"> },</w:t>
        <w:br/>
        <w:t xml:space="preserve"> "append": true</w:t>
        <w:br/>
        <w:t xml:space="preserve"> }</w:t>
        <w:br/>
        <w:t xml:space="preserve"> ],</w:t>
        <w:br/>
        <w:t xml:space="preserve"> "notify": true,</w:t>
        <w:br/>
        <w:t xml:space="preserve"> "persistent": false</w:t>
        <w:br/>
        <w:t>}</w:t>
      </w:r>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r>
    </w:p>
    <w:p>
      <w:pPr>
        <w:pStyle w:val="Heading3"/>
      </w:pPr>
      <w:r>
        <w:t>Error Response (400)</w:t>
      </w:r>
    </w:p>
    <w:p>
      <w:pPr>
        <w:pStyle w:val="Heading3"/>
      </w:pPr>
      <w:r>
        <w:t>Error Response (5XX)</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'https://app.supervisely.com/public/api/v3/tasks.data.set' \</w:t>
        <w:br/>
        <w:t xml:space="preserve"> --header 'Content-Type: application/json' \</w:t>
        <w:br/>
        <w:t xml:space="preserve"> --data '{</w:t>
        <w:br/>
        <w:t xml:space="preserve"> "taskId": 1,</w:t>
        <w:br/>
        <w:t xml:space="preserve"> "fields": [</w:t>
        <w:br/>
        <w:t xml:space="preserve">      {</w:t>
        <w:br/>
        <w:t xml:space="preserve"> "field": "chart1.series[0].y",</w:t>
        <w:br/>
        <w:t xml:space="preserve"> "payload": { "name": "John" },</w:t>
        <w:br/>
        <w:t xml:space="preserve"> "append": true</w:t>
        <w:br/>
        <w:t xml:space="preserve">      }</w:t>
        <w:br/>
        <w:t xml:space="preserve">    ],</w:t>
        <w:br/>
        <w:t xml:space="preserve"> "notify": true</w:t>
        <w:br/>
        <w:t xml:space="preserve">  }'</w:t>
      </w:r>
    </w:p>
    <w:p>
      <w:pPr>
        <w:pStyle w:val="Heading3"/>
      </w:pPr>
      <w:r>
        <w:t>Notes</w:t>
      </w:r>
    </w:p>
    <w:p>
      <w:pPr>
        <w:pStyle w:val="ListBullet"/>
      </w:pPr>
      <w:r>
        <w:t>The docs describe payload as a string, but the provided example uses an object. Use the API’s actual accepted type as implemented by Supervisely; the example indicates non-string payloads may be supported.</w:t>
      </w:r>
    </w:p>
    <w:p>
      <w:pPr>
        <w:pStyle w:val="ListBullet"/>
      </w:pPr>
      <w:r>
        <w:t>recursive is only described as relevant when append is true.</w:t>
      </w:r>
    </w:p>
    <w:p>
      <w:pPr>
        <w:pStyle w:val="Heading3"/>
      </w:pPr>
      <w:r>
        <w:t>Related tasks actions</w:t>
      </w:r>
    </w:p>
    <w:p>
      <w:pPr>
        <w:pStyle w:val="ListBullet"/>
      </w:pPr>
      <w:r>
        <w:t>[POST] Stop a Task — /public/api/v3/tasks.stop</w:t>
      </w:r>
    </w:p>
    <w:p>
      <w:pPr>
        <w:pStyle w:val="ListBullet"/>
      </w:pPr>
      <w:r>
        <w:t>[POST] Get a Task’s Custom Data — /public/api/v3/tasks.data.get</w:t>
      </w:r>
    </w:p>
    <w:p>
      <w:pPr>
        <w:pStyle w:val="ListBullet"/>
      </w:pPr>
      <w:r>
        <w:t>[POST] Set a Task's Restart Policy — /public/api/v3/tasks.restart-policy.set</w:t>
      </w:r>
    </w:p>
    <w:p>
      <w:pPr>
        <w:pStyle w:val="ListBullet"/>
      </w:pPr>
      <w:r>
        <w:t>[POST] Set a Task’s Sharing State — /public/api/v3/tasks.sharing.set</w:t>
      </w:r>
    </w:p>
    <w:p>
      <w:pPr>
        <w:pStyle w:val="ListBullet"/>
      </w:pPr>
      <w:r>
        <w:t>[POST] Run App as a New Task — /public/api/v3/tasks.run.app</w:t>
      </w:r>
    </w:p>
    <w:p>
      <w:pPr>
        <w:pStyle w:val="ListBullet"/>
      </w:pPr>
      <w:r>
        <w:t>[POST] Run Python Script as a New Task — /public/api/v3/tasks.run.python</w:t>
      </w:r>
    </w:p>
    <w:p>
      <w:r>
        <w:br w:type="page"/>
      </w:r>
    </w:p>
    <w:p>
      <w:pPr>
        <w:pStyle w:val="Heading2"/>
      </w:pPr>
      <w:r>
        <w:t>412. [POST] Convert a Restricted User</w:t>
      </w:r>
    </w:p>
    <w:p>
      <w:r>
        <w:rPr>
          <w:b/>
        </w:rPr>
        <w:t xml:space="preserve">Endpoint: </w:t>
      </w:r>
      <w:r>
        <w:rPr>
          <w:rFonts w:ascii="Courier New" w:hAnsi="Courier New"/>
          <w:sz w:val="18"/>
        </w:rPr>
        <w:t>/public/api/v3/users.convert-restricted</w:t>
      </w:r>
    </w:p>
    <w:p>
      <w:pPr>
        <w:pStyle w:val="Heading3"/>
      </w:pPr>
      <w:r>
        <w:t>Prerequisites</w:t>
      </w:r>
    </w:p>
    <w:p>
      <w:pPr>
        <w:pStyle w:val="ListBullet"/>
      </w:pPr>
      <w:r>
        <w:t>The user must already exist and be in a “restricted” state</w:t>
      </w:r>
    </w:p>
    <w:p>
      <w:pPr>
        <w:pStyle w:val="ListBullet"/>
      </w:pPr>
      <w:r>
        <w:t>You must have sufficient permissions to convert/manage users</w:t>
      </w:r>
    </w:p>
    <w:p>
      <w:pPr>
        <w:pStyle w:val="Heading3"/>
      </w:pPr>
      <w:r>
        <w:t>Method</w:t>
      </w:r>
    </w:p>
    <w:p>
      <w:r>
        <w:t>POST</w:t>
      </w:r>
    </w:p>
    <w:p>
      <w:pPr>
        <w:pStyle w:val="Heading3"/>
      </w:pPr>
      <w:r>
        <w:t>URL</w:t>
      </w:r>
    </w:p>
    <w:p>
      <w:r>
        <w:t>https://app.supervisely.com/public/api/v3/users.convert-restricted</w:t>
      </w:r>
    </w:p>
    <w:p>
      <w:pPr>
        <w:pStyle w:val="Heading3"/>
      </w:pPr>
      <w:r>
        <w:t>Description</w:t>
      </w:r>
    </w:p>
    <w:p>
      <w:r>
        <w:t>Converts an existing restricted user (specified by id) into a regular user.</w:t>
      </w:r>
    </w:p>
    <w:p>
      <w:pPr>
        <w:pStyle w:val="Heading3"/>
      </w:pPr>
      <w:r>
        <w:t>Enforcement Rules</w:t>
      </w:r>
    </w:p>
    <w:p>
      <w:pPr>
        <w:pStyle w:val="ListBullet"/>
      </w:pPr>
      <w:r>
        <w:t>When executing the action, ensure to send Request Body fields in the JSON body (this endpoint uses no path or query parameters).</w:t>
      </w:r>
    </w:p>
    <w:p>
      <w:pPr>
        <w:pStyle w:val="ListBullet"/>
      </w:pPr>
      <w:r>
        <w:t>Do not send the id as a query parameter; send it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Restricted user ID to convert.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completed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'https://app.supervisely.com/public/api/v3/users.convert-restricted' \</w:t>
        <w:br/>
        <w:t xml:space="preserve"> --header 'Content-Type: application/json' \</w:t>
        <w:br/>
        <w:t xml:space="preserve"> --data '{</w:t>
        <w:br/>
        <w:t xml:space="preserve"> "id": 123</w:t>
        <w:br/>
        <w:t xml:space="preserve">  }'</w:t>
      </w:r>
    </w:p>
    <w:p>
      <w:pPr>
        <w:pStyle w:val="Heading3"/>
      </w:pPr>
      <w:r>
        <w:t>Example Usage</w:t>
      </w:r>
    </w:p>
    <w:p>
      <w:pPr>
        <w:pStyle w:val="Heading3"/>
      </w:pPr>
      <w:r>
        <w:t>Example 1: Convert a restricted user by ID</w:t>
      </w:r>
    </w:p>
    <w:p>
      <w:r>
        <w:rPr>
          <w:b/>
          <w:color w:val="666666"/>
          <w:sz w:val="16"/>
        </w:rPr>
        <w:t>[bash]</w:t>
      </w:r>
    </w:p>
    <w:p>
      <w:pPr>
        <w:shd w:fill="F2F2F2" w:val="clear"/>
      </w:pPr>
      <w:r>
        <w:rPr>
          <w:rFonts w:ascii="Courier New" w:hAnsi="Courier New"/>
          <w:sz w:val="17"/>
        </w:rPr>
        <w:t>curl --location --request POST 'https://app.supervisely.com/public/api/v3/users.convert-restricted' \</w:t>
        <w:br/>
        <w:t xml:space="preserve"> --header 'Content-Type: application/json' \</w:t>
        <w:br/>
        <w:t xml:space="preserve"> --data '{</w:t>
        <w:br/>
        <w:t xml:space="preserve"> "id": 456</w:t>
        <w:br/>
        <w:t xml:space="preserve">  }'</w:t>
      </w:r>
    </w:p>
    <w:p>
      <w:pPr>
        <w:pStyle w:val="Heading3"/>
      </w:pPr>
      <w:r>
        <w:t>Notes</w:t>
      </w:r>
    </w:p>
    <w:p>
      <w:pPr>
        <w:pStyle w:val="ListBullet"/>
      </w:pPr>
      <w:r>
        <w:t>The documentation only specifies that responses are returned as generic JSON “object” for success/failure; the exact response schema beyond that is not provided.</w:t>
      </w:r>
    </w:p>
    <w:p>
      <w:pPr>
        <w:pStyle w:val="Heading3"/>
      </w:pPr>
      <w:r>
        <w:t>Related users actions</w:t>
      </w:r>
    </w:p>
    <w:p>
      <w:pPr>
        <w:pStyle w:val="ListBullet"/>
      </w:pPr>
      <w:r>
        <w:t>[GET] Get Online Users — /public/api/v3/users.online</w:t>
      </w:r>
    </w:p>
    <w:p>
      <w:pPr>
        <w:pStyle w:val="ListBullet"/>
      </w:pPr>
      <w:r>
        <w:t>[GET] Get Current User Info — /public/api/v3/users.me</w:t>
      </w:r>
    </w:p>
    <w:p>
      <w:pPr>
        <w:pStyle w:val="ListBullet"/>
      </w:pPr>
      <w:r>
        <w:t>[DELETE] Reset a User's Authentication Attempts — /public/api/v3/users.reset-authentication-attempts</w:t>
      </w:r>
    </w:p>
    <w:p>
      <w:r>
        <w:br w:type="page"/>
      </w:r>
    </w:p>
    <w:p>
      <w:pPr>
        <w:pStyle w:val="Heading2"/>
      </w:pPr>
      <w:r>
        <w:t>413. [GET] Get a Team's Info</w:t>
      </w:r>
    </w:p>
    <w:p>
      <w:r>
        <w:rPr>
          <w:b/>
        </w:rPr>
        <w:t xml:space="preserve">Endpoint: </w:t>
      </w:r>
      <w:r>
        <w:rPr>
          <w:rFonts w:ascii="Courier New" w:hAnsi="Courier New"/>
          <w:sz w:val="18"/>
        </w:rPr>
        <w:t>/teams.info</w:t>
      </w:r>
    </w:p>
    <w:p>
      <w:pPr>
        <w:pStyle w:val="Heading3"/>
      </w:pPr>
      <w:r>
        <w:t>Prerequisites</w:t>
      </w:r>
    </w:p>
    <w:p>
      <w:pPr>
        <w:pStyle w:val="ListBullet"/>
      </w:pPr>
      <w:r>
        <w:t>You must know the Team ID (id, integer, minimum 1)</w:t>
      </w:r>
    </w:p>
    <w:p>
      <w:pPr>
        <w:pStyle w:val="Heading3"/>
      </w:pPr>
      <w:r>
        <w:t>Method</w:t>
      </w:r>
    </w:p>
    <w:p>
      <w:r>
        <w:t>GET</w:t>
      </w:r>
    </w:p>
    <w:p>
      <w:pPr>
        <w:pStyle w:val="Heading3"/>
      </w:pPr>
      <w:r>
        <w:t>URL</w:t>
      </w:r>
    </w:p>
    <w:p>
      <w:r>
        <w:t>https://app.supervisely.com/public/api/v3/teams.info</w:t>
      </w:r>
    </w:p>
    <w:p>
      <w:pPr>
        <w:pStyle w:val="Heading3"/>
      </w:pPr>
      <w:r>
        <w:t>Description</w:t>
      </w:r>
    </w:p>
    <w:p>
      <w:r>
        <w:t>Returns information about a team identified by its ID.</w:t>
      </w:r>
    </w:p>
    <w:p>
      <w:pPr>
        <w:pStyle w:val="Heading3"/>
      </w:pPr>
      <w:r>
        <w:t>Enforcement Rules</w:t>
      </w:r>
    </w:p>
    <w:p>
      <w:pPr>
        <w:pStyle w:val="ListBullet"/>
      </w:pPr>
      <w:r>
        <w:t>The team identifier id is required.</w:t>
      </w:r>
    </w:p>
    <w:p>
      <w:pPr>
        <w:pStyle w:val="ListBullet"/>
      </w:pPr>
      <w:r>
        <w:t>When executing the action, ensure to send Query Parameters in the URL as query parameters and not in the body.</w:t>
      </w:r>
    </w:p>
    <w:p>
      <w:pPr>
        <w:pStyle w:val="ListBullet"/>
      </w:pPr>
      <w:r>
        <w:t>This endpoint is documented as GET but the scraped docs also show a “Request Body”; for GET, prefer passing id as a query parameter.</w:t>
      </w:r>
    </w:p>
    <w:p>
      <w:pPr>
        <w:pStyle w:val="Heading3"/>
      </w:pPr>
      <w:r>
        <w:t>Valid Examples</w:t>
      </w:r>
    </w:p>
    <w:p>
      <w:r>
        <w:rPr>
          <w:b/>
          <w:color w:val="666666"/>
          <w:sz w:val="16"/>
        </w:rPr>
        <w:t>[http]</w:t>
      </w:r>
    </w:p>
    <w:p>
      <w:pPr>
        <w:shd w:fill="F2F2F2" w:val="clear"/>
      </w:pPr>
      <w:r>
        <w:rPr>
          <w:rFonts w:ascii="Courier New" w:hAnsi="Courier New"/>
          <w:sz w:val="17"/>
        </w:rPr>
        <w:t>/teams.info?id=3</w:t>
      </w:r>
    </w:p>
    <w:p>
      <w:pPr>
        <w:pStyle w:val="Heading3"/>
      </w:pPr>
      <w:r>
        <w:t>Invalid Examples</w:t>
      </w:r>
    </w:p>
    <w:p>
      <w:r>
        <w:rPr>
          <w:b/>
          <w:color w:val="666666"/>
          <w:sz w:val="16"/>
        </w:rPr>
        <w:t>[http]</w:t>
      </w:r>
    </w:p>
    <w:p>
      <w:pPr>
        <w:shd w:fill="F2F2F2" w:val="clear"/>
      </w:pPr>
      <w:r>
        <w:rPr>
          <w:rFonts w:ascii="Courier New" w:hAnsi="Courier New"/>
          <w:sz w:val="17"/>
        </w:rPr>
        <w:t>/teams.info</w:t>
        <w:br/>
        <w:t>/teams.info?id=0</w:t>
        <w:br/>
        <w:t>/teams.info?id=-1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Team ID. Minimum value: 1.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"name": "MyTeam",</w:t>
        <w:br/>
        <w:t xml:space="preserve"> "description": "",</w:t>
        <w:br/>
        <w:t xml:space="preserve"> "createdAt": "2018-10-18T12:29:46.329Z",</w:t>
        <w:br/>
        <w:t xml:space="preserve"> "updatedAt": "2018-10-18T12:29:46.329Z",</w:t>
        <w:br/>
        <w:t xml:space="preserve"> "role": "admin"</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Team ID.</w:t>
            </w:r>
          </w:p>
        </w:tc>
      </w:tr>
      <w:tr>
        <w:tc>
          <w:tcPr>
            <w:tcW w:type="dxa" w:w="2880"/>
          </w:tcPr>
          <w:p>
            <w:r>
              <w:t>name</w:t>
            </w:r>
          </w:p>
        </w:tc>
        <w:tc>
          <w:tcPr>
            <w:tcW w:type="dxa" w:w="2880"/>
          </w:tcPr>
          <w:p>
            <w:r>
              <w:t>string</w:t>
            </w:r>
          </w:p>
        </w:tc>
        <w:tc>
          <w:tcPr>
            <w:tcW w:type="dxa" w:w="2880"/>
          </w:tcPr>
          <w:p>
            <w:r>
              <w:t>Team name.</w:t>
            </w:r>
          </w:p>
        </w:tc>
      </w:tr>
      <w:tr>
        <w:tc>
          <w:tcPr>
            <w:tcW w:type="dxa" w:w="2880"/>
          </w:tcPr>
          <w:p>
            <w:r>
              <w:t>description</w:t>
            </w:r>
          </w:p>
        </w:tc>
        <w:tc>
          <w:tcPr>
            <w:tcW w:type="dxa" w:w="2880"/>
          </w:tcPr>
          <w:p>
            <w:r>
              <w:t>string</w:t>
            </w:r>
          </w:p>
        </w:tc>
        <w:tc>
          <w:tcPr>
            <w:tcW w:type="dxa" w:w="2880"/>
          </w:tcPr>
          <w:p>
            <w:r>
              <w:t>Team description.</w:t>
            </w:r>
          </w:p>
        </w:tc>
      </w:tr>
      <w:tr>
        <w:tc>
          <w:tcPr>
            <w:tcW w:type="dxa" w:w="2880"/>
          </w:tcPr>
          <w:p>
            <w:r>
              <w:t>createdAt</w:t>
            </w:r>
          </w:p>
        </w:tc>
        <w:tc>
          <w:tcPr>
            <w:tcW w:type="dxa" w:w="2880"/>
          </w:tcPr>
          <w:p>
            <w:r>
              <w:t>string</w:t>
            </w:r>
          </w:p>
        </w:tc>
        <w:tc>
          <w:tcPr>
            <w:tcW w:type="dxa" w:w="2880"/>
          </w:tcPr>
          <w:p>
            <w:r>
              <w:t>ISO 8601 timestamp when the team was created.</w:t>
            </w:r>
          </w:p>
        </w:tc>
      </w:tr>
      <w:tr>
        <w:tc>
          <w:tcPr>
            <w:tcW w:type="dxa" w:w="2880"/>
          </w:tcPr>
          <w:p>
            <w:r>
              <w:t>updatedAt</w:t>
            </w:r>
          </w:p>
        </w:tc>
        <w:tc>
          <w:tcPr>
            <w:tcW w:type="dxa" w:w="2880"/>
          </w:tcPr>
          <w:p>
            <w:r>
              <w:t>string</w:t>
            </w:r>
          </w:p>
        </w:tc>
        <w:tc>
          <w:tcPr>
            <w:tcW w:type="dxa" w:w="2880"/>
          </w:tcPr>
          <w:p>
            <w:r>
              <w:t>ISO 8601 timestamp when the team was last updated.</w:t>
            </w:r>
          </w:p>
        </w:tc>
      </w:tr>
      <w:tr>
        <w:tc>
          <w:tcPr>
            <w:tcW w:type="dxa" w:w="2880"/>
          </w:tcPr>
          <w:p>
            <w:r>
              <w:t>role</w:t>
            </w:r>
          </w:p>
        </w:tc>
        <w:tc>
          <w:tcPr>
            <w:tcW w:type="dxa" w:w="2880"/>
          </w:tcPr>
          <w:p>
            <w:r>
              <w:t>string</w:t>
            </w:r>
          </w:p>
        </w:tc>
        <w:tc>
          <w:tcPr>
            <w:tcW w:type="dxa" w:w="2880"/>
          </w:tcPr>
          <w:p>
            <w:r>
              <w:t>Role of the authenticated user in the team (example: "admin").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'https://app.supervisely.com/public/api/v3/teams.info?id=3'</w:t>
      </w:r>
    </w:p>
    <w:p>
      <w:pPr>
        <w:pStyle w:val="Heading3"/>
      </w:pPr>
      <w:r>
        <w:t>Related teams actions</w:t>
      </w:r>
    </w:p>
    <w:p>
      <w:pPr>
        <w:pStyle w:val="ListBullet"/>
      </w:pPr>
      <w:r>
        <w:t>[POST] Create Team — /public/api/v3/teams.add</w:t>
      </w:r>
    </w:p>
    <w:p>
      <w:pPr>
        <w:pStyle w:val="ListBullet"/>
      </w:pPr>
      <w:r>
        <w:t>[GET] List Teams — /public/api/v3/teams.list</w:t>
      </w:r>
    </w:p>
    <w:p>
      <w:pPr>
        <w:pStyle w:val="ListBullet"/>
      </w:pPr>
      <w:r>
        <w:t>[GET] List Team Stats — /public/api/v3/teams.list.stats</w:t>
      </w:r>
    </w:p>
    <w:p>
      <w:pPr>
        <w:pStyle w:val="ListBullet"/>
      </w:pPr>
      <w:r>
        <w:t>[PUT] Update a Team’s Info — /public/api/v3/teams.editInfo</w:t>
      </w:r>
    </w:p>
    <w:p>
      <w:pPr>
        <w:pStyle w:val="ListBullet"/>
      </w:pPr>
      <w:r>
        <w:t>[PUT] Archive a Team — /public/api/v3/teams.archive</w:t>
      </w:r>
    </w:p>
    <w:p>
      <w:r>
        <w:br w:type="page"/>
      </w:r>
    </w:p>
    <w:p>
      <w:pPr>
        <w:pStyle w:val="Heading2"/>
      </w:pPr>
      <w:r>
        <w:t>414. [POST] Remove an App from a User's Ecosystem Favorites</w:t>
      </w:r>
    </w:p>
    <w:p>
      <w:r>
        <w:rPr>
          <w:b/>
        </w:rPr>
        <w:t xml:space="preserve">Endpoint: </w:t>
      </w:r>
      <w:r>
        <w:rPr>
          <w:rFonts w:ascii="Courier New" w:hAnsi="Courier New"/>
          <w:sz w:val="18"/>
        </w:rPr>
        <w:t>/public/api/v3/users.ecosystem.favorites.remove</w:t>
      </w:r>
    </w:p>
    <w:p>
      <w:pPr>
        <w:pStyle w:val="Heading3"/>
      </w:pPr>
      <w:r>
        <w:t>Prerequisites</w:t>
      </w:r>
    </w:p>
    <w:p>
      <w:pPr>
        <w:pStyle w:val="ListBullet"/>
      </w:pPr>
      <w:r>
        <w:t>You must know the ecosystem application ID (moduleId) to remove from favorites.</w:t>
      </w:r>
    </w:p>
    <w:p>
      <w:pPr>
        <w:pStyle w:val="Heading3"/>
      </w:pPr>
      <w:r>
        <w:t>Method</w:t>
      </w:r>
    </w:p>
    <w:p>
      <w:r>
        <w:t>POST</w:t>
      </w:r>
    </w:p>
    <w:p>
      <w:pPr>
        <w:pStyle w:val="Heading3"/>
      </w:pPr>
      <w:r>
        <w:t>URL</w:t>
      </w:r>
    </w:p>
    <w:p>
      <w:r>
        <w:t>https://app.supervisely.com/public/api/v3/users.ecosystem.favorites.remove</w:t>
      </w:r>
    </w:p>
    <w:p>
      <w:pPr>
        <w:pStyle w:val="Heading3"/>
      </w:pPr>
      <w:r>
        <w:t>Description</w:t>
      </w:r>
    </w:p>
    <w:p>
      <w:r>
        <w:t>Removes an ecosystem application from the authenticated user’s favorites list.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integer</w:t>
            </w:r>
          </w:p>
        </w:tc>
        <w:tc>
          <w:tcPr>
            <w:tcW w:type="dxa" w:w="2880"/>
          </w:tcPr>
          <w:p>
            <w:r>
              <w:t>Required. Ecosystem application ID to remove from favorites.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Response Fields</w:t>
      </w:r>
    </w:p>
    <w:p>
      <w:r>
        <w:t>The documentation describes the response as a generic object for all outcomes and does not specify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'https://app.supervisely.com/public/api/v3/users.ecosystem.favorites.remove' \</w:t>
        <w:br/>
        <w:t xml:space="preserve"> --header 'Content-Type: application/json' \</w:t>
        <w:br/>
        <w:t xml:space="preserve"> --data '{</w:t>
        <w:br/>
        <w:t xml:space="preserve"> "moduleId": 123</w:t>
        <w:br/>
        <w:t xml:space="preserve">  }'</w:t>
      </w:r>
    </w:p>
    <w:p>
      <w:pPr>
        <w:pStyle w:val="Heading3"/>
      </w:pPr>
      <w:r>
        <w:t>Notes</w:t>
      </w:r>
    </w:p>
    <w:p>
      <w:pPr>
        <w:pStyle w:val="ListBullet"/>
      </w:pPr>
      <w:r>
        <w:t>This endpoint uses a JSON request body.</w:t>
      </w:r>
    </w:p>
    <w:p>
      <w:pPr>
        <w:pStyle w:val="ListBullet"/>
      </w:pPr>
      <w:r>
        <w:t>No query parameters or path parameters are documented for this endpoint.</w:t>
      </w:r>
    </w:p>
    <w:p>
      <w:pPr>
        <w:pStyle w:val="Heading3"/>
      </w:pPr>
      <w:r>
        <w:t>Error Handling</w:t>
      </w:r>
    </w:p>
    <w:p>
      <w:pPr>
        <w:pStyle w:val="ListBullet"/>
      </w:pPr>
      <w:r>
        <w:t>400 (Client Error): Returned when the request is invalid (for example, missing/invalid moduleId).</w:t>
      </w:r>
    </w:p>
    <w:p>
      <w:pPr>
        <w:pStyle w:val="ListBullet"/>
      </w:pPr>
      <w:r>
        <w:t>5XX (Server Error): Returned when the server fails to process the request.</w:t>
      </w:r>
    </w:p>
    <w:p>
      <w:pPr>
        <w:pStyle w:val="Heading3"/>
      </w:pPr>
      <w:r>
        <w:t>Related usersEcosystemFavorites actions</w:t>
      </w:r>
    </w:p>
    <w:p>
      <w:pPr>
        <w:pStyle w:val="ListBullet"/>
      </w:pPr>
      <w:r>
        <w:t>[POST] Add an Ecosystem App to Favorites — /public/api/v3/users.ecosystem.favorites.add</w:t>
      </w:r>
    </w:p>
    <w:p>
      <w:r>
        <w:br w:type="page"/>
      </w:r>
    </w:p>
    <w:p>
      <w:pPr>
        <w:pStyle w:val="Heading2"/>
      </w:pPr>
      <w:r>
        <w:t>415. [POST] Add an Ecosystem App to Favorites</w:t>
      </w:r>
    </w:p>
    <w:p>
      <w:r>
        <w:rPr>
          <w:b/>
        </w:rPr>
        <w:t xml:space="preserve">Endpoint: </w:t>
      </w:r>
      <w:r>
        <w:rPr>
          <w:rFonts w:ascii="Courier New" w:hAnsi="Courier New"/>
          <w:sz w:val="18"/>
        </w:rPr>
        <w:t>/public/api/v3/users.ecosystem.favorites.add</w:t>
      </w:r>
    </w:p>
    <w:p>
      <w:pPr>
        <w:pStyle w:val="Heading3"/>
      </w:pPr>
      <w:r>
        <w:t>Prerequisites</w:t>
      </w:r>
    </w:p>
    <w:p>
      <w:pPr>
        <w:pStyle w:val="ListBullet"/>
      </w:pPr>
      <w:r>
        <w:t>The ecosystem application moduleId must be known and valid (integer, min=1).</w:t>
      </w:r>
    </w:p>
    <w:p>
      <w:pPr>
        <w:pStyle w:val="Heading3"/>
      </w:pPr>
      <w:r>
        <w:t>Method</w:t>
      </w:r>
    </w:p>
    <w:p>
      <w:r>
        <w:t>POST</w:t>
      </w:r>
    </w:p>
    <w:p>
      <w:pPr>
        <w:pStyle w:val="Heading3"/>
      </w:pPr>
      <w:r>
        <w:t>URL</w:t>
      </w:r>
    </w:p>
    <w:p>
      <w:r>
        <w:t>https://app.supervisely.com/public/api/v3/users.ecosystem.favorites.add</w:t>
      </w:r>
    </w:p>
    <w:p>
      <w:pPr>
        <w:pStyle w:val="Heading3"/>
      </w:pPr>
      <w:r>
        <w:t>Description</w:t>
      </w:r>
    </w:p>
    <w:p>
      <w:r>
        <w:t>Adds an ecosystem application to the authenticated user’s favorites list.</w:t>
      </w:r>
    </w:p>
    <w:p>
      <w:pPr>
        <w:pStyle w:val="Heading3"/>
      </w:pPr>
      <w:r>
        <w:t>Enforcement Rules</w:t>
      </w:r>
    </w:p>
    <w:p>
      <w:pPr>
        <w:pStyle w:val="ListBullet"/>
      </w:pPr>
      <w:r>
        <w:t>When executing the action, ensure to send request body fields in the JSON body (not in the URL as query parameters).</w:t>
      </w:r>
    </w:p>
    <w:p>
      <w:pPr>
        <w:pStyle w:val="ListBullet"/>
      </w:pPr>
      <w:r>
        <w:t>This endpoint has no path parameters.</w:t>
      </w:r>
    </w:p>
    <w:p>
      <w:pPr>
        <w:pStyle w:val="ListBullet"/>
      </w:pPr>
      <w:r>
        <w:t>This endpoint has no documented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integer</w:t>
            </w:r>
          </w:p>
        </w:tc>
        <w:tc>
          <w:tcPr>
            <w:tcW w:type="dxa" w:w="2880"/>
          </w:tcPr>
          <w:p>
            <w:r>
              <w:t>Required. Ecosystem application ID.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 (true) or failed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'https://app.supervisely.com/public/api/v3/users.ecosystem.favorites.add' \</w:t>
        <w:br/>
        <w:t xml:space="preserve"> --header 'Content-Type: application/json' \</w:t>
        <w:br/>
        <w:t xml:space="preserve"> --data '{</w:t>
        <w:br/>
        <w:t xml:space="preserve"> "moduleId": 123</w:t>
        <w:br/>
        <w:t xml:space="preserve">  }'</w:t>
      </w:r>
    </w:p>
    <w:p>
      <w:pPr>
        <w:pStyle w:val="Heading3"/>
      </w:pPr>
      <w:r>
        <w:t>Example Usage</w:t>
      </w:r>
    </w:p>
    <w:p>
      <w:pPr>
        <w:pStyle w:val="Heading3"/>
      </w:pPr>
      <w:r>
        <w:t>Example 1: Add a Specific App to Favorites</w:t>
      </w:r>
    </w:p>
    <w:p>
      <w:r>
        <w:rPr>
          <w:b/>
          <w:color w:val="666666"/>
          <w:sz w:val="16"/>
        </w:rPr>
        <w:t>[bash]</w:t>
      </w:r>
    </w:p>
    <w:p>
      <w:pPr>
        <w:shd w:fill="F2F2F2" w:val="clear"/>
      </w:pPr>
      <w:r>
        <w:rPr>
          <w:rFonts w:ascii="Courier New" w:hAnsi="Courier New"/>
          <w:sz w:val="17"/>
        </w:rPr>
        <w:t>curl -X POST 'https://app.supervisely.com/public/api/v3/users.ecosystem.favorites.add' \</w:t>
        <w:br/>
        <w:t xml:space="preserve"> -H 'Content-Type: application/json' \</w:t>
        <w:br/>
        <w:t xml:space="preserve"> -d '{</w:t>
        <w:br/>
        <w:t xml:space="preserve"> "moduleId": 987</w:t>
        <w:br/>
        <w:t xml:space="preserve">  }'</w:t>
      </w:r>
    </w:p>
    <w:p>
      <w:pPr>
        <w:pStyle w:val="Heading3"/>
      </w:pPr>
      <w:r>
        <w:t>Notes</w:t>
      </w:r>
    </w:p>
    <w:p>
      <w:pPr>
        <w:pStyle w:val="ListBullet"/>
      </w:pPr>
      <w:r>
        <w:t>The documentation only specifies that responses return an object for success/fail; exact response schema is not provided beyond success/failure outcomes.</w:t>
      </w:r>
    </w:p>
    <w:p>
      <w:pPr>
        <w:pStyle w:val="Heading3"/>
      </w:pPr>
      <w:r>
        <w:t>Related usersEcosystemFavorites actions</w:t>
      </w:r>
    </w:p>
    <w:p>
      <w:pPr>
        <w:pStyle w:val="ListBullet"/>
      </w:pPr>
      <w:r>
        <w:t>[POST] Remove an App from a User's Ecosystem Favorites — /public/api/v3/users.ecosystem.favorites.remove</w:t>
      </w:r>
    </w:p>
    <w:p>
      <w:r>
        <w:br w:type="page"/>
      </w:r>
    </w:p>
    <w:p>
      <w:pPr>
        <w:pStyle w:val="Heading2"/>
      </w:pPr>
      <w:r>
        <w:t>416. [DELETE] Remove a Tag from a Video</w:t>
      </w:r>
    </w:p>
    <w:p>
      <w:r>
        <w:rPr>
          <w:b/>
        </w:rPr>
        <w:t xml:space="preserve">Endpoint: </w:t>
      </w:r>
      <w:r>
        <w:rPr>
          <w:rFonts w:ascii="Courier New" w:hAnsi="Courier New"/>
          <w:sz w:val="18"/>
        </w:rPr>
        <w:t>/public/api/v3/videos.tags.remove</w:t>
      </w:r>
    </w:p>
    <w:p>
      <w:pPr>
        <w:pStyle w:val="Heading3"/>
      </w:pPr>
      <w:r>
        <w:t>Prerequisites</w:t>
      </w:r>
    </w:p>
    <w:p>
      <w:pPr>
        <w:pStyle w:val="ListBullet"/>
      </w:pPr>
      <w:r>
        <w:t>Must have access to manage (remove) tags on videos in the relevant workspace/project</w:t>
      </w:r>
    </w:p>
    <w:p>
      <w:pPr>
        <w:pStyle w:val="Heading3"/>
      </w:pPr>
      <w:r>
        <w:t>Method</w:t>
      </w:r>
    </w:p>
    <w:p>
      <w:r>
        <w:t>DELETE</w:t>
      </w:r>
    </w:p>
    <w:p>
      <w:pPr>
        <w:pStyle w:val="Heading3"/>
      </w:pPr>
      <w:r>
        <w:t>URL</w:t>
      </w:r>
    </w:p>
    <w:p>
      <w:r>
        <w:t>https://app.supervisely.com/public/api/v3/videos.tags.remove</w:t>
      </w:r>
    </w:p>
    <w:p>
      <w:pPr>
        <w:pStyle w:val="Heading3"/>
      </w:pPr>
      <w:r>
        <w:t>Description</w:t>
      </w:r>
    </w:p>
    <w:p>
      <w:r>
        <w:t>Removes (deletes) a video tag by its video tag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Video Tag to remove. Minimum: 1. Sent in the request body.</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"id": 1</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--request DELETE 'https://app.supervisely.com/public/api/v3/videos.tags.remove' \</w:t>
        <w:br/>
        <w:t xml:space="preserve"> --header 'Content-Type: application/json' \</w:t>
        <w:br/>
        <w:t xml:space="preserve"> --data '{</w:t>
        <w:br/>
        <w:t xml:space="preserve"> "id": 1</w:t>
        <w:br/>
        <w:t xml:space="preserve">  }'</w:t>
      </w:r>
    </w:p>
    <w:p>
      <w:pPr>
        <w:pStyle w:val="Heading3"/>
      </w:pPr>
      <w:r>
        <w:t>Notes</w:t>
      </w:r>
    </w:p>
    <w:p>
      <w:pPr>
        <w:pStyle w:val="ListBullet"/>
      </w:pPr>
      <w:r>
        <w:t>This endpoint uses a JSON request body with DELETE.</w:t>
      </w:r>
    </w:p>
    <w:p>
      <w:pPr>
        <w:pStyle w:val="ListBullet"/>
      </w:pPr>
      <w:r>
        <w:t>The documentation does not specify the response object schema for success or errors beyond “object”.</w:t>
      </w:r>
    </w:p>
    <w:p>
      <w:pPr>
        <w:pStyle w:val="Heading3"/>
      </w:pPr>
      <w:r>
        <w:t>Related videoTags actions</w:t>
      </w:r>
    </w:p>
    <w:p>
      <w:pPr>
        <w:pStyle w:val="ListBullet"/>
      </w:pPr>
      <w:r>
        <w:t>[POST] Finish Video Tags in Bulk — /public/api/v3/videos.tags.bulk.finish</w:t>
      </w:r>
    </w:p>
    <w:p>
      <w:pPr>
        <w:pStyle w:val="ListBullet"/>
      </w:pPr>
      <w:r>
        <w:t>[PUT] Update a Video Tag — /public/api/v3/videos.tags.update</w:t>
      </w:r>
    </w:p>
    <w:p>
      <w:pPr>
        <w:pStyle w:val="ListBullet"/>
      </w:pPr>
      <w:r>
        <w:t>[POST] Update a Video Tag's Value — /videos.tags.update-value</w:t>
      </w:r>
    </w:p>
    <w:p>
      <w:pPr>
        <w:pStyle w:val="ListBullet"/>
      </w:pPr>
      <w:r>
        <w:t>[POST] Unfinish Video Tags (Bulk) — /public/api/v3/videos.tags.bulk.unfinish</w:t>
      </w:r>
    </w:p>
    <w:p>
      <w:r>
        <w:br w:type="page"/>
      </w:r>
    </w:p>
    <w:p>
      <w:pPr>
        <w:pStyle w:val="Heading2"/>
      </w:pPr>
      <w:r>
        <w:t>417. [GET] Download a Video</w:t>
      </w:r>
    </w:p>
    <w:p>
      <w:r>
        <w:rPr>
          <w:b/>
        </w:rPr>
        <w:t xml:space="preserve">Endpoint: </w:t>
      </w:r>
      <w:r>
        <w:rPr>
          <w:rFonts w:ascii="Courier New" w:hAnsi="Courier New"/>
          <w:sz w:val="18"/>
        </w:rPr>
        <w:t>/public/api/v3/videos.download</w:t>
      </w:r>
    </w:p>
    <w:p>
      <w:pPr>
        <w:pStyle w:val="Heading3"/>
      </w:pPr>
      <w:r>
        <w:t>Method</w:t>
      </w:r>
    </w:p>
    <w:p>
      <w:r>
        <w:t>GET</w:t>
      </w:r>
    </w:p>
    <w:p>
      <w:pPr>
        <w:pStyle w:val="Heading3"/>
      </w:pPr>
      <w:r>
        <w:t>URL</w:t>
      </w:r>
    </w:p>
    <w:p>
      <w:r>
        <w:t>https://app.supervisely.com/public/api/v3/videos.download</w:t>
      </w:r>
    </w:p>
    <w:p>
      <w:pPr>
        <w:pStyle w:val="Heading3"/>
      </w:pPr>
      <w:r>
        <w:t>Description</w:t>
      </w:r>
    </w:p>
    <w:p>
      <w:r>
        <w:t>Downloads a video file by its video ID. On success, the response is a binary application/octet-stream payload.</w:t>
      </w:r>
    </w:p>
    <w:p>
      <w:pPr>
        <w:pStyle w:val="Heading3"/>
      </w:pPr>
      <w:r>
        <w:t>Enforcement Rules</w:t>
      </w:r>
    </w:p>
    <w:p>
      <w:pPr>
        <w:pStyle w:val="ListBullet"/>
      </w:pPr>
      <w:r>
        <w:t>The id must always be present and sent in the request body (JSON), as documented.</w:t>
      </w:r>
    </w:p>
    <w:p>
      <w:pPr>
        <w:pStyle w:val="ListBullet"/>
      </w:pPr>
      <w:r>
        <w:t>The id must be an integer with a minimum value of 1.</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in the URL as query parameters and not in the body.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video to download. Minimum: 1.</w:t>
            </w:r>
          </w:p>
        </w:tc>
      </w:tr>
    </w:tbl>
    <w:p/>
    <w:p>
      <w:pPr>
        <w:pStyle w:val="Heading3"/>
      </w:pPr>
      <w:r>
        <w:t>Response</w:t>
      </w:r>
    </w:p>
    <w:p>
      <w:pPr>
        <w:pStyle w:val="Heading3"/>
      </w:pPr>
      <w:r>
        <w:t>Success Response (200 OK)</w:t>
      </w:r>
    </w:p>
    <w:p>
      <w:r>
        <w:t>Content-Type: application/octet-stream</w:t>
      </w:r>
    </w:p>
    <w:p>
      <w:r>
        <w:t>Response body is a binary stream (documented as string), representing the downloaded video file.</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(404 Client Error)</w:t>
      </w:r>
    </w:p>
    <w:p>
      <w:r>
        <w:t>Content-Type: application/json</w:t>
      </w:r>
    </w:p>
    <w:p>
      <w:r>
        <w:rPr>
          <w:b/>
          <w:color w:val="666666"/>
          <w:sz w:val="16"/>
        </w:rPr>
        <w:t>[json]</w:t>
      </w:r>
    </w:p>
    <w:p>
      <w:pPr>
        <w:shd w:fill="F2F2F2" w:val="clear"/>
      </w:pPr>
      <w:r>
        <w:rPr>
          <w:rFonts w:ascii="Courier New" w:hAnsi="Courier New"/>
          <w:sz w:val="17"/>
        </w:rPr>
        <w:t>{</w:t>
        <w:br/>
        <w:t xml:space="preserve"> "error": "VIDEO_NOT_FOUND"</w:t>
        <w:br/>
        <w:t>}</w:t>
      </w:r>
    </w:p>
    <w:p>
      <w:pPr>
        <w:pStyle w:val="Heading3"/>
      </w:pPr>
      <w:r>
        <w:t>Error Response (5XX Server Error)</w:t>
      </w:r>
    </w:p>
    <w:p>
      <w:r>
        <w:t>Content-Type: application/json</w:t>
      </w:r>
    </w:p>
    <w:p>
      <w:pPr>
        <w:pStyle w:val="Heading3"/>
      </w:pPr>
      <w:r>
        <w:t>Response Fields</w:t>
      </w:r>
    </w:p>
    <w:p>
      <w:r>
        <w:t>For 200 OK, the response is binary (application/octet-stream) and does not have JSON fields.</w:t>
      </w:r>
    </w:p>
    <w:p>
      <w:r>
        <w:t>For error responses (application/json), the exact schema was not provided in the scraped content (documented only as object).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'https://app.supervisely.com/public/api/v3/videos.download' \</w:t>
        <w:br/>
        <w:t xml:space="preserve"> --header 'Content-Type: application/json' \</w:t>
        <w:br/>
        <w:t xml:space="preserve"> --data '{</w:t>
        <w:br/>
        <w:t xml:space="preserve"> "id": 123</w:t>
        <w:br/>
        <w:t xml:space="preserve">  }'</w:t>
      </w:r>
    </w:p>
    <w:p>
      <w:pPr>
        <w:pStyle w:val="Heading3"/>
      </w:pPr>
      <w:r>
        <w:t>Example Usage</w:t>
      </w:r>
    </w:p>
    <w:p>
      <w:pPr>
        <w:pStyle w:val="Heading3"/>
      </w:pPr>
      <w:r>
        <w:t>Example 1: Download a Video by ID</w:t>
      </w:r>
    </w:p>
    <w:p>
      <w:r>
        <w:rPr>
          <w:b/>
          <w:color w:val="666666"/>
          <w:sz w:val="16"/>
        </w:rPr>
        <w:t>[bash]</w:t>
      </w:r>
    </w:p>
    <w:p>
      <w:pPr>
        <w:shd w:fill="F2F2F2" w:val="clear"/>
      </w:pPr>
      <w:r>
        <w:rPr>
          <w:rFonts w:ascii="Courier New" w:hAnsi="Courier New"/>
          <w:sz w:val="17"/>
        </w:rPr>
        <w:t>curl --location --request GET 'https://app.supervisely.com/public/api/v3/videos.download' \</w:t>
        <w:br/>
        <w:t xml:space="preserve"> --header 'Content-Type: application/json' \</w:t>
        <w:br/>
        <w:t xml:space="preserve"> --data '{</w:t>
        <w:br/>
        <w:t xml:space="preserve"> "id": 9876</w:t>
        <w:br/>
        <w:t xml:space="preserve">  }' --output video.mp4</w:t>
      </w:r>
    </w:p>
    <w:p>
      <w:pPr>
        <w:pStyle w:val="Heading3"/>
      </w:pPr>
      <w:r>
        <w:t>Example 2: Handle Not Found (404)</w:t>
      </w:r>
    </w:p>
    <w:p>
      <w:r>
        <w:rPr>
          <w:b/>
          <w:color w:val="666666"/>
          <w:sz w:val="16"/>
        </w:rPr>
        <w:t>[bash]</w:t>
      </w:r>
    </w:p>
    <w:p>
      <w:pPr>
        <w:shd w:fill="F2F2F2" w:val="clear"/>
      </w:pPr>
      <w:r>
        <w:rPr>
          <w:rFonts w:ascii="Courier New" w:hAnsi="Courier New"/>
          <w:sz w:val="17"/>
        </w:rPr>
        <w:t>curl -i --location --request GET 'https://app.supervisely.com/public/api/v3/videos.download' \</w:t>
        <w:br/>
        <w:t xml:space="preserve"> --header 'Content-Type: application/json' \</w:t>
        <w:br/>
        <w:t xml:space="preserve"> --data '{</w:t>
        <w:br/>
        <w:t xml:space="preserve"> "id": 999999999</w:t>
        <w:br/>
        <w:t xml:space="preserve">  }'</w:t>
      </w:r>
    </w:p>
    <w:p>
      <w:pPr>
        <w:pStyle w:val="Heading3"/>
      </w:pPr>
      <w:r>
        <w:t>Notes</w:t>
      </w:r>
    </w:p>
    <w:p>
      <w:pPr>
        <w:pStyle w:val="ListBullet"/>
      </w:pPr>
      <w:r>
        <w:t>This endpoint uses GET with a JSON request body as documented.</w:t>
      </w:r>
    </w:p>
    <w:p>
      <w:pPr>
        <w:pStyle w:val="ListBullet"/>
      </w:pPr>
      <w:r>
        <w:t>On success, save the response to a file (e.g., using curl --output ...).</w:t>
      </w:r>
    </w:p>
    <w:p>
      <w:pPr>
        <w:pStyle w:val="Heading3"/>
      </w:pPr>
      <w:r>
        <w:t>Related videos actions</w:t>
      </w:r>
    </w:p>
    <w:p>
      <w:pPr>
        <w:pStyle w:val="ListBullet"/>
      </w:pPr>
      <w:r>
        <w:t>[PUT] Stop Figure Tracking for a Video Track — /videos.stop_figure_tracking</w:t>
      </w:r>
    </w:p>
    <w:p>
      <w:pPr>
        <w:pStyle w:val="ListBullet"/>
      </w:pPr>
      <w:r>
        <w:t>[GET] Get Video Info — /public/api/v3/videos.info</w:t>
      </w:r>
    </w:p>
    <w:p>
      <w:pPr>
        <w:pStyle w:val="ListBullet"/>
      </w:pPr>
      <w:r>
        <w:t>[GET] List Videos — /public/api/v3/videos.list</w:t>
      </w:r>
    </w:p>
    <w:p>
      <w:pPr>
        <w:pStyle w:val="ListBullet"/>
      </w:pPr>
      <w:r>
        <w:t>[POST] Send a Message to the Annotation Tool (Videos) — /public/api/v3/videos.notify-annotation-tool</w:t>
      </w:r>
    </w:p>
    <w:p>
      <w:pPr>
        <w:pStyle w:val="ListBullet"/>
      </w:pPr>
      <w:r>
        <w:t>[GET] Download a Video Frame — /public/api/v3/videos.download-frame</w:t>
      </w:r>
    </w:p>
    <w:p>
      <w:pPr>
        <w:pStyle w:val="ListBullet"/>
      </w:pPr>
      <w:r>
        <w:t>[PUT] Update Video Links — /public/api/v3/videos.update.links</w:t>
      </w:r>
    </w:p>
    <w:p>
      <w:r>
        <w:br w:type="page"/>
      </w:r>
    </w:p>
    <w:p>
      <w:pPr>
        <w:pStyle w:val="Heading2"/>
      </w:pPr>
      <w:r>
        <w:t>418. [POST] Unfinish Video Tags (Bulk)</w:t>
      </w:r>
    </w:p>
    <w:p>
      <w:r>
        <w:rPr>
          <w:b/>
        </w:rPr>
        <w:t xml:space="preserve">Endpoint: </w:t>
      </w:r>
      <w:r>
        <w:rPr>
          <w:rFonts w:ascii="Courier New" w:hAnsi="Courier New"/>
          <w:sz w:val="18"/>
        </w:rPr>
        <w:t>/public/api/v3/videos.tags.bulk.unfinish</w:t>
      </w:r>
    </w:p>
    <w:p>
      <w:pPr>
        <w:pStyle w:val="Heading3"/>
      </w:pPr>
      <w:r>
        <w:t>Prerequisites</w:t>
      </w:r>
    </w:p>
    <w:p>
      <w:pPr>
        <w:pStyle w:val="ListBullet"/>
      </w:pPr>
      <w:r>
        <w:t>Must have access to the relevant videos and permission to manage/edit video tags</w:t>
      </w:r>
    </w:p>
    <w:p>
      <w:pPr>
        <w:pStyle w:val="Heading3"/>
      </w:pPr>
      <w:r>
        <w:t>Method</w:t>
      </w:r>
    </w:p>
    <w:p>
      <w:r>
        <w:t>POST</w:t>
      </w:r>
    </w:p>
    <w:p>
      <w:pPr>
        <w:pStyle w:val="Heading3"/>
      </w:pPr>
      <w:r>
        <w:t>URL</w:t>
      </w:r>
    </w:p>
    <w:p>
      <w:r>
        <w:t>https://app.supervisely.com/public/api/v3/videos.tags.bulk.unfinish</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Bulk “unfinishes” (reverts finishing state) for multiple Video Tags in a single request. Optionally indicates whether a tag’s frame range was reversed during the finish operation.</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 &lt;object&gt;</w:t>
            </w:r>
          </w:p>
        </w:tc>
        <w:tc>
          <w:tcPr>
            <w:tcW w:type="dxa" w:w="2880"/>
          </w:tcPr>
          <w:p>
            <w:r>
              <w:t>Tags to unfinish.</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Video Tag. Minimum: 1.</w:t>
            </w:r>
          </w:p>
        </w:tc>
      </w:tr>
      <w:tr>
        <w:tc>
          <w:tcPr>
            <w:tcW w:type="dxa" w:w="2880"/>
          </w:tcPr>
          <w:p>
            <w:r>
              <w:t>frameRangeReversed</w:t>
            </w:r>
          </w:p>
        </w:tc>
        <w:tc>
          <w:tcPr>
            <w:tcW w:type="dxa" w:w="2880"/>
          </w:tcPr>
          <w:p>
            <w:r>
              <w:t>boolean</w:t>
            </w:r>
          </w:p>
        </w:tc>
        <w:tc>
          <w:tcPr>
            <w:tcW w:type="dxa" w:w="2880"/>
          </w:tcPr>
          <w:p>
            <w:r>
              <w:t>Whether frame range was reversed during finish.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(5XX Server Error)</w:t>
      </w:r>
    </w:p>
    <w:p>
      <w:pPr>
        <w:pStyle w:val="Heading3"/>
      </w:pPr>
      <w:r>
        <w:t>Response Fields</w:t>
      </w:r>
    </w:p>
    <w:p>
      <w:r>
        <w:t>The documentation only states that responses are JSON object and does not specify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'https://app.supervisely.com/public/api/v3/videos.tags.bulk.unfinish' \</w:t>
        <w:br/>
        <w:t xml:space="preserve"> --header 'Content-Type: application/json' \</w:t>
        <w:br/>
        <w:t xml:space="preserve"> --data '{</w:t>
        <w:br/>
        <w:t xml:space="preserve"> "tags": [</w:t>
        <w:br/>
        <w:t xml:space="preserve">      { "id": 1 },</w:t>
        <w:br/>
        <w:t xml:space="preserve">      { "id": 2, "frameRangeReversed": true }</w:t>
        <w:br/>
        <w:t xml:space="preserve">    ]</w:t>
        <w:br/>
        <w:t xml:space="preserve">  }'</w:t>
      </w:r>
    </w:p>
    <w:p>
      <w:pPr>
        <w:pStyle w:val="Heading3"/>
      </w:pPr>
      <w:r>
        <w:t>Example Usage</w:t>
      </w:r>
    </w:p>
    <w:p>
      <w:pPr>
        <w:pStyle w:val="Heading3"/>
      </w:pPr>
      <w:r>
        <w:t>Example 1: Unfinish two tags (simple)</w:t>
      </w:r>
    </w:p>
    <w:p>
      <w:r>
        <w:rPr>
          <w:b/>
          <w:color w:val="666666"/>
          <w:sz w:val="16"/>
        </w:rPr>
        <w:t>[bash]</w:t>
      </w:r>
    </w:p>
    <w:p>
      <w:pPr>
        <w:shd w:fill="F2F2F2" w:val="clear"/>
      </w:pPr>
      <w:r>
        <w:rPr>
          <w:rFonts w:ascii="Courier New" w:hAnsi="Courier New"/>
          <w:sz w:val="17"/>
        </w:rPr>
        <w:t>curl --location --request POST 'https://app.supervisely.com/public/api/v3/videos.tags.bulk.unfinish' \</w:t>
        <w:br/>
        <w:t xml:space="preserve"> --header 'Content-Type: application/json' \</w:t>
        <w:br/>
        <w:t xml:space="preserve"> --data '{</w:t>
        <w:br/>
        <w:t xml:space="preserve"> "tags": [</w:t>
        <w:br/>
        <w:t xml:space="preserve">      { "id": 1 },</w:t>
        <w:br/>
        <w:t xml:space="preserve">      { "id": 2 }</w:t>
        <w:br/>
        <w:t xml:space="preserve">    ]</w:t>
        <w:br/>
        <w:t xml:space="preserve">  }'</w:t>
      </w:r>
    </w:p>
    <w:p>
      <w:pPr>
        <w:pStyle w:val="Heading3"/>
      </w:pPr>
      <w:r>
        <w:t>Example 2: Unfinish a tag and indicate frame range was reversed</w:t>
      </w:r>
    </w:p>
    <w:p>
      <w:r>
        <w:rPr>
          <w:b/>
          <w:color w:val="666666"/>
          <w:sz w:val="16"/>
        </w:rPr>
        <w:t>[bash]</w:t>
      </w:r>
    </w:p>
    <w:p>
      <w:pPr>
        <w:shd w:fill="F2F2F2" w:val="clear"/>
      </w:pPr>
      <w:r>
        <w:rPr>
          <w:rFonts w:ascii="Courier New" w:hAnsi="Courier New"/>
          <w:sz w:val="17"/>
        </w:rPr>
        <w:t>curl --location --request POST 'https://app.supervisely.com/public/api/v3/videos.tags.bulk.unfinish' \</w:t>
        <w:br/>
        <w:t xml:space="preserve"> --header 'Content-Type: application/json' \</w:t>
        <w:br/>
        <w:t xml:space="preserve"> --data '{</w:t>
        <w:br/>
        <w:t xml:space="preserve"> "tags": [</w:t>
        <w:br/>
        <w:t xml:space="preserve">      { "id": 2, "frameRangeReversed": true }</w:t>
        <w:br/>
        <w:t xml:space="preserve">    ]</w:t>
        <w:br/>
        <w:t xml:space="preserve">  }'</w:t>
      </w:r>
    </w:p>
    <w:p>
      <w:pPr>
        <w:pStyle w:val="Heading3"/>
      </w:pPr>
      <w:r>
        <w:t>Notes</w:t>
      </w:r>
    </w:p>
    <w:p>
      <w:pPr>
        <w:pStyle w:val="ListBullet"/>
      </w:pPr>
      <w:r>
        <w:t>The request body must be JSON and include tags with at least one element.</w:t>
      </w:r>
    </w:p>
    <w:p>
      <w:pPr>
        <w:pStyle w:val="ListBullet"/>
      </w:pPr>
      <w:r>
        <w:t>Each tags[] item must include a valid id (integer, minimum 1).</w:t>
      </w:r>
    </w:p>
    <w:p>
      <w:pPr>
        <w:pStyle w:val="Heading3"/>
      </w:pPr>
      <w:r>
        <w:t>Related videoTags actions</w:t>
      </w:r>
    </w:p>
    <w:p>
      <w:pPr>
        <w:pStyle w:val="ListBullet"/>
      </w:pPr>
      <w:r>
        <w:t>[POST] Finish Video Tags in Bulk — /public/api/v3/videos.tags.bulk.finish</w:t>
      </w:r>
    </w:p>
    <w:p>
      <w:pPr>
        <w:pStyle w:val="ListBullet"/>
      </w:pPr>
      <w:r>
        <w:t>[PUT] Update a Video Tag — /public/api/v3/videos.tags.update</w:t>
      </w:r>
    </w:p>
    <w:p>
      <w:pPr>
        <w:pStyle w:val="ListBullet"/>
      </w:pPr>
      <w:r>
        <w:t>[POST] Update a Video Tag's Value — /videos.tags.update-value</w:t>
      </w:r>
    </w:p>
    <w:p>
      <w:pPr>
        <w:pStyle w:val="ListBullet"/>
      </w:pPr>
      <w:r>
        <w:t>[DELETE] Remove a Tag from a Video — /public/api/v3/videos.tags.remove</w:t>
      </w:r>
    </w:p>
    <w:p>
      <w:r>
        <w:br w:type="page"/>
      </w:r>
    </w:p>
    <w:p>
      <w:pPr>
        <w:pStyle w:val="Heading2"/>
      </w:pPr>
      <w:r>
        <w:t>419. [GET] Download Frames by Video ID (Bulk)</w:t>
      </w:r>
    </w:p>
    <w:p>
      <w:r>
        <w:rPr>
          <w:b/>
        </w:rPr>
        <w:t xml:space="preserve">Endpoint: </w:t>
      </w:r>
      <w:r>
        <w:rPr>
          <w:rFonts w:ascii="Courier New" w:hAnsi="Courier New"/>
          <w:sz w:val="18"/>
        </w:rPr>
        <w:t>/public/api/v3/videos.bulk.download-frame</w:t>
      </w:r>
    </w:p>
    <w:p>
      <w:pPr>
        <w:pStyle w:val="Heading3"/>
      </w:pPr>
      <w:r>
        <w:t>Prerequisites</w:t>
      </w:r>
    </w:p>
    <w:p>
      <w:pPr>
        <w:pStyle w:val="ListBullet"/>
      </w:pPr>
      <w:r>
        <w:t>You must have access to the target video.</w:t>
      </w:r>
    </w:p>
    <w:p>
      <w:pPr>
        <w:pStyle w:val="Heading3"/>
      </w:pPr>
      <w:r>
        <w:t>Method</w:t>
      </w:r>
    </w:p>
    <w:p>
      <w:r>
        <w:t>GET</w:t>
      </w:r>
    </w:p>
    <w:p>
      <w:pPr>
        <w:pStyle w:val="Heading3"/>
      </w:pPr>
      <w:r>
        <w:t>URL</w:t>
      </w:r>
    </w:p>
    <w:p>
      <w:r>
        <w:t>https://app.supervisely.com/public/api/v3/videos.bulk.download-frame</w:t>
      </w:r>
    </w:p>
    <w:p>
      <w:pPr>
        <w:pStyle w:val="Heading3"/>
      </w:pPr>
      <w:r>
        <w:t>Description</w:t>
      </w:r>
    </w:p>
    <w:p>
      <w:r>
        <w:t>Downloads multiple frames from a video by specifying the video ID and a list of frame indices. On success, the response is returned as multipart/form-data.</w:t>
      </w:r>
    </w:p>
    <w:p>
      <w:pPr>
        <w:pStyle w:val="Heading3"/>
      </w:pPr>
      <w:r>
        <w:t>Enforcement Rules</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in the URL as query parameters and not in the body. (No query parameters for this endpoint.)</w:t>
      </w:r>
    </w:p>
    <w:p>
      <w:pPr>
        <w:pStyle w:val="ListBullet"/>
      </w:pPr>
      <w:r>
        <w:t>This endpoint uses method GET but the documentation specifies a JSON request body; send the fields in the request body exactly as documented.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integer</w:t>
            </w:r>
          </w:p>
        </w:tc>
        <w:tc>
          <w:tcPr>
            <w:tcW w:type="dxa" w:w="2880"/>
          </w:tcPr>
          <w:p>
            <w:r>
              <w:t>Video ID. Minimum value: 1.</w:t>
            </w:r>
          </w:p>
        </w:tc>
      </w:tr>
      <w:tr>
        <w:tc>
          <w:tcPr>
            <w:tcW w:type="dxa" w:w="2880"/>
          </w:tcPr>
          <w:p>
            <w:r>
              <w:t>frames</w:t>
            </w:r>
          </w:p>
        </w:tc>
        <w:tc>
          <w:tcPr>
            <w:tcW w:type="dxa" w:w="2880"/>
          </w:tcPr>
          <w:p>
            <w:r>
              <w:t>number[]</w:t>
            </w:r>
          </w:p>
        </w:tc>
        <w:tc>
          <w:tcPr>
            <w:tcW w:type="dxa" w:w="2880"/>
          </w:tcPr>
          <w:p>
            <w:r>
              <w:t>List of frame numbers to download.</w:t>
            </w:r>
          </w:p>
        </w:tc>
      </w:tr>
    </w:tbl>
    <w:p/>
    <w:p>
      <w:pPr>
        <w:pStyle w:val="Heading3"/>
      </w:pPr>
      <w:r>
        <w:t>Optional Request Body Fields</w:t>
      </w:r>
    </w:p>
    <w:p>
      <w:r>
        <w:t>(None)</w:t>
      </w:r>
    </w:p>
    <w:p>
      <w:pPr>
        <w:pStyle w:val="Heading3"/>
      </w:pPr>
      <w:r>
        <w:t>Response</w:t>
      </w:r>
    </w:p>
    <w:p>
      <w:pPr>
        <w:pStyle w:val="Heading3"/>
      </w:pPr>
      <w:r>
        <w:t>Success Response (200 OK)</w:t>
      </w:r>
    </w:p>
    <w:p>
      <w:r>
        <w:t>Content-Type: multipart/form-data</w:t>
      </w:r>
    </w:p>
    <w:p>
      <w:r>
        <w:rPr>
          <w:b/>
          <w:color w:val="666666"/>
          <w:sz w:val="16"/>
        </w:rPr>
        <w:t>[text]</w:t>
      </w:r>
    </w:p>
    <w:p>
      <w:pPr>
        <w:shd w:fill="F2F2F2" w:val="clear"/>
      </w:pPr>
      <w:r>
        <w:rPr>
          <w:rFonts w:ascii="Courier New" w:hAnsi="Courier New"/>
          <w:sz w:val="17"/>
        </w:rPr>
        <w:t>string</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(404 Client Error)</w:t>
      </w:r>
    </w:p>
    <w:p>
      <w:r>
        <w:t>Content-Type: application/json</w:t>
      </w:r>
    </w:p>
    <w:p>
      <w:r>
        <w:rPr>
          <w:b/>
          <w:color w:val="666666"/>
          <w:sz w:val="16"/>
        </w:rPr>
        <w:t>[json]</w:t>
      </w:r>
    </w:p>
    <w:p>
      <w:pPr>
        <w:shd w:fill="F2F2F2" w:val="clear"/>
      </w:pPr>
      <w:r>
        <w:rPr>
          <w:rFonts w:ascii="Courier New" w:hAnsi="Courier New"/>
          <w:sz w:val="17"/>
        </w:rPr>
        <w:t>{</w:t>
        <w:br/>
        <w:t xml:space="preserve"> "error": "VIDEO_NOT_FOUND"</w:t>
        <w:br/>
        <w:t>}</w:t>
      </w:r>
    </w:p>
    <w:p>
      <w:pPr>
        <w:pStyle w:val="Heading3"/>
      </w:pPr>
      <w:r>
        <w:t>Error Response (5XX Server Error)</w:t>
      </w:r>
    </w:p>
    <w:p>
      <w:r>
        <w:t>Content-Type: application/json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multipart/form-data</w:t>
            </w:r>
          </w:p>
        </w:tc>
        <w:tc>
          <w:tcPr>
            <w:tcW w:type="dxa" w:w="2880"/>
          </w:tcPr>
          <w:p>
            <w:r>
              <w:t>On success, returns multipart form data (documented as a string).</w:t>
            </w:r>
          </w:p>
        </w:tc>
      </w:tr>
      <w:tr>
        <w:tc>
          <w:tcPr>
            <w:tcW w:type="dxa" w:w="2880"/>
          </w:tcPr>
          <w:p>
            <w:r>
              <w:t>error</w:t>
            </w:r>
          </w:p>
        </w:tc>
        <w:tc>
          <w:tcPr>
            <w:tcW w:type="dxa" w:w="2880"/>
          </w:tcPr>
          <w:p>
            <w:r>
              <w:t>string</w:t>
            </w:r>
          </w:p>
        </w:tc>
        <w:tc>
          <w:tcPr>
            <w:tcW w:type="dxa" w:w="2880"/>
          </w:tcPr>
          <w:p>
            <w:r>
              <w:t>Error identifier for failed requests (examples: FAIL, VIDEO_NOT_FOUND).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'https://app.supervisely.com/public/api/v3/videos.bulk.download-frame' \</w:t>
        <w:br/>
        <w:t xml:space="preserve"> --header 'Content-Type: application/json' \</w:t>
        <w:br/>
        <w:t xml:space="preserve"> --data '{</w:t>
        <w:br/>
        <w:t xml:space="preserve"> "videoId": 123,</w:t>
        <w:br/>
        <w:t xml:space="preserve"> "frames": [0, 10, 25]</w:t>
        <w:br/>
        <w:t xml:space="preserve">  }'</w:t>
      </w:r>
    </w:p>
    <w:p>
      <w:pPr>
        <w:pStyle w:val="Heading3"/>
      </w:pPr>
      <w:r>
        <w:t>Example Usage</w:t>
      </w:r>
    </w:p>
    <w:p>
      <w:pPr>
        <w:pStyle w:val="Heading3"/>
      </w:pPr>
      <w:r>
        <w:t>Example 1: Download a few specific frames</w:t>
      </w:r>
    </w:p>
    <w:p>
      <w:r>
        <w:rPr>
          <w:b/>
          <w:color w:val="666666"/>
          <w:sz w:val="16"/>
        </w:rPr>
        <w:t>[bash]</w:t>
      </w:r>
    </w:p>
    <w:p>
      <w:pPr>
        <w:shd w:fill="F2F2F2" w:val="clear"/>
      </w:pPr>
      <w:r>
        <w:rPr>
          <w:rFonts w:ascii="Courier New" w:hAnsi="Courier New"/>
          <w:sz w:val="17"/>
        </w:rPr>
        <w:t>curl -i --location --request GET 'https://app.supervisely.com/public/api/v3/videos.bulk.download-frame' \</w:t>
        <w:br/>
        <w:t xml:space="preserve"> --header 'Content-Type: application/json' \</w:t>
        <w:br/>
        <w:t xml:space="preserve"> --data '{</w:t>
        <w:br/>
        <w:t xml:space="preserve"> "videoId": 9876,</w:t>
        <w:br/>
        <w:t xml:space="preserve"> "frames": [1, 50, 120]</w:t>
        <w:br/>
        <w:t xml:space="preserve">  }'</w:t>
      </w:r>
    </w:p>
    <w:p>
      <w:pPr>
        <w:pStyle w:val="Heading3"/>
      </w:pPr>
      <w:r>
        <w:t>Example 2: Download the first frame only</w:t>
      </w:r>
    </w:p>
    <w:p>
      <w:r>
        <w:rPr>
          <w:b/>
          <w:color w:val="666666"/>
          <w:sz w:val="16"/>
        </w:rPr>
        <w:t>[bash]</w:t>
      </w:r>
    </w:p>
    <w:p>
      <w:pPr>
        <w:shd w:fill="F2F2F2" w:val="clear"/>
      </w:pPr>
      <w:r>
        <w:rPr>
          <w:rFonts w:ascii="Courier New" w:hAnsi="Courier New"/>
          <w:sz w:val="17"/>
        </w:rPr>
        <w:t>curl -i --location --request GET 'https://app.supervisely.com/public/api/v3/videos.bulk.download-frame' \</w:t>
        <w:br/>
        <w:t xml:space="preserve"> --header 'Content-Type: application/json' \</w:t>
        <w:br/>
        <w:t xml:space="preserve"> --data '{</w:t>
        <w:br/>
        <w:t xml:space="preserve"> "videoId": 9876,</w:t>
        <w:br/>
        <w:t xml:space="preserve"> "frames": [0]</w:t>
        <w:br/>
        <w:t xml:space="preserve">  }'</w:t>
      </w:r>
    </w:p>
    <w:p>
      <w:pPr>
        <w:pStyle w:val="Heading3"/>
      </w:pPr>
      <w:r>
        <w:t>Notes</w:t>
      </w:r>
    </w:p>
    <w:p>
      <w:pPr>
        <w:pStyle w:val="ListBullet"/>
      </w:pPr>
      <w:r>
        <w:t>The documentation specifies GET with an application/json request body.</w:t>
      </w:r>
    </w:p>
    <w:p>
      <w:pPr>
        <w:pStyle w:val="ListBullet"/>
      </w:pPr>
      <w:r>
        <w:t>Successful responses are returned as multipart/form-data.</w:t>
      </w:r>
    </w:p>
    <w:p>
      <w:pPr>
        <w:pStyle w:val="Heading3"/>
      </w:pPr>
      <w:r>
        <w:t>Error Handling</w:t>
      </w:r>
    </w:p>
    <w:p>
      <w:pPr>
        <w:pStyle w:val="ListBullet"/>
      </w:pPr>
      <w:r>
        <w:t>400: Client error (FAIL) — request is invalid (e.g., missing required fields).</w:t>
      </w:r>
    </w:p>
    <w:p>
      <w:pPr>
        <w:pStyle w:val="ListBullet"/>
      </w:pPr>
      <w:r>
        <w:t>404: VIDEO_NOT_FOUND — the specified videoId does not exist or is not accessible.</w:t>
      </w:r>
    </w:p>
    <w:p>
      <w:pPr>
        <w:pStyle w:val="ListBullet"/>
      </w:pPr>
      <w:r>
        <w:t>5XX: Server-side failure (FAIL).</w:t>
      </w:r>
    </w:p>
    <w:p>
      <w:pPr>
        <w:pStyle w:val="Heading3"/>
      </w:pPr>
      <w:r>
        <w:t>Related videos actions</w:t>
      </w:r>
    </w:p>
    <w:p>
      <w:pPr>
        <w:pStyle w:val="ListBullet"/>
      </w:pPr>
      <w:r>
        <w:t>[PUT] Stop Figure Tracking for a Video Track — /videos.stop_figure_tracking</w:t>
      </w:r>
    </w:p>
    <w:p>
      <w:pPr>
        <w:pStyle w:val="ListBullet"/>
      </w:pPr>
      <w:r>
        <w:t>[GET] Get Video Info — /public/api/v3/videos.info</w:t>
      </w:r>
    </w:p>
    <w:p>
      <w:pPr>
        <w:pStyle w:val="ListBullet"/>
      </w:pPr>
      <w:r>
        <w:t>[GET] List Videos — /public/api/v3/videos.list</w:t>
      </w:r>
    </w:p>
    <w:p>
      <w:pPr>
        <w:pStyle w:val="ListBullet"/>
      </w:pPr>
      <w:r>
        <w:t>[POST] Send a Message to the Annotation Tool (Videos) — /public/api/v3/videos.notify-annotation-tool</w:t>
      </w:r>
    </w:p>
    <w:p>
      <w:pPr>
        <w:pStyle w:val="ListBullet"/>
      </w:pPr>
      <w:r>
        <w:t>[GET] Download a Video Frame — /public/api/v3/videos.download-frame</w:t>
      </w:r>
    </w:p>
    <w:p>
      <w:pPr>
        <w:pStyle w:val="ListBullet"/>
      </w:pPr>
      <w:r>
        <w:t>[PUT] Update Video Links — /public/api/v3/videos.update.links</w:t>
      </w:r>
    </w:p>
    <w:p>
      <w:r>
        <w:br w:type="page"/>
      </w:r>
    </w:p>
    <w:p>
      <w:pPr>
        <w:pStyle w:val="Heading2"/>
      </w:pPr>
      <w:r>
        <w:t>420. [GET] Get Webhook Info</w:t>
      </w:r>
    </w:p>
    <w:p>
      <w:r>
        <w:rPr>
          <w:b/>
        </w:rPr>
        <w:t xml:space="preserve">Endpoint: </w:t>
      </w:r>
      <w:r>
        <w:rPr>
          <w:rFonts w:ascii="Courier New" w:hAnsi="Courier New"/>
          <w:sz w:val="18"/>
        </w:rPr>
        <w:t>/public/api/v3/webhooks.info</w:t>
      </w:r>
    </w:p>
    <w:p>
      <w:pPr>
        <w:pStyle w:val="Heading3"/>
      </w:pPr>
      <w:r>
        <w:t>Method</w:t>
      </w:r>
    </w:p>
    <w:p>
      <w:r>
        <w:t>GET</w:t>
      </w:r>
    </w:p>
    <w:p>
      <w:pPr>
        <w:pStyle w:val="Heading3"/>
      </w:pPr>
      <w:r>
        <w:t>URL</w:t>
      </w:r>
    </w:p>
    <w:p>
      <w:r>
        <w:t>https://app.supervisely.com/public/api/v3/webhooks.info</w:t>
      </w:r>
    </w:p>
    <w:p>
      <w:pPr>
        <w:pStyle w:val="Heading3"/>
      </w:pPr>
      <w:r>
        <w:t>Description</w:t>
      </w:r>
    </w:p>
    <w:p>
      <w:r>
        <w:t>Returns information about a webhook specified by its ID.</w:t>
      </w:r>
    </w:p>
    <w:p>
      <w:pPr>
        <w:pStyle w:val="Heading3"/>
      </w:pPr>
      <w:r>
        <w:t>Enforcement Rules</w:t>
      </w:r>
    </w:p>
    <w:p>
      <w:pPr>
        <w:pStyle w:val="ListBullet"/>
      </w:pPr>
      <w:r>
        <w:t>The webhook id must always be present and must be an integer with minimum value 1.</w:t>
      </w:r>
    </w:p>
    <w:p>
      <w:pPr>
        <w:pStyle w:val="ListBullet"/>
      </w:pPr>
      <w:r>
        <w:t>When executing the action, ensure to send required inputs exactly as documented.</w:t>
      </w:r>
    </w:p>
    <w:p>
      <w:pPr>
        <w:pStyle w:val="ListBullet"/>
      </w:pPr>
      <w:r>
        <w:t>This endpoint uses a JSON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Webhook ID. Minimum value: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'https://app.supervisely.com/public/api/v3/webhooks.info' \</w:t>
        <w:br/>
        <w:t xml:space="preserve"> --header 'Content-Type: application/json' \</w:t>
        <w:br/>
        <w:t xml:space="preserve"> --data '{</w:t>
        <w:br/>
        <w:t xml:space="preserve"> "id": 1</w:t>
        <w:br/>
        <w:t xml:space="preserve">  }'</w:t>
      </w:r>
    </w:p>
    <w:p>
      <w:pPr>
        <w:pStyle w:val="Heading3"/>
      </w:pPr>
      <w:r>
        <w:t>Related webhooks actions</w:t>
      </w:r>
    </w:p>
    <w:p>
      <w:pPr>
        <w:pStyle w:val="ListBullet"/>
      </w:pPr>
      <w:r>
        <w:t>[DELETE] Remove Webhooks (Bulk) — /public/api/v3/webhooks.bulk.remove</w:t>
      </w:r>
    </w:p>
    <w:p>
      <w:pPr>
        <w:pStyle w:val="ListBullet"/>
      </w:pPr>
      <w:r>
        <w:t>[GET] List a Team’s Webhooks — /public/api/v3/webhooks.list</w:t>
      </w:r>
    </w:p>
    <w:p>
      <w:pPr>
        <w:pStyle w:val="ListBullet"/>
      </w:pPr>
      <w:r>
        <w:t>[POST] Test a Webhook — /public/api/v3/webhooks.test</w:t>
      </w:r>
    </w:p>
    <w:p>
      <w:pPr>
        <w:pStyle w:val="ListBullet"/>
      </w:pPr>
      <w:r>
        <w:t>[POST] Create a Webhook — /public/api/v3/webhooks.add</w:t>
      </w:r>
    </w:p>
    <w:p>
      <w:pPr>
        <w:pStyle w:val="ListBullet"/>
      </w:pPr>
      <w:r>
        <w:t>[POST] Update a Webhook — /public/api/v3/webhooks.update</w:t>
      </w:r>
    </w:p>
    <w:p>
      <w:r>
        <w:br w:type="page"/>
      </w:r>
    </w:p>
    <w:p>
      <w:pPr>
        <w:pStyle w:val="Heading2"/>
      </w:pPr>
      <w:r>
        <w:t>421. [GET] Download a Volume Slice</w:t>
      </w:r>
    </w:p>
    <w:p>
      <w:r>
        <w:rPr>
          <w:b/>
        </w:rPr>
        <w:t xml:space="preserve">Endpoint: </w:t>
      </w:r>
      <w:r>
        <w:rPr>
          <w:rFonts w:ascii="Courier New" w:hAnsi="Courier New"/>
          <w:sz w:val="18"/>
        </w:rPr>
        <w:t>/public/api/v3/volumes.slices.download</w:t>
      </w:r>
    </w:p>
    <w:p>
      <w:pPr>
        <w:pStyle w:val="Heading3"/>
      </w:pPr>
      <w:r>
        <w:t>Prerequisites</w:t>
      </w:r>
    </w:p>
    <w:p>
      <w:pPr>
        <w:pStyle w:val="ListBullet"/>
      </w:pPr>
      <w:r>
        <w:t>You must have access to the target Volume and its slices.</w:t>
      </w:r>
    </w:p>
    <w:p>
      <w:pPr>
        <w:pStyle w:val="Heading3"/>
      </w:pPr>
      <w:r>
        <w:t>Method</w:t>
      </w:r>
    </w:p>
    <w:p>
      <w:r>
        <w:t>GET</w:t>
      </w:r>
    </w:p>
    <w:p>
      <w:pPr>
        <w:pStyle w:val="Heading3"/>
      </w:pPr>
      <w:r>
        <w:t>URL</w:t>
      </w:r>
    </w:p>
    <w:p>
      <w:r>
        <w:t>https://app.supervisely.com/public/api/v3/volumes.slices.download</w:t>
      </w:r>
    </w:p>
    <w:p>
      <w:pPr>
        <w:pStyle w:val="Heading3"/>
      </w:pPr>
      <w:r>
        <w:t>Description</w:t>
      </w:r>
    </w:p>
    <w:p>
      <w:r>
        <w:t>Downloads a single slice from a volume by providing the Volume ID and Slice ID. On success, the response is a binary stream (application/octet-stream).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volumeId</w:t>
            </w:r>
          </w:p>
        </w:tc>
        <w:tc>
          <w:tcPr>
            <w:tcW w:type="dxa" w:w="2880"/>
          </w:tcPr>
          <w:p>
            <w:r>
              <w:t>integer</w:t>
            </w:r>
          </w:p>
        </w:tc>
        <w:tc>
          <w:tcPr>
            <w:tcW w:type="dxa" w:w="2880"/>
          </w:tcPr>
          <w:p>
            <w:r>
              <w:t>Required. ID of the Volume. Minimum: 1.</w:t>
            </w:r>
          </w:p>
        </w:tc>
      </w:tr>
      <w:tr>
        <w:tc>
          <w:tcPr>
            <w:tcW w:type="dxa" w:w="2880"/>
          </w:tcPr>
          <w:p>
            <w:r>
              <w:t>id</w:t>
            </w:r>
          </w:p>
        </w:tc>
        <w:tc>
          <w:tcPr>
            <w:tcW w:type="dxa" w:w="2880"/>
          </w:tcPr>
          <w:p>
            <w:r>
              <w:t>integer</w:t>
            </w:r>
          </w:p>
        </w:tc>
        <w:tc>
          <w:tcPr>
            <w:tcW w:type="dxa" w:w="2880"/>
          </w:tcPr>
          <w:p>
            <w:r>
              <w:t>Required. ID of the Slice. Minimum: 1.</w:t>
            </w:r>
          </w:p>
        </w:tc>
      </w:tr>
    </w:tbl>
    <w:p/>
    <w:p>
      <w:pPr>
        <w:pStyle w:val="Heading3"/>
      </w:pPr>
      <w:r>
        <w:t>Response</w:t>
      </w:r>
    </w:p>
    <w:p>
      <w:pPr>
        <w:pStyle w:val="Heading3"/>
      </w:pPr>
      <w:r>
        <w:t>Success Response (200 OK)</w:t>
      </w:r>
    </w:p>
    <w:p>
      <w:r>
        <w:t>Content-Type: application/octet-stream</w:t>
      </w:r>
    </w:p>
    <w:p>
      <w:r>
        <w:rPr>
          <w:b/>
          <w:color w:val="666666"/>
          <w:sz w:val="16"/>
        </w:rPr>
        <w:t>[text]</w:t>
      </w:r>
    </w:p>
    <w:p>
      <w:pPr>
        <w:shd w:fill="F2F2F2" w:val="clear"/>
      </w:pPr>
      <w:r>
        <w:rPr>
          <w:rFonts w:ascii="Courier New" w:hAnsi="Courier New"/>
          <w:sz w:val="17"/>
        </w:rPr>
        <w:t>"&lt;binary file content&gt;"</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(404 Client Error)</w:t>
      </w:r>
    </w:p>
    <w:p>
      <w:r>
        <w:t>Content-Type: application/json</w:t>
      </w:r>
    </w:p>
    <w:p>
      <w:r>
        <w:rPr>
          <w:b/>
          <w:color w:val="666666"/>
          <w:sz w:val="16"/>
        </w:rPr>
        <w:t>[json]</w:t>
      </w:r>
    </w:p>
    <w:p>
      <w:pPr>
        <w:shd w:fill="F2F2F2" w:val="clear"/>
      </w:pPr>
      <w:r>
        <w:rPr>
          <w:rFonts w:ascii="Courier New" w:hAnsi="Courier New"/>
          <w:sz w:val="17"/>
        </w:rPr>
        <w:t>{</w:t>
        <w:br/>
        <w:t xml:space="preserve"> "error": "IMAGE_NOT_FOUND"</w:t>
        <w:br/>
        <w:t>}</w:t>
      </w:r>
    </w:p>
    <w:p>
      <w:pPr>
        <w:pStyle w:val="Heading3"/>
      </w:pPr>
      <w:r>
        <w:t>Error Response (5XX Server Error)</w:t>
      </w:r>
    </w:p>
    <w:p>
      <w:r>
        <w:t>Content-Type: application/json</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'https://app.supervisely.com/public/api/v3/volumes.slices.download' \</w:t>
        <w:br/>
        <w:t xml:space="preserve"> --header 'Content-Type: application/json' \</w:t>
        <w:br/>
        <w:t xml:space="preserve"> --data '{</w:t>
        <w:br/>
        <w:t xml:space="preserve"> "volumeId": 123,</w:t>
        <w:br/>
        <w:t xml:space="preserve"> "id": 456</w:t>
        <w:br/>
        <w:t xml:space="preserve">  }'</w:t>
      </w:r>
    </w:p>
    <w:p>
      <w:pPr>
        <w:pStyle w:val="Heading3"/>
      </w:pPr>
      <w:r>
        <w:t>Notes</w:t>
      </w:r>
    </w:p>
    <w:p>
      <w:pPr>
        <w:pStyle w:val="ListBullet"/>
      </w:pPr>
      <w:r>
        <w:t>Although this is a GET endpoint, the documentation specifies an application/json request body containing volumeId and id.</w:t>
      </w:r>
    </w:p>
    <w:p>
      <w:pPr>
        <w:pStyle w:val="ListBullet"/>
      </w:pPr>
      <w:r>
        <w:t>The successful response is binary (application/octet-stream), so you’ll typically want to redirect output to a file (e.g., -o slice.bin) in real usage.</w:t>
      </w:r>
    </w:p>
    <w:p>
      <w:pPr>
        <w:pStyle w:val="Heading3"/>
      </w:pPr>
      <w:r>
        <w:t>Error Handling</w:t>
      </w:r>
    </w:p>
    <w:p>
      <w:pPr>
        <w:pStyle w:val="ListBullet"/>
      </w:pPr>
      <w:r>
        <w:t>400: Request is invalid (documented as FAIL).</w:t>
      </w:r>
    </w:p>
    <w:p>
      <w:pPr>
        <w:pStyle w:val="ListBullet"/>
      </w:pPr>
      <w:r>
        <w:t>404: Slice/image not found (documented as IMAGE_NOT_FOUND).</w:t>
      </w:r>
    </w:p>
    <w:p>
      <w:pPr>
        <w:pStyle w:val="ListBullet"/>
      </w:pPr>
      <w:r>
        <w:t>5XX: Server-side failure (documented as FAIL).</w:t>
      </w:r>
    </w:p>
    <w:p>
      <w:r>
        <w:br w:type="page"/>
      </w:r>
    </w:p>
    <w:p>
      <w:pPr>
        <w:pStyle w:val="Heading2"/>
      </w:pPr>
      <w:r>
        <w:t>422. [POST] Update a Volume Tag's Value</w:t>
      </w:r>
    </w:p>
    <w:p>
      <w:r>
        <w:rPr>
          <w:b/>
        </w:rPr>
        <w:t xml:space="preserve">Endpoint: </w:t>
      </w:r>
      <w:r>
        <w:rPr>
          <w:rFonts w:ascii="Courier New" w:hAnsi="Courier New"/>
          <w:sz w:val="18"/>
        </w:rPr>
        <w:t>/volumes.tags.update-value</w:t>
      </w:r>
    </w:p>
    <w:p>
      <w:pPr>
        <w:pStyle w:val="Heading3"/>
      </w:pPr>
      <w:r>
        <w:t>Method</w:t>
      </w:r>
    </w:p>
    <w:p>
      <w:r>
        <w:t>POST</w:t>
      </w:r>
    </w:p>
    <w:p>
      <w:pPr>
        <w:pStyle w:val="Heading3"/>
      </w:pPr>
      <w:r>
        <w:t>URL</w:t>
      </w:r>
    </w:p>
    <w:p>
      <w:r>
        <w:t>https://app.supervisely.com/public/api/v3/volumes.tags.update-value</w:t>
      </w:r>
    </w:p>
    <w:p>
      <w:pPr>
        <w:pStyle w:val="Heading3"/>
      </w:pPr>
      <w:r>
        <w:t>Description</w:t>
      </w:r>
    </w:p>
    <w:p>
      <w:r>
        <w:t>Updates the value of an existing Volume Tag identified by its numeric id.</w:t>
      </w:r>
    </w:p>
    <w:p>
      <w:pPr>
        <w:pStyle w:val="Heading3"/>
      </w:pPr>
      <w:r>
        <w:t>Enforcement Rules</w:t>
      </w:r>
    </w:p>
    <w:p>
      <w:pPr>
        <w:pStyle w:val="ListBullet"/>
      </w:pPr>
      <w:r>
        <w:t>When executing the action, ensure to send body fields in the JSON request body (not in the URL).</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Volume Tag.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 | number</w:t>
            </w:r>
          </w:p>
        </w:tc>
        <w:tc>
          <w:tcPr>
            <w:tcW w:type="dxa" w:w="2880"/>
          </w:tcPr>
          <w:p>
            <w:r>
              <w:t>New value for the Volume Tag. Type is one of: string or number.</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"id": 1,</w:t>
        <w:br/>
        <w:t xml:space="preserve"> "value": "invalid"</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NONUNIQUE</w:t>
      </w:r>
    </w:p>
    <w:p>
      <w:pPr>
        <w:pStyle w:val="Heading3"/>
      </w:pPr>
      <w:r>
        <w:t>Error Response (5XX Server Error) — FAIL</w:t>
      </w:r>
    </w:p>
    <w:p>
      <w:pPr>
        <w:pStyle w:val="Heading3"/>
      </w:pPr>
      <w:r>
        <w:t>Response Fields</w:t>
      </w:r>
    </w:p>
    <w:p>
      <w:r>
        <w:t>The documentation only specifies that the response is a JSON object for all outcomes, but does not describe any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'https://app.supervisely.com/public/api/v3/volumes.tags.update-value' \</w:t>
        <w:br/>
        <w:t xml:space="preserve"> --header 'Content-Type: application/json' \</w:t>
        <w:br/>
        <w:t xml:space="preserve"> --data '{</w:t>
        <w:br/>
        <w:t xml:space="preserve"> "id": 1,</w:t>
        <w:br/>
        <w:t xml:space="preserve"> "value": "invalid"</w:t>
        <w:br/>
        <w:t xml:space="preserve">  }'</w:t>
      </w:r>
    </w:p>
    <w:p>
      <w:r>
        <w:br w:type="page"/>
      </w:r>
    </w:p>
    <w:p>
      <w:pPr>
        <w:pStyle w:val="Heading2"/>
      </w:pPr>
      <w:r>
        <w:t>423. [DELETE] Archive a Workspace</w:t>
      </w:r>
    </w:p>
    <w:p>
      <w:r>
        <w:rPr>
          <w:b/>
        </w:rPr>
        <w:t xml:space="preserve">Endpoint: </w:t>
      </w:r>
      <w:r>
        <w:rPr>
          <w:rFonts w:ascii="Courier New" w:hAnsi="Courier New"/>
          <w:sz w:val="18"/>
        </w:rPr>
        <w:t>/public/api/v3/workspaces.archive</w:t>
      </w:r>
    </w:p>
    <w:p>
      <w:pPr>
        <w:pStyle w:val="Heading3"/>
      </w:pPr>
      <w:r>
        <w:t>Prerequisites</w:t>
      </w:r>
    </w:p>
    <w:p>
      <w:pPr>
        <w:pStyle w:val="ListBullet"/>
      </w:pPr>
      <w:r>
        <w:t>You must have access to the target workspace.</w:t>
      </w:r>
    </w:p>
    <w:p>
      <w:pPr>
        <w:pStyle w:val="Heading3"/>
      </w:pPr>
      <w:r>
        <w:t>Method</w:t>
      </w:r>
    </w:p>
    <w:p>
      <w:r>
        <w:t>DELETE</w:t>
      </w:r>
    </w:p>
    <w:p>
      <w:pPr>
        <w:pStyle w:val="Heading3"/>
      </w:pPr>
      <w:r>
        <w:t>URL</w:t>
      </w:r>
    </w:p>
    <w:p>
      <w:r>
        <w:t>https://app.supervisely.com/public/api/v3/workspaces.archive</w:t>
      </w:r>
    </w:p>
    <w:p>
      <w:pPr>
        <w:pStyle w:val="Heading3"/>
      </w:pPr>
      <w:r>
        <w:t>Description</w:t>
      </w:r>
    </w:p>
    <w:p>
      <w:r>
        <w:t>Archives an existing workspace by its ID.</w:t>
      </w:r>
    </w:p>
    <w:p>
      <w:pPr>
        <w:pStyle w:val="Heading3"/>
      </w:pPr>
      <w:r>
        <w:t>Enforcement Rules</w:t>
      </w:r>
    </w:p>
    <w:p>
      <w:pPr>
        <w:pStyle w:val="ListBullet"/>
      </w:pPr>
      <w:r>
        <w:t>The id field must always be present in the JSON request body.</w:t>
      </w:r>
    </w:p>
    <w:p>
      <w:pPr>
        <w:pStyle w:val="ListBullet"/>
      </w:pPr>
      <w:r>
        <w:t>id must be an integer with a minimum value of 1.</w:t>
      </w:r>
    </w:p>
    <w:p>
      <w:pPr>
        <w:pStyle w:val="ListBullet"/>
      </w:pPr>
      <w:r>
        <w:t>When executing the action, send required parameters in the request body (JSON), not in the URL.</w:t>
      </w:r>
    </w:p>
    <w:p>
      <w:pPr>
        <w:pStyle w:val="Heading3"/>
      </w:pPr>
      <w:r>
        <w:t>Valid Examples</w:t>
      </w:r>
    </w:p>
    <w:p>
      <w:r>
        <w:rPr>
          <w:b/>
          <w:color w:val="666666"/>
          <w:sz w:val="16"/>
        </w:rPr>
        <w:t>[json]</w:t>
      </w:r>
    </w:p>
    <w:p>
      <w:pPr>
        <w:shd w:fill="F2F2F2" w:val="clear"/>
      </w:pPr>
      <w:r>
        <w:rPr>
          <w:rFonts w:ascii="Courier New" w:hAnsi="Courier New"/>
          <w:sz w:val="17"/>
        </w:rPr>
        <w:t>{ "id": 1 }</w:t>
      </w:r>
    </w:p>
    <w:p>
      <w:pPr>
        <w:pStyle w:val="Heading3"/>
      </w:pPr>
      <w:r>
        <w:t>Invalid Examples</w:t>
      </w:r>
    </w:p>
    <w:p>
      <w:r>
        <w:rPr>
          <w:b/>
          <w:color w:val="666666"/>
          <w:sz w:val="16"/>
        </w:rPr>
        <w:t>[json]</w:t>
      </w:r>
    </w:p>
    <w:p>
      <w:pPr>
        <w:shd w:fill="F2F2F2" w:val="clear"/>
      </w:pPr>
      <w:r>
        <w:rPr>
          <w:rFonts w:ascii="Courier New" w:hAnsi="Courier New"/>
          <w:sz w:val="17"/>
        </w:rPr>
        <w:t>{}</w:t>
        <w:br/>
        <w:t>{ "id": 0 }</w:t>
        <w:br/>
        <w:t>{ "id": -5 }</w:t>
        <w:br/>
        <w:t>{ "id": "1"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Workspace ID.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(5XX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'https://app.supervisely.com/public/api/v3/workspaces.archive' \</w:t>
        <w:br/>
        <w:t xml:space="preserve"> --header 'Content-Type: application/json' \</w:t>
        <w:br/>
        <w:t xml:space="preserve"> --data '{"id":1}'</w:t>
      </w:r>
    </w:p>
    <w:p>
      <w:pPr>
        <w:pStyle w:val="Heading3"/>
      </w:pPr>
      <w:r>
        <w:t>Related workspaces actions</w:t>
      </w:r>
    </w:p>
    <w:p>
      <w:pPr>
        <w:pStyle w:val="ListBullet"/>
      </w:pPr>
      <w:r>
        <w:t>[POST] Clone a Workspace — /public/api/v3/workspaces.clone</w:t>
      </w:r>
    </w:p>
    <w:p>
      <w:pPr>
        <w:pStyle w:val="ListBullet"/>
      </w:pPr>
      <w:r>
        <w:t>[POST] Create a Workspace — /public/api/v3/workspaces.add</w:t>
      </w:r>
    </w:p>
    <w:p>
      <w:pPr>
        <w:pStyle w:val="ListBullet"/>
      </w:pPr>
      <w:r>
        <w:t>[PUT] Update a Workspace’s Meta Information — /public/api/v3/workspaces.editInfo</w:t>
      </w:r>
    </w:p>
    <w:p>
      <w:pPr>
        <w:pStyle w:val="ListBullet"/>
      </w:pPr>
      <w:r>
        <w:t>[GET] Get Workspace Info — /public/api/v3/workspaces.info</w:t>
      </w:r>
    </w:p>
    <w:p>
      <w:pPr>
        <w:pStyle w:val="ListBullet"/>
      </w:pPr>
      <w:r>
        <w:t>[GET] List a Team’s Workspaces — /workspaces.list</w:t>
      </w:r>
    </w:p>
    <w:p>
      <w:pPr>
        <w:pStyle w:val="ListBullet"/>
      </w:pPr>
      <w:r>
        <w:t>[GET] List Workspace Stats for a Team — /workspaces.list.stats</w:t>
      </w:r>
    </w:p>
    <w:p>
      <w:r>
        <w:br w:type="page"/>
      </w:r>
    </w:p>
    <w:p>
      <w:pPr>
        <w:pStyle w:val="Heading2"/>
      </w:pPr>
      <w:r>
        <w:t>424. [POST] Add Volume Slices to a Dataset</w:t>
      </w:r>
    </w:p>
    <w:p>
      <w:r>
        <w:rPr>
          <w:b/>
        </w:rPr>
        <w:t xml:space="preserve">Endpoint: </w:t>
      </w:r>
      <w:r>
        <w:rPr>
          <w:rFonts w:ascii="Courier New" w:hAnsi="Courier New"/>
          <w:sz w:val="18"/>
        </w:rPr>
        <w:t>/public/api/v3/volumes.slices.bulk.add</w:t>
      </w:r>
    </w:p>
    <w:p>
      <w:pPr>
        <w:pStyle w:val="Heading3"/>
      </w:pPr>
      <w:r>
        <w:t>Prerequisites</w:t>
      </w:r>
    </w:p>
    <w:p>
      <w:pPr>
        <w:pStyle w:val="ListBullet"/>
      </w:pPr>
      <w:r>
        <w:t>The parent Volume must already exist (volumeId)</w:t>
      </w:r>
    </w:p>
    <w:p>
      <w:pPr>
        <w:pStyle w:val="ListBullet"/>
      </w:pPr>
      <w:r>
        <w:t>Volume slice images must already be uploaded and you must have their hash values (upload via Upload Image / UploadImage as referenced in the docs)</w:t>
      </w:r>
    </w:p>
    <w:p>
      <w:pPr>
        <w:pStyle w:val="ListBullet"/>
      </w:pPr>
      <w:r>
        <w:t>You must know the sliceIndex and the slice normal vector for each slice you are attaching</w:t>
      </w:r>
    </w:p>
    <w:p>
      <w:pPr>
        <w:pStyle w:val="Heading3"/>
      </w:pPr>
      <w:r>
        <w:t>Method</w:t>
      </w:r>
    </w:p>
    <w:p>
      <w:r>
        <w:t>POST</w:t>
      </w:r>
    </w:p>
    <w:p>
      <w:pPr>
        <w:pStyle w:val="Heading3"/>
      </w:pPr>
      <w:r>
        <w:t>URL</w:t>
      </w:r>
    </w:p>
    <w:p>
      <w:r>
        <w:t>https://app.supervisely.com/public/api/v3/volumes.slices.bulk.add</w:t>
      </w:r>
    </w:p>
    <w:p>
      <w:pPr>
        <w:pStyle w:val="Heading3"/>
      </w:pPr>
      <w:r>
        <w:t>Description</w:t>
      </w:r>
    </w:p>
    <w:p>
      <w:r>
        <w:t>Adds already-uploaded volume slices to an existing dataset by attaching existing images (by hash) to a parent Volume. This endpoint does not upload any image data; it only links previously uploaded slices to the dataset/volume.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volumeId</w:t>
            </w:r>
          </w:p>
        </w:tc>
        <w:tc>
          <w:tcPr>
            <w:tcW w:type="dxa" w:w="2880"/>
          </w:tcPr>
          <w:p>
            <w:r>
              <w:t>integer</w:t>
            </w:r>
          </w:p>
        </w:tc>
        <w:tc>
          <w:tcPr>
            <w:tcW w:type="dxa" w:w="2880"/>
          </w:tcPr>
          <w:p>
            <w:r>
              <w:t>Required. ID of the parent Volume. Minimum: 1.</w:t>
            </w:r>
          </w:p>
        </w:tc>
      </w:tr>
      <w:tr>
        <w:tc>
          <w:tcPr>
            <w:tcW w:type="dxa" w:w="2880"/>
          </w:tcPr>
          <w:p>
            <w:r>
              <w:t>volumeSlices</w:t>
            </w:r>
          </w:p>
        </w:tc>
        <w:tc>
          <w:tcPr>
            <w:tcW w:type="dxa" w:w="2880"/>
          </w:tcPr>
          <w:p>
            <w:r>
              <w:t>array</w:t>
            </w:r>
          </w:p>
        </w:tc>
        <w:tc>
          <w:tcPr>
            <w:tcW w:type="dxa" w:w="2880"/>
          </w:tcPr>
          <w:p>
            <w:r>
              <w:t>Required. Array of volume slice objects to attach.</w:t>
            </w:r>
          </w:p>
        </w:tc>
      </w:tr>
    </w:tbl>
    <w:p/>
    <w:p>
      <w:pPr>
        <w:pStyle w:val="Heading3"/>
      </w:pPr>
      <w:r>
        <w:t>volumeSlices[] item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volumeSlices[].hash</w:t>
            </w:r>
          </w:p>
        </w:tc>
        <w:tc>
          <w:tcPr>
            <w:tcW w:type="dxa" w:w="2880"/>
          </w:tcPr>
          <w:p>
            <w:r>
              <w:t>string</w:t>
            </w:r>
          </w:p>
        </w:tc>
        <w:tc>
          <w:tcPr>
            <w:tcW w:type="dxa" w:w="2880"/>
          </w:tcPr>
          <w:p>
            <w:r>
              <w:t>Required. Uploaded Volume Slice hash. The docs note you must upload a volume slice via UploadImage to get this hash.</w:t>
            </w:r>
          </w:p>
        </w:tc>
      </w:tr>
      <w:tr>
        <w:tc>
          <w:tcPr>
            <w:tcW w:type="dxa" w:w="2880"/>
          </w:tcPr>
          <w:p>
            <w:r>
              <w:t>volumeSlices[].sliceIndex</w:t>
            </w:r>
          </w:p>
        </w:tc>
        <w:tc>
          <w:tcPr>
            <w:tcW w:type="dxa" w:w="2880"/>
          </w:tcPr>
          <w:p>
            <w:r>
              <w:t>integer</w:t>
            </w:r>
          </w:p>
        </w:tc>
        <w:tc>
          <w:tcPr>
            <w:tcW w:type="dxa" w:w="2880"/>
          </w:tcPr>
          <w:p>
            <w:r>
              <w:t>Required. Slice index.</w:t>
            </w:r>
          </w:p>
        </w:tc>
      </w:tr>
      <w:tr>
        <w:tc>
          <w:tcPr>
            <w:tcW w:type="dxa" w:w="2880"/>
          </w:tcPr>
          <w:p>
            <w:r>
              <w:t>volumeSlices[].normal</w:t>
            </w:r>
          </w:p>
        </w:tc>
        <w:tc>
          <w:tcPr>
            <w:tcW w:type="dxa" w:w="2880"/>
          </w:tcPr>
          <w:p>
            <w:r>
              <w:t>object</w:t>
            </w:r>
          </w:p>
        </w:tc>
        <w:tc>
          <w:tcPr>
            <w:tcW w:type="dxa" w:w="2880"/>
          </w:tcPr>
          <w:p>
            <w:r>
              <w:t>Required. Normal vector for the slice.</w:t>
            </w:r>
          </w:p>
        </w:tc>
      </w:tr>
    </w:tbl>
    <w:p/>
    <w:p>
      <w:pPr>
        <w:pStyle w:val="Heading3"/>
      </w:pPr>
      <w:r>
        <w:t>volumeSlices[].normal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volumeSlices[].normal.x</w:t>
            </w:r>
          </w:p>
        </w:tc>
        <w:tc>
          <w:tcPr>
            <w:tcW w:type="dxa" w:w="2880"/>
          </w:tcPr>
          <w:p>
            <w:r>
              <w:t>number</w:t>
            </w:r>
          </w:p>
        </w:tc>
        <w:tc>
          <w:tcPr>
            <w:tcW w:type="dxa" w:w="2880"/>
          </w:tcPr>
          <w:p>
            <w:r>
              <w:t>Required. Range: [-1, 1].</w:t>
            </w:r>
          </w:p>
        </w:tc>
      </w:tr>
      <w:tr>
        <w:tc>
          <w:tcPr>
            <w:tcW w:type="dxa" w:w="2880"/>
          </w:tcPr>
          <w:p>
            <w:r>
              <w:t>volumeSlices[].normal.y</w:t>
            </w:r>
          </w:p>
        </w:tc>
        <w:tc>
          <w:tcPr>
            <w:tcW w:type="dxa" w:w="2880"/>
          </w:tcPr>
          <w:p>
            <w:r>
              <w:t>number</w:t>
            </w:r>
          </w:p>
        </w:tc>
        <w:tc>
          <w:tcPr>
            <w:tcW w:type="dxa" w:w="2880"/>
          </w:tcPr>
          <w:p>
            <w:r>
              <w:t>Required. Range: [-1, 1].</w:t>
            </w:r>
          </w:p>
        </w:tc>
      </w:tr>
      <w:tr>
        <w:tc>
          <w:tcPr>
            <w:tcW w:type="dxa" w:w="2880"/>
          </w:tcPr>
          <w:p>
            <w:r>
              <w:t>volumeSlices[].normal.z</w:t>
            </w:r>
          </w:p>
        </w:tc>
        <w:tc>
          <w:tcPr>
            <w:tcW w:type="dxa" w:w="2880"/>
          </w:tcPr>
          <w:p>
            <w:r>
              <w:t>number</w:t>
            </w:r>
          </w:p>
        </w:tc>
        <w:tc>
          <w:tcPr>
            <w:tcW w:type="dxa" w:w="2880"/>
          </w:tcPr>
          <w:p>
            <w:r>
              <w:t>Required. Range: [-1,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 "id": 523 },</w:t>
        <w:br/>
        <w:t xml:space="preserve"> { "id": 524 }</w:t>
        <w:br/>
        <w:t>]</w:t>
      </w:r>
    </w:p>
    <w:p>
      <w:pPr>
        <w:pStyle w:val="Heading3"/>
      </w:pPr>
      <w:r>
        <w:t>Error Response (400 Client Error) — FAIL</w:t>
      </w:r>
    </w:p>
    <w:p>
      <w:r>
        <w:rPr>
          <w:b/>
          <w:color w:val="666666"/>
          <w:sz w:val="16"/>
        </w:rPr>
        <w:t>[json]</w:t>
      </w:r>
    </w:p>
    <w:p>
      <w:pPr>
        <w:shd w:fill="F2F2F2" w:val="clear"/>
      </w:pPr>
      <w:r>
        <w:rPr>
          <w:rFonts w:ascii="Courier New" w:hAnsi="Courier New"/>
          <w:sz w:val="17"/>
        </w:rPr>
        <w:t>{}</w:t>
      </w:r>
    </w:p>
    <w:p>
      <w:pPr>
        <w:pStyle w:val="Heading3"/>
      </w:pPr>
      <w:r>
        <w:t>Error Response (404 Client Error) — HASH_NOT_FOUND</w:t>
      </w:r>
    </w:p>
    <w:p>
      <w:pPr>
        <w:pStyle w:val="Heading3"/>
      </w:pPr>
      <w:r>
        <w:t>Error Response (5XX Server Error) —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created/attached volume slice item.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'https://app.supervisely.com/public/api/v3/volumes.slices.bulk.add' \</w:t>
        <w:br/>
        <w:t xml:space="preserve"> --header 'Content-Type: application/json' \</w:t>
        <w:br/>
        <w:t xml:space="preserve"> --data '{</w:t>
        <w:br/>
        <w:t xml:space="preserve"> "volumeId": 123,</w:t>
        <w:br/>
        <w:t xml:space="preserve"> "volumeSlices": [</w:t>
        <w:br/>
        <w:t xml:space="preserve">      {</w:t>
        <w:br/>
        <w:t xml:space="preserve"> "hash": "3f2c1a0b9d8e7c6b5a4f3210fedcba98",</w:t>
        <w:br/>
        <w:t xml:space="preserve"> "sliceIndex": 0,</w:t>
        <w:br/>
        <w:t xml:space="preserve"> "normal": { "x": 0, "y": 0, "z": 1 }</w:t>
        <w:br/>
        <w:t xml:space="preserve">      },</w:t>
        <w:br/>
        <w:t xml:space="preserve">      {</w:t>
        <w:br/>
        <w:t xml:space="preserve"> "hash": "aa11bb22cc33dd44ee55ff6677889900",</w:t>
        <w:br/>
        <w:t xml:space="preserve"> "sliceIndex": 1,</w:t>
        <w:br/>
        <w:t xml:space="preserve"> "normal": { "x": 0, "y": 0, "z": 1 }</w:t>
        <w:br/>
        <w:t xml:space="preserve">      }</w:t>
        <w:br/>
        <w:t xml:space="preserve">    ]</w:t>
        <w:br/>
        <w:t xml:space="preserve">  }'</w:t>
      </w:r>
    </w:p>
    <w:p>
      <w:pPr>
        <w:pStyle w:val="Heading3"/>
      </w:pPr>
      <w:r>
        <w:t>Example Usage</w:t>
      </w:r>
    </w:p>
    <w:p>
      <w:pPr>
        <w:pStyle w:val="Heading3"/>
      </w:pPr>
      <w:r>
        <w:t>Example 1: Attach a single slice</w:t>
      </w:r>
    </w:p>
    <w:p>
      <w:r>
        <w:rPr>
          <w:b/>
          <w:color w:val="666666"/>
          <w:sz w:val="16"/>
        </w:rPr>
        <w:t>[bash]</w:t>
      </w:r>
    </w:p>
    <w:p>
      <w:pPr>
        <w:shd w:fill="F2F2F2" w:val="clear"/>
      </w:pPr>
      <w:r>
        <w:rPr>
          <w:rFonts w:ascii="Courier New" w:hAnsi="Courier New"/>
          <w:sz w:val="17"/>
        </w:rPr>
        <w:t>curl --location --request POST 'https://app.supervisely.com/public/api/v3/volumes.slices.bulk.add' \</w:t>
        <w:br/>
        <w:t xml:space="preserve"> --header 'Content-Type: application/json' \</w:t>
        <w:br/>
        <w:t xml:space="preserve"> --data '{</w:t>
        <w:br/>
        <w:t xml:space="preserve"> "volumeId": 456,</w:t>
        <w:br/>
        <w:t xml:space="preserve"> "volumeSlices": [</w:t>
        <w:br/>
        <w:t xml:space="preserve">      {</w:t>
        <w:br/>
        <w:t xml:space="preserve"> "hash": "b8c7d6e5f4a3b2c1d0e9f8a7b6c5d4e3",</w:t>
        <w:br/>
        <w:t xml:space="preserve"> "sliceIndex": 12,</w:t>
        <w:br/>
        <w:t xml:space="preserve"> "normal": { "x": 0.0, "y": 1.0, "z": 0.0 }</w:t>
        <w:br/>
        <w:t xml:space="preserve">      }</w:t>
        <w:br/>
        <w:t xml:space="preserve">    ]</w:t>
        <w:br/>
        <w:t xml:space="preserve">  }'</w:t>
      </w:r>
    </w:p>
    <w:p>
      <w:pPr>
        <w:pStyle w:val="Heading3"/>
      </w:pPr>
      <w:r>
        <w:t>Example 2: Attach multiple slices with different normals</w:t>
      </w:r>
    </w:p>
    <w:p>
      <w:r>
        <w:rPr>
          <w:b/>
          <w:color w:val="666666"/>
          <w:sz w:val="16"/>
        </w:rPr>
        <w:t>[bash]</w:t>
      </w:r>
    </w:p>
    <w:p>
      <w:pPr>
        <w:shd w:fill="F2F2F2" w:val="clear"/>
      </w:pPr>
      <w:r>
        <w:rPr>
          <w:rFonts w:ascii="Courier New" w:hAnsi="Courier New"/>
          <w:sz w:val="17"/>
        </w:rPr>
        <w:t>curl --location --request POST 'https://app.supervisely.com/public/api/v3/volumes.slices.bulk.add' \</w:t>
        <w:br/>
        <w:t xml:space="preserve"> --header 'Content-Type: application/json' \</w:t>
        <w:br/>
        <w:t xml:space="preserve"> --data '{</w:t>
        <w:br/>
        <w:t xml:space="preserve"> "volumeId": 789,</w:t>
        <w:br/>
        <w:t xml:space="preserve"> "volumeSlices": [</w:t>
        <w:br/>
        <w:t xml:space="preserve">      {</w:t>
        <w:br/>
        <w:t xml:space="preserve"> "hash": "11112222333344445555666677778888",</w:t>
        <w:br/>
        <w:t xml:space="preserve"> "sliceIndex": 0,</w:t>
        <w:br/>
        <w:t xml:space="preserve"> "normal": { "x": 1, "y": 0, "z": 0 }</w:t>
        <w:br/>
        <w:t xml:space="preserve">      },</w:t>
        <w:br/>
        <w:t xml:space="preserve">      {</w:t>
        <w:br/>
        <w:t xml:space="preserve"> "hash": "99990000aaaabbbbccccddddeeeeffff",</w:t>
        <w:br/>
        <w:t xml:space="preserve"> "sliceIndex": 1,</w:t>
        <w:br/>
        <w:t xml:space="preserve"> "normal": { "x": 1, "y": 0, "z": 0 }</w:t>
        <w:br/>
        <w:t xml:space="preserve">      }</w:t>
        <w:br/>
        <w:t xml:space="preserve">    ]</w:t>
        <w:br/>
        <w:t xml:space="preserve">  }'</w:t>
      </w:r>
    </w:p>
    <w:p>
      <w:pPr>
        <w:pStyle w:val="Heading3"/>
      </w:pPr>
      <w:r>
        <w:t>Behavior</w:t>
      </w:r>
    </w:p>
    <w:p>
      <w:pPr>
        <w:pStyle w:val="ListBullet"/>
      </w:pPr>
      <w:r>
        <w:t>Validates volumeId and required fields for each volumeSlices[] item (hash, sliceIndex, normal.x/y/z).</w:t>
      </w:r>
    </w:p>
    <w:p>
      <w:pPr>
        <w:pStyle w:val="ListBullet"/>
      </w:pPr>
      <w:r>
        <w:t>Looks up each uploaded slice by hash.</w:t>
      </w:r>
    </w:p>
    <w:p>
      <w:pPr>
        <w:pStyle w:val="ListBullet"/>
      </w:pPr>
      <w:r>
        <w:t>Attaches the referenced slices to the specified parent Volume.</w:t>
      </w:r>
    </w:p>
    <w:p>
      <w:pPr>
        <w:pStyle w:val="ListBullet"/>
      </w:pPr>
      <w:r>
        <w:t>Returns an array of objects containing the created/attached slice id values.</w:t>
      </w:r>
    </w:p>
    <w:p>
      <w:pPr>
        <w:pStyle w:val="Heading3"/>
      </w:pPr>
      <w:r>
        <w:t>Notes</w:t>
      </w:r>
    </w:p>
    <w:p>
      <w:pPr>
        <w:pStyle w:val="ListBullet"/>
      </w:pPr>
      <w:r>
        <w:t>This endpoint does not upload slice content; it only attaches already uploaded slices by hash.</w:t>
      </w:r>
    </w:p>
    <w:p>
      <w:pPr>
        <w:pStyle w:val="ListBullet"/>
      </w:pPr>
      <w:r>
        <w:t>normal.x, normal.y, and normal.z must each be within [-1, 1].</w:t>
      </w:r>
    </w:p>
    <w:p>
      <w:pPr>
        <w:pStyle w:val="Heading3"/>
      </w:pPr>
      <w:r>
        <w:t>Gotchas</w:t>
      </w:r>
    </w:p>
    <w:p>
      <w:pPr>
        <w:pStyle w:val="ListBullet"/>
      </w:pPr>
      <w:r>
        <w:t>If a provided hash does not exist, the API returns 404 HASH_NOT_FOUND.</w:t>
      </w:r>
    </w:p>
    <w:p>
      <w:pPr>
        <w:pStyle w:val="ListBullet"/>
      </w:pPr>
      <w:r>
        <w:t>Ensure volumeSlices is an array of objects; each object must include hash, sliceIndex, and normal.</w:t>
      </w:r>
    </w:p>
    <w:p>
      <w:pPr>
        <w:pStyle w:val="Heading3"/>
      </w:pPr>
      <w:r>
        <w:t>Error Handling</w:t>
      </w:r>
    </w:p>
    <w:p>
      <w:pPr>
        <w:pStyle w:val="ListBullet"/>
      </w:pPr>
      <w:r>
        <w:t>400 (FAIL): Invalid or missing required fields (e.g., missing volumeId, missing volumeSlices, or invalid normal ranges).</w:t>
      </w:r>
    </w:p>
    <w:p>
      <w:pPr>
        <w:pStyle w:val="ListBullet"/>
      </w:pPr>
      <w:r>
        <w:t>404 (HASH_NOT_FOUND): One or more provided slice hashes could not be found.</w:t>
      </w:r>
    </w:p>
    <w:p>
      <w:pPr>
        <w:pStyle w:val="ListBullet"/>
      </w:pPr>
      <w:r>
        <w:t>5XX (FAIL): Server-side failure.</w:t>
      </w:r>
    </w:p>
    <w:p>
      <w:pPr>
        <w:pStyle w:val="Heading3"/>
      </w:pPr>
      <w:r>
        <w:t>Related volumeSlices actions</w:t>
      </w:r>
    </w:p>
    <w:p>
      <w:pPr>
        <w:pStyle w:val="ListBullet"/>
      </w:pPr>
      <w:r>
        <w:t>[GET] Download Volume Slices (Bulk) — /public/api/v3/volumes.slices.bulk.download</w:t>
      </w:r>
    </w:p>
    <w:p>
      <w:pPr>
        <w:pStyle w:val="ListBullet"/>
      </w:pPr>
      <w:r>
        <w:t>[GET] List Volume Slices — /public/api/v3/volumes.slices.list</w:t>
      </w:r>
    </w:p>
    <w:p>
      <w:r>
        <w:br w:type="page"/>
      </w:r>
    </w:p>
    <w:p>
      <w:pPr>
        <w:pStyle w:val="Heading2"/>
      </w:pPr>
      <w:r>
        <w:t>425. [GET] Download a Volume</w:t>
      </w:r>
    </w:p>
    <w:p>
      <w:r>
        <w:rPr>
          <w:b/>
        </w:rPr>
        <w:t xml:space="preserve">Endpoint: </w:t>
      </w:r>
      <w:r>
        <w:rPr>
          <w:rFonts w:ascii="Courier New" w:hAnsi="Courier New"/>
          <w:sz w:val="18"/>
        </w:rPr>
        <w:t>/volumes.download</w:t>
      </w:r>
    </w:p>
    <w:p>
      <w:pPr>
        <w:pStyle w:val="Heading3"/>
      </w:pPr>
      <w:r>
        <w:t>Method</w:t>
      </w:r>
    </w:p>
    <w:p>
      <w:r>
        <w:t>GET</w:t>
      </w:r>
    </w:p>
    <w:p>
      <w:pPr>
        <w:pStyle w:val="Heading3"/>
      </w:pPr>
      <w:r>
        <w:t>URL</w:t>
      </w:r>
    </w:p>
    <w:p>
      <w:r>
        <w:t>https://app.supervisely.com/public/api/v3/volumes.download</w:t>
      </w:r>
    </w:p>
    <w:p>
      <w:pPr>
        <w:pStyle w:val="Heading3"/>
      </w:pPr>
      <w:r>
        <w:t>Description</w:t>
      </w:r>
    </w:p>
    <w:p>
      <w:r>
        <w:t>Downloads a Volume by its ID. On success, this endpoint returns the raw volume data as an application/octet-stream payload.</w:t>
      </w:r>
    </w:p>
    <w:p>
      <w:pPr>
        <w:pStyle w:val="Heading3"/>
      </w:pPr>
      <w:r>
        <w:t>Enforcement Rules</w:t>
      </w:r>
    </w:p>
    <w:p>
      <w:pPr>
        <w:pStyle w:val="ListBullet"/>
      </w:pPr>
      <w:r>
        <w:t>The id must always be present and sent in the request body (JSON), as documented.</w:t>
      </w:r>
    </w:p>
    <w:p>
      <w:pPr>
        <w:pStyle w:val="ListBullet"/>
      </w:pPr>
      <w:r>
        <w:t>The id must be an integer with a minimum value of 1.</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in the URL as query parameters and not in the body. (No query parameters for this endpoint.)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Volume ID to download. Minimum: 1.</w:t>
            </w:r>
          </w:p>
        </w:tc>
      </w:tr>
    </w:tbl>
    <w:p/>
    <w:p>
      <w:pPr>
        <w:pStyle w:val="Heading3"/>
      </w:pPr>
      <w:r>
        <w:t>Response</w:t>
      </w:r>
    </w:p>
    <w:p>
      <w:pPr>
        <w:pStyle w:val="Heading3"/>
      </w:pPr>
      <w:r>
        <w:t>Success Response (200 OK)</w:t>
      </w:r>
    </w:p>
    <w:p>
      <w:r>
        <w:t>Content-Type: application/octet-stream</w:t>
      </w:r>
    </w:p>
    <w:p>
      <w:r>
        <w:rPr>
          <w:b/>
          <w:color w:val="666666"/>
          <w:sz w:val="16"/>
        </w:rPr>
        <w:t>[text]</w:t>
      </w:r>
    </w:p>
    <w:p>
      <w:pPr>
        <w:shd w:fill="F2F2F2" w:val="clear"/>
      </w:pPr>
      <w:r>
        <w:rPr>
          <w:rFonts w:ascii="Courier New" w:hAnsi="Courier New"/>
          <w:sz w:val="17"/>
        </w:rPr>
        <w:t>"&lt;binary volume content&gt;"</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br/>
        <w:t xml:space="preserve"> "error": "FAIL"</w:t>
        <w:br/>
        <w:t>}</w:t>
      </w:r>
    </w:p>
    <w:p>
      <w:pPr>
        <w:pStyle w:val="Heading3"/>
      </w:pPr>
      <w:r>
        <w:t>Error Response (404 Client Error)</w:t>
      </w:r>
    </w:p>
    <w:p>
      <w:r>
        <w:t>Content-Type: application/json</w:t>
      </w:r>
    </w:p>
    <w:p>
      <w:r>
        <w:rPr>
          <w:b/>
          <w:color w:val="666666"/>
          <w:sz w:val="16"/>
        </w:rPr>
        <w:t>[json]</w:t>
      </w:r>
    </w:p>
    <w:p>
      <w:pPr>
        <w:shd w:fill="F2F2F2" w:val="clear"/>
      </w:pPr>
      <w:r>
        <w:rPr>
          <w:rFonts w:ascii="Courier New" w:hAnsi="Courier New"/>
          <w:sz w:val="17"/>
        </w:rPr>
        <w:t>{</w:t>
        <w:br/>
        <w:t xml:space="preserve"> "error": "VOLUME_NOT_FOUND"</w:t>
        <w:br/>
        <w:t>}</w:t>
      </w:r>
    </w:p>
    <w:p>
      <w:pPr>
        <w:pStyle w:val="Heading3"/>
      </w:pPr>
      <w:r>
        <w:t>Error Response (5XX Server Error)</w:t>
      </w:r>
    </w:p>
    <w:p>
      <w:r>
        <w:t>Content-Type: application/json</w:t>
      </w:r>
    </w:p>
    <w:p>
      <w:pPr>
        <w:pStyle w:val="Heading3"/>
      </w:pPr>
      <w:r>
        <w:t>Response Fields</w:t>
      </w:r>
    </w:p>
    <w:p>
      <w:pPr>
        <w:pStyle w:val="Heading3"/>
      </w:pPr>
      <w:r>
        <w:t>200 OK (binary)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(raw response body)</w:t>
            </w:r>
          </w:p>
        </w:tc>
        <w:tc>
          <w:tcPr>
            <w:tcW w:type="dxa" w:w="2880"/>
          </w:tcPr>
          <w:p>
            <w:r>
              <w:t>string</w:t>
            </w:r>
          </w:p>
        </w:tc>
        <w:tc>
          <w:tcPr>
            <w:tcW w:type="dxa" w:w="2880"/>
          </w:tcPr>
          <w:p>
            <w:r>
              <w:t>Binary payload returned as application/octet-stream (volume file contents).</w:t>
            </w:r>
          </w:p>
        </w:tc>
      </w:tr>
    </w:tbl>
    <w:p/>
    <w:p>
      <w:pPr>
        <w:pStyle w:val="Heading3"/>
      </w:pPr>
      <w:r>
        <w:t>400 / 404 / 5XX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identifier (e.g., FAIL, VOLUME_NOT_FOUND).</w:t>
            </w:r>
          </w:p>
        </w:tc>
      </w:tr>
    </w:tbl>
    <w:p/>
    <w:p>
      <w:pPr>
        <w:pStyle w:val="Heading3"/>
      </w:pPr>
      <w:r>
        <w:t>Sample Request</w:t>
      </w:r>
    </w:p>
    <w:p>
      <w:r>
        <w:rPr>
          <w:b/>
          <w:color w:val="666666"/>
          <w:sz w:val="16"/>
        </w:rPr>
        <w:t>[bash]</w:t>
      </w:r>
    </w:p>
    <w:p>
      <w:pPr>
        <w:shd w:fill="F2F2F2" w:val="clear"/>
      </w:pPr>
      <w:r>
        <w:rPr>
          <w:rFonts w:ascii="Courier New" w:hAnsi="Courier New"/>
          <w:sz w:val="17"/>
        </w:rPr>
        <w:t>curl -L -X GET 'https://app.supervisely.com/public/api/v3/volumes.download' \</w:t>
        <w:br/>
        <w:t xml:space="preserve"> -H 'Content-Type: application/json' \</w:t>
        <w:br/>
        <w:t xml:space="preserve"> -o volume.bin \</w:t>
        <w:br/>
        <w:t xml:space="preserve"> --data '{</w:t>
        <w:br/>
        <w:t xml:space="preserve"> "id": 123</w:t>
        <w:br/>
        <w:t xml:space="preserve">  }'</w:t>
      </w:r>
    </w:p>
    <w:p>
      <w:pPr>
        <w:pStyle w:val="Heading3"/>
      </w:pPr>
      <w:r>
        <w:t>Example Usage</w:t>
      </w:r>
    </w:p>
    <w:p>
      <w:pPr>
        <w:pStyle w:val="Heading3"/>
      </w:pPr>
      <w:r>
        <w:t>Example 1: Download a volume to a file</w:t>
      </w:r>
    </w:p>
    <w:p>
      <w:r>
        <w:rPr>
          <w:b/>
          <w:color w:val="666666"/>
          <w:sz w:val="16"/>
        </w:rPr>
        <w:t>[bash]</w:t>
      </w:r>
    </w:p>
    <w:p>
      <w:pPr>
        <w:shd w:fill="F2F2F2" w:val="clear"/>
      </w:pPr>
      <w:r>
        <w:rPr>
          <w:rFonts w:ascii="Courier New" w:hAnsi="Courier New"/>
          <w:sz w:val="17"/>
        </w:rPr>
        <w:t>curl -L -X GET 'https://app.supervisely.com/public/api/v3/volumes.download' \</w:t>
        <w:br/>
        <w:t xml:space="preserve"> -H 'Content-Type: application/json' \</w:t>
        <w:br/>
        <w:t xml:space="preserve"> -o my-volume.bin \</w:t>
        <w:br/>
        <w:t xml:space="preserve"> --data '{"id": 456}'</w:t>
      </w:r>
    </w:p>
    <w:p>
      <w:pPr>
        <w:pStyle w:val="Heading3"/>
      </w:pPr>
      <w:r>
        <w:t>Example 2: Handle “not found” (inspect HTTP status)</w:t>
      </w:r>
    </w:p>
    <w:p>
      <w:r>
        <w:rPr>
          <w:b/>
          <w:color w:val="666666"/>
          <w:sz w:val="16"/>
        </w:rPr>
        <w:t>[bash]</w:t>
      </w:r>
    </w:p>
    <w:p>
      <w:pPr>
        <w:shd w:fill="F2F2F2" w:val="clear"/>
      </w:pPr>
      <w:r>
        <w:rPr>
          <w:rFonts w:ascii="Courier New" w:hAnsi="Courier New"/>
          <w:sz w:val="17"/>
        </w:rPr>
        <w:t>curl -i -X GET 'https://app.supervisely.com/public/api/v3/volumes.download' \</w:t>
        <w:br/>
        <w:t xml:space="preserve"> -H 'Content-Type: application/json' \</w:t>
        <w:br/>
        <w:t xml:space="preserve"> --data '{"id": 999999}'</w:t>
      </w:r>
    </w:p>
    <w:p>
      <w:pPr>
        <w:pStyle w:val="Heading3"/>
      </w:pPr>
      <w:r>
        <w:t>Notes</w:t>
      </w:r>
    </w:p>
    <w:p>
      <w:pPr>
        <w:pStyle w:val="ListBullet"/>
      </w:pPr>
      <w:r>
        <w:t>This endpoint returns binary data on success; use curl -o &lt;file&gt; (or equivalent) to save the response to disk.</w:t>
      </w:r>
    </w:p>
    <w:p>
      <w:pPr>
        <w:pStyle w:val="ListBullet"/>
      </w:pPr>
      <w:r>
        <w:t>The documentation specifies a JSON request body for a GET request; follow the API’s documented behavior when implementing clients.</w:t>
      </w:r>
    </w:p>
    <w:p>
      <w:pPr>
        <w:pStyle w:val="Heading3"/>
      </w:pPr>
      <w:r>
        <w:t>Related volumes actions</w:t>
      </w:r>
    </w:p>
    <w:p>
      <w:pPr>
        <w:pStyle w:val="ListBullet"/>
      </w:pPr>
      <w:r>
        <w:t>[GET] List Volumes — /public/api/v3/volumes.list</w:t>
      </w:r>
    </w:p>
    <w:p>
      <w:pPr>
        <w:pStyle w:val="ListBullet"/>
      </w:pPr>
      <w:r>
        <w:t>[GET] Get a Volume's Info — /volumes.info</w:t>
      </w:r>
    </w:p>
    <w:p>
      <w:pPr>
        <w:pStyle w:val="ListBullet"/>
      </w:pPr>
      <w:r>
        <w:t>[POST] Add Volumes to Dataset — /public/api/v3/volumes.bulk.add</w:t>
      </w:r>
    </w:p>
    <w:p>
      <w:r>
        <w:br w:type="page"/>
      </w:r>
    </w:p>
    <w:p>
      <w:pPr>
        <w:pStyle w:val="Heading2"/>
      </w:pPr>
      <w:r>
        <w:t>426. [PUT] Set Workspace Visibility</w:t>
      </w:r>
    </w:p>
    <w:p>
      <w:r>
        <w:rPr>
          <w:b/>
        </w:rPr>
        <w:t xml:space="preserve">Endpoint: </w:t>
      </w:r>
      <w:r>
        <w:rPr>
          <w:rFonts w:ascii="Courier New" w:hAnsi="Courier New"/>
          <w:sz w:val="18"/>
        </w:rPr>
        <w:t>/public/api/v3/workspaces.visibility.set</w:t>
      </w:r>
    </w:p>
    <w:p>
      <w:pPr>
        <w:pStyle w:val="Heading3"/>
      </w:pPr>
      <w:r>
        <w:t>Prerequisites</w:t>
      </w:r>
    </w:p>
    <w:p>
      <w:pPr>
        <w:pStyle w:val="ListBullet"/>
      </w:pPr>
      <w:r>
        <w:t>You must have permission to update the target workspace’s settings/visibility.</w:t>
      </w:r>
    </w:p>
    <w:p>
      <w:pPr>
        <w:pStyle w:val="Heading3"/>
      </w:pPr>
      <w:r>
        <w:t>Method</w:t>
      </w:r>
    </w:p>
    <w:p>
      <w:r>
        <w:t>PUT</w:t>
      </w:r>
    </w:p>
    <w:p>
      <w:pPr>
        <w:pStyle w:val="Heading3"/>
      </w:pPr>
      <w:r>
        <w:t>URL</w:t>
      </w:r>
    </w:p>
    <w:p>
      <w:r>
        <w:t>https://app.supervisely.com/public/api/v3/workspaces.visibility.set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workspace’s visibility by setting whether it is hidden or not.</w:t>
      </w:r>
    </w:p>
    <w:p>
      <w:pPr>
        <w:pStyle w:val="Heading3"/>
      </w:pPr>
      <w:r>
        <w:t>Enforcement Rules</w:t>
      </w:r>
    </w:p>
    <w:p>
      <w:pPr>
        <w:pStyle w:val="ListBullet"/>
      </w:pPr>
      <w:r>
        <w:t>When executing the action, ensure to send Request Body fields in the JSON body (this endpoint uses a JSON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workspace to update. Minimum value: 1.</w:t>
            </w:r>
          </w:p>
        </w:tc>
      </w:tr>
      <w:tr>
        <w:tc>
          <w:tcPr>
            <w:tcW w:type="dxa" w:w="2880"/>
          </w:tcPr>
          <w:p>
            <w:r>
              <w:t>hidden</w:t>
            </w:r>
          </w:p>
        </w:tc>
        <w:tc>
          <w:tcPr>
            <w:tcW w:type="dxa" w:w="2880"/>
          </w:tcPr>
          <w:p>
            <w:r>
              <w:t>boolean</w:t>
            </w:r>
          </w:p>
        </w:tc>
        <w:tc>
          <w:tcPr>
            <w:tcW w:type="dxa" w:w="2880"/>
          </w:tcPr>
          <w:p>
            <w:r>
              <w:t>Required. Workspace visibility flag.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w:t>
        <w:br/>
        <w:t>}</w:t>
      </w:r>
    </w:p>
    <w:p>
      <w:pPr>
        <w:pStyle w:val="Heading3"/>
      </w:pPr>
      <w:r>
        <w:t>Error Response (400 Client Error) — FAIL</w:t>
      </w:r>
    </w:p>
    <w:p>
      <w:pPr>
        <w:pStyle w:val="Heading3"/>
      </w:pPr>
      <w:r>
        <w:t>Error Response (404 Client Error) — WORKSPACE_NOT_FOUND</w:t>
      </w:r>
    </w:p>
    <w:p>
      <w:pPr>
        <w:pStyle w:val="Heading3"/>
      </w:pPr>
      <w:r>
        <w:t>Error Response (5XX Server Error) — FAIL</w:t>
      </w:r>
    </w:p>
    <w:p>
      <w:pPr>
        <w:pStyle w:val="Heading3"/>
      </w:pPr>
      <w:r>
        <w:t>Response Fields</w:t>
      </w:r>
    </w:p>
    <w:p>
      <w:r>
        <w:t>The documentation only states that responses are returned as an object and does not specify response fields.</w:t>
      </w:r>
    </w:p>
    <w:p>
      <w:pPr>
        <w:pStyle w:val="Heading3"/>
      </w:pPr>
      <w:r>
        <w:t>Sample Request</w:t>
      </w:r>
    </w:p>
    <w:p>
      <w:r>
        <w:rPr>
          <w:b/>
          <w:color w:val="666666"/>
          <w:sz w:val="16"/>
        </w:rPr>
        <w:t>[bash]</w:t>
      </w:r>
    </w:p>
    <w:p>
      <w:pPr>
        <w:shd w:fill="F2F2F2" w:val="clear"/>
      </w:pPr>
      <w:r>
        <w:rPr>
          <w:rFonts w:ascii="Courier New" w:hAnsi="Courier New"/>
          <w:sz w:val="17"/>
        </w:rPr>
        <w:t>curl -i --location --request PUT 'https://app.supervisely.com/public/api/v3/workspaces.visibility.set' \</w:t>
        <w:br/>
        <w:t xml:space="preserve"> --header 'Content-Type: application/json' \</w:t>
        <w:br/>
        <w:t xml:space="preserve"> --data '{</w:t>
        <w:br/>
        <w:t xml:space="preserve"> "id": 1,</w:t>
        <w:br/>
        <w:t xml:space="preserve"> "hidden": true</w:t>
        <w:br/>
        <w:t xml:space="preserve">  }'</w:t>
      </w:r>
    </w:p>
    <w:p>
      <w:pPr>
        <w:pStyle w:val="Heading3"/>
      </w:pPr>
      <w:r>
        <w:t>Error Handling</w:t>
      </w:r>
    </w:p>
    <w:p>
      <w:pPr>
        <w:pStyle w:val="ListBullet"/>
      </w:pPr>
      <w:r>
        <w:t>400 (Client Error) — FAIL: Invalid request body (e.g., missing required fields, invalid id, etc.).</w:t>
      </w:r>
    </w:p>
    <w:p>
      <w:pPr>
        <w:pStyle w:val="ListBullet"/>
      </w:pPr>
      <w:r>
        <w:t>404 (Client Error) — WORKSPACE_NOT_FOUND: The workspace with the provided id does not exist.</w:t>
      </w:r>
    </w:p>
    <w:p>
      <w:pPr>
        <w:pStyle w:val="ListBullet"/>
      </w:pPr>
      <w:r>
        <w:t>5XX (Server Error) — FAIL: Server-side error while processing the request.</w:t>
      </w:r>
    </w:p>
    <w:p>
      <w:pPr>
        <w:pStyle w:val="Heading3"/>
      </w:pPr>
      <w:r>
        <w:t>Related workspaces actions</w:t>
      </w:r>
    </w:p>
    <w:p>
      <w:pPr>
        <w:pStyle w:val="ListBullet"/>
      </w:pPr>
      <w:r>
        <w:t>[POST] Clone a Workspace — /public/api/v3/workspaces.clone</w:t>
      </w:r>
    </w:p>
    <w:p>
      <w:pPr>
        <w:pStyle w:val="ListBullet"/>
      </w:pPr>
      <w:r>
        <w:t>[POST] Create a Workspace — /public/api/v3/workspaces.add</w:t>
      </w:r>
    </w:p>
    <w:p>
      <w:pPr>
        <w:pStyle w:val="ListBullet"/>
      </w:pPr>
      <w:r>
        <w:t>[PUT] Update a Workspace’s Meta Information — /public/api/v3/workspaces.editInfo</w:t>
      </w:r>
    </w:p>
    <w:p>
      <w:pPr>
        <w:pStyle w:val="ListBullet"/>
      </w:pPr>
      <w:r>
        <w:t>[GET] Get Workspace Info — /public/api/v3/workspaces.info</w:t>
      </w:r>
    </w:p>
    <w:p>
      <w:pPr>
        <w:pStyle w:val="ListBullet"/>
      </w:pPr>
      <w:r>
        <w:t>[GET] List a Team’s Workspaces — /workspaces.list</w:t>
      </w:r>
    </w:p>
    <w:p>
      <w:pPr>
        <w:pStyle w:val="ListBullet"/>
      </w:pPr>
      <w:r>
        <w:t>[GET] List Workspace Stats for a Team — /workspaces.list.stats</w:t>
      </w:r>
    </w:p>
    <w:p>
      <w:r>
        <w:br w:type="page"/>
      </w:r>
    </w:p>
    <w:p>
      <w:pPr>
        <w:pStyle w:val="Heading2"/>
      </w:pPr>
      <w:r>
        <w:t>427. [GET] Download a Volume Slice Image</w:t>
      </w:r>
    </w:p>
    <w:p>
      <w:r>
        <w:rPr>
          <w:b/>
        </w:rPr>
        <w:t xml:space="preserve">Endpoint: </w:t>
      </w:r>
      <w:r>
        <w:rPr>
          <w:rFonts w:ascii="Courier New" w:hAnsi="Courier New"/>
          <w:sz w:val="18"/>
        </w:rPr>
        <w:t>/public/api/v3/volumes.slices.images.download</w:t>
      </w:r>
    </w:p>
    <w:p>
      <w:pPr>
        <w:pStyle w:val="Heading3"/>
      </w:pPr>
      <w:r>
        <w:t>Method</w:t>
      </w:r>
    </w:p>
    <w:p>
      <w:r>
        <w:t>GET</w:t>
      </w:r>
    </w:p>
    <w:p>
      <w:pPr>
        <w:pStyle w:val="Heading3"/>
      </w:pPr>
      <w:r>
        <w:t>URL</w:t>
      </w:r>
    </w:p>
    <w:p>
      <w:r>
        <w:t>https://app.supervisely.com/public/api/v3/volumes.slices.images.download</w:t>
      </w:r>
    </w:p>
    <w:p>
      <w:pPr>
        <w:pStyle w:val="Heading3"/>
      </w:pPr>
      <w:r>
        <w:t>Description</w:t>
      </w:r>
    </w:p>
    <w:p>
      <w:r>
        <w:t>Downloads an image for a specific slice of a volume. On success, the response is a binary stream (application/octet-stream).</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documented with a JSON request body even though the method is GET. Follow the platform’s requirements; however, do not move query parameters into the body when executing.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volumeId</w:t>
            </w:r>
          </w:p>
        </w:tc>
        <w:tc>
          <w:tcPr>
            <w:tcW w:type="dxa" w:w="2880"/>
          </w:tcPr>
          <w:p>
            <w:r>
              <w:t>integer</w:t>
            </w:r>
          </w:p>
        </w:tc>
        <w:tc>
          <w:tcPr>
            <w:tcW w:type="dxa" w:w="2880"/>
          </w:tcPr>
          <w:p>
            <w:r>
              <w:t>Required. ID of the Volume. Minimum: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sliceIndex</w:t>
            </w:r>
          </w:p>
        </w:tc>
        <w:tc>
          <w:tcPr>
            <w:tcW w:type="dxa" w:w="2880"/>
          </w:tcPr>
          <w:p>
            <w:r>
              <w:t>number</w:t>
            </w:r>
          </w:p>
        </w:tc>
        <w:tc>
          <w:tcPr>
            <w:tcW w:type="dxa" w:w="2880"/>
          </w:tcPr>
          <w:p>
            <w:r>
              <w:t>Slice index.</w:t>
            </w:r>
          </w:p>
        </w:tc>
      </w:tr>
      <w:tr>
        <w:tc>
          <w:tcPr>
            <w:tcW w:type="dxa" w:w="2880"/>
          </w:tcPr>
          <w:p>
            <w:r>
              <w:t>normal.x</w:t>
            </w:r>
          </w:p>
        </w:tc>
        <w:tc>
          <w:tcPr>
            <w:tcW w:type="dxa" w:w="2880"/>
          </w:tcPr>
          <w:p>
            <w:r>
              <w:t>number</w:t>
            </w:r>
          </w:p>
        </w:tc>
        <w:tc>
          <w:tcPr>
            <w:tcW w:type="dxa" w:w="2880"/>
          </w:tcPr>
          <w:p>
            <w:r>
              <w:t>Normal vector X component. (From normal object)</w:t>
            </w:r>
          </w:p>
        </w:tc>
      </w:tr>
      <w:tr>
        <w:tc>
          <w:tcPr>
            <w:tcW w:type="dxa" w:w="2880"/>
          </w:tcPr>
          <w:p>
            <w:r>
              <w:t>normal.y</w:t>
            </w:r>
          </w:p>
        </w:tc>
        <w:tc>
          <w:tcPr>
            <w:tcW w:type="dxa" w:w="2880"/>
          </w:tcPr>
          <w:p>
            <w:r>
              <w:t>number</w:t>
            </w:r>
          </w:p>
        </w:tc>
        <w:tc>
          <w:tcPr>
            <w:tcW w:type="dxa" w:w="2880"/>
          </w:tcPr>
          <w:p>
            <w:r>
              <w:t>Normal vector Y component. (From normal object)</w:t>
            </w:r>
          </w:p>
        </w:tc>
      </w:tr>
      <w:tr>
        <w:tc>
          <w:tcPr>
            <w:tcW w:type="dxa" w:w="2880"/>
          </w:tcPr>
          <w:p>
            <w:r>
              <w:t>normal.z</w:t>
            </w:r>
          </w:p>
        </w:tc>
        <w:tc>
          <w:tcPr>
            <w:tcW w:type="dxa" w:w="2880"/>
          </w:tcPr>
          <w:p>
            <w:r>
              <w:t>number</w:t>
            </w:r>
          </w:p>
        </w:tc>
        <w:tc>
          <w:tcPr>
            <w:tcW w:type="dxa" w:w="2880"/>
          </w:tcPr>
          <w:p>
            <w:r>
              <w:t>Normal vector Z component. (From normal object)</w:t>
            </w:r>
          </w:p>
        </w:tc>
      </w:tr>
      <w:tr>
        <w:tc>
          <w:tcPr>
            <w:tcW w:type="dxa" w:w="2880"/>
          </w:tcPr>
          <w:p>
            <w:r>
              <w:t>windowCenter</w:t>
            </w:r>
          </w:p>
        </w:tc>
        <w:tc>
          <w:tcPr>
            <w:tcW w:type="dxa" w:w="2880"/>
          </w:tcPr>
          <w:p>
            <w:r>
              <w:t>number</w:t>
            </w:r>
          </w:p>
        </w:tc>
        <w:tc>
          <w:tcPr>
            <w:tcW w:type="dxa" w:w="2880"/>
          </w:tcPr>
          <w:p>
            <w:r>
              <w:t>Window center.</w:t>
            </w:r>
          </w:p>
        </w:tc>
      </w:tr>
      <w:tr>
        <w:tc>
          <w:tcPr>
            <w:tcW w:type="dxa" w:w="2880"/>
          </w:tcPr>
          <w:p>
            <w:r>
              <w:t>windowWidth</w:t>
            </w:r>
          </w:p>
        </w:tc>
        <w:tc>
          <w:tcPr>
            <w:tcW w:type="dxa" w:w="2880"/>
          </w:tcPr>
          <w:p>
            <w:r>
              <w:t>number</w:t>
            </w:r>
          </w:p>
        </w:tc>
        <w:tc>
          <w:tcPr>
            <w:tcW w:type="dxa" w:w="2880"/>
          </w:tcPr>
          <w:p>
            <w:r>
              <w:t>Window width.</w:t>
            </w:r>
          </w:p>
        </w:tc>
      </w:tr>
    </w:tbl>
    <w:p/>
    <w:p>
      <w:pPr>
        <w:pStyle w:val="Heading3"/>
      </w:pPr>
      <w:r>
        <w:t>Request Body</w:t>
      </w:r>
    </w:p>
    <w:p>
      <w:r>
        <w:t>Documented as application/json with the following fields (despite GET method):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volumeId</w:t>
            </w:r>
          </w:p>
        </w:tc>
        <w:tc>
          <w:tcPr>
            <w:tcW w:type="dxa" w:w="2880"/>
          </w:tcPr>
          <w:p>
            <w:r>
              <w:t>integer</w:t>
            </w:r>
          </w:p>
        </w:tc>
        <w:tc>
          <w:tcPr>
            <w:tcW w:type="dxa" w:w="2880"/>
          </w:tcPr>
          <w:p>
            <w:r>
              <w:t>Required. ID of the Volume. Minimum: 1.</w:t>
            </w:r>
          </w:p>
        </w:tc>
      </w:tr>
      <w:tr>
        <w:tc>
          <w:tcPr>
            <w:tcW w:type="dxa" w:w="2880"/>
          </w:tcPr>
          <w:p>
            <w:r>
              <w:t>sliceIndex</w:t>
            </w:r>
          </w:p>
        </w:tc>
        <w:tc>
          <w:tcPr>
            <w:tcW w:type="dxa" w:w="2880"/>
          </w:tcPr>
          <w:p>
            <w:r>
              <w:t>number</w:t>
            </w:r>
          </w:p>
        </w:tc>
        <w:tc>
          <w:tcPr>
            <w:tcW w:type="dxa" w:w="2880"/>
          </w:tcPr>
          <w:p>
            <w:r>
              <w:t>Slice index.</w:t>
            </w:r>
          </w:p>
        </w:tc>
      </w:tr>
      <w:tr>
        <w:tc>
          <w:tcPr>
            <w:tcW w:type="dxa" w:w="2880"/>
          </w:tcPr>
          <w:p>
            <w:r>
              <w:t>normal</w:t>
            </w:r>
          </w:p>
        </w:tc>
        <w:tc>
          <w:tcPr>
            <w:tcW w:type="dxa" w:w="2880"/>
          </w:tcPr>
          <w:p>
            <w:r>
              <w:t>object</w:t>
            </w:r>
          </w:p>
        </w:tc>
        <w:tc>
          <w:tcPr>
            <w:tcW w:type="dxa" w:w="2880"/>
          </w:tcPr>
          <w:p>
            <w:r>
              <w:t>Normal vector object.</w:t>
            </w:r>
          </w:p>
        </w:tc>
      </w:tr>
      <w:tr>
        <w:tc>
          <w:tcPr>
            <w:tcW w:type="dxa" w:w="2880"/>
          </w:tcPr>
          <w:p>
            <w:r>
              <w:t>normal.x</w:t>
            </w:r>
          </w:p>
        </w:tc>
        <w:tc>
          <w:tcPr>
            <w:tcW w:type="dxa" w:w="2880"/>
          </w:tcPr>
          <w:p>
            <w:r>
              <w:t>number</w:t>
            </w:r>
          </w:p>
        </w:tc>
        <w:tc>
          <w:tcPr>
            <w:tcW w:type="dxa" w:w="2880"/>
          </w:tcPr>
          <w:p>
            <w:r>
              <w:t>Normal vector X component.</w:t>
            </w:r>
          </w:p>
        </w:tc>
      </w:tr>
      <w:tr>
        <w:tc>
          <w:tcPr>
            <w:tcW w:type="dxa" w:w="2880"/>
          </w:tcPr>
          <w:p>
            <w:r>
              <w:t>normal.y</w:t>
            </w:r>
          </w:p>
        </w:tc>
        <w:tc>
          <w:tcPr>
            <w:tcW w:type="dxa" w:w="2880"/>
          </w:tcPr>
          <w:p>
            <w:r>
              <w:t>number</w:t>
            </w:r>
          </w:p>
        </w:tc>
        <w:tc>
          <w:tcPr>
            <w:tcW w:type="dxa" w:w="2880"/>
          </w:tcPr>
          <w:p>
            <w:r>
              <w:t>Normal vector Y component.</w:t>
            </w:r>
          </w:p>
        </w:tc>
      </w:tr>
      <w:tr>
        <w:tc>
          <w:tcPr>
            <w:tcW w:type="dxa" w:w="2880"/>
          </w:tcPr>
          <w:p>
            <w:r>
              <w:t>normal.z</w:t>
            </w:r>
          </w:p>
        </w:tc>
        <w:tc>
          <w:tcPr>
            <w:tcW w:type="dxa" w:w="2880"/>
          </w:tcPr>
          <w:p>
            <w:r>
              <w:t>number</w:t>
            </w:r>
          </w:p>
        </w:tc>
        <w:tc>
          <w:tcPr>
            <w:tcW w:type="dxa" w:w="2880"/>
          </w:tcPr>
          <w:p>
            <w:r>
              <w:t>Normal vector Z component.</w:t>
            </w:r>
          </w:p>
        </w:tc>
      </w:tr>
      <w:tr>
        <w:tc>
          <w:tcPr>
            <w:tcW w:type="dxa" w:w="2880"/>
          </w:tcPr>
          <w:p>
            <w:r>
              <w:t>windowCenter</w:t>
            </w:r>
          </w:p>
        </w:tc>
        <w:tc>
          <w:tcPr>
            <w:tcW w:type="dxa" w:w="2880"/>
          </w:tcPr>
          <w:p>
            <w:r>
              <w:t>number</w:t>
            </w:r>
          </w:p>
        </w:tc>
        <w:tc>
          <w:tcPr>
            <w:tcW w:type="dxa" w:w="2880"/>
          </w:tcPr>
          <w:p>
            <w:r>
              <w:t>Window center.</w:t>
            </w:r>
          </w:p>
        </w:tc>
      </w:tr>
      <w:tr>
        <w:tc>
          <w:tcPr>
            <w:tcW w:type="dxa" w:w="2880"/>
          </w:tcPr>
          <w:p>
            <w:r>
              <w:t>windowWidth</w:t>
            </w:r>
          </w:p>
        </w:tc>
        <w:tc>
          <w:tcPr>
            <w:tcW w:type="dxa" w:w="2880"/>
          </w:tcPr>
          <w:p>
            <w:r>
              <w:t>number</w:t>
            </w:r>
          </w:p>
        </w:tc>
        <w:tc>
          <w:tcPr>
            <w:tcW w:type="dxa" w:w="2880"/>
          </w:tcPr>
          <w:p>
            <w:r>
              <w:t>Window width.</w:t>
            </w:r>
          </w:p>
        </w:tc>
      </w:tr>
    </w:tbl>
    <w:p/>
    <w:p>
      <w:pPr>
        <w:pStyle w:val="Heading3"/>
      </w:pPr>
      <w:r>
        <w:t>Response</w:t>
      </w:r>
    </w:p>
    <w:p>
      <w:pPr>
        <w:pStyle w:val="Heading3"/>
      </w:pPr>
      <w:r>
        <w:t>Success Response (200 OK)</w:t>
      </w:r>
    </w:p>
    <w:p>
      <w:r>
        <w:t>Content-Type: application/octet-stream</w:t>
      </w:r>
    </w:p>
    <w:p>
      <w:r>
        <w:rPr>
          <w:b/>
          <w:color w:val="666666"/>
          <w:sz w:val="16"/>
        </w:rPr>
        <w:t>[json]</w:t>
      </w:r>
    </w:p>
    <w:p>
      <w:pPr>
        <w:shd w:fill="F2F2F2" w:val="clear"/>
      </w:pPr>
      <w:r>
        <w:rPr>
          <w:rFonts w:ascii="Courier New" w:hAnsi="Courier New"/>
          <w:sz w:val="17"/>
        </w:rPr>
        <w:t>"string"</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(404 Client Error)</w:t>
      </w:r>
    </w:p>
    <w:p>
      <w:r>
        <w:t>Content-Type: application/json</w:t>
      </w:r>
    </w:p>
    <w:p>
      <w:pPr>
        <w:pStyle w:val="Heading3"/>
      </w:pPr>
      <w:r>
        <w:t>Error Response (5XX Server Error)</w:t>
      </w:r>
    </w:p>
    <w:p>
      <w:r>
        <w:t>Content-Type: application/json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(binary body)</w:t>
            </w:r>
          </w:p>
        </w:tc>
        <w:tc>
          <w:tcPr>
            <w:tcW w:type="dxa" w:w="2880"/>
          </w:tcPr>
          <w:p>
            <w:r>
              <w:t>string</w:t>
            </w:r>
          </w:p>
        </w:tc>
        <w:tc>
          <w:tcPr>
            <w:tcW w:type="dxa" w:w="2880"/>
          </w:tcPr>
          <w:p>
            <w:r>
              <w:t>Binary payload returned as application/octet-stream (downloaded slice image).</w:t>
            </w:r>
          </w:p>
        </w:tc>
      </w:tr>
    </w:tbl>
    <w:p/>
    <w:p>
      <w:pPr>
        <w:pStyle w:val="Heading3"/>
      </w:pPr>
      <w:r>
        <w:t>Sample Request</w:t>
      </w:r>
    </w:p>
    <w:p>
      <w:r>
        <w:rPr>
          <w:b/>
          <w:color w:val="666666"/>
          <w:sz w:val="16"/>
        </w:rPr>
        <w:t>[bash]</w:t>
      </w:r>
    </w:p>
    <w:p>
      <w:pPr>
        <w:shd w:fill="F2F2F2" w:val="clear"/>
      </w:pPr>
      <w:r>
        <w:rPr>
          <w:rFonts w:ascii="Courier New" w:hAnsi="Courier New"/>
          <w:sz w:val="17"/>
        </w:rPr>
        <w:t>curl -L -X GET \</w:t>
        <w:br/>
        <w:t xml:space="preserve"> 'https://app.supervisely.com/public/api/v3/volumes.slices.images.download?volumeId=1&amp;sliceIndex=0&amp;windowCenter=40&amp;windowWidth=400'</w:t>
      </w:r>
    </w:p>
    <w:p>
      <w:pPr>
        <w:pStyle w:val="Heading3"/>
      </w:pPr>
      <w:r>
        <w:t>Error Handling</w:t>
      </w:r>
    </w:p>
    <w:p>
      <w:pPr>
        <w:pStyle w:val="ListBullet"/>
      </w:pPr>
      <w:r>
        <w:t>400: Client error (FAIL).</w:t>
      </w:r>
    </w:p>
    <w:p>
      <w:pPr>
        <w:pStyle w:val="ListBullet"/>
      </w:pPr>
      <w:r>
        <w:t>404: Image not found (IMAGE_NOT_FOUND).</w:t>
      </w:r>
    </w:p>
    <w:p>
      <w:pPr>
        <w:pStyle w:val="ListBullet"/>
      </w:pPr>
      <w:r>
        <w:t>5XX: Server error (FAIL).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