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SVIX API Actions</w:t>
      </w:r>
    </w:p>
    <w:p>
      <w:pPr>
        <w:pStyle w:val="Heading2"/>
      </w:pPr>
      <w:r>
        <w:t>1. [PATCH] Partially Update a Stream</w:t>
      </w:r>
    </w:p>
    <w:p>
      <w:r>
        <w:rPr>
          <w:b/>
        </w:rPr>
        <w:t xml:space="preserve">Endpoint: </w:t>
      </w:r>
      <w:r>
        <w:rPr>
          <w:rFonts w:ascii="Courier New" w:hAnsi="Courier New"/>
          <w:sz w:val="18"/>
        </w:rPr>
        <w:t>/api/v1/stream/{{stream_id}}</w:t>
      </w:r>
    </w:p>
    <w:p>
      <w:pPr>
        <w:pStyle w:val="Heading3"/>
      </w:pPr>
      <w:r>
        <w:t>Prerequisites</w:t>
      </w:r>
    </w:p>
    <w:p>
      <w:pPr>
        <w:pStyle w:val="ListBullet"/>
      </w:pPr>
      <w:r>
        <w:t>Must have access to update streams in Svix</w:t>
      </w:r>
    </w:p>
    <w:p>
      <w:pPr>
        <w:pStyle w:val="Heading3"/>
      </w:pPr>
      <w:r>
        <w:t>Method</w:t>
      </w:r>
    </w:p>
    <w:p>
      <w:r>
        <w:t>PATCH</w:t>
      </w:r>
    </w:p>
    <w:p>
      <w:pPr>
        <w:pStyle w:val="Heading3"/>
      </w:pPr>
      <w:r>
        <w:t>URL</w:t>
      </w:r>
    </w:p>
    <w:p>
      <w:r>
        <w:t>{{SVIX_BASE_URL}}/api/v1/stream/{{stream_id}}</w:t>
      </w:r>
    </w:p>
    <w:p>
      <w:pPr>
        <w:pStyle w:val="Heading3"/>
      </w:pPr>
      <w:r>
        <w:t>Description</w:t>
      </w:r>
    </w:p>
    <w:p>
      <w:r>
        <w:t>Partially updates an existing stream. You can update fields like the stream description, metadata, and optionally set/change the stream UID.</w:t>
      </w:r>
    </w:p>
    <w:p>
      <w:pPr>
        <w:pStyle w:val="Heading3"/>
      </w:pPr>
      <w:r>
        <w:t>Enforcement Rules</w:t>
      </w:r>
    </w:p>
    <w:p>
      <w:pPr>
        <w:pStyle w:val="ListBullet"/>
      </w:pPr>
      <w:r>
        <w:t>The stream_id path parameter must always be present and must be a non-empty string.</w:t>
      </w:r>
    </w:p>
    <w:p>
      <w:pPr>
        <w:pStyle w:val="ListBullet"/>
      </w:pPr>
      <w:r>
        <w:t>If the user provides a stream_id, use that value directly.</w:t>
      </w:r>
    </w:p>
    <w:p>
      <w:pPr>
        <w:pStyle w:val="ListBullet"/>
      </w:pPr>
      <w:r>
        <w:t>Do not call the API with a missing or empty stream_id (e.g., avoid /api/v1/stream// or /api/v1/stream).</w:t>
      </w:r>
    </w:p>
    <w:p>
      <w:pPr>
        <w:pStyle w:val="ListBullet"/>
      </w:pPr>
      <w:r>
        <w:t>Always construct the path as /api/v1/stream/{{stream_id}}.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/api/v1/stream/strm_2yZwUhtgs5Ai8T9yRQJXA</w:t>
        <w:br/>
        <w:t>/api/v1/stream/my-stream-uid</w:t>
      </w:r>
    </w:p>
    <w:p>
      <w:pPr>
        <w:pStyle w:val="Heading3"/>
      </w:pPr>
      <w:r>
        <w:t>Invalid Examples</w:t>
      </w:r>
    </w:p>
    <w:p>
      <w:r>
        <w:rPr>
          <w:b/>
          <w:color w:val="666666"/>
          <w:sz w:val="16"/>
        </w:rPr>
        <w:t>[http]</w:t>
      </w:r>
    </w:p>
    <w:p>
      <w:pPr>
        <w:shd w:fill="F2F2F2" w:val="clear"/>
      </w:pPr>
      <w:r>
        <w:rPr>
          <w:rFonts w:ascii="Courier New" w:hAnsi="Courier New"/>
          <w:sz w:val="17"/>
        </w:rPr>
        <w:t>/api/v1/stream/</w:t>
        <w:br/>
        <w:t>/api/v1/stream</w:t>
        <w:br/>
        <w:t>/api/v1/stream//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stream_id</w:t>
            </w:r>
          </w:p>
        </w:tc>
        <w:tc>
          <w:tcPr>
            <w:tcW w:type="dxa" w:w="2880"/>
          </w:tcPr>
          <w:p>
            <w:r>
              <w:t>string</w:t>
            </w:r>
          </w:p>
        </w:tc>
        <w:tc>
          <w:tcPr>
            <w:tcW w:type="dxa" w:w="2880"/>
          </w:tcPr>
          <w:p>
            <w:r>
              <w:t>The Stream's ID or UID.</w:t>
            </w:r>
          </w:p>
        </w:tc>
      </w:tr>
    </w:tbl>
    <w:p/>
    <w:p>
      <w:pPr>
        <w:pStyle w:val="Heading3"/>
      </w:pPr>
      <w:r>
        <w:t>Required Request Body Fields</w:t>
      </w:r>
    </w:p>
    <w:p>
      <w:r>
        <w:rPr>
          <w:b/>
        </w:rPr>
        <w:t>Note: Request content-type: application/json</w:t>
      </w:r>
    </w:p>
    <w:p>
      <w:r>
        <w:t>No specific fields are marked as required within the JSON object, but the request body itself is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Stream's description.</w:t>
            </w:r>
          </w:p>
        </w:tc>
      </w:tr>
      <w:tr>
        <w:tc>
          <w:tcPr>
            <w:tcW w:type="dxa" w:w="2880"/>
          </w:tcPr>
          <w:p>
            <w:r>
              <w:t>metadata</w:t>
            </w:r>
          </w:p>
        </w:tc>
        <w:tc>
          <w:tcPr>
            <w:tcW w:type="dxa" w:w="2880"/>
          </w:tcPr>
          <w:p>
            <w:r>
              <w:t>object</w:t>
            </w:r>
          </w:p>
        </w:tc>
        <w:tc>
          <w:tcPr>
            <w:tcW w:type="dxa" w:w="2880"/>
          </w:tcPr>
          <w:p>
            <w:r>
              <w:t>Metadata object for the stream.</w:t>
            </w:r>
          </w:p>
        </w:tc>
      </w:tr>
      <w:tr>
        <w:tc>
          <w:tcPr>
            <w:tcW w:type="dxa" w:w="2880"/>
          </w:tcPr>
          <w:p>
            <w:r>
              <w:t>uid</w:t>
            </w:r>
          </w:p>
        </w:tc>
        <w:tc>
          <w:tcPr>
            <w:tcW w:type="dxa" w:w="2880"/>
          </w:tcPr>
          <w:p>
            <w:r>
              <w:t>string</w:t>
            </w:r>
          </w:p>
        </w:tc>
        <w:tc>
          <w:tcPr>
            <w:tcW w:type="dxa" w:w="2880"/>
          </w:tcPr>
          <w:p>
            <w:r>
              <w:t>Optional unique identifier for the stream. Constraints: minLength=1, maxLength=60, pattern=^(?!strm_)[a-zA-Z0-9_-]+$. Example: "unique-identifier".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"createdAt": "2024-01-15T10:30:00Z",</w:t>
        <w:br/>
        <w:t xml:space="preserve"> "id": "strm_2yZwUhtgs5Ai8T9yRQJXA",</w:t>
        <w:br/>
        <w:t xml:space="preserve"> "metadata": {</w:t>
        <w:br/>
        <w:t xml:space="preserve"> "environment": "prod"</w:t>
        <w:br/>
        <w:t xml:space="preserve"> },</w:t>
        <w:br/>
        <w:t xml:space="preserve"> "name": "Primary Stream",</w:t>
        <w:br/>
        <w:t xml:space="preserve"> "uid": "unique-identifier",</w:t>
        <w:br/>
        <w:t xml:space="preserve"> "updatedAt": "2024-01-16T08:12:45Z"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"The message accompanying the validation error item.",</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Timestamp when the stream was created.</w:t>
            </w:r>
          </w:p>
        </w:tc>
      </w:tr>
      <w:tr>
        <w:tc>
          <w:tcPr>
            <w:tcW w:type="dxa" w:w="2880"/>
          </w:tcPr>
          <w:p>
            <w:r>
              <w:t>id</w:t>
            </w:r>
          </w:p>
        </w:tc>
        <w:tc>
          <w:tcPr>
            <w:tcW w:type="dxa" w:w="2880"/>
          </w:tcPr>
          <w:p>
            <w:r>
              <w:t>string</w:t>
            </w:r>
          </w:p>
        </w:tc>
        <w:tc>
          <w:tcPr>
            <w:tcW w:type="dxa" w:w="2880"/>
          </w:tcPr>
          <w:p>
            <w:r>
              <w:t>The stream's ID. Constraints: minLength=27, maxLength=27, pattern=^strm_[A-Za-z0-9]{22}$. Example: "strm_2yZwUhtgs5Ai8T9yRQJXA".</w:t>
            </w:r>
          </w:p>
        </w:tc>
      </w:tr>
      <w:tr>
        <w:tc>
          <w:tcPr>
            <w:tcW w:type="dxa" w:w="2880"/>
          </w:tcPr>
          <w:p>
            <w:r>
              <w:t>metadata</w:t>
            </w:r>
          </w:p>
        </w:tc>
        <w:tc>
          <w:tcPr>
            <w:tcW w:type="dxa" w:w="2880"/>
          </w:tcPr>
          <w:p>
            <w:r>
              <w:t>object</w:t>
            </w:r>
          </w:p>
        </w:tc>
        <w:tc>
          <w:tcPr>
            <w:tcW w:type="dxa" w:w="2880"/>
          </w:tcPr>
          <w:p>
            <w:r>
              <w:t>Metadata object for the stream.</w:t>
            </w:r>
          </w:p>
        </w:tc>
      </w:tr>
      <w:tr>
        <w:tc>
          <w:tcPr>
            <w:tcW w:type="dxa" w:w="2880"/>
          </w:tcPr>
          <w:p>
            <w:r>
              <w:t>name</w:t>
            </w:r>
          </w:p>
        </w:tc>
        <w:tc>
          <w:tcPr>
            <w:tcW w:type="dxa" w:w="2880"/>
          </w:tcPr>
          <w:p>
            <w:r>
              <w:t>string</w:t>
            </w:r>
          </w:p>
        </w:tc>
        <w:tc>
          <w:tcPr>
            <w:tcW w:type="dxa" w:w="2880"/>
          </w:tcPr>
          <w:p>
            <w:r>
              <w:t>The stream's name.</w:t>
            </w:r>
          </w:p>
        </w:tc>
      </w:tr>
      <w:tr>
        <w:tc>
          <w:tcPr>
            <w:tcW w:type="dxa" w:w="2880"/>
          </w:tcPr>
          <w:p>
            <w:r>
              <w:t>uid</w:t>
            </w:r>
          </w:p>
        </w:tc>
        <w:tc>
          <w:tcPr>
            <w:tcW w:type="dxa" w:w="2880"/>
          </w:tcPr>
          <w:p>
            <w:r>
              <w:t>string</w:t>
            </w:r>
          </w:p>
        </w:tc>
        <w:tc>
          <w:tcPr>
            <w:tcW w:type="dxa" w:w="2880"/>
          </w:tcPr>
          <w:p>
            <w:r>
              <w:t>The stream's UID. Constraints: minLength=1, maxLength=60, pattern=^(?!strm_)[a-zA-Z0-9_-]+$. Example: "unique-identifier".</w:t>
            </w:r>
          </w:p>
        </w:tc>
      </w:tr>
      <w:tr>
        <w:tc>
          <w:tcPr>
            <w:tcW w:type="dxa" w:w="2880"/>
          </w:tcPr>
          <w:p>
            <w:r>
              <w:t>updatedAt</w:t>
            </w:r>
          </w:p>
        </w:tc>
        <w:tc>
          <w:tcPr>
            <w:tcW w:type="dxa" w:w="2880"/>
          </w:tcPr>
          <w:p>
            <w:r>
              <w:t>string</w:t>
            </w:r>
          </w:p>
        </w:tc>
        <w:tc>
          <w:tcPr>
            <w:tcW w:type="dxa" w:w="2880"/>
          </w:tcPr>
          <w:p>
            <w:r>
              <w:t>Timestamp when the stream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'{{SVIX_BASE_URL}}/api/v1/stream/strm_2yZwUhtgs5Ai8T9yRQJXA' \</w:t>
        <w:br/>
        <w:t xml:space="preserve"> --header 'Content-Type: application/json' \</w:t>
        <w:br/>
        <w:t xml:space="preserve"> --data '{</w:t>
        <w:br/>
        <w:t xml:space="preserve"> "description": "Updated stream description",</w:t>
        <w:br/>
        <w:t xml:space="preserve"> "metadata": {</w:t>
        <w:br/>
        <w:t xml:space="preserve"> "environment": "prod"</w:t>
        <w:br/>
        <w:t xml:space="preserve">    },</w:t>
        <w:br/>
        <w:t xml:space="preserve"> "uid": "unique-identifier"</w:t>
        <w:br/>
        <w:t xml:space="preserve">  }'</w:t>
      </w:r>
    </w:p>
    <w:p>
      <w:pPr>
        <w:pStyle w:val="Heading3"/>
      </w:pPr>
      <w:r>
        <w:t>Example Usage</w:t>
      </w:r>
    </w:p>
    <w:p>
      <w:pPr>
        <w:pStyle w:val="Heading3"/>
      </w:pPr>
      <w:r>
        <w:t>Example 1: Update Only the Description</w:t>
      </w:r>
    </w:p>
    <w:p>
      <w:r>
        <w:rPr>
          <w:b/>
          <w:color w:val="666666"/>
          <w:sz w:val="16"/>
        </w:rPr>
        <w:t>[bash]</w:t>
      </w:r>
    </w:p>
    <w:p>
      <w:pPr>
        <w:shd w:fill="F2F2F2" w:val="clear"/>
      </w:pPr>
      <w:r>
        <w:rPr>
          <w:rFonts w:ascii="Courier New" w:hAnsi="Courier New"/>
          <w:sz w:val="17"/>
        </w:rPr>
        <w:t>curl -i --request PATCH '{{SVIX_BASE_URL}}/api/v1/stream/strm_2yZwUhtgs5Ai8T9yRQJXA' \</w:t>
        <w:br/>
        <w:t xml:space="preserve"> --header 'Content-Type: application/json' \</w:t>
        <w:br/>
        <w:t xml:space="preserve"> --data '{</w:t>
        <w:br/>
        <w:t xml:space="preserve"> "description": "New description"</w:t>
        <w:br/>
        <w:t xml:space="preserve">  }'</w:t>
      </w:r>
    </w:p>
    <w:p>
      <w:pPr>
        <w:pStyle w:val="Heading3"/>
      </w:pPr>
      <w:r>
        <w:t>Example 2: Update Metadata</w:t>
      </w:r>
    </w:p>
    <w:p>
      <w:r>
        <w:rPr>
          <w:b/>
          <w:color w:val="666666"/>
          <w:sz w:val="16"/>
        </w:rPr>
        <w:t>[bash]</w:t>
      </w:r>
    </w:p>
    <w:p>
      <w:pPr>
        <w:shd w:fill="F2F2F2" w:val="clear"/>
      </w:pPr>
      <w:r>
        <w:rPr>
          <w:rFonts w:ascii="Courier New" w:hAnsi="Courier New"/>
          <w:sz w:val="17"/>
        </w:rPr>
        <w:t>curl -i --request PATCH '{{SVIX_BASE_URL}}/api/v1/stream/strm_2yZwUhtgs5Ai8T9yRQJXA' \</w:t>
        <w:br/>
        <w:t xml:space="preserve"> --header 'Content-Type: application/json' \</w:t>
        <w:br/>
        <w:t xml:space="preserve"> --data '{</w:t>
        <w:br/>
        <w:t xml:space="preserve"> "metadata": {</w:t>
        <w:br/>
        <w:t xml:space="preserve"> "team": "platform",</w:t>
        <w:br/>
        <w:t xml:space="preserve"> "region": "eu"</w:t>
        <w:br/>
        <w:t xml:space="preserve">    }</w:t>
        <w:br/>
        <w:t xml:space="preserve">  }'</w:t>
      </w:r>
    </w:p>
    <w:p>
      <w:pPr>
        <w:pStyle w:val="Heading3"/>
      </w:pPr>
      <w:r>
        <w:t>Example 3: Set/Change the Stream UID</w:t>
      </w:r>
    </w:p>
    <w:p>
      <w:r>
        <w:rPr>
          <w:b/>
          <w:color w:val="666666"/>
          <w:sz w:val="16"/>
        </w:rPr>
        <w:t>[bash]</w:t>
      </w:r>
    </w:p>
    <w:p>
      <w:pPr>
        <w:shd w:fill="F2F2F2" w:val="clear"/>
      </w:pPr>
      <w:r>
        <w:rPr>
          <w:rFonts w:ascii="Courier New" w:hAnsi="Courier New"/>
          <w:sz w:val="17"/>
        </w:rPr>
        <w:t>curl -i --request PATCH '{{SVIX_BASE_URL}}/api/v1/stream/strm_2yZwUhtgs5Ai8T9yRQJXA' \</w:t>
        <w:br/>
        <w:t xml:space="preserve"> --header 'Content-Type: application/json' \</w:t>
        <w:br/>
        <w:t xml:space="preserve"> --data '{</w:t>
        <w:br/>
        <w:t xml:space="preserve"> "uid": "unique-identifier"</w:t>
        <w:br/>
        <w:t xml:space="preserve">  }'</w:t>
      </w:r>
    </w:p>
    <w:p>
      <w:pPr>
        <w:pStyle w:val="Heading3"/>
      </w:pPr>
      <w:r>
        <w:t>Notes</w:t>
      </w:r>
    </w:p>
    <w:p>
      <w:pPr>
        <w:pStyle w:val="ListBullet"/>
      </w:pPr>
      <w:r>
        <w:t>stream_id in the path accepts either the stream’s ID (e.g., strm_...) or UID (e.g., unique-identifier).</w:t>
      </w:r>
    </w:p>
    <w:p>
      <w:pPr>
        <w:pStyle w:val="ListBullet"/>
      </w:pPr>
      <w:r>
        <w:t>The uid field must not start with strm_ due to the documented pattern constraint ^(?!strm_)[a-zA-Z0-9_-]+$.</w:t>
      </w:r>
    </w:p>
    <w:p>
      <w:pPr>
        <w:pStyle w:val="Heading3"/>
      </w:pPr>
      <w:r>
        <w:t>Related stream actions</w:t>
      </w:r>
    </w:p>
    <w:p>
      <w:pPr>
        <w:pStyle w:val="ListBullet"/>
      </w:pPr>
      <w:r>
        <w:t>[POST] Create Stream — /api/v1/stream</w:t>
      </w:r>
    </w:p>
    <w:p>
      <w:pPr>
        <w:pStyle w:val="ListBullet"/>
      </w:pPr>
      <w:r>
        <w:t>[PUT] Update a Stream — /api/v1/stream/{{stream_id}}</w:t>
      </w:r>
    </w:p>
    <w:p>
      <w:pPr>
        <w:pStyle w:val="ListBullet"/>
      </w:pPr>
      <w:r>
        <w:t>[GET] Get a Stream — /api/v1/stream/{{stream_id}}</w:t>
      </w:r>
    </w:p>
    <w:p>
      <w:pPr>
        <w:pStyle w:val="ListBullet"/>
      </w:pPr>
      <w:r>
        <w:t>[DELETE] Delete a Stream — /api/v1/stream/{{stream_id}}</w:t>
      </w:r>
    </w:p>
    <w:p>
      <w:r>
        <w:br w:type="page"/>
      </w:r>
    </w:p>
    <w:p>
      <w:pPr>
        <w:pStyle w:val="Heading2"/>
      </w:pPr>
      <w:r>
        <w:t>2. [GET] Get a Stream Poller Token</w:t>
      </w:r>
    </w:p>
    <w:p>
      <w:r>
        <w:rPr>
          <w:b/>
        </w:rPr>
        <w:t xml:space="preserve">Endpoint: </w:t>
      </w:r>
      <w:r>
        <w:rPr>
          <w:rFonts w:ascii="Courier New" w:hAnsi="Courier New"/>
          <w:sz w:val="18"/>
        </w:rPr>
        <w:t>/api/v1/auth/stream/{{stream_id}}/sink/{{sink_id}}/poller/token</w:t>
      </w:r>
    </w:p>
    <w:p>
      <w:pPr>
        <w:pStyle w:val="Heading3"/>
      </w:pPr>
      <w:r>
        <w:t>Prerequisites</w:t>
      </w:r>
    </w:p>
    <w:p>
      <w:pPr>
        <w:pStyle w:val="ListBullet"/>
      </w:pPr>
      <w:r>
        <w:t>Must have access to the specified Stream and StreamSink</w:t>
      </w:r>
    </w:p>
    <w:p>
      <w:pPr>
        <w:pStyle w:val="Heading3"/>
      </w:pPr>
      <w:r>
        <w:t>Method</w:t>
      </w:r>
    </w:p>
    <w:p>
      <w:r>
        <w:t>GET</w:t>
      </w:r>
    </w:p>
    <w:p>
      <w:pPr>
        <w:pStyle w:val="Heading3"/>
      </w:pPr>
      <w:r>
        <w:t>URL</w:t>
      </w:r>
    </w:p>
    <w:p>
      <w:r>
        <w:t>{{SVIX_BASE_URL}}/api/v1/auth/stream/{{stream_id}}/sink/{{sink_id}}/poller/token</w:t>
      </w:r>
    </w:p>
    <w:p>
      <w:pPr>
        <w:pStyle w:val="Heading3"/>
      </w:pPr>
      <w:r>
        <w:t>Description</w:t>
      </w:r>
    </w:p>
    <w:p>
      <w:r>
        <w:t>Gets the current authentication token for the stream poller associated with a specific Stream (stream_id) and StreamSink (sink_id).</w:t>
      </w:r>
    </w:p>
    <w:p>
      <w:pPr>
        <w:pStyle w:val="Heading3"/>
      </w:pPr>
      <w:r>
        <w:t>Enforcement Rules</w:t>
      </w:r>
    </w:p>
    <w:p>
      <w:pPr>
        <w:pStyle w:val="ListBullet"/>
      </w:pPr>
      <w:r>
        <w:t>The stream_id path parameter must always be present and must be a non-empty string.</w:t>
      </w:r>
    </w:p>
    <w:p>
      <w:pPr>
        <w:pStyle w:val="ListBullet"/>
      </w:pPr>
      <w:r>
        <w:t>The sink_id path parameter must always be present and must be a non-empty string.</w:t>
      </w:r>
    </w:p>
    <w:p>
      <w:pPr>
        <w:pStyle w:val="ListBullet"/>
      </w:pPr>
      <w:r>
        <w:t>Always construct the path as /api/v1/auth/stream/{{stream_id}}/sink/{{sink_id}}/poller/token.</w:t>
      </w:r>
    </w:p>
    <w:p>
      <w:pPr>
        <w:pStyle w:val="ListBullet"/>
      </w:pPr>
      <w:r>
        <w:t>Do not call the API with missing or empty path parameters (e.g., avoid /stream//sink/... or /stream/{{stream_id}}/sink//...).</w:t>
      </w:r>
    </w:p>
    <w:p>
      <w:pPr>
        <w:pStyle w:val="ListBullet"/>
      </w:pPr>
      <w:r>
        <w:t>Do not infer or guess stream_id or sink_id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/api/v1/auth/stream/stream_123/sink/sink_456/poller/token</w:t>
        <w:br/>
        <w:t>/api/v1/auth/stream/uid_stream_abc/sink/uid_sink_def/poller/token</w:t>
      </w:r>
    </w:p>
    <w:p>
      <w:pPr>
        <w:pStyle w:val="Heading3"/>
      </w:pPr>
      <w:r>
        <w:t>Invalid Examples</w:t>
      </w:r>
    </w:p>
    <w:p>
      <w:r>
        <w:rPr>
          <w:b/>
          <w:color w:val="666666"/>
          <w:sz w:val="16"/>
        </w:rPr>
        <w:t>[http]</w:t>
      </w:r>
    </w:p>
    <w:p>
      <w:pPr>
        <w:shd w:fill="F2F2F2" w:val="clear"/>
      </w:pPr>
      <w:r>
        <w:rPr>
          <w:rFonts w:ascii="Courier New" w:hAnsi="Courier New"/>
          <w:sz w:val="17"/>
        </w:rPr>
        <w:t>/api/v1/auth/stream//sink/sink_456/poller/token</w:t>
        <w:br/>
        <w:t>/api/v1/auth/stream/stream_123/sink//poller/token</w:t>
        <w:br/>
        <w:t>/api/v1/auth/stream/stream_123/sink/sink_456/poller/token?stream_id=stream_123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stream_id</w:t>
            </w:r>
          </w:p>
        </w:tc>
        <w:tc>
          <w:tcPr>
            <w:tcW w:type="dxa" w:w="2880"/>
          </w:tcPr>
          <w:p>
            <w:r>
              <w:t>string</w:t>
            </w:r>
          </w:p>
        </w:tc>
        <w:tc>
          <w:tcPr>
            <w:tcW w:type="dxa" w:w="2880"/>
          </w:tcPr>
          <w:p>
            <w:r>
              <w:t>The Stream's ID or UID.</w:t>
            </w:r>
          </w:p>
        </w:tc>
      </w:tr>
      <w:tr>
        <w:tc>
          <w:tcPr>
            <w:tcW w:type="dxa" w:w="2880"/>
          </w:tcPr>
          <w:p>
            <w:r>
              <w:t>sink_id</w:t>
            </w:r>
          </w:p>
        </w:tc>
        <w:tc>
          <w:tcPr>
            <w:tcW w:type="dxa" w:w="2880"/>
          </w:tcPr>
          <w:p>
            <w:r>
              <w:t>string</w:t>
            </w:r>
          </w:p>
        </w:tc>
        <w:tc>
          <w:tcPr>
            <w:tcW w:type="dxa" w:w="2880"/>
          </w:tcPr>
          <w:p>
            <w:r>
              <w:t>The StreamSink's ID or 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"createdAt": "2026-03-02T12:34:56Z",</w:t>
        <w:br/>
        <w:t xml:space="preserve"> "expiresAt": "2026-03-02T13:34:56Z",</w:t>
        <w:br/>
        <w:t xml:space="preserve"> "id": "auth_01HRQ2ZK7J9Y8M4V3W2X1Y0ZAB",</w:t>
        <w:br/>
        <w:t xml:space="preserve"> "name": "stream-poller-token",</w:t>
        <w:br/>
        <w:t xml:space="preserve"> "scopes": [</w:t>
        <w:br/>
        <w:t xml:space="preserve"> "stream.poller.read"</w:t>
        <w:br/>
        <w:t xml:space="preserve"> ],</w:t>
        <w:br/>
        <w:t xml:space="preserve"> "token": "svix_poller_token_example_123"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"stream_id"</w:t>
        <w:br/>
        <w:t xml:space="preserve"> ],</w:t>
        <w:br/>
        <w:t xml:space="preserve"> "msg": "field required",</w:t>
        <w:br/>
        <w:t xml:space="preserve"> "type": "value_error.missing"</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Creation timestamp for the token.</w:t>
            </w:r>
          </w:p>
        </w:tc>
      </w:tr>
      <w:tr>
        <w:tc>
          <w:tcPr>
            <w:tcW w:type="dxa" w:w="2880"/>
          </w:tcPr>
          <w:p>
            <w:r>
              <w:t>expiresAt</w:t>
            </w:r>
          </w:p>
        </w:tc>
        <w:tc>
          <w:tcPr>
            <w:tcW w:type="dxa" w:w="2880"/>
          </w:tcPr>
          <w:p>
            <w:r>
              <w:t>string</w:t>
            </w:r>
          </w:p>
        </w:tc>
        <w:tc>
          <w:tcPr>
            <w:tcW w:type="dxa" w:w="2880"/>
          </w:tcPr>
          <w:p>
            <w:r>
              <w:t>Expiration timestamp for the token.</w:t>
            </w:r>
          </w:p>
        </w:tc>
      </w:tr>
      <w:tr>
        <w:tc>
          <w:tcPr>
            <w:tcW w:type="dxa" w:w="2880"/>
          </w:tcPr>
          <w:p>
            <w:r>
              <w:t>id</w:t>
            </w:r>
          </w:p>
        </w:tc>
        <w:tc>
          <w:tcPr>
            <w:tcW w:type="dxa" w:w="2880"/>
          </w:tcPr>
          <w:p>
            <w:r>
              <w:t>string</w:t>
            </w:r>
          </w:p>
        </w:tc>
        <w:tc>
          <w:tcPr>
            <w:tcW w:type="dxa" w:w="2880"/>
          </w:tcPr>
          <w:p>
            <w:r>
              <w:t>Token identifier.</w:t>
            </w:r>
          </w:p>
        </w:tc>
      </w:tr>
      <w:tr>
        <w:tc>
          <w:tcPr>
            <w:tcW w:type="dxa" w:w="2880"/>
          </w:tcPr>
          <w:p>
            <w:r>
              <w:t>name</w:t>
            </w:r>
          </w:p>
        </w:tc>
        <w:tc>
          <w:tcPr>
            <w:tcW w:type="dxa" w:w="2880"/>
          </w:tcPr>
          <w:p>
            <w:r>
              <w:t>string</w:t>
            </w:r>
          </w:p>
        </w:tc>
        <w:tc>
          <w:tcPr>
            <w:tcW w:type="dxa" w:w="2880"/>
          </w:tcPr>
          <w:p>
            <w:r>
              <w:t>Token name.</w:t>
            </w:r>
          </w:p>
        </w:tc>
      </w:tr>
      <w:tr>
        <w:tc>
          <w:tcPr>
            <w:tcW w:type="dxa" w:w="2880"/>
          </w:tcPr>
          <w:p>
            <w:r>
              <w:t>scopes</w:t>
            </w:r>
          </w:p>
        </w:tc>
        <w:tc>
          <w:tcPr>
            <w:tcW w:type="dxa" w:w="2880"/>
          </w:tcPr>
          <w:p>
            <w:r>
              <w:t>string[]</w:t>
            </w:r>
          </w:p>
        </w:tc>
        <w:tc>
          <w:tcPr>
            <w:tcW w:type="dxa" w:w="2880"/>
          </w:tcPr>
          <w:p>
            <w:r>
              <w:t>List of scopes granted to the token.</w:t>
            </w:r>
          </w:p>
        </w:tc>
      </w:tr>
      <w:tr>
        <w:tc>
          <w:tcPr>
            <w:tcW w:type="dxa" w:w="2880"/>
          </w:tcPr>
          <w:p>
            <w:r>
              <w:t>token</w:t>
            </w:r>
          </w:p>
        </w:tc>
        <w:tc>
          <w:tcPr>
            <w:tcW w:type="dxa" w:w="2880"/>
          </w:tcPr>
          <w:p>
            <w:r>
              <w:t>string</w:t>
            </w:r>
          </w:p>
        </w:tc>
        <w:tc>
          <w:tcPr>
            <w:tcW w:type="dxa" w:w="2880"/>
          </w:tcPr>
          <w:p>
            <w:r>
              <w:t>The auth token for the stream poller.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'{{SVIX_BASE_URL}}/api/v1/auth/stream/stream_123/sink/sink_456/poller/token'</w:t>
      </w:r>
    </w:p>
    <w:p>
      <w:pPr>
        <w:pStyle w:val="Heading3"/>
      </w:pPr>
      <w:r>
        <w:t>Example Usage</w:t>
      </w:r>
    </w:p>
    <w:p>
      <w:pPr>
        <w:pStyle w:val="Heading3"/>
      </w:pPr>
      <w:r>
        <w:t>Example 1: Get Poller Token for a Stream and Sink</w:t>
      </w:r>
    </w:p>
    <w:p>
      <w:r>
        <w:rPr>
          <w:b/>
          <w:color w:val="666666"/>
          <w:sz w:val="16"/>
        </w:rPr>
        <w:t>[bash]</w:t>
      </w:r>
    </w:p>
    <w:p>
      <w:pPr>
        <w:shd w:fill="F2F2F2" w:val="clear"/>
      </w:pPr>
      <w:r>
        <w:rPr>
          <w:rFonts w:ascii="Courier New" w:hAnsi="Courier New"/>
          <w:sz w:val="17"/>
        </w:rPr>
        <w:t>curl -i --location \</w:t>
        <w:br/>
        <w:t xml:space="preserve"> '{{SVIX_BASE_URL}}/api/v1/auth/stream/stream_123/sink/sink_456/poller/token'</w:t>
      </w:r>
    </w:p>
    <w:p>
      <w:pPr>
        <w:pStyle w:val="Heading3"/>
      </w:pPr>
      <w:r>
        <w:t>Example 2: Use UID-style Identifiers</w:t>
      </w:r>
    </w:p>
    <w:p>
      <w:r>
        <w:rPr>
          <w:b/>
          <w:color w:val="666666"/>
          <w:sz w:val="16"/>
        </w:rPr>
        <w:t>[bash]</w:t>
      </w:r>
    </w:p>
    <w:p>
      <w:pPr>
        <w:shd w:fill="F2F2F2" w:val="clear"/>
      </w:pPr>
      <w:r>
        <w:rPr>
          <w:rFonts w:ascii="Courier New" w:hAnsi="Courier New"/>
          <w:sz w:val="17"/>
        </w:rPr>
        <w:t>curl -i --location \</w:t>
        <w:br/>
        <w:t xml:space="preserve"> '{{SVIX_BASE_URL}}/api/v1/auth/stream/uid_stream_abc/sink/uid_sink_def/poller/token'</w:t>
      </w:r>
    </w:p>
    <w:p>
      <w:pPr>
        <w:pStyle w:val="Heading3"/>
      </w:pPr>
      <w:r>
        <w:t>Error Handling</w:t>
      </w:r>
    </w:p>
    <w:p>
      <w:pPr>
        <w:pStyle w:val="ListBullet"/>
      </w:pPr>
      <w:r>
        <w:t>400 Bad Request: The request was malformed.</w:t>
      </w:r>
    </w:p>
    <w:p>
      <w:pPr>
        <w:pStyle w:val="ListBullet"/>
      </w:pPr>
      <w:r>
        <w:t>401 Unauthorized: The caller is not authenticated.</w:t>
      </w:r>
    </w:p>
    <w:p>
      <w:pPr>
        <w:pStyle w:val="ListBullet"/>
      </w:pPr>
      <w:r>
        <w:t>403 Forbidden: The caller lacks access to the resource.</w:t>
      </w:r>
    </w:p>
    <w:p>
      <w:pPr>
        <w:pStyle w:val="ListBullet"/>
      </w:pPr>
      <w:r>
        <w:t>404 Not Found: The Stream or StreamSink was not found.</w:t>
      </w:r>
    </w:p>
    <w:p>
      <w:pPr>
        <w:pStyle w:val="ListBullet"/>
      </w:pPr>
      <w:r>
        <w:t>409 Conflict: The request conflicts with the current state of the resource.</w:t>
      </w:r>
    </w:p>
    <w:p>
      <w:pPr>
        <w:pStyle w:val="ListBullet"/>
      </w:pPr>
      <w:r>
        <w:t>422 Validation Error: Validation failed (commonly missing/invalid parameters); see detail[].loc, detail[].msg, detail[].type.</w:t>
      </w:r>
    </w:p>
    <w:p>
      <w:pPr>
        <w:pStyle w:val="ListBullet"/>
      </w:pPr>
      <w:r>
        <w:t>429 Too Many Requests: Rate limit exceeded.</w:t>
      </w:r>
    </w:p>
    <w:p>
      <w:r>
        <w:br w:type="page"/>
      </w:r>
    </w:p>
    <w:p>
      <w:pPr>
        <w:pStyle w:val="Heading2"/>
      </w:pPr>
      <w:r>
        <w:t>3. [POST] Rotate a Stream Sink’s Poller Token</w:t>
      </w:r>
    </w:p>
    <w:p>
      <w:r>
        <w:rPr>
          <w:b/>
        </w:rPr>
        <w:t xml:space="preserve">Endpoint: </w:t>
      </w:r>
      <w:r>
        <w:rPr>
          <w:rFonts w:ascii="Courier New" w:hAnsi="Courier New"/>
          <w:sz w:val="18"/>
        </w:rPr>
        <w:t>/api/v1/auth/stream/{{stream_id}}/sink/{{sink_id}}/poller/token/rotate</w:t>
      </w:r>
    </w:p>
    <w:p>
      <w:pPr>
        <w:pStyle w:val="Heading3"/>
      </w:pPr>
      <w:r>
        <w:t>Prerequisites</w:t>
      </w:r>
    </w:p>
    <w:p>
      <w:pPr>
        <w:pStyle w:val="ListBullet"/>
      </w:pPr>
      <w:r>
        <w:t>You must have access/permissions to manage authentication tokens for the specified stream and sink.</w:t>
      </w:r>
    </w:p>
    <w:p>
      <w:pPr>
        <w:pStyle w:val="Heading3"/>
      </w:pPr>
      <w:r>
        <w:t>Method</w:t>
      </w:r>
    </w:p>
    <w:p>
      <w:r>
        <w:t>POST</w:t>
      </w:r>
    </w:p>
    <w:p>
      <w:pPr>
        <w:pStyle w:val="Heading3"/>
      </w:pPr>
      <w:r>
        <w:t>URL</w:t>
      </w:r>
    </w:p>
    <w:p>
      <w:r>
        <w:t>{{SVIX_BASE_URL}}/api/v1/auth/stream/{{stream_id}}/sink/{{sink_id}}/poller/token/rotate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"idempotency-key": "string"</w:t>
        <w:br/>
        <w:t>}</w:t>
      </w:r>
    </w:p>
    <w:p>
      <w:pPr>
        <w:pStyle w:val="Heading3"/>
      </w:pPr>
      <w:r>
        <w:t>Description</w:t>
      </w:r>
    </w:p>
    <w:p>
      <w:r>
        <w:t>Creates a new auth token for the Stream Poller API for a specific stream sink. Optionally updates (or revokes) the previous token by setting its remaining validity period.</w:t>
      </w:r>
    </w:p>
    <w:p>
      <w:pPr>
        <w:pStyle w:val="Heading3"/>
      </w:pPr>
      <w:r>
        <w:t>Enforcement Rules</w:t>
      </w:r>
    </w:p>
    <w:p>
      <w:pPr>
        <w:pStyle w:val="ListBullet"/>
      </w:pPr>
      <w:r>
        <w:t>The stream_id path parameter must always be present.</w:t>
      </w:r>
    </w:p>
    <w:p>
      <w:pPr>
        <w:pStyle w:val="ListBullet"/>
      </w:pPr>
      <w:r>
        <w:t>The sink_id path parameter must always be present.</w:t>
      </w:r>
    </w:p>
    <w:p>
      <w:pPr>
        <w:pStyle w:val="ListBullet"/>
      </w:pPr>
      <w:r>
        <w:t>Always construct the path as /api/v1/auth/stream/{{stream_id}}/sink/{{sink_id}}/poller/token/rotate, where {{stream_id}} and {{sink_id}} are non-empty strings.</w:t>
      </w:r>
    </w:p>
    <w:p>
      <w:pPr>
        <w:pStyle w:val="ListBullet"/>
      </w:pPr>
      <w:r>
        <w:t>Do not call the API with missing or empty path parameters (e.g., avoid /stream//sink/... or /stream/{stream_id}/sink//...).</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/api/v1/auth/stream/stream_123/sink/sink_456/poller/token/rotate</w:t>
        <w:br/>
        <w:t>/api/v1/auth/stream/stream_uid_abc/sink/sink_uid_def/poller/token/rotate</w:t>
      </w:r>
    </w:p>
    <w:p>
      <w:pPr>
        <w:pStyle w:val="Heading3"/>
      </w:pPr>
      <w:r>
        <w:t>Invalid Examples</w:t>
      </w:r>
    </w:p>
    <w:p>
      <w:r>
        <w:rPr>
          <w:b/>
          <w:color w:val="666666"/>
          <w:sz w:val="16"/>
        </w:rPr>
        <w:t>[http]</w:t>
      </w:r>
    </w:p>
    <w:p>
      <w:pPr>
        <w:shd w:fill="F2F2F2" w:val="clear"/>
      </w:pPr>
      <w:r>
        <w:rPr>
          <w:rFonts w:ascii="Courier New" w:hAnsi="Courier New"/>
          <w:sz w:val="17"/>
        </w:rPr>
        <w:t>/api/v1/auth/stream//sink/sink_456/poller/token/rotate</w:t>
        <w:br/>
        <w:t>/api/v1/auth/stream/stream_123/sink//poller/token/rotate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stream_id</w:t>
            </w:r>
          </w:p>
        </w:tc>
        <w:tc>
          <w:tcPr>
            <w:tcW w:type="dxa" w:w="2880"/>
          </w:tcPr>
          <w:p>
            <w:r>
              <w:t>string</w:t>
            </w:r>
          </w:p>
        </w:tc>
        <w:tc>
          <w:tcPr>
            <w:tcW w:type="dxa" w:w="2880"/>
          </w:tcPr>
          <w:p>
            <w:r>
              <w:t>The Stream's ID or UID.</w:t>
            </w:r>
          </w:p>
        </w:tc>
      </w:tr>
      <w:tr>
        <w:tc>
          <w:tcPr>
            <w:tcW w:type="dxa" w:w="2880"/>
          </w:tcPr>
          <w:p>
            <w:r>
              <w:t>sink_id</w:t>
            </w:r>
          </w:p>
        </w:tc>
        <w:tc>
          <w:tcPr>
            <w:tcW w:type="dxa" w:w="2880"/>
          </w:tcPr>
          <w:p>
            <w:r>
              <w:t>string</w:t>
            </w:r>
          </w:p>
        </w:tc>
        <w:tc>
          <w:tcPr>
            <w:tcW w:type="dxa" w:w="2880"/>
          </w:tcPr>
          <w:p>
            <w:r>
              <w:t>The StreamSink's ID or UID.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expiry</w:t>
            </w:r>
          </w:p>
        </w:tc>
        <w:tc>
          <w:tcPr>
            <w:tcW w:type="dxa" w:w="2880"/>
          </w:tcPr>
          <w:p>
            <w:r>
              <w:t>integer</w:t>
            </w:r>
          </w:p>
        </w:tc>
        <w:tc>
          <w:tcPr>
            <w:tcW w:type="dxa" w:w="2880"/>
          </w:tcPr>
          <w:p>
            <w:r>
              <w:t>How long the token will be valid for, in seconds. Min: 1. Max: 31536000 (1 year).</w:t>
            </w:r>
          </w:p>
        </w:tc>
      </w:tr>
      <w:tr>
        <w:tc>
          <w:tcPr>
            <w:tcW w:type="dxa" w:w="2880"/>
          </w:tcPr>
          <w:p>
            <w:r>
              <w:t>oldTokenExpiry</w:t>
            </w:r>
          </w:p>
        </w:tc>
        <w:tc>
          <w:tcPr>
            <w:tcW w:type="dxa" w:w="2880"/>
          </w:tcPr>
          <w:p>
            <w:r>
              <w:t>integer</w:t>
            </w:r>
          </w:p>
        </w:tc>
        <w:tc>
          <w:tcPr>
            <w:tcW w:type="dxa" w:w="2880"/>
          </w:tcPr>
          <w:p>
            <w:r>
              <w:t>Updates the previous token's expiration, in seconds. If set to 0, the old token will immediately be revoked. Min: 0. Max: 86400 (1 day). Default: 300 (5 minutes).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"createdAt": "2024-01-15T10:30:00Z",</w:t>
        <w:br/>
        <w:t xml:space="preserve"> "expiresAt": "2025-01-15T10:30:00Z",</w:t>
        <w:br/>
        <w:t xml:space="preserve"> "id": "tok_1srOrx2ZWZBpBUvZwXKQmoEYga2",</w:t>
        <w:br/>
        <w:t xml:space="preserve"> "name": "stream-poller-token",</w:t>
        <w:br/>
        <w:t xml:space="preserve"> "scopes": [</w:t>
        <w:br/>
        <w:t xml:space="preserve"> "stream.poller"</w:t>
        <w:br/>
        <w:t xml:space="preserve"> ],</w:t>
        <w:br/>
        <w:t xml:space="preserve"> "token": "svix_stream_poller_token_abcdef123456"</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"expiry"</w:t>
        <w:br/>
        <w:t xml:space="preserve"> ],</w:t>
        <w:br/>
        <w:t xml:space="preserve"> "msg": "value_error.number.not_ge",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When the token was created.</w:t>
            </w:r>
          </w:p>
        </w:tc>
      </w:tr>
      <w:tr>
        <w:tc>
          <w:tcPr>
            <w:tcW w:type="dxa" w:w="2880"/>
          </w:tcPr>
          <w:p>
            <w:r>
              <w:t>expiresAt</w:t>
            </w:r>
          </w:p>
        </w:tc>
        <w:tc>
          <w:tcPr>
            <w:tcW w:type="dxa" w:w="2880"/>
          </w:tcPr>
          <w:p>
            <w:r>
              <w:t>string</w:t>
            </w:r>
          </w:p>
        </w:tc>
        <w:tc>
          <w:tcPr>
            <w:tcW w:type="dxa" w:w="2880"/>
          </w:tcPr>
          <w:p>
            <w:r>
              <w:t>When the token expires.</w:t>
            </w:r>
          </w:p>
        </w:tc>
      </w:tr>
      <w:tr>
        <w:tc>
          <w:tcPr>
            <w:tcW w:type="dxa" w:w="2880"/>
          </w:tcPr>
          <w:p>
            <w:r>
              <w:t>id</w:t>
            </w:r>
          </w:p>
        </w:tc>
        <w:tc>
          <w:tcPr>
            <w:tcW w:type="dxa" w:w="2880"/>
          </w:tcPr>
          <w:p>
            <w:r>
              <w:t>string</w:t>
            </w:r>
          </w:p>
        </w:tc>
        <w:tc>
          <w:tcPr>
            <w:tcW w:type="dxa" w:w="2880"/>
          </w:tcPr>
          <w:p>
            <w:r>
              <w:t>Token identifier.</w:t>
            </w:r>
          </w:p>
        </w:tc>
      </w:tr>
      <w:tr>
        <w:tc>
          <w:tcPr>
            <w:tcW w:type="dxa" w:w="2880"/>
          </w:tcPr>
          <w:p>
            <w:r>
              <w:t>name</w:t>
            </w:r>
          </w:p>
        </w:tc>
        <w:tc>
          <w:tcPr>
            <w:tcW w:type="dxa" w:w="2880"/>
          </w:tcPr>
          <w:p>
            <w:r>
              <w:t>string</w:t>
            </w:r>
          </w:p>
        </w:tc>
        <w:tc>
          <w:tcPr>
            <w:tcW w:type="dxa" w:w="2880"/>
          </w:tcPr>
          <w:p>
            <w:r>
              <w:t>Token name.</w:t>
            </w:r>
          </w:p>
        </w:tc>
      </w:tr>
      <w:tr>
        <w:tc>
          <w:tcPr>
            <w:tcW w:type="dxa" w:w="2880"/>
          </w:tcPr>
          <w:p>
            <w:r>
              <w:t>scopes</w:t>
            </w:r>
          </w:p>
        </w:tc>
        <w:tc>
          <w:tcPr>
            <w:tcW w:type="dxa" w:w="2880"/>
          </w:tcPr>
          <w:p>
            <w:r>
              <w:t>string[]</w:t>
            </w:r>
          </w:p>
        </w:tc>
        <w:tc>
          <w:tcPr>
            <w:tcW w:type="dxa" w:w="2880"/>
          </w:tcPr>
          <w:p>
            <w:r>
              <w:t>Scopes assigned to the token.</w:t>
            </w:r>
          </w:p>
        </w:tc>
      </w:tr>
      <w:tr>
        <w:tc>
          <w:tcPr>
            <w:tcW w:type="dxa" w:w="2880"/>
          </w:tcPr>
          <w:p>
            <w:r>
              <w:t>token</w:t>
            </w:r>
          </w:p>
        </w:tc>
        <w:tc>
          <w:tcPr>
            <w:tcW w:type="dxa" w:w="2880"/>
          </w:tcPr>
          <w:p>
            <w:r>
              <w:t>string</w:t>
            </w:r>
          </w:p>
        </w:tc>
        <w:tc>
          <w:tcPr>
            <w:tcW w:type="dxa" w:w="2880"/>
          </w:tcPr>
          <w:p>
            <w:r>
              <w:t>The newly created auth token.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'{{SVIX_BASE_URL}}/api/v1/auth/stream/stream_123/sink/sink_456/poller/token/rotate' \</w:t>
        <w:br/>
        <w:t xml:space="preserve"> --header 'Content-Type: application/json' \</w:t>
        <w:br/>
        <w:t xml:space="preserve"> --header 'idempotency-key: 01HR8Z6KQ1B2C3D4E5F6G7H8J9' \</w:t>
        <w:br/>
        <w:t xml:space="preserve"> --data '{</w:t>
        <w:br/>
        <w:t xml:space="preserve"> "expiry": 3600,</w:t>
        <w:br/>
        <w:t xml:space="preserve"> "oldTokenExpiry": 300</w:t>
        <w:br/>
        <w:t xml:space="preserve">  }'</w:t>
      </w:r>
    </w:p>
    <w:p>
      <w:pPr>
        <w:pStyle w:val="Heading3"/>
      </w:pPr>
      <w:r>
        <w:t>Example Usage</w:t>
      </w:r>
    </w:p>
    <w:p>
      <w:pPr>
        <w:pStyle w:val="Heading3"/>
      </w:pPr>
      <w:r>
        <w:t>Example 1: Rotate token and keep old token valid for 5 minutes (default behavior)</w:t>
      </w:r>
    </w:p>
    <w:p>
      <w:r>
        <w:rPr>
          <w:b/>
          <w:color w:val="666666"/>
          <w:sz w:val="16"/>
        </w:rPr>
        <w:t>[bash]</w:t>
      </w:r>
    </w:p>
    <w:p>
      <w:pPr>
        <w:shd w:fill="F2F2F2" w:val="clear"/>
      </w:pPr>
      <w:r>
        <w:rPr>
          <w:rFonts w:ascii="Courier New" w:hAnsi="Courier New"/>
          <w:sz w:val="17"/>
        </w:rPr>
        <w:t>curl --location --request POST \</w:t>
        <w:br/>
        <w:t xml:space="preserve"> '{{SVIX_BASE_URL}}/api/v1/auth/stream/stream_123/sink/sink_456/poller/token/rotate' \</w:t>
        <w:br/>
        <w:t xml:space="preserve"> --header 'Content-Type: application/json' \</w:t>
        <w:br/>
        <w:t xml:space="preserve"> --data '{</w:t>
        <w:br/>
        <w:t xml:space="preserve"> "expiry": 86400,</w:t>
        <w:br/>
        <w:t xml:space="preserve"> "oldTokenExpiry": 300</w:t>
        <w:br/>
        <w:t xml:space="preserve">  }'</w:t>
      </w:r>
    </w:p>
    <w:p>
      <w:pPr>
        <w:pStyle w:val="Heading3"/>
      </w:pPr>
      <w:r>
        <w:t>Example 2: Rotate token and immediately revoke the old token</w:t>
      </w:r>
    </w:p>
    <w:p>
      <w:r>
        <w:rPr>
          <w:b/>
          <w:color w:val="666666"/>
          <w:sz w:val="16"/>
        </w:rPr>
        <w:t>[bash]</w:t>
      </w:r>
    </w:p>
    <w:p>
      <w:pPr>
        <w:shd w:fill="F2F2F2" w:val="clear"/>
      </w:pPr>
      <w:r>
        <w:rPr>
          <w:rFonts w:ascii="Courier New" w:hAnsi="Courier New"/>
          <w:sz w:val="17"/>
        </w:rPr>
        <w:t>curl --location --request POST \</w:t>
        <w:br/>
        <w:t xml:space="preserve"> '{{SVIX_BASE_URL}}/api/v1/auth/stream/stream_123/sink/sink_456/poller/token/rotate' \</w:t>
        <w:br/>
        <w:t xml:space="preserve"> --header 'Content-Type: application/json' \</w:t>
        <w:br/>
        <w:t xml:space="preserve"> --data '{</w:t>
        <w:br/>
        <w:t xml:space="preserve"> "expiry": 86400,</w:t>
        <w:br/>
        <w:t xml:space="preserve"> "oldTokenExpiry": 0</w:t>
        <w:br/>
        <w:t xml:space="preserve">  }'</w:t>
      </w:r>
    </w:p>
    <w:p>
      <w:pPr>
        <w:pStyle w:val="Heading3"/>
      </w:pPr>
      <w:r>
        <w:t>Behavior</w:t>
      </w:r>
    </w:p>
    <w:p>
      <w:pPr>
        <w:pStyle w:val="ListBullet"/>
      </w:pPr>
      <w:r>
        <w:t>Validation: Validates stream_id, sink_id, and body fields (expiry, oldTokenExpiry) against documented constraints.</w:t>
      </w:r>
    </w:p>
    <w:p>
      <w:pPr>
        <w:pStyle w:val="ListBullet"/>
      </w:pPr>
      <w:r>
        <w:t>Token Rotation: Creates a new poller auth token.</w:t>
      </w:r>
    </w:p>
    <w:p>
      <w:pPr>
        <w:pStyle w:val="ListBullet"/>
      </w:pPr>
      <w:r>
        <w:t>Old Token Handling: Updates the previous token’s expiration to oldTokenExpiry seconds (or revokes immediately if 0).</w:t>
      </w:r>
    </w:p>
    <w:p>
      <w:pPr>
        <w:pStyle w:val="ListBullet"/>
      </w:pPr>
      <w:r>
        <w:t>Response Return: Returns the newly created token and its metadata.</w:t>
      </w:r>
    </w:p>
    <w:p>
      <w:pPr>
        <w:pStyle w:val="Heading3"/>
      </w:pPr>
      <w:r>
        <w:t>Notes</w:t>
      </w:r>
    </w:p>
    <w:p>
      <w:pPr>
        <w:pStyle w:val="ListBullet"/>
      </w:pPr>
      <w:r>
        <w:t>expiry is in seconds and can be up to 31,536,000 (1 year).</w:t>
      </w:r>
    </w:p>
    <w:p>
      <w:pPr>
        <w:pStyle w:val="ListBullet"/>
      </w:pPr>
      <w:r>
        <w:t>oldTokenExpiry defaults to 300 seconds if not provided.</w:t>
      </w:r>
    </w:p>
    <w:p>
      <w:pPr>
        <w:pStyle w:val="ListBullet"/>
      </w:pPr>
      <w:r>
        <w:t>Use idempotency-key to safely retry requests without creating duplicate rotations.</w:t>
      </w:r>
    </w:p>
    <w:p>
      <w:pPr>
        <w:pStyle w:val="Heading3"/>
      </w:pPr>
      <w:r>
        <w:t>Gotchas</w:t>
      </w:r>
    </w:p>
    <w:p>
      <w:pPr>
        <w:pStyle w:val="ListBullet"/>
      </w:pPr>
      <w:r>
        <w:t>Setting oldTokenExpiry to 0 revokes the old token immediately, which can break any pollers still using it.</w:t>
      </w:r>
    </w:p>
    <w:p>
      <w:pPr>
        <w:pStyle w:val="ListBullet"/>
      </w:pPr>
      <w:r>
        <w:t>Ensure expiry and oldTokenExpiry are within the documented min/max bounds to avoid 422 validation errors.</w:t>
      </w:r>
    </w:p>
    <w:p>
      <w:pPr>
        <w:pStyle w:val="Heading3"/>
      </w:pPr>
      <w:r>
        <w:t>Error Handling</w:t>
      </w:r>
    </w:p>
    <w:p>
      <w:pPr>
        <w:pStyle w:val="ListBullet"/>
      </w:pPr>
      <w:r>
        <w:t>400 Bad Request: Malformed request.</w:t>
      </w:r>
    </w:p>
    <w:p>
      <w:pPr>
        <w:pStyle w:val="ListBullet"/>
      </w:pPr>
      <w:r>
        <w:t>401 Unauthorized: Missing/invalid credentials.</w:t>
      </w:r>
    </w:p>
    <w:p>
      <w:pPr>
        <w:pStyle w:val="ListBullet"/>
      </w:pPr>
      <w:r>
        <w:t>403 Forbidden: Authenticated but not allowed to rotate tokens for this stream/sink.</w:t>
      </w:r>
    </w:p>
    <w:p>
      <w:pPr>
        <w:pStyle w:val="ListBullet"/>
      </w:pPr>
      <w:r>
        <w:t>404 Not Found: Stream or sink not found.</w:t>
      </w:r>
    </w:p>
    <w:p>
      <w:pPr>
        <w:pStyle w:val="ListBullet"/>
      </w:pPr>
      <w:r>
        <w:t>409 Conflict: Conflict occurred (e.g., conflicting state).</w:t>
      </w:r>
    </w:p>
    <w:p>
      <w:pPr>
        <w:pStyle w:val="ListBullet"/>
      </w:pPr>
      <w:r>
        <w:t>422 Validation Error: Body fields failed validation (see detail[].loc/msg/type).</w:t>
      </w:r>
    </w:p>
    <w:p>
      <w:pPr>
        <w:pStyle w:val="ListBullet"/>
      </w:pPr>
      <w:r>
        <w:t>429 Too Many Requests: Rate limit exceeded.</w:t>
      </w:r>
    </w:p>
    <w:p>
      <w:r>
        <w:br w:type="page"/>
      </w:r>
    </w:p>
    <w:p>
      <w:pPr>
        <w:pStyle w:val="Heading2"/>
      </w:pPr>
      <w:r>
        <w:t>4. [GET] List Stream Event Types</w:t>
      </w:r>
    </w:p>
    <w:p>
      <w:r>
        <w:rPr>
          <w:b/>
        </w:rPr>
        <w:t xml:space="preserve">Endpoint: </w:t>
      </w:r>
      <w:r>
        <w:rPr>
          <w:rFonts w:ascii="Courier New" w:hAnsi="Courier New"/>
          <w:sz w:val="18"/>
        </w:rPr>
        <w:t>/api/v1/stream/event-type</w:t>
      </w:r>
    </w:p>
    <w:p>
      <w:pPr>
        <w:pStyle w:val="Heading3"/>
      </w:pPr>
      <w:r>
        <w:t>Method</w:t>
      </w:r>
    </w:p>
    <w:p>
      <w:r>
        <w:t>GET</w:t>
      </w:r>
    </w:p>
    <w:p>
      <w:pPr>
        <w:pStyle w:val="Heading3"/>
      </w:pPr>
      <w:r>
        <w:t>URL</w:t>
      </w:r>
    </w:p>
    <w:p>
      <w:r>
        <w:t>{{SVIX_BASE_URL}}/api/v1/stream/event-type</w:t>
      </w:r>
    </w:p>
    <w:p>
      <w:pPr>
        <w:pStyle w:val="Heading3"/>
      </w:pPr>
      <w:r>
        <w:t>Description</w:t>
      </w:r>
    </w:p>
    <w:p>
      <w:r>
        <w:t>Returns a paginated list of all the organization’s event types available for streaming. Supports pagination via limit and iterator, optional sorting order, and optionally including archived (soft-deleted) event types.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the number of returned items.</w:t>
            </w:r>
          </w:p>
        </w:tc>
      </w:tr>
      <w:tr>
        <w:tc>
          <w:tcPr>
            <w:tcW w:type="dxa" w:w="2880"/>
          </w:tcPr>
          <w:p>
            <w:r>
              <w:t>iterator</w:t>
            </w:r>
          </w:p>
        </w:tc>
        <w:tc>
          <w:tcPr>
            <w:tcW w:type="dxa" w:w="2880"/>
          </w:tcPr>
          <w:p>
            <w:r>
              <w:t>string</w:t>
            </w:r>
          </w:p>
        </w:tc>
        <w:tc>
          <w:tcPr>
            <w:tcW w:type="dxa" w:w="2880"/>
          </w:tcPr>
          <w:p>
            <w:r>
              <w:t>The iterator returned from a prior invocation (used for pagination).</w:t>
            </w:r>
          </w:p>
        </w:tc>
      </w:tr>
      <w:tr>
        <w:tc>
          <w:tcPr>
            <w:tcW w:type="dxa" w:w="2880"/>
          </w:tcPr>
          <w:p>
            <w:r>
              <w:t>order</w:t>
            </w:r>
          </w:p>
        </w:tc>
        <w:tc>
          <w:tcPr>
            <w:tcW w:type="dxa" w:w="2880"/>
          </w:tcPr>
          <w:p>
            <w:r>
              <w:t>enum</w:t>
            </w:r>
          </w:p>
        </w:tc>
        <w:tc>
          <w:tcPr>
            <w:tcW w:type="dxa" w:w="2880"/>
          </w:tcPr>
          <w:p>
            <w:r>
              <w:t>The sorting order of the returned items. Allowed values: ascending, descending.</w:t>
            </w:r>
          </w:p>
        </w:tc>
      </w:tr>
      <w:tr>
        <w:tc>
          <w:tcPr>
            <w:tcW w:type="dxa" w:w="2880"/>
          </w:tcPr>
          <w:p>
            <w:r>
              <w:t>include_archived</w:t>
            </w:r>
          </w:p>
        </w:tc>
        <w:tc>
          <w:tcPr>
            <w:tcW w:type="dxa" w:w="2880"/>
          </w:tcPr>
          <w:p>
            <w:r>
              <w:t>boolean</w:t>
            </w:r>
          </w:p>
        </w:tc>
        <w:tc>
          <w:tcPr>
            <w:tcW w:type="dxa" w:w="2880"/>
          </w:tcPr>
          <w:p>
            <w:r>
              <w:t>Include archived (deleted but not expunged) items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"archived": false,</w:t>
        <w:br/>
        <w:t xml:space="preserve"> "createdAt": "2024-01-15T10:30:00Z",</w:t>
        <w:br/>
        <w:t xml:space="preserve"> "deprecated": false,</w:t>
        <w:br/>
        <w:t xml:space="preserve"> "description": "Fires when an application message is created.",</w:t>
        <w:br/>
        <w:t xml:space="preserve"> "featureFlags": ["streaming"],</w:t>
        <w:br/>
        <w:t xml:space="preserve"> "name": "message.created",</w:t>
        <w:br/>
        <w:t xml:space="preserve"> "updatedAt": "2024-02-01T09:12:45Z"</w:t>
        <w:br/>
        <w:t xml:space="preserve"> }</w:t>
        <w:br/>
        <w:t xml:space="preserve"> ],</w:t>
        <w:br/>
        <w:t xml:space="preserve"> "done": false,</w:t>
        <w:br/>
        <w:t xml:space="preserve"> "iterator": "iterator",</w:t>
        <w:br/>
        <w:t xml:space="preserve"> "prevIterator": "-iterator"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"limit"],</w:t>
        <w:br/>
        <w:t xml:space="preserve"> "msg": "value is not a valid integer",</w:t>
        <w:br/>
        <w:t xml:space="preserve"> "type": "type_error.integer"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event type objects.</w:t>
            </w:r>
          </w:p>
        </w:tc>
      </w:tr>
      <w:tr>
        <w:tc>
          <w:tcPr>
            <w:tcW w:type="dxa" w:w="2880"/>
          </w:tcPr>
          <w:p>
            <w:r>
              <w:t>data[].archived</w:t>
            </w:r>
          </w:p>
        </w:tc>
        <w:tc>
          <w:tcPr>
            <w:tcW w:type="dxa" w:w="2880"/>
          </w:tcPr>
          <w:p>
            <w:r>
              <w:t>boolean</w:t>
            </w:r>
          </w:p>
        </w:tc>
        <w:tc>
          <w:tcPr>
            <w:tcW w:type="dxa" w:w="2880"/>
          </w:tcPr>
          <w:p>
            <w:r>
              <w:t>Whether the event type is archived (deleted but not expunged).</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data[].deprecated</w:t>
            </w:r>
          </w:p>
        </w:tc>
        <w:tc>
          <w:tcPr>
            <w:tcW w:type="dxa" w:w="2880"/>
          </w:tcPr>
          <w:p>
            <w:r>
              <w:t>boolean</w:t>
            </w:r>
          </w:p>
        </w:tc>
        <w:tc>
          <w:tcPr>
            <w:tcW w:type="dxa" w:w="2880"/>
          </w:tcPr>
          <w:p>
            <w:r>
              <w:t>Whether the event type is deprecated.</w:t>
            </w:r>
          </w:p>
        </w:tc>
      </w:tr>
      <w:tr>
        <w:tc>
          <w:tcPr>
            <w:tcW w:type="dxa" w:w="2880"/>
          </w:tcPr>
          <w:p>
            <w:r>
              <w:t>data[].description</w:t>
            </w:r>
          </w:p>
        </w:tc>
        <w:tc>
          <w:tcPr>
            <w:tcW w:type="dxa" w:w="2880"/>
          </w:tcPr>
          <w:p>
            <w:r>
              <w:t>string</w:t>
            </w:r>
          </w:p>
        </w:tc>
        <w:tc>
          <w:tcPr>
            <w:tcW w:type="dxa" w:w="2880"/>
          </w:tcPr>
          <w:p>
            <w:r>
              <w:t>Description of the event type.</w:t>
            </w:r>
          </w:p>
        </w:tc>
      </w:tr>
      <w:tr>
        <w:tc>
          <w:tcPr>
            <w:tcW w:type="dxa" w:w="2880"/>
          </w:tcPr>
          <w:p>
            <w:r>
              <w:t>data[].featureFlags</w:t>
            </w:r>
          </w:p>
        </w:tc>
        <w:tc>
          <w:tcPr>
            <w:tcW w:type="dxa" w:w="2880"/>
          </w:tcPr>
          <w:p>
            <w:r>
              <w:t>array</w:t>
            </w:r>
          </w:p>
        </w:tc>
        <w:tc>
          <w:tcPr>
            <w:tcW w:type="dxa" w:w="2880"/>
          </w:tcPr>
          <w:p>
            <w:r>
              <w:t>Feature flags associated with this event type.</w:t>
            </w:r>
          </w:p>
        </w:tc>
      </w:tr>
      <w:tr>
        <w:tc>
          <w:tcPr>
            <w:tcW w:type="dxa" w:w="2880"/>
          </w:tcPr>
          <w:p>
            <w:r>
              <w:t>data[].name</w:t>
            </w:r>
          </w:p>
        </w:tc>
        <w:tc>
          <w:tcPr>
            <w:tcW w:type="dxa" w:w="2880"/>
          </w:tcPr>
          <w:p>
            <w:r>
              <w:t>string</w:t>
            </w:r>
          </w:p>
        </w:tc>
        <w:tc>
          <w:tcPr>
            <w:tcW w:type="dxa" w:w="2880"/>
          </w:tcPr>
          <w:p>
            <w:r>
              <w:t>The event type’s name. Constraints: max length 256; pattern ^[a-zA-Z0-9\\-_.]+$.</w:t>
            </w:r>
          </w:p>
        </w:tc>
      </w:tr>
      <w:tr>
        <w:tc>
          <w:tcPr>
            <w:tcW w:type="dxa" w:w="2880"/>
          </w:tcPr>
          <w:p>
            <w:r>
              <w:t>data[].updatedAt</w:t>
            </w:r>
          </w:p>
        </w:tc>
        <w:tc>
          <w:tcPr>
            <w:tcW w:type="dxa" w:w="2880"/>
          </w:tcPr>
          <w:p>
            <w:r>
              <w:t>string</w:t>
            </w:r>
          </w:p>
        </w:tc>
        <w:tc>
          <w:tcPr>
            <w:tcW w:type="dxa" w:w="2880"/>
          </w:tcPr>
          <w:p>
            <w:r>
              <w:t>Last update timestamp.</w:t>
            </w:r>
          </w:p>
        </w:tc>
      </w:tr>
      <w:tr>
        <w:tc>
          <w:tcPr>
            <w:tcW w:type="dxa" w:w="2880"/>
          </w:tcPr>
          <w:p>
            <w:r>
              <w:t>done</w:t>
            </w:r>
          </w:p>
        </w:tc>
        <w:tc>
          <w:tcPr>
            <w:tcW w:type="dxa" w:w="2880"/>
          </w:tcPr>
          <w:p>
            <w:r>
              <w:t>boolean</w:t>
            </w:r>
          </w:p>
        </w:tc>
        <w:tc>
          <w:tcPr>
            <w:tcW w:type="dxa" w:w="2880"/>
          </w:tcPr>
          <w:p>
            <w:r>
              <w:t>Indicates whether there are no more items to paginate through.</w:t>
            </w:r>
          </w:p>
        </w:tc>
      </w:tr>
      <w:tr>
        <w:tc>
          <w:tcPr>
            <w:tcW w:type="dxa" w:w="2880"/>
          </w:tcPr>
          <w:p>
            <w:r>
              <w:t>iterator</w:t>
            </w:r>
          </w:p>
        </w:tc>
        <w:tc>
          <w:tcPr>
            <w:tcW w:type="dxa" w:w="2880"/>
          </w:tcPr>
          <w:p>
            <w:r>
              <w:t>string</w:t>
            </w:r>
          </w:p>
        </w:tc>
        <w:tc>
          <w:tcPr>
            <w:tcW w:type="dxa" w:w="2880"/>
          </w:tcPr>
          <w:p>
            <w:r>
              <w:t>Iterator cursor for fetching the next page. Example: "iterator".</w:t>
            </w:r>
          </w:p>
        </w:tc>
      </w:tr>
      <w:tr>
        <w:tc>
          <w:tcPr>
            <w:tcW w:type="dxa" w:w="2880"/>
          </w:tcPr>
          <w:p>
            <w:r>
              <w:t>prevIterator</w:t>
            </w:r>
          </w:p>
        </w:tc>
        <w:tc>
          <w:tcPr>
            <w:tcW w:type="dxa" w:w="2880"/>
          </w:tcPr>
          <w:p>
            <w:r>
              <w:t>string</w:t>
            </w:r>
          </w:p>
        </w:tc>
        <w:tc>
          <w:tcPr>
            <w:tcW w:type="dxa" w:w="2880"/>
          </w:tcPr>
          <w:p>
            <w:r>
              <w:t>Iterator cursor for fetching the previous page (if supported). Example: "-iterator".</w:t>
            </w:r>
          </w:p>
        </w:tc>
      </w:tr>
    </w:tbl>
    <w:p/>
    <w:p>
      <w:pPr>
        <w:pStyle w:val="Heading3"/>
      </w:pPr>
      <w:r>
        <w:t>Sample Request</w:t>
      </w:r>
    </w:p>
    <w:p>
      <w:r>
        <w:rPr>
          <w:b/>
          <w:color w:val="666666"/>
          <w:sz w:val="16"/>
        </w:rPr>
        <w:t>[bash]</w:t>
      </w:r>
    </w:p>
    <w:p>
      <w:pPr>
        <w:shd w:fill="F2F2F2" w:val="clear"/>
      </w:pPr>
      <w:r>
        <w:rPr>
          <w:rFonts w:ascii="Courier New" w:hAnsi="Courier New"/>
          <w:sz w:val="17"/>
        </w:rPr>
        <w:t>curl -i --location '{{SVIX_BASE_URL}}/api/v1/stream/event-type?limit=50&amp;order=ascending&amp;include_archived=false'</w:t>
      </w:r>
    </w:p>
    <w:p>
      <w:pPr>
        <w:pStyle w:val="Heading3"/>
      </w:pPr>
      <w:r>
        <w:t>Example Usage</w:t>
      </w:r>
    </w:p>
    <w:p>
      <w:pPr>
        <w:pStyle w:val="Heading3"/>
      </w:pPr>
      <w:r>
        <w:t>Example 1: Fetch the first page (default ordering)</w:t>
      </w:r>
    </w:p>
    <w:p>
      <w:r>
        <w:rPr>
          <w:b/>
          <w:color w:val="666666"/>
          <w:sz w:val="16"/>
        </w:rPr>
        <w:t>[bash]</w:t>
      </w:r>
    </w:p>
    <w:p>
      <w:pPr>
        <w:shd w:fill="F2F2F2" w:val="clear"/>
      </w:pPr>
      <w:r>
        <w:rPr>
          <w:rFonts w:ascii="Courier New" w:hAnsi="Courier New"/>
          <w:sz w:val="17"/>
        </w:rPr>
        <w:t>curl -i --location '{{SVIX_BASE_URL}}/api/v1/stream/event-type?limit=100'</w:t>
      </w:r>
    </w:p>
    <w:p>
      <w:pPr>
        <w:pStyle w:val="Heading3"/>
      </w:pPr>
      <w:r>
        <w:t>Example 2: Fetch the next page using an iterator</w:t>
      </w:r>
    </w:p>
    <w:p>
      <w:r>
        <w:rPr>
          <w:b/>
          <w:color w:val="666666"/>
          <w:sz w:val="16"/>
        </w:rPr>
        <w:t>[bash]</w:t>
      </w:r>
    </w:p>
    <w:p>
      <w:pPr>
        <w:shd w:fill="F2F2F2" w:val="clear"/>
      </w:pPr>
      <w:r>
        <w:rPr>
          <w:rFonts w:ascii="Courier New" w:hAnsi="Courier New"/>
          <w:sz w:val="17"/>
        </w:rPr>
        <w:t>curl -i --location '{{SVIX_BASE_URL}}/api/v1/stream/event-type?limit=100&amp;iterator=iterator'</w:t>
      </w:r>
    </w:p>
    <w:p>
      <w:pPr>
        <w:pStyle w:val="Heading3"/>
      </w:pPr>
      <w:r>
        <w:t>Example 3: Include archived event types and sort descending</w:t>
      </w:r>
    </w:p>
    <w:p>
      <w:r>
        <w:rPr>
          <w:b/>
          <w:color w:val="666666"/>
          <w:sz w:val="16"/>
        </w:rPr>
        <w:t>[bash]</w:t>
      </w:r>
    </w:p>
    <w:p>
      <w:pPr>
        <w:shd w:fill="F2F2F2" w:val="clear"/>
      </w:pPr>
      <w:r>
        <w:rPr>
          <w:rFonts w:ascii="Courier New" w:hAnsi="Courier New"/>
          <w:sz w:val="17"/>
        </w:rPr>
        <w:t>curl -i --location '{{SVIX_BASE_URL}}/api/v1/stream/event-type?include_archived=true&amp;order=descending'</w:t>
      </w:r>
    </w:p>
    <w:p>
      <w:pPr>
        <w:pStyle w:val="Heading3"/>
      </w:pPr>
      <w:r>
        <w:t>Notes</w:t>
      </w:r>
    </w:p>
    <w:p>
      <w:pPr>
        <w:pStyle w:val="ListBullet"/>
      </w:pPr>
      <w:r>
        <w:t>Pagination is performed using the iterator returned by the API.</w:t>
      </w:r>
    </w:p>
    <w:p>
      <w:pPr>
        <w:pStyle w:val="ListBullet"/>
      </w:pPr>
      <w:r>
        <w:t>Validation errors are returned as a list under detail, with each item describing the failing location (loc), message (msg), and error type (type).</w:t>
      </w:r>
    </w:p>
    <w:p>
      <w:r>
        <w:br w:type="page"/>
      </w:r>
    </w:p>
    <w:p>
      <w:pPr>
        <w:pStyle w:val="Heading2"/>
      </w:pPr>
      <w:r>
        <w:t>5. [POST] Create Stream Event Type</w:t>
      </w:r>
    </w:p>
    <w:p>
      <w:r>
        <w:rPr>
          <w:b/>
        </w:rPr>
        <w:t xml:space="preserve">Endpoint: </w:t>
      </w:r>
      <w:r>
        <w:rPr>
          <w:rFonts w:ascii="Courier New" w:hAnsi="Courier New"/>
          <w:sz w:val="18"/>
        </w:rPr>
        <w:t>/api/v1/stream/event-type</w:t>
      </w:r>
    </w:p>
    <w:p>
      <w:pPr>
        <w:pStyle w:val="Heading3"/>
      </w:pPr>
      <w:r>
        <w:t>Prerequisites</w:t>
      </w:r>
    </w:p>
    <w:p>
      <w:pPr>
        <w:pStyle w:val="ListBullet"/>
      </w:pPr>
      <w:r>
        <w:t>Access to Streams features in Svix (ability to create Stream event types)</w:t>
      </w:r>
    </w:p>
    <w:p>
      <w:pPr>
        <w:pStyle w:val="Heading3"/>
      </w:pPr>
      <w:r>
        <w:t>Method</w:t>
      </w:r>
    </w:p>
    <w:p>
      <w:r>
        <w:t>POST</w:t>
      </w:r>
    </w:p>
    <w:p>
      <w:pPr>
        <w:pStyle w:val="Heading3"/>
      </w:pPr>
      <w:r>
        <w:t>URL</w:t>
      </w:r>
    </w:p>
    <w:p>
      <w:r>
        <w:t>{{SVIX_BASE_URL}}/api/v1/stream/event-type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"idempotency-key": "string"</w:t>
        <w:br/>
        <w:t>}</w:t>
      </w:r>
    </w:p>
    <w:p>
      <w:pPr>
        <w:pStyle w:val="Heading3"/>
      </w:pPr>
      <w:r>
        <w:t>Description</w:t>
      </w:r>
    </w:p>
    <w:p>
      <w:r>
        <w:t>Creates a new event type for Svix Streams. Event types define the names and metadata used to categorize stream events.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event type's name. Max length: 256. Pattern: ^[a-zA-Z0-9\-_.]+$. Example: "user.signup".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Defaults to false.</w:t>
            </w:r>
          </w:p>
        </w:tc>
      </w:tr>
      <w:tr>
        <w:tc>
          <w:tcPr>
            <w:tcW w:type="dxa" w:w="2880"/>
          </w:tcPr>
          <w:p>
            <w:r>
              <w:t>deprecated</w:t>
            </w:r>
          </w:p>
        </w:tc>
        <w:tc>
          <w:tcPr>
            <w:tcW w:type="dxa" w:w="2880"/>
          </w:tcPr>
          <w:p>
            <w:r>
              <w:t>boolean</w:t>
            </w:r>
          </w:p>
        </w:tc>
        <w:tc>
          <w:tcPr>
            <w:tcW w:type="dxa" w:w="2880"/>
          </w:tcPr>
          <w:p>
            <w:r>
              <w:t>Defaults to false.</w:t>
            </w:r>
          </w:p>
        </w:tc>
      </w:tr>
      <w:tr>
        <w:tc>
          <w:tcPr>
            <w:tcW w:type="dxa" w:w="2880"/>
          </w:tcPr>
          <w:p>
            <w:r>
              <w:t>description</w:t>
            </w:r>
          </w:p>
        </w:tc>
        <w:tc>
          <w:tcPr>
            <w:tcW w:type="dxa" w:w="2880"/>
          </w:tcPr>
          <w:p>
            <w:r>
              <w:t>string</w:t>
            </w:r>
          </w:p>
        </w:tc>
        <w:tc>
          <w:tcPr>
            <w:tcW w:type="dxa" w:w="2880"/>
          </w:tcPr>
          <w:p>
            <w:r>
              <w:t>Event type description.</w:t>
            </w:r>
          </w:p>
        </w:tc>
      </w:tr>
      <w:tr>
        <w:tc>
          <w:tcPr>
            <w:tcW w:type="dxa" w:w="2880"/>
          </w:tcPr>
          <w:p>
            <w:r>
              <w:t>featureFlags</w:t>
            </w:r>
          </w:p>
        </w:tc>
        <w:tc>
          <w:tcPr>
            <w:tcW w:type="dxa" w:w="2880"/>
          </w:tcPr>
          <w:p>
            <w:r>
              <w:t>string[]</w:t>
            </w:r>
          </w:p>
        </w:tc>
        <w:tc>
          <w:tcPr>
            <w:tcW w:type="dxa" w:w="2880"/>
          </w:tcPr>
          <w:p>
            <w:r>
              <w:t>Feature flags associated with the event type.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"archived": false,</w:t>
        <w:br/>
        <w:t xml:space="preserve"> "createdAt": "2026-03-02T12:34:56Z",</w:t>
        <w:br/>
        <w:t xml:space="preserve"> "deprecated": false,</w:t>
        <w:br/>
        <w:t xml:space="preserve"> "description": "Emitted when a user signs up",</w:t>
        <w:br/>
        <w:t xml:space="preserve"> "featureFlags": ["streams"],</w:t>
        <w:br/>
        <w:t xml:space="preserve"> "name": "user.signup",</w:t>
        <w:br/>
        <w:t xml:space="preserve"> "updatedAt": "2026-03-02T12:34:56Z"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"name"],</w:t>
        <w:br/>
        <w:t xml:space="preserve"> "msg": "string does not match regex \"^[a-zA-Z0-9\\-_.]+$\"",</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Whether the event type is archived.</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deprecated</w:t>
            </w:r>
          </w:p>
        </w:tc>
        <w:tc>
          <w:tcPr>
            <w:tcW w:type="dxa" w:w="2880"/>
          </w:tcPr>
          <w:p>
            <w:r>
              <w:t>boolean</w:t>
            </w:r>
          </w:p>
        </w:tc>
        <w:tc>
          <w:tcPr>
            <w:tcW w:type="dxa" w:w="2880"/>
          </w:tcPr>
          <w:p>
            <w:r>
              <w:t>Whether the event type is deprecated.</w:t>
            </w:r>
          </w:p>
        </w:tc>
      </w:tr>
      <w:tr>
        <w:tc>
          <w:tcPr>
            <w:tcW w:type="dxa" w:w="2880"/>
          </w:tcPr>
          <w:p>
            <w:r>
              <w:t>description</w:t>
            </w:r>
          </w:p>
        </w:tc>
        <w:tc>
          <w:tcPr>
            <w:tcW w:type="dxa" w:w="2880"/>
          </w:tcPr>
          <w:p>
            <w:r>
              <w:t>string</w:t>
            </w:r>
          </w:p>
        </w:tc>
        <w:tc>
          <w:tcPr>
            <w:tcW w:type="dxa" w:w="2880"/>
          </w:tcPr>
          <w:p>
            <w:r>
              <w:t>Event type description.</w:t>
            </w:r>
          </w:p>
        </w:tc>
      </w:tr>
      <w:tr>
        <w:tc>
          <w:tcPr>
            <w:tcW w:type="dxa" w:w="2880"/>
          </w:tcPr>
          <w:p>
            <w:r>
              <w:t>featureFlags</w:t>
            </w:r>
          </w:p>
        </w:tc>
        <w:tc>
          <w:tcPr>
            <w:tcW w:type="dxa" w:w="2880"/>
          </w:tcPr>
          <w:p>
            <w:r>
              <w:t>string[]</w:t>
            </w:r>
          </w:p>
        </w:tc>
        <w:tc>
          <w:tcPr>
            <w:tcW w:type="dxa" w:w="2880"/>
          </w:tcPr>
          <w:p>
            <w:r>
              <w:t>Feature flags associated with the event type.</w:t>
            </w:r>
          </w:p>
        </w:tc>
      </w:tr>
      <w:tr>
        <w:tc>
          <w:tcPr>
            <w:tcW w:type="dxa" w:w="2880"/>
          </w:tcPr>
          <w:p>
            <w:r>
              <w:t>name</w:t>
            </w:r>
          </w:p>
        </w:tc>
        <w:tc>
          <w:tcPr>
            <w:tcW w:type="dxa" w:w="2880"/>
          </w:tcPr>
          <w:p>
            <w:r>
              <w:t>string</w:t>
            </w:r>
          </w:p>
        </w:tc>
        <w:tc>
          <w:tcPr>
            <w:tcW w:type="dxa" w:w="2880"/>
          </w:tcPr>
          <w:p>
            <w:r>
              <w:t>The event type's name. Max length: 256. Pattern: ^[a-zA-Z0-9\-_.]+$.</w:t>
            </w:r>
          </w:p>
        </w:tc>
      </w:tr>
      <w:tr>
        <w:tc>
          <w:tcPr>
            <w:tcW w:type="dxa" w:w="2880"/>
          </w:tcPr>
          <w:p>
            <w:r>
              <w:t>updatedAt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'{{SVIX_BASE_URL}}/api/v1/stream/event-type' \</w:t>
        <w:br/>
        <w:t xml:space="preserve"> --header 'Content-Type: application/json' \</w:t>
        <w:br/>
        <w:t xml:space="preserve"> --header 'idempotency-key: 01J0R3FQ9D6QW2Z8B1M0K4XH7A' \</w:t>
        <w:br/>
        <w:t xml:space="preserve"> --data '{</w:t>
        <w:br/>
        <w:t xml:space="preserve"> "name": "user.signup",</w:t>
        <w:br/>
        <w:t xml:space="preserve"> "description": "Emitted when a user signs up",</w:t>
        <w:br/>
        <w:t xml:space="preserve"> "archived": false,</w:t>
        <w:br/>
        <w:t xml:space="preserve"> "deprecated": false,</w:t>
        <w:br/>
        <w:t xml:space="preserve"> "featureFlags": ["streams"]</w:t>
        <w:br/>
        <w:t xml:space="preserve">  }'</w:t>
      </w:r>
    </w:p>
    <w:p>
      <w:pPr>
        <w:pStyle w:val="Heading3"/>
      </w:pPr>
      <w:r>
        <w:t>Example Usage</w:t>
      </w:r>
    </w:p>
    <w:p>
      <w:pPr>
        <w:pStyle w:val="Heading3"/>
      </w:pPr>
      <w:r>
        <w:t>Example 1: Create a minimal event type</w:t>
      </w:r>
    </w:p>
    <w:p>
      <w:r>
        <w:rPr>
          <w:b/>
          <w:color w:val="666666"/>
          <w:sz w:val="16"/>
        </w:rPr>
        <w:t>[bash]</w:t>
      </w:r>
    </w:p>
    <w:p>
      <w:pPr>
        <w:shd w:fill="F2F2F2" w:val="clear"/>
      </w:pPr>
      <w:r>
        <w:rPr>
          <w:rFonts w:ascii="Courier New" w:hAnsi="Courier New"/>
          <w:sz w:val="17"/>
        </w:rPr>
        <w:t>curl -X POST '{{SVIX_BASE_URL}}/api/v1/stream/event-type' \</w:t>
        <w:br/>
        <w:t xml:space="preserve"> -H 'Content-Type: application/json' \</w:t>
        <w:br/>
        <w:t xml:space="preserve"> -d '{</w:t>
        <w:br/>
        <w:t xml:space="preserve"> "name": "user.signup"</w:t>
        <w:br/>
        <w:t xml:space="preserve">  }'</w:t>
      </w:r>
    </w:p>
    <w:p>
      <w:pPr>
        <w:pStyle w:val="Heading3"/>
      </w:pPr>
      <w:r>
        <w:t>Example 2: Create an event type with metadata and idempotency key</w:t>
      </w:r>
    </w:p>
    <w:p>
      <w:r>
        <w:rPr>
          <w:b/>
          <w:color w:val="666666"/>
          <w:sz w:val="16"/>
        </w:rPr>
        <w:t>[bash]</w:t>
      </w:r>
    </w:p>
    <w:p>
      <w:pPr>
        <w:shd w:fill="F2F2F2" w:val="clear"/>
      </w:pPr>
      <w:r>
        <w:rPr>
          <w:rFonts w:ascii="Courier New" w:hAnsi="Courier New"/>
          <w:sz w:val="17"/>
        </w:rPr>
        <w:t>curl -X POST '{{SVIX_BASE_URL}}/api/v1/stream/event-type' \</w:t>
        <w:br/>
        <w:t xml:space="preserve"> -H 'Content-Type: application/json' \</w:t>
        <w:br/>
        <w:t xml:space="preserve"> -H 'idempotency-key: create-user-signup-001' \</w:t>
        <w:br/>
        <w:t xml:space="preserve"> -d '{</w:t>
        <w:br/>
        <w:t xml:space="preserve"> "name": "user.signup",</w:t>
        <w:br/>
        <w:t xml:space="preserve"> "description": "Emitted when a user signs up",</w:t>
        <w:br/>
        <w:t xml:space="preserve"> "featureFlags": ["streams"],</w:t>
        <w:br/>
        <w:t xml:space="preserve"> "deprecated": false,</w:t>
        <w:br/>
        <w:t xml:space="preserve"> "archived": false</w:t>
        <w:br/>
        <w:t xml:space="preserve">  }'</w:t>
      </w:r>
    </w:p>
    <w:p>
      <w:pPr>
        <w:pStyle w:val="Heading3"/>
      </w:pPr>
      <w:r>
        <w:t>Behavior</w:t>
      </w:r>
    </w:p>
    <w:p>
      <w:pPr>
        <w:pStyle w:val="ListBullet"/>
      </w:pPr>
      <w:r>
        <w:t>Accepts an event type definition in JSON (at minimum, name).</w:t>
      </w:r>
    </w:p>
    <w:p>
      <w:pPr>
        <w:pStyle w:val="ListBullet"/>
      </w:pPr>
      <w:r>
        <w:t>Creates the Stream event type.</w:t>
      </w:r>
    </w:p>
    <w:p>
      <w:pPr>
        <w:pStyle w:val="ListBullet"/>
      </w:pPr>
      <w:r>
        <w:t>Returns the created object including createdAt and updatedAt.</w:t>
      </w:r>
    </w:p>
    <w:p>
      <w:pPr>
        <w:pStyle w:val="Heading3"/>
      </w:pPr>
      <w:r>
        <w:t>Notes</w:t>
      </w:r>
    </w:p>
    <w:p>
      <w:pPr>
        <w:pStyle w:val="ListBullet"/>
      </w:pPr>
      <w:r>
        <w:t>name must match the regex ^[a-zA-Z0-9\-_.]+$ and be at most 256 characters.</w:t>
      </w:r>
    </w:p>
    <w:p>
      <w:pPr>
        <w:pStyle w:val="ListBullet"/>
      </w:pPr>
      <w:r>
        <w:t>The idempotency-key header can be used to make create requests idempotent.</w:t>
      </w:r>
    </w:p>
    <w:p>
      <w:pPr>
        <w:pStyle w:val="Heading3"/>
      </w:pPr>
      <w:r>
        <w:t>Error Handling</w:t>
      </w:r>
    </w:p>
    <w:p>
      <w:pPr>
        <w:pStyle w:val="ListBullet"/>
      </w:pPr>
      <w:r>
        <w:t>400 Bad Request: Request is malformed.</w:t>
      </w:r>
    </w:p>
    <w:p>
      <w:pPr>
        <w:pStyle w:val="ListBullet"/>
      </w:pPr>
      <w:r>
        <w:t>401 Unauthorized: Request is not authenticated/authorized.</w:t>
      </w:r>
    </w:p>
    <w:p>
      <w:pPr>
        <w:pStyle w:val="ListBullet"/>
      </w:pPr>
      <w:r>
        <w:t>403 Forbidden: Authenticated but not permitted.</w:t>
      </w:r>
    </w:p>
    <w:p>
      <w:pPr>
        <w:pStyle w:val="ListBullet"/>
      </w:pPr>
      <w:r>
        <w:t>404 Not Found: Resource/route not found.</w:t>
      </w:r>
    </w:p>
    <w:p>
      <w:pPr>
        <w:pStyle w:val="ListBullet"/>
      </w:pPr>
      <w:r>
        <w:t>409 Conflict: Conflicting request (e.g., duplicate/constraint conflict).</w:t>
      </w:r>
    </w:p>
    <w:p>
      <w:pPr>
        <w:pStyle w:val="ListBullet"/>
      </w:pPr>
      <w:r>
        <w:t>422 Validation Error: Input failed validation; see detail[].loc, detail[].msg, detail[].type.</w:t>
      </w:r>
    </w:p>
    <w:p>
      <w:pPr>
        <w:pStyle w:val="ListBullet"/>
      </w:pPr>
      <w:r>
        <w:t>429 Too Many Requests: Rate limit exceeded.</w:t>
      </w:r>
    </w:p>
    <w:p>
      <w:pPr>
        <w:pStyle w:val="Heading3"/>
      </w:pPr>
      <w:r>
        <w:t>Related streamEventType actions</w:t>
      </w:r>
    </w:p>
    <w:p>
      <w:pPr>
        <w:pStyle w:val="ListBullet"/>
      </w:pPr>
      <w:r>
        <w:t>[PATCH] Patch a Stream Event Type — /api/v1/stream/event-type/{{name}}</w:t>
      </w:r>
    </w:p>
    <w:p>
      <w:pPr>
        <w:pStyle w:val="ListBullet"/>
      </w:pPr>
      <w:r>
        <w:t>[GET] Get a Stream Event Type — /api/v1/stream/event-type/{{name}}</w:t>
      </w:r>
    </w:p>
    <w:p>
      <w:pPr>
        <w:pStyle w:val="ListBullet"/>
      </w:pPr>
      <w:r>
        <w:t>[PUT] Update a Stream Event Type — /api/v1/stream/event-type/{{name}}</w:t>
      </w:r>
    </w:p>
    <w:p>
      <w:pPr>
        <w:pStyle w:val="ListBullet"/>
      </w:pPr>
      <w:r>
        <w:t>[DELETE] Delete a Stream Event Type — /api/v1/stream/event-type/{{name}}</w:t>
      </w:r>
    </w:p>
    <w:p>
      <w:r>
        <w:br w:type="page"/>
      </w:r>
    </w:p>
    <w:p>
      <w:pPr>
        <w:pStyle w:val="Heading2"/>
      </w:pPr>
      <w:r>
        <w:t>6. [GET] Get an Operational Webhook Endpoint</w:t>
      </w:r>
    </w:p>
    <w:p>
      <w:r>
        <w:rPr>
          <w:b/>
        </w:rPr>
        <w:t xml:space="preserve">Endpoint: </w:t>
      </w:r>
      <w:r>
        <w:rPr>
          <w:rFonts w:ascii="Courier New" w:hAnsi="Courier New"/>
          <w:sz w:val="18"/>
        </w:rPr>
        <w:t>/api/v1/operational-webhook/endpoint/{endpoint_id}</w:t>
      </w:r>
    </w:p>
    <w:p>
      <w:pPr>
        <w:pStyle w:val="Heading3"/>
      </w:pPr>
      <w:r>
        <w:t>Method</w:t>
      </w:r>
    </w:p>
    <w:p>
      <w:r>
        <w:t>GET</w:t>
      </w:r>
    </w:p>
    <w:p>
      <w:pPr>
        <w:pStyle w:val="Heading3"/>
      </w:pPr>
      <w:r>
        <w:t>URL</w:t>
      </w:r>
    </w:p>
    <w:p>
      <w:r>
        <w:t>{{SVIX_BASE_URL}}/api/v1/operational-webhook/endpoint/{{endpoint_id}}</w:t>
      </w:r>
    </w:p>
    <w:p>
      <w:pPr>
        <w:pStyle w:val="Heading3"/>
      </w:pPr>
      <w:r>
        <w:t>Description</w:t>
      </w:r>
    </w:p>
    <w:p>
      <w:r>
        <w:t>Gets a single operational webhook endpoint by its ID or UID.</w:t>
      </w:r>
    </w:p>
    <w:p>
      <w:pPr>
        <w:pStyle w:val="Heading3"/>
      </w:pPr>
      <w:r>
        <w:t>Enforcement Rules</w:t>
      </w:r>
    </w:p>
    <w:p>
      <w:pPr>
        <w:pStyle w:val="ListBullet"/>
      </w:pPr>
      <w:r>
        <w:t>The endpoint_id path parameter must always be present.</w:t>
      </w:r>
    </w:p>
    <w:p>
      <w:pPr>
        <w:pStyle w:val="ListBullet"/>
      </w:pPr>
      <w:r>
        <w:t>If the user provides an endpoint_id, use that value directly.</w:t>
      </w:r>
    </w:p>
    <w:p>
      <w:pPr>
        <w:pStyle w:val="ListBullet"/>
      </w:pPr>
      <w:r>
        <w:t>Do not call the API with a missing or empty endpoint_id (e.g., avoid /operational-webhook/endpoint/).</w:t>
      </w:r>
    </w:p>
    <w:p>
      <w:pPr>
        <w:pStyle w:val="ListBullet"/>
      </w:pPr>
      <w:r>
        <w:t>When executing the action, ensure to send Path Parameters in the URL, not in the body.</w:t>
      </w:r>
    </w:p>
    <w:p>
      <w:pPr>
        <w:pStyle w:val="ListBullet"/>
      </w:pPr>
      <w:r>
        <w:t>This endpoint has no query parameters documented; do not send query parameters unless explicitly supported elsewhere.</w:t>
      </w:r>
    </w:p>
    <w:p>
      <w:pPr>
        <w:pStyle w:val="Heading3"/>
      </w:pPr>
      <w:r>
        <w:t>Valid Examples</w:t>
      </w:r>
    </w:p>
    <w:p>
      <w:r>
        <w:rPr>
          <w:b/>
          <w:color w:val="666666"/>
          <w:sz w:val="16"/>
        </w:rPr>
        <w:t>[http]</w:t>
      </w:r>
    </w:p>
    <w:p>
      <w:pPr>
        <w:shd w:fill="F2F2F2" w:val="clear"/>
      </w:pPr>
      <w:r>
        <w:rPr>
          <w:rFonts w:ascii="Courier New" w:hAnsi="Courier New"/>
          <w:sz w:val="17"/>
        </w:rPr>
        <w:t>/api/v1/operational-webhook/endpoint/ep_1srOrx2ZWZBpBUvZwXKQmoEYga2</w:t>
        <w:br/>
        <w:t>/api/v1/operational-webhook/endpoint/unique-identifier</w:t>
      </w:r>
    </w:p>
    <w:p>
      <w:pPr>
        <w:pStyle w:val="Heading3"/>
      </w:pPr>
      <w:r>
        <w:t>Invalid Examples</w:t>
      </w:r>
    </w:p>
    <w:p>
      <w:r>
        <w:rPr>
          <w:b/>
          <w:color w:val="666666"/>
          <w:sz w:val="16"/>
        </w:rPr>
        <w:t>[http]</w:t>
      </w:r>
    </w:p>
    <w:p>
      <w:pPr>
        <w:shd w:fill="F2F2F2" w:val="clear"/>
      </w:pPr>
      <w:r>
        <w:rPr>
          <w:rFonts w:ascii="Courier New" w:hAnsi="Courier New"/>
          <w:sz w:val="17"/>
        </w:rPr>
        <w:t>/api/v1/operational-webhook/endpoint/</w:t>
        <w:br/>
        <w:t>/api/v1/operational-webhook/endpoint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endpoint_id</w:t>
            </w:r>
          </w:p>
        </w:tc>
        <w:tc>
          <w:tcPr>
            <w:tcW w:type="dxa" w:w="2880"/>
          </w:tcPr>
          <w:p>
            <w:r>
              <w:t>string</w:t>
            </w:r>
          </w:p>
        </w:tc>
        <w:tc>
          <w:tcPr>
            <w:tcW w:type="dxa" w:w="2880"/>
          </w:tcPr>
          <w:p>
            <w:r>
              <w:t>The Endpoint's ID or 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"createdAt": "2024-01-15T10:30:00Z",</w:t>
        <w:br/>
        <w:t xml:space="preserve"> "description": "An example endpoint name.",</w:t>
        <w:br/>
        <w:t xml:space="preserve"> "disabled": false,</w:t>
        <w:br/>
        <w:t xml:space="preserve"> "filterTypes": [</w:t>
        <w:br/>
        <w:t xml:space="preserve"> "message.attempt.failed",</w:t>
        <w:br/>
        <w:t xml:space="preserve"> "message.attempt.succeeded"</w:t>
        <w:br/>
        <w:t xml:space="preserve"> ],</w:t>
        <w:br/>
        <w:t xml:space="preserve"> "id": "ep_1srOrx2ZWZBpBUvZwXKQmoEYga2",</w:t>
        <w:br/>
        <w:t xml:space="preserve"> "metadata": {</w:t>
        <w:br/>
        <w:t xml:space="preserve"> "environment": "prod",</w:t>
        <w:br/>
        <w:t xml:space="preserve"> "team": "payments"</w:t>
        <w:br/>
        <w:t xml:space="preserve"> },</w:t>
        <w:br/>
        <w:t xml:space="preserve"> "rateLimit": 100,</w:t>
        <w:br/>
        <w:t xml:space="preserve"> "uid": "unique-identifier",</w:t>
        <w:br/>
        <w:t xml:space="preserve"> "updatedAt": "2024-01-16T10:30:00Z",</w:t>
        <w:br/>
        <w:t xml:space="preserve"> "url": "https://example.com/webhook/"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"endpoint_id"</w:t>
        <w:br/>
        <w:t xml:space="preserve"> ],</w:t>
        <w:br/>
        <w:t xml:space="preserve"> "msg": "Invalid endpoint_id",</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description</w:t>
            </w:r>
          </w:p>
        </w:tc>
        <w:tc>
          <w:tcPr>
            <w:tcW w:type="dxa" w:w="2880"/>
          </w:tcPr>
          <w:p>
            <w:r>
              <w:t>string</w:t>
            </w:r>
          </w:p>
        </w:tc>
        <w:tc>
          <w:tcPr>
            <w:tcW w:type="dxa" w:w="2880"/>
          </w:tcPr>
          <w:p>
            <w:r>
              <w:t>An example endpoint name.</w:t>
            </w:r>
          </w:p>
        </w:tc>
      </w:tr>
      <w:tr>
        <w:tc>
          <w:tcPr>
            <w:tcW w:type="dxa" w:w="2880"/>
          </w:tcPr>
          <w:p>
            <w:r>
              <w:t>disabled</w:t>
            </w:r>
          </w:p>
        </w:tc>
        <w:tc>
          <w:tcPr>
            <w:tcW w:type="dxa" w:w="2880"/>
          </w:tcPr>
          <w:p>
            <w:r>
              <w:t>boolean</w:t>
            </w:r>
          </w:p>
        </w:tc>
        <w:tc>
          <w:tcPr>
            <w:tcW w:type="dxa" w:w="2880"/>
          </w:tcPr>
          <w:p>
            <w:r>
              <w:t>Whether the endpoint is disabled. Default: false.</w:t>
            </w:r>
          </w:p>
        </w:tc>
      </w:tr>
      <w:tr>
        <w:tc>
          <w:tcPr>
            <w:tcW w:type="dxa" w:w="2880"/>
          </w:tcPr>
          <w:p>
            <w:r>
              <w:t>filterTypes</w:t>
            </w:r>
          </w:p>
        </w:tc>
        <w:tc>
          <w:tcPr>
            <w:tcW w:type="dxa" w:w="2880"/>
          </w:tcPr>
          <w:p>
            <w:r>
              <w:t>string[]</w:t>
            </w:r>
          </w:p>
        </w:tc>
        <w:tc>
          <w:tcPr>
            <w:tcW w:type="dxa" w:w="2880"/>
          </w:tcPr>
          <w:p>
            <w:r>
              <w:t>Filter types associated with the endpoint.</w:t>
            </w:r>
          </w:p>
        </w:tc>
      </w:tr>
      <w:tr>
        <w:tc>
          <w:tcPr>
            <w:tcW w:type="dxa" w:w="2880"/>
          </w:tcPr>
          <w:p>
            <w:r>
              <w:t>id</w:t>
            </w:r>
          </w:p>
        </w:tc>
        <w:tc>
          <w:tcPr>
            <w:tcW w:type="dxa" w:w="2880"/>
          </w:tcPr>
          <w:p>
            <w:r>
              <w:t>string</w:t>
            </w:r>
          </w:p>
        </w:tc>
        <w:tc>
          <w:tcPr>
            <w:tcW w:type="dxa" w:w="2880"/>
          </w:tcPr>
          <w:p>
            <w:r>
              <w:t>The Endpoint's ID. Constraints: minLength=30, maxLength=30, pattern ^ep_[A-Za-z0-9]{27}$. Example: ep_1srOrx2ZWZBpBUvZwXKQmoEYga2.</w:t>
            </w:r>
          </w:p>
        </w:tc>
      </w:tr>
      <w:tr>
        <w:tc>
          <w:tcPr>
            <w:tcW w:type="dxa" w:w="2880"/>
          </w:tcPr>
          <w:p>
            <w:r>
              <w:t>metadata</w:t>
            </w:r>
          </w:p>
        </w:tc>
        <w:tc>
          <w:tcPr>
            <w:tcW w:type="dxa" w:w="2880"/>
          </w:tcPr>
          <w:p>
            <w:r>
              <w:t>object</w:t>
            </w:r>
          </w:p>
        </w:tc>
        <w:tc>
          <w:tcPr>
            <w:tcW w:type="dxa" w:w="2880"/>
          </w:tcPr>
          <w:p>
            <w:r>
              <w:t>Metadata object for the endpoint.</w:t>
            </w:r>
          </w:p>
        </w:tc>
      </w:tr>
      <w:tr>
        <w:tc>
          <w:tcPr>
            <w:tcW w:type="dxa" w:w="2880"/>
          </w:tcPr>
          <w:p>
            <w:r>
              <w:t>rateLimit</w:t>
            </w:r>
          </w:p>
        </w:tc>
        <w:tc>
          <w:tcPr>
            <w:tcW w:type="dxa" w:w="2880"/>
          </w:tcPr>
          <w:p>
            <w:r>
              <w:t>integer</w:t>
            </w:r>
          </w:p>
        </w:tc>
        <w:tc>
          <w:tcPr>
            <w:tcW w:type="dxa" w:w="2880"/>
          </w:tcPr>
          <w:p>
            <w:r>
              <w:t>Rate limit setting for the endpoint.</w:t>
            </w:r>
          </w:p>
        </w:tc>
      </w:tr>
      <w:tr>
        <w:tc>
          <w:tcPr>
            <w:tcW w:type="dxa" w:w="2880"/>
          </w:tcPr>
          <w:p>
            <w:r>
              <w:t>uid</w:t>
            </w:r>
          </w:p>
        </w:tc>
        <w:tc>
          <w:tcPr>
            <w:tcW w:type="dxa" w:w="2880"/>
          </w:tcPr>
          <w:p>
            <w:r>
              <w:t>string</w:t>
            </w:r>
          </w:p>
        </w:tc>
        <w:tc>
          <w:tcPr>
            <w:tcW w:type="dxa" w:w="2880"/>
          </w:tcPr>
          <w:p>
            <w:r>
              <w:t>Optional unique identifier for the endpoint. Constraints: minLength=1, maxLength=256, pattern ^[a-zA-Z0-9\\-_.]+$. Example: unique-identifier.</w:t>
            </w:r>
          </w:p>
        </w:tc>
      </w:tr>
      <w:tr>
        <w:tc>
          <w:tcPr>
            <w:tcW w:type="dxa" w:w="2880"/>
          </w:tcPr>
          <w:p>
            <w:r>
              <w:t>updatedAt</w:t>
            </w:r>
          </w:p>
        </w:tc>
        <w:tc>
          <w:tcPr>
            <w:tcW w:type="dxa" w:w="2880"/>
          </w:tcPr>
          <w:p>
            <w:r>
              <w:t>string</w:t>
            </w:r>
          </w:p>
        </w:tc>
        <w:tc>
          <w:tcPr>
            <w:tcW w:type="dxa" w:w="2880"/>
          </w:tcPr>
          <w:p>
            <w:r>
              <w:t>Last updated timestamp.</w:t>
            </w:r>
          </w:p>
        </w:tc>
      </w:tr>
      <w:tr>
        <w:tc>
          <w:tcPr>
            <w:tcW w:type="dxa" w:w="2880"/>
          </w:tcPr>
          <w:p>
            <w:r>
              <w:t>url</w:t>
            </w:r>
          </w:p>
        </w:tc>
        <w:tc>
          <w:tcPr>
            <w:tcW w:type="dxa" w:w="2880"/>
          </w:tcPr>
          <w:p>
            <w:r>
              <w:t>string</w:t>
            </w:r>
          </w:p>
        </w:tc>
        <w:tc>
          <w:tcPr>
            <w:tcW w:type="dxa" w:w="2880"/>
          </w:tcPr>
          <w:p>
            <w:r>
              <w:t>The endpoint URL. Constraints: minLength=1, maxLength=65536. Example: https://example.com/webhook/.</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'{{SVIX_BASE_URL}}/api/v1/operational-webhook/endpoint/ep_1srOrx2ZWZBpBUvZwXKQmoEYga2'</w:t>
      </w:r>
    </w:p>
    <w:p>
      <w:pPr>
        <w:pStyle w:val="Heading3"/>
      </w:pPr>
      <w:r>
        <w:t>Example Usage</w:t>
      </w:r>
    </w:p>
    <w:p>
      <w:pPr>
        <w:pStyle w:val="Heading3"/>
      </w:pPr>
      <w:r>
        <w:t>Example 1: Get by Endpoint ID</w:t>
      </w:r>
    </w:p>
    <w:p>
      <w:pPr>
        <w:pStyle w:val="Heading3"/>
      </w:pPr>
      <w:r>
        <w:t>Example 2: Get by Endpoint UID</w:t>
      </w:r>
    </w:p>
    <w:p>
      <w:r>
        <w:rPr>
          <w:b/>
          <w:color w:val="666666"/>
          <w:sz w:val="16"/>
        </w:rPr>
        <w:t>[bash]</w:t>
      </w:r>
    </w:p>
    <w:p>
      <w:pPr>
        <w:shd w:fill="F2F2F2" w:val="clear"/>
      </w:pPr>
      <w:r>
        <w:rPr>
          <w:rFonts w:ascii="Courier New" w:hAnsi="Courier New"/>
          <w:sz w:val="17"/>
        </w:rPr>
        <w:t>curl -i --request GET \</w:t>
        <w:br/>
        <w:t xml:space="preserve"> '{{SVIX_BASE_URL}}/api/v1/operational-webhook/endpoint/unique-identifier'</w:t>
      </w:r>
    </w:p>
    <w:p>
      <w:pPr>
        <w:pStyle w:val="Heading3"/>
      </w:pPr>
      <w:r>
        <w:t>Notes</w:t>
      </w:r>
    </w:p>
    <w:p>
      <w:pPr>
        <w:pStyle w:val="ListBullet"/>
      </w:pPr>
      <w:r>
        <w:t>endpoint_id may be either the endpoint’s canonical ID (matching ^ep_[A-Za-z0-9]{27}$) or the endpoint’s uid.</w:t>
      </w:r>
    </w:p>
    <w:p>
      <w:pPr>
        <w:pStyle w:val="Heading3"/>
      </w:pPr>
      <w:r>
        <w:t>Related operationalWebhookEndpoint actions</w:t>
      </w:r>
    </w:p>
    <w:p>
      <w:pPr>
        <w:pStyle w:val="ListBullet"/>
      </w:pPr>
      <w:r>
        <w:t>[DELETE] Delete Operational Webhook Endpoint — /api/v1/operational-webhook/endpoint/{{endpoint_id}}</w:t>
      </w:r>
    </w:p>
    <w:p>
      <w:pPr>
        <w:pStyle w:val="ListBullet"/>
      </w:pPr>
      <w:r>
        <w:t>[PUT] Update an Operational Webhook Endpoint — /api/v1/operational-webhook/endpoint/{{endpoint_id}}</w:t>
      </w:r>
    </w:p>
    <w:p>
      <w:pPr>
        <w:pStyle w:val="ListBullet"/>
      </w:pPr>
      <w:r>
        <w:t>[POST] Create Operational Webhook Endpoint — /api/v1/operational-webhook/endpoint</w:t>
      </w:r>
    </w:p>
    <w:p>
      <w:r>
        <w:br w:type="page"/>
      </w:r>
    </w:p>
    <w:p>
      <w:pPr>
        <w:pStyle w:val="Heading2"/>
      </w:pPr>
      <w:r>
        <w:t>7. [PUT] Update Operational Webhook Endpoint Headers</w:t>
      </w:r>
    </w:p>
    <w:p>
      <w:r>
        <w:rPr>
          <w:b/>
        </w:rPr>
        <w:t xml:space="preserve">Endpoint: </w:t>
      </w:r>
      <w:r>
        <w:rPr>
          <w:rFonts w:ascii="Courier New" w:hAnsi="Courier New"/>
          <w:sz w:val="18"/>
        </w:rPr>
        <w:t>/api/v1/operational-webhook/endpoint/{{endpoint_id}}/headers</w:t>
      </w:r>
    </w:p>
    <w:p>
      <w:pPr>
        <w:pStyle w:val="Heading3"/>
      </w:pPr>
      <w:r>
        <w:t>Update an Operational Webhook Endpoint's Headers</w:t>
      </w:r>
    </w:p>
    <w:p>
      <w:pPr>
        <w:pStyle w:val="Heading3"/>
      </w:pPr>
      <w:r>
        <w:t>Prerequisites</w:t>
      </w:r>
    </w:p>
    <w:p>
      <w:pPr>
        <w:pStyle w:val="ListBullet"/>
      </w:pPr>
      <w:r>
        <w:t>You must have access/permissions to update the specified operational webhook endpoint.</w:t>
      </w:r>
    </w:p>
    <w:p>
      <w:pPr>
        <w:pStyle w:val="Heading3"/>
      </w:pPr>
      <w:r>
        <w:t>Method</w:t>
      </w:r>
    </w:p>
    <w:p>
      <w:r>
        <w:t>PUT</w:t>
      </w:r>
    </w:p>
    <w:p>
      <w:pPr>
        <w:pStyle w:val="Heading3"/>
      </w:pPr>
      <w:r>
        <w:t>URL</w:t>
      </w:r>
    </w:p>
    <w:p>
      <w:r>
        <w:t>{{SVIX_BASE_URL}}/api/v1/operational-webhook/endpoint/{{endpoint_id}}/headers</w:t>
      </w:r>
    </w:p>
    <w:p>
      <w:pPr>
        <w:pStyle w:val="Heading3"/>
      </w:pPr>
      <w:r>
        <w:t>Description</w:t>
      </w:r>
    </w:p>
    <w:p>
      <w:r>
        <w:t>Sets the additional headers to be sent with the operational webhook for a specific endpoint.</w:t>
      </w:r>
    </w:p>
    <w:p>
      <w:pPr>
        <w:pStyle w:val="Heading3"/>
      </w:pPr>
      <w:r>
        <w:t>Enforcement Rules</w:t>
      </w:r>
    </w:p>
    <w:p>
      <w:pPr>
        <w:pStyle w:val="ListBullet"/>
      </w:pPr>
      <w:r>
        <w:t>The endpoint_id path parameter must always be present and must be a non-empty string.</w:t>
      </w:r>
    </w:p>
    <w:p>
      <w:pPr>
        <w:pStyle w:val="ListBullet"/>
      </w:pPr>
      <w:r>
        <w:t>Always construct the path as /api/v1/operational-webhook/endpoint/{{endpoint_id}}/headers.</w:t>
      </w:r>
    </w:p>
    <w:p>
      <w:pPr>
        <w:pStyle w:val="ListBullet"/>
      </w:pPr>
      <w:r>
        <w:t>Do not call the API with a missing or empty endpoint_id (e.g., avoid /endpoint//headers).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/api/v1/operational-webhook/endpoint/ep_123456/headers</w:t>
        <w:br/>
        <w:t>/api/v1/operational-webhook/endpoint/endpoint_uid_abc/headers</w:t>
      </w:r>
    </w:p>
    <w:p>
      <w:pPr>
        <w:pStyle w:val="Heading3"/>
      </w:pPr>
      <w:r>
        <w:t>Invalid Examples</w:t>
      </w:r>
    </w:p>
    <w:p>
      <w:r>
        <w:rPr>
          <w:b/>
          <w:color w:val="666666"/>
          <w:sz w:val="16"/>
        </w:rPr>
        <w:t>[http]</w:t>
      </w:r>
    </w:p>
    <w:p>
      <w:pPr>
        <w:shd w:fill="F2F2F2" w:val="clear"/>
      </w:pPr>
      <w:r>
        <w:rPr>
          <w:rFonts w:ascii="Courier New" w:hAnsi="Courier New"/>
          <w:sz w:val="17"/>
        </w:rPr>
        <w:t>/api/v1/operational-webhook/endpoint//headers</w:t>
        <w:br/>
        <w:t>/api/v1/operational-webhook/endpoint/headers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endpoint_id</w:t>
            </w:r>
          </w:p>
        </w:tc>
        <w:tc>
          <w:tcPr>
            <w:tcW w:type="dxa" w:w="2880"/>
          </w:tcPr>
          <w:p>
            <w:r>
              <w:t>string</w:t>
            </w:r>
          </w:p>
        </w:tc>
        <w:tc>
          <w:tcPr>
            <w:tcW w:type="dxa" w:w="2880"/>
          </w:tcPr>
          <w:p>
            <w:r>
              <w:t>The Endpoint's ID or UID.</w:t>
            </w:r>
          </w:p>
        </w:tc>
      </w:tr>
    </w:tbl>
    <w:p/>
    <w:p>
      <w:pPr>
        <w:pStyle w:val="Heading3"/>
      </w:pPr>
      <w:r>
        <w:t>Required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headers</w:t>
            </w:r>
          </w:p>
        </w:tc>
        <w:tc>
          <w:tcPr>
            <w:tcW w:type="dxa" w:w="2880"/>
          </w:tcPr>
          <w:p>
            <w:r>
              <w:t>object</w:t>
            </w:r>
          </w:p>
        </w:tc>
        <w:tc>
          <w:tcPr>
            <w:tcW w:type="dxa" w:w="2880"/>
          </w:tcPr>
          <w:p>
            <w:r>
              <w:t>Additional headers to be sent with the operational webhook. Example: {"X-Example":"123","X-Foobar":"Bar"}</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"Request body is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"headers"],</w:t>
        <w:br/>
        <w:t xml:space="preserve"> "msg": "field required",</w:t>
        <w:br/>
        <w:t xml:space="preserve"> "type": "value_error.missing"</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p>
      <w:pPr>
        <w:pStyle w:val="Heading3"/>
      </w:pPr>
      <w:r>
        <w:t>For 400 / 401 / 403 / 404 / 409 / 429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Error details message.</w:t>
            </w:r>
          </w:p>
        </w:tc>
      </w:tr>
    </w:tbl>
    <w:p/>
    <w:p>
      <w:pPr>
        <w:pStyle w:val="Heading3"/>
      </w:pPr>
      <w:r>
        <w:t>For 422 validation error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bl>
    <w:p/>
    <w:p>
      <w:pPr>
        <w:pStyle w:val="Heading4"/>
      </w:pPr>
      <w:r>
        <w:t>422 detail[]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detail[].loc</w:t>
            </w:r>
          </w:p>
        </w:tc>
        <w:tc>
          <w:tcPr>
            <w:tcW w:type="dxa" w:w="2880"/>
          </w:tcPr>
          <w:p>
            <w:r>
              <w:t>string[]</w:t>
            </w:r>
          </w:p>
        </w:tc>
        <w:tc>
          <w:tcPr>
            <w:tcW w:type="dxa" w:w="2880"/>
          </w:tcPr>
          <w:p>
            <w:r>
              <w:t>Location of the error as an array of strings (often like ["body","field_name"], ["query","field_name"], etc.; can be deeper).</w:t>
            </w:r>
          </w:p>
        </w:tc>
      </w:tr>
      <w:tr>
        <w:tc>
          <w:tcPr>
            <w:tcW w:type="dxa" w:w="2880"/>
          </w:tcPr>
          <w:p>
            <w:r>
              <w:t>detail[].msg</w:t>
            </w:r>
          </w:p>
        </w:tc>
        <w:tc>
          <w:tcPr>
            <w:tcW w:type="dxa" w:w="2880"/>
          </w:tcPr>
          <w:p>
            <w:r>
              <w:t>string</w:t>
            </w:r>
          </w:p>
        </w:tc>
        <w:tc>
          <w:tcPr>
            <w:tcW w:type="dxa" w:w="2880"/>
          </w:tcPr>
          <w:p>
            <w:r>
              <w:t>Message accompanying the validation error item.</w:t>
            </w:r>
          </w:p>
        </w:tc>
      </w:tr>
      <w:tr>
        <w:tc>
          <w:tcPr>
            <w:tcW w:type="dxa" w:w="2880"/>
          </w:tcPr>
          <w:p>
            <w:r>
              <w:t>detail[].type</w:t>
            </w:r>
          </w:p>
        </w:tc>
        <w:tc>
          <w:tcPr>
            <w:tcW w:type="dxa" w:w="2880"/>
          </w:tcPr>
          <w:p>
            <w:r>
              <w:t>string</w:t>
            </w:r>
          </w:p>
        </w:tc>
        <w:tc>
          <w:tcPr>
            <w:tcW w:type="dxa" w:w="2880"/>
          </w:tcPr>
          <w:p>
            <w:r>
              <w:t>Type of error (often type_error or value_error, sometimes more specific like value_error.number.not_ge).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'{{SVIX_BASE_URL}}/api/v1/operational-webhook/endpoint/ep_123456/headers' \</w:t>
        <w:br/>
        <w:t xml:space="preserve"> --header 'Content-Type: application/json' \</w:t>
        <w:br/>
        <w:t xml:space="preserve"> --data '{</w:t>
        <w:br/>
        <w:t xml:space="preserve"> "headers": {</w:t>
        <w:br/>
        <w:t xml:space="preserve"> "X-Example": "123",</w:t>
        <w:br/>
        <w:t xml:space="preserve"> "X-Foobar": "Bar"</w:t>
        <w:br/>
        <w:t xml:space="preserve">    }</w:t>
        <w:br/>
        <w:t xml:space="preserve">  }'</w:t>
      </w:r>
    </w:p>
    <w:p>
      <w:pPr>
        <w:pStyle w:val="Heading3"/>
      </w:pPr>
      <w:r>
        <w:t>Example Usage</w:t>
      </w:r>
    </w:p>
    <w:p>
      <w:pPr>
        <w:pStyle w:val="Heading3"/>
      </w:pPr>
      <w:r>
        <w:t>Example 1: Set two additional headers</w:t>
      </w:r>
    </w:p>
    <w:p>
      <w:pPr>
        <w:pStyle w:val="Heading3"/>
      </w:pPr>
      <w:r>
        <w:t>Example 2: Replace headers with a single header</w:t>
      </w:r>
    </w:p>
    <w:p>
      <w:r>
        <w:rPr>
          <w:b/>
          <w:color w:val="666666"/>
          <w:sz w:val="16"/>
        </w:rPr>
        <w:t>[bash]</w:t>
      </w:r>
    </w:p>
    <w:p>
      <w:pPr>
        <w:shd w:fill="F2F2F2" w:val="clear"/>
      </w:pPr>
      <w:r>
        <w:rPr>
          <w:rFonts w:ascii="Courier New" w:hAnsi="Courier New"/>
          <w:sz w:val="17"/>
        </w:rPr>
        <w:t>curl -i --request PUT '{{SVIX_BASE_URL}}/api/v1/operational-webhook/endpoint/endpoint_uid_abc/headers' \</w:t>
        <w:br/>
        <w:t xml:space="preserve"> --header 'Content-Type: application/json' \</w:t>
        <w:br/>
        <w:t xml:space="preserve"> --data '{</w:t>
        <w:br/>
        <w:t xml:space="preserve"> "headers": {</w:t>
        <w:br/>
        <w:t xml:space="preserve"> "X-Request-Source": "ops"</w:t>
        <w:br/>
        <w:t xml:space="preserve">    }</w:t>
        <w:br/>
        <w:t xml:space="preserve">  }'</w:t>
      </w:r>
    </w:p>
    <w:p>
      <w:pPr>
        <w:pStyle w:val="Heading3"/>
      </w:pPr>
      <w:r>
        <w:t>Notes</w:t>
      </w:r>
    </w:p>
    <w:p>
      <w:pPr>
        <w:pStyle w:val="ListBullet"/>
      </w:pPr>
      <w:r>
        <w:t>The request body is required and must be JSON.</w:t>
      </w:r>
    </w:p>
    <w:p>
      <w:pPr>
        <w:pStyle w:val="ListBullet"/>
      </w:pPr>
      <w:r>
        <w:t>headers is an object of key/value pairs representing HTTP headers to include when operational webhooks are sent.</w:t>
      </w:r>
    </w:p>
    <w:p>
      <w:pPr>
        <w:pStyle w:val="ListBullet"/>
      </w:pPr>
      <w:r>
        <w:t>A 204 response indicates success with no response body.</w:t>
      </w:r>
    </w:p>
    <w:p>
      <w:pPr>
        <w:pStyle w:val="Heading3"/>
      </w:pPr>
      <w:r>
        <w:t>Related operationalWebhookEndpointHeaders actions</w:t>
      </w:r>
    </w:p>
    <w:p>
      <w:pPr>
        <w:pStyle w:val="ListBullet"/>
      </w:pPr>
      <w:r>
        <w:t>[GET] Get Operational Webhook Endpoint's Additional Headers — /api/v1/operational-webhook/endpoint/{{endpoint_id}}/headers</w:t>
      </w:r>
    </w:p>
    <w:p>
      <w:r>
        <w:br w:type="page"/>
      </w:r>
    </w:p>
    <w:p>
      <w:pPr>
        <w:pStyle w:val="Heading2"/>
      </w:pPr>
      <w:r>
        <w:t>8. [POST] Rotate Operational Webhook Endpoint Secret</w:t>
      </w:r>
    </w:p>
    <w:p>
      <w:r>
        <w:rPr>
          <w:b/>
        </w:rPr>
        <w:t xml:space="preserve">Endpoint: </w:t>
      </w:r>
      <w:r>
        <w:rPr>
          <w:rFonts w:ascii="Courier New" w:hAnsi="Courier New"/>
          <w:sz w:val="18"/>
        </w:rPr>
        <w:t>/api/v1/operational-webhook/endpoint/{{endpoint_id}}/secret/rotate</w:t>
      </w:r>
    </w:p>
    <w:p>
      <w:pPr>
        <w:pStyle w:val="Heading3"/>
      </w:pPr>
      <w:r>
        <w:t>Rotate an Operational Webhook Endpoint’s Secret</w:t>
      </w:r>
    </w:p>
    <w:p>
      <w:pPr>
        <w:pStyle w:val="Heading3"/>
      </w:pPr>
      <w:r>
        <w:t>Prerequisites</w:t>
      </w:r>
    </w:p>
    <w:p>
      <w:pPr>
        <w:pStyle w:val="ListBullet"/>
      </w:pPr>
      <w:r>
        <w:t>You must have access/permissions to manage (rotate secrets for) the target operational webhook endpoint.</w:t>
      </w:r>
    </w:p>
    <w:p>
      <w:pPr>
        <w:pStyle w:val="Heading3"/>
      </w:pPr>
      <w:r>
        <w:t>Method</w:t>
      </w:r>
    </w:p>
    <w:p>
      <w:r>
        <w:t>POST</w:t>
      </w:r>
    </w:p>
    <w:p>
      <w:pPr>
        <w:pStyle w:val="Heading3"/>
      </w:pPr>
      <w:r>
        <w:t>URL</w:t>
      </w:r>
    </w:p>
    <w:p>
      <w:r>
        <w:t>{{SVIX_BASE_URL}}/api/v1/operational-webhook/endpoint/{{endpoint_id}}/secret/rotate</w:t>
      </w:r>
    </w:p>
    <w:p>
      <w:pPr>
        <w:pStyle w:val="Heading3"/>
      </w:pPr>
      <w:r>
        <w:t>Headers</w:t>
      </w:r>
    </w:p>
    <w:p>
      <w:r>
        <w:rPr>
          <w:b/>
          <w:color w:val="666666"/>
          <w:sz w:val="16"/>
        </w:rPr>
        <w:t>[json]</w:t>
      </w:r>
    </w:p>
    <w:p>
      <w:pPr>
        <w:shd w:fill="F2F2F2" w:val="clear"/>
      </w:pPr>
      <w:r>
        <w:rPr>
          <w:rFonts w:ascii="Courier New" w:hAnsi="Courier New"/>
          <w:sz w:val="17"/>
        </w:rPr>
        <w:t>{</w:t>
        <w:br/>
        <w:t xml:space="preserve"> "idempotency-key": "string"</w:t>
        <w:br/>
        <w:t>}</w:t>
      </w:r>
    </w:p>
    <w:p>
      <w:pPr>
        <w:pStyle w:val="Heading3"/>
      </w:pPr>
      <w:r>
        <w:t>Description</w:t>
      </w:r>
    </w:p>
    <w:p>
      <w:r>
        <w:t>Rotates an operational webhook endpoint’s signing (verification) secret. The previous secret will remain valid for the next 24 hours.</w:t>
      </w:r>
    </w:p>
    <w:p>
      <w:pPr>
        <w:pStyle w:val="Heading3"/>
      </w:pPr>
      <w:r>
        <w:t>Enforcement Rules</w:t>
      </w:r>
    </w:p>
    <w:p>
      <w:pPr>
        <w:pStyle w:val="ListBullet"/>
      </w:pPr>
      <w:r>
        <w:t>The endpoint_id path parameter must always be present.</w:t>
      </w:r>
    </w:p>
    <w:p>
      <w:pPr>
        <w:pStyle w:val="ListBullet"/>
      </w:pPr>
      <w:r>
        <w:t>Always construct the path as /api/v1/operational-webhook/endpoint/{{endpoint_id}}/secret/rotate, where {{endpoint_id}} is a non-empty string.</w:t>
      </w:r>
    </w:p>
    <w:p>
      <w:pPr>
        <w:pStyle w:val="ListBullet"/>
      </w:pPr>
      <w:r>
        <w:t>Do not call the API with a missing or empty endpoint_id (e.g., avoid /endpoint//secret/rotate).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ListBullet"/>
      </w:pPr>
      <w:r>
        <w:t>idempotency-key is an optional header used as the request’s idempotency key.</w:t>
      </w:r>
    </w:p>
    <w:p>
      <w:pPr>
        <w:pStyle w:val="Heading3"/>
      </w:pPr>
      <w:r>
        <w:t>Valid Examples</w:t>
      </w:r>
    </w:p>
    <w:p>
      <w:r>
        <w:rPr>
          <w:b/>
          <w:color w:val="666666"/>
          <w:sz w:val="16"/>
        </w:rPr>
        <w:t>[http]</w:t>
      </w:r>
    </w:p>
    <w:p>
      <w:pPr>
        <w:shd w:fill="F2F2F2" w:val="clear"/>
      </w:pPr>
      <w:r>
        <w:rPr>
          <w:rFonts w:ascii="Courier New" w:hAnsi="Courier New"/>
          <w:sz w:val="17"/>
        </w:rPr>
        <w:t>/api/v1/operational-webhook/endpoint/ep_123/secret/rotate</w:t>
        <w:br/>
        <w:t>/api/v1/operational-webhook/endpoint/endpoint_uid_abc/secret/rotate</w:t>
      </w:r>
    </w:p>
    <w:p>
      <w:pPr>
        <w:pStyle w:val="Heading3"/>
      </w:pPr>
      <w:r>
        <w:t>Invalid Examples</w:t>
      </w:r>
    </w:p>
    <w:p>
      <w:r>
        <w:rPr>
          <w:b/>
          <w:color w:val="666666"/>
          <w:sz w:val="16"/>
        </w:rPr>
        <w:t>[http]</w:t>
      </w:r>
    </w:p>
    <w:p>
      <w:pPr>
        <w:shd w:fill="F2F2F2" w:val="clear"/>
      </w:pPr>
      <w:r>
        <w:rPr>
          <w:rFonts w:ascii="Courier New" w:hAnsi="Courier New"/>
          <w:sz w:val="17"/>
        </w:rPr>
        <w:t>/api/v1/operational-webhook/endpoint//secret/rotate</w:t>
        <w:br/>
        <w:t>/api/v1/operational-webhook/endpoint/secret/rotate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endpoint_id</w:t>
            </w:r>
          </w:p>
        </w:tc>
        <w:tc>
          <w:tcPr>
            <w:tcW w:type="dxa" w:w="2880"/>
          </w:tcPr>
          <w:p>
            <w:r>
              <w:t>string</w:t>
            </w:r>
          </w:p>
        </w:tc>
        <w:tc>
          <w:tcPr>
            <w:tcW w:type="dxa" w:w="2880"/>
          </w:tcPr>
          <w:p>
            <w:r>
              <w:t>The Endpoint’s ID or UID. (Send in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endpoint’s verification secret. Format: base64-encoded random bytes optionally prefixed with whsec_. Pattern: ^(whsec_)?[a-zA-Z0-9+/=]{32,100}$. Default: null. It is recommended to not set this and let the server generate the secret. Example: whsec_C2FVsBQIhrscChlQIMV+b5sSYspob7oD.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"string",</w:t>
        <w:br/>
        <w:t xml:space="preserve"> "detail": "string"</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["string"],</w:t>
        <w:br/>
        <w:t xml:space="preserve"> "msg": "string",</w:t>
        <w:br/>
        <w:t xml:space="preserve"> "type": "string"</w:t>
        <w:br/>
        <w:t xml:space="preserve"> }</w:t>
        <w:br/>
        <w:t xml:space="preserve"> ]</w:t>
        <w:br/>
        <w:t>}</w:t>
      </w:r>
    </w:p>
    <w:p>
      <w:pPr>
        <w:pStyle w:val="Heading3"/>
      </w:pPr>
      <w:r>
        <w:t>Error Response (429 Too Many Requests)</w:t>
      </w:r>
    </w:p>
    <w:p>
      <w:pPr>
        <w:pStyle w:val="Heading3"/>
      </w:pPr>
      <w:r>
        <w:t>Response Fields</w:t>
      </w:r>
    </w:p>
    <w:p>
      <w:pPr>
        <w:pStyle w:val="Heading3"/>
      </w:pPr>
      <w:r>
        <w:t>204 No Content</w:t>
      </w:r>
    </w:p>
    <w:p>
      <w:r>
        <w:t>This response has no body.</w:t>
      </w:r>
    </w:p>
    <w:p>
      <w:pPr>
        <w:pStyle w:val="Heading3"/>
      </w:pPr>
      <w:r>
        <w:t>Error Response Fields (400/401/403/404/409/429)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Error details.</w:t>
            </w:r>
          </w:p>
        </w:tc>
      </w:tr>
    </w:tbl>
    <w:p/>
    <w:p>
      <w:pPr>
        <w:pStyle w:val="Heading3"/>
      </w:pPr>
      <w:r>
        <w:t>422 Validation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r>
        <w:tc>
          <w:tcPr>
            <w:tcW w:type="dxa" w:w="2880"/>
          </w:tcPr>
          <w:p>
            <w:r>
              <w:t>detail[].loc</w:t>
            </w:r>
          </w:p>
        </w:tc>
        <w:tc>
          <w:tcPr>
            <w:tcW w:type="dxa" w:w="2880"/>
          </w:tcPr>
          <w:p>
            <w:r>
              <w:t>string[]</w:t>
            </w:r>
          </w:p>
        </w:tc>
        <w:tc>
          <w:tcPr>
            <w:tcW w:type="dxa" w:w="2880"/>
          </w:tcPr>
          <w:p>
            <w:r>
              <w:t>The location as a vector of strings (often like ["body", "field_name"], ["query", "field_name"], etc.; may be arbitrarily deep).</w:t>
            </w:r>
          </w:p>
        </w:tc>
      </w:tr>
      <w:tr>
        <w:tc>
          <w:tcPr>
            <w:tcW w:type="dxa" w:w="2880"/>
          </w:tcPr>
          <w:p>
            <w:r>
              <w:t>detail[].msg</w:t>
            </w:r>
          </w:p>
        </w:tc>
        <w:tc>
          <w:tcPr>
            <w:tcW w:type="dxa" w:w="2880"/>
          </w:tcPr>
          <w:p>
            <w:r>
              <w:t>string</w:t>
            </w:r>
          </w:p>
        </w:tc>
        <w:tc>
          <w:tcPr>
            <w:tcW w:type="dxa" w:w="2880"/>
          </w:tcPr>
          <w:p>
            <w:r>
              <w:t>The message accompanying the validation error item.</w:t>
            </w:r>
          </w:p>
        </w:tc>
      </w:tr>
      <w:tr>
        <w:tc>
          <w:tcPr>
            <w:tcW w:type="dxa" w:w="2880"/>
          </w:tcPr>
          <w:p>
            <w:r>
              <w:t>detail[].type</w:t>
            </w:r>
          </w:p>
        </w:tc>
        <w:tc>
          <w:tcPr>
            <w:tcW w:type="dxa" w:w="2880"/>
          </w:tcPr>
          <w:p>
            <w:r>
              <w:t>string</w:t>
            </w:r>
          </w:p>
        </w:tc>
        <w:tc>
          <w:tcPr>
            <w:tcW w:type="dxa" w:w="2880"/>
          </w:tcPr>
          <w:p>
            <w:r>
              <w:t>The type of error (often type_error or value_error, sometimes more specific).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'{{SVIX_BASE_URL}}/api/v1/operational-webhook/endpoint/ep_123/secret/rotate' \</w:t>
        <w:br/>
        <w:t xml:space="preserve"> --header 'Content-Type: application/json' \</w:t>
        <w:br/>
        <w:t xml:space="preserve"> --header 'idempotency-key: 01HRWQ8Q2G6ZP3J0Q1Q9W8J2YV' \</w:t>
        <w:br/>
        <w:t xml:space="preserve"> --data '{</w:t>
        <w:br/>
        <w:t xml:space="preserve"> "key": "whsec_C2FVsBQIhrscChlQIMV+b5sSYspob7oD"</w:t>
        <w:br/>
        <w:t xml:space="preserve">  }'</w:t>
      </w:r>
    </w:p>
    <w:p>
      <w:pPr>
        <w:pStyle w:val="Heading3"/>
      </w:pPr>
      <w:r>
        <w:t>Example Usage</w:t>
      </w:r>
    </w:p>
    <w:p>
      <w:pPr>
        <w:pStyle w:val="Heading3"/>
      </w:pPr>
      <w:r>
        <w:t>Example 1: Let the Server Generate the New Secret</w:t>
      </w:r>
    </w:p>
    <w:p>
      <w:r>
        <w:rPr>
          <w:b/>
          <w:color w:val="666666"/>
          <w:sz w:val="16"/>
        </w:rPr>
        <w:t>[bash]</w:t>
      </w:r>
    </w:p>
    <w:p>
      <w:pPr>
        <w:shd w:fill="F2F2F2" w:val="clear"/>
      </w:pPr>
      <w:r>
        <w:rPr>
          <w:rFonts w:ascii="Courier New" w:hAnsi="Courier New"/>
          <w:sz w:val="17"/>
        </w:rPr>
        <w:t>curl -i --location --request POST '{{SVIX_BASE_URL}}/api/v1/operational-webhook/endpoint/ep_123/secret/rotate' \</w:t>
        <w:br/>
        <w:t xml:space="preserve"> --header 'Content-Type: application/json' \</w:t>
        <w:br/>
        <w:t xml:space="preserve"> --data '{</w:t>
        <w:br/>
        <w:t xml:space="preserve"> "key": null</w:t>
        <w:br/>
        <w:t xml:space="preserve">  }'</w:t>
      </w:r>
    </w:p>
    <w:p>
      <w:pPr>
        <w:pStyle w:val="Heading3"/>
      </w:pPr>
      <w:r>
        <w:t>Example 2: Provide Your Own Secret (base64 bytes, optional whsec_ prefix)</w:t>
      </w:r>
    </w:p>
    <w:p>
      <w:r>
        <w:rPr>
          <w:b/>
          <w:color w:val="666666"/>
          <w:sz w:val="16"/>
        </w:rPr>
        <w:t>[bash]</w:t>
      </w:r>
    </w:p>
    <w:p>
      <w:pPr>
        <w:shd w:fill="F2F2F2" w:val="clear"/>
      </w:pPr>
      <w:r>
        <w:rPr>
          <w:rFonts w:ascii="Courier New" w:hAnsi="Courier New"/>
          <w:sz w:val="17"/>
        </w:rPr>
        <w:t>curl -i --location --request POST '{{SVIX_BASE_URL}}/api/v1/operational-webhook/endpoint/ep_123/secret/rotate' \</w:t>
        <w:br/>
        <w:t xml:space="preserve"> --header 'Content-Type: application/json' \</w:t>
        <w:br/>
        <w:t xml:space="preserve"> --data '{</w:t>
        <w:br/>
        <w:t xml:space="preserve"> "key": "whsec_C2FVsBQIhrscChlQIMV+b5sSYspob7oD"</w:t>
        <w:br/>
        <w:t xml:space="preserve">  }'</w:t>
      </w:r>
    </w:p>
    <w:p>
      <w:pPr>
        <w:pStyle w:val="Heading3"/>
      </w:pPr>
      <w:r>
        <w:t>Example 3: Use an Idempotency Key</w:t>
      </w:r>
    </w:p>
    <w:p>
      <w:r>
        <w:rPr>
          <w:b/>
          <w:color w:val="666666"/>
          <w:sz w:val="16"/>
        </w:rPr>
        <w:t>[bash]</w:t>
      </w:r>
    </w:p>
    <w:p>
      <w:pPr>
        <w:shd w:fill="F2F2F2" w:val="clear"/>
      </w:pPr>
      <w:r>
        <w:rPr>
          <w:rFonts w:ascii="Courier New" w:hAnsi="Courier New"/>
          <w:sz w:val="17"/>
        </w:rPr>
        <w:t>curl -i --location --request POST '{{SVIX_BASE_URL}}/api/v1/operational-webhook/endpoint/ep_123/secret/rotate' \</w:t>
        <w:br/>
        <w:t xml:space="preserve"> --header 'Content-Type: application/json' \</w:t>
        <w:br/>
        <w:t xml:space="preserve"> --header 'idempotency-key: rotate-ep_123-2026-03-02T12:00:00Z' \</w:t>
        <w:br/>
        <w:t xml:space="preserve"> --data '{</w:t>
        <w:br/>
        <w:t xml:space="preserve"> "key": null</w:t>
        <w:br/>
        <w:t xml:space="preserve">  }'</w:t>
      </w:r>
    </w:p>
    <w:p>
      <w:pPr>
        <w:pStyle w:val="Heading3"/>
      </w:pPr>
      <w:r>
        <w:t>Behavior</w:t>
      </w:r>
    </w:p>
    <w:p>
      <w:pPr>
        <w:pStyle w:val="ListBullet"/>
      </w:pPr>
      <w:r>
        <w:t>Rotates the endpoint’s signing/verification secret.</w:t>
      </w:r>
    </w:p>
    <w:p>
      <w:pPr>
        <w:pStyle w:val="ListBullet"/>
      </w:pPr>
      <w:r>
        <w:t>The previous secret remains valid for 24 hours (to allow in-flight webhook deliveries to continue verifying).</w:t>
      </w:r>
    </w:p>
    <w:p>
      <w:pPr>
        <w:pStyle w:val="ListBullet"/>
      </w:pPr>
      <w:r>
        <w:t>Returns 204 No Content on success.</w:t>
      </w:r>
    </w:p>
    <w:p>
      <w:pPr>
        <w:pStyle w:val="Heading3"/>
      </w:pPr>
      <w:r>
        <w:t>Notes</w:t>
      </w:r>
    </w:p>
    <w:p>
      <w:pPr>
        <w:pStyle w:val="ListBullet"/>
      </w:pPr>
      <w:r>
        <w:t>The key value must match the pattern ^(whsec_)?[a-zA-Z0-9+/=]{32,100}$.</w:t>
      </w:r>
    </w:p>
    <w:p>
      <w:pPr>
        <w:pStyle w:val="ListBullet"/>
      </w:pPr>
      <w:r>
        <w:t>The key is recommended to be omitted/left as null so the server generates a secure secret.</w:t>
      </w:r>
    </w:p>
    <w:p>
      <w:pPr>
        <w:pStyle w:val="ListBullet"/>
      </w:pPr>
      <w:r>
        <w:t>idempotency-key can be used to make retries safe.</w:t>
      </w:r>
    </w:p>
    <w:p>
      <w:pPr>
        <w:pStyle w:val="Heading3"/>
      </w:pPr>
      <w:r>
        <w:t>Gotchas</w:t>
      </w:r>
    </w:p>
    <w:p>
      <w:pPr>
        <w:pStyle w:val="ListBullet"/>
      </w:pPr>
      <w:r>
        <w:t>Passing an invalid key format will result in a 422 Validation Error.</w:t>
      </w:r>
    </w:p>
    <w:p>
      <w:pPr>
        <w:pStyle w:val="ListBullet"/>
      </w:pPr>
      <w:r>
        <w:t>Make sure endpoint_id is included in the URL path; do not put it in the JSON body.</w:t>
      </w:r>
    </w:p>
    <w:p>
      <w:pPr>
        <w:pStyle w:val="Heading3"/>
      </w:pPr>
      <w:r>
        <w:t>Error Handling</w:t>
      </w:r>
    </w:p>
    <w:p>
      <w:pPr>
        <w:pStyle w:val="ListBullet"/>
      </w:pPr>
      <w:r>
        <w:t>400 Bad Request: Malformed request.</w:t>
      </w:r>
    </w:p>
    <w:p>
      <w:pPr>
        <w:pStyle w:val="ListBullet"/>
      </w:pPr>
      <w:r>
        <w:t>401 Unauthorized: Not authenticated/authorized.</w:t>
      </w:r>
    </w:p>
    <w:p>
      <w:pPr>
        <w:pStyle w:val="ListBullet"/>
      </w:pPr>
      <w:r>
        <w:t>403 Forbidden: Authenticated but not allowed to rotate this endpoint’s secret.</w:t>
      </w:r>
    </w:p>
    <w:p>
      <w:pPr>
        <w:pStyle w:val="ListBullet"/>
      </w:pPr>
      <w:r>
        <w:t>404 Not Found: endpoint_id does not exist.</w:t>
      </w:r>
    </w:p>
    <w:p>
      <w:pPr>
        <w:pStyle w:val="ListBullet"/>
      </w:pPr>
      <w:r>
        <w:t>409 Conflict: Conflict while attempting the rotation.</w:t>
      </w:r>
    </w:p>
    <w:p>
      <w:pPr>
        <w:pStyle w:val="ListBullet"/>
      </w:pPr>
      <w:r>
        <w:t>422 Validation Error: Request body validation failed (e.g., key pattern mismatch).</w:t>
      </w:r>
    </w:p>
    <w:p>
      <w:pPr>
        <w:pStyle w:val="ListBullet"/>
      </w:pPr>
      <w:r>
        <w:t>429 Too Many Requests: Rate limit exceeded.</w:t>
      </w:r>
    </w:p>
    <w:p>
      <w:pPr>
        <w:pStyle w:val="Heading3"/>
      </w:pPr>
      <w:r>
        <w:t>Related operationalWebhookEndpointSecret actions</w:t>
      </w:r>
    </w:p>
    <w:p>
      <w:pPr>
        <w:pStyle w:val="ListBullet"/>
      </w:pPr>
      <w:r>
        <w:t>[GET] Get Operational Webhook Endpoint Secret — /api/v1/operational-webhook/endpoint/{{endpoint_id}}/secret</w:t>
      </w:r>
    </w:p>
    <w:p>
      <w:r>
        <w:br w:type="page"/>
      </w:r>
    </w:p>
    <w:p>
      <w:pPr>
        <w:pStyle w:val="Heading2"/>
      </w:pPr>
      <w:r>
        <w:t>9. [POST] Create Stream</w:t>
      </w:r>
    </w:p>
    <w:p>
      <w:r>
        <w:rPr>
          <w:b/>
        </w:rPr>
        <w:t xml:space="preserve">Endpoint: </w:t>
      </w:r>
      <w:r>
        <w:rPr>
          <w:rFonts w:ascii="Courier New" w:hAnsi="Courier New"/>
          <w:sz w:val="18"/>
        </w:rPr>
        <w:t>/api/v1/stream</w:t>
      </w:r>
    </w:p>
    <w:p>
      <w:pPr>
        <w:pStyle w:val="Heading3"/>
      </w:pPr>
      <w:r>
        <w:t>Prerequisites</w:t>
      </w:r>
    </w:p>
    <w:p>
      <w:pPr>
        <w:pStyle w:val="ListBullet"/>
      </w:pPr>
      <w:r>
        <w:t>Ability to create streams in the Svix environment/workspace</w:t>
      </w:r>
    </w:p>
    <w:p>
      <w:pPr>
        <w:pStyle w:val="Heading3"/>
      </w:pPr>
      <w:r>
        <w:t>Method</w:t>
      </w:r>
    </w:p>
    <w:p>
      <w:r>
        <w:t>POST</w:t>
      </w:r>
    </w:p>
    <w:p>
      <w:pPr>
        <w:pStyle w:val="Heading3"/>
      </w:pPr>
      <w:r>
        <w:t>URL</w:t>
      </w:r>
    </w:p>
    <w:p>
      <w:r>
        <w:t>{{SVIX_BASE_URL}}/api/v1/stream</w:t>
      </w:r>
    </w:p>
    <w:p>
      <w:pPr>
        <w:pStyle w:val="Heading3"/>
      </w:pPr>
      <w:r>
        <w:t>Headers</w:t>
      </w:r>
    </w:p>
    <w:p>
      <w:r>
        <w:rPr>
          <w:b/>
          <w:color w:val="666666"/>
          <w:sz w:val="16"/>
        </w:rPr>
        <w:t>[json]</w:t>
      </w:r>
    </w:p>
    <w:p>
      <w:pPr>
        <w:shd w:fill="F2F2F2" w:val="clear"/>
      </w:pPr>
      <w:r>
        <w:rPr>
          <w:rFonts w:ascii="Courier New" w:hAnsi="Courier New"/>
          <w:sz w:val="17"/>
        </w:rPr>
        <w:t>{</w:t>
        <w:br/>
        <w:t xml:space="preserve"> "idempotency-key": "string"</w:t>
        <w:br/>
        <w:t>}</w:t>
      </w:r>
    </w:p>
    <w:p>
      <w:pPr>
        <w:pStyle w:val="Heading3"/>
      </w:pPr>
      <w:r>
        <w:t>Description</w:t>
      </w:r>
    </w:p>
    <w:p>
      <w:r>
        <w:t>Creates a new stream. You can optionally provide a unique identifier (uid) and arbitrary metadata.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stream’s name. Minimum length: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Arbitrary key/value metadata. Default: {}.</w:t>
            </w:r>
          </w:p>
        </w:tc>
      </w:tr>
      <w:tr>
        <w:tc>
          <w:tcPr>
            <w:tcW w:type="dxa" w:w="2880"/>
          </w:tcPr>
          <w:p>
            <w:r>
              <w:t>uid</w:t>
            </w:r>
          </w:p>
        </w:tc>
        <w:tc>
          <w:tcPr>
            <w:tcW w:type="dxa" w:w="2880"/>
          </w:tcPr>
          <w:p>
            <w:r>
              <w:t>string</w:t>
            </w:r>
          </w:p>
        </w:tc>
        <w:tc>
          <w:tcPr>
            <w:tcW w:type="dxa" w:w="2880"/>
          </w:tcPr>
          <w:p>
            <w:r>
              <w:t>Optional unique identifier for the stream. Constraints: minLength 1, maxLength 60, pattern ^(?!strm_)[a-zA-Z0-9_-]+$ (must not start with strm_). Example: "unique-identifier".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"createdAt": "2024-01-15T10:30:00Z",</w:t>
        <w:br/>
        <w:t xml:space="preserve"> "id": "strm_2yZwUhtgs5Ai8T9yRQJXA",</w:t>
        <w:br/>
        <w:t xml:space="preserve"> "metadata": {},</w:t>
        <w:br/>
        <w:t xml:space="preserve"> "name": "My Stream",</w:t>
        <w:br/>
        <w:t xml:space="preserve"> "uid": "unique-identifier",</w:t>
        <w:br/>
        <w:t xml:space="preserve"> "updatedAt": "2024-01-15T10:30:00Z"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id</w:t>
            </w:r>
          </w:p>
        </w:tc>
        <w:tc>
          <w:tcPr>
            <w:tcW w:type="dxa" w:w="2880"/>
          </w:tcPr>
          <w:p>
            <w:r>
              <w:t>string</w:t>
            </w:r>
          </w:p>
        </w:tc>
        <w:tc>
          <w:tcPr>
            <w:tcW w:type="dxa" w:w="2880"/>
          </w:tcPr>
          <w:p>
            <w:r>
              <w:t>The stream’s ID. Constraints: minLength 27, maxLength 27, pattern ^strm_[A-Za-z0-9]{22}$. Example: "strm_2yZwUhtgs5Ai8T9yRQJXA".</w:t>
            </w:r>
          </w:p>
        </w:tc>
      </w:tr>
      <w:tr>
        <w:tc>
          <w:tcPr>
            <w:tcW w:type="dxa" w:w="2880"/>
          </w:tcPr>
          <w:p>
            <w:r>
              <w:t>metadata</w:t>
            </w:r>
          </w:p>
        </w:tc>
        <w:tc>
          <w:tcPr>
            <w:tcW w:type="dxa" w:w="2880"/>
          </w:tcPr>
          <w:p>
            <w:r>
              <w:t>object</w:t>
            </w:r>
          </w:p>
        </w:tc>
        <w:tc>
          <w:tcPr>
            <w:tcW w:type="dxa" w:w="2880"/>
          </w:tcPr>
          <w:p>
            <w:r>
              <w:t>Stream metadata.</w:t>
            </w:r>
          </w:p>
        </w:tc>
      </w:tr>
      <w:tr>
        <w:tc>
          <w:tcPr>
            <w:tcW w:type="dxa" w:w="2880"/>
          </w:tcPr>
          <w:p>
            <w:r>
              <w:t>name</w:t>
            </w:r>
          </w:p>
        </w:tc>
        <w:tc>
          <w:tcPr>
            <w:tcW w:type="dxa" w:w="2880"/>
          </w:tcPr>
          <w:p>
            <w:r>
              <w:t>string</w:t>
            </w:r>
          </w:p>
        </w:tc>
        <w:tc>
          <w:tcPr>
            <w:tcW w:type="dxa" w:w="2880"/>
          </w:tcPr>
          <w:p>
            <w:r>
              <w:t>The stream’s name.</w:t>
            </w:r>
          </w:p>
        </w:tc>
      </w:tr>
      <w:tr>
        <w:tc>
          <w:tcPr>
            <w:tcW w:type="dxa" w:w="2880"/>
          </w:tcPr>
          <w:p>
            <w:r>
              <w:t>uid</w:t>
            </w:r>
          </w:p>
        </w:tc>
        <w:tc>
          <w:tcPr>
            <w:tcW w:type="dxa" w:w="2880"/>
          </w:tcPr>
          <w:p>
            <w:r>
              <w:t>string</w:t>
            </w:r>
          </w:p>
        </w:tc>
        <w:tc>
          <w:tcPr>
            <w:tcW w:type="dxa" w:w="2880"/>
          </w:tcPr>
          <w:p>
            <w:r>
              <w:t>The stream’s UID. Constraints: minLength 1, maxLength 60, pattern ^(?!strm_)[a-zA-Z0-9_-]+$. Example: "unique-identifier".</w:t>
            </w:r>
          </w:p>
        </w:tc>
      </w:tr>
      <w:tr>
        <w:tc>
          <w:tcPr>
            <w:tcW w:type="dxa" w:w="2880"/>
          </w:tcPr>
          <w:p>
            <w:r>
              <w:t>updatedAt</w:t>
            </w:r>
          </w:p>
        </w:tc>
        <w:tc>
          <w:tcPr>
            <w:tcW w:type="dxa" w:w="2880"/>
          </w:tcPr>
          <w:p>
            <w:r>
              <w:t>string</w:t>
            </w:r>
          </w:p>
        </w:tc>
        <w:tc>
          <w:tcPr>
            <w:tcW w:type="dxa" w:w="2880"/>
          </w:tcPr>
          <w:p>
            <w:r>
              <w:t>Last 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'{{SVIX_BASE_URL}}/api/v1/stream' \</w:t>
        <w:br/>
        <w:t xml:space="preserve"> --header 'Content-Type: application/json' \</w:t>
        <w:br/>
        <w:t xml:space="preserve"> --header 'idempotency-key: 01J0K0WZ3Q2J9ZQZ9V7X5Q3H8A' \</w:t>
        <w:br/>
        <w:t xml:space="preserve"> --data '{</w:t>
        <w:br/>
        <w:t xml:space="preserve"> "name": "My Stream",</w:t>
        <w:br/>
        <w:t xml:space="preserve"> "uid": "unique-identifier",</w:t>
        <w:br/>
        <w:t xml:space="preserve"> "metadata": {}</w:t>
        <w:br/>
        <w:t xml:space="preserve">  }'</w:t>
      </w:r>
    </w:p>
    <w:p>
      <w:pPr>
        <w:pStyle w:val="Heading3"/>
      </w:pPr>
      <w:r>
        <w:t>Example Usage</w:t>
      </w:r>
    </w:p>
    <w:p>
      <w:pPr>
        <w:pStyle w:val="Heading3"/>
      </w:pPr>
      <w:r>
        <w:t>Example 1: Create a Stream With Only a Name</w:t>
      </w:r>
    </w:p>
    <w:p>
      <w:r>
        <w:rPr>
          <w:b/>
          <w:color w:val="666666"/>
          <w:sz w:val="16"/>
        </w:rPr>
        <w:t>[bash]</w:t>
      </w:r>
    </w:p>
    <w:p>
      <w:pPr>
        <w:shd w:fill="F2F2F2" w:val="clear"/>
      </w:pPr>
      <w:r>
        <w:rPr>
          <w:rFonts w:ascii="Courier New" w:hAnsi="Courier New"/>
          <w:sz w:val="17"/>
        </w:rPr>
        <w:t>curl -i --request POST '{{SVIX_BASE_URL}}/api/v1/stream' \</w:t>
        <w:br/>
        <w:t xml:space="preserve"> --header 'Content-Type: application/json' \</w:t>
        <w:br/>
        <w:t xml:space="preserve"> --data '{</w:t>
        <w:br/>
        <w:t xml:space="preserve"> "name": "Orders Stream"</w:t>
        <w:br/>
        <w:t xml:space="preserve">  }'</w:t>
      </w:r>
    </w:p>
    <w:p>
      <w:pPr>
        <w:pStyle w:val="Heading3"/>
      </w:pPr>
      <w:r>
        <w:t>Example 2: Create a Stream With uid and metadata</w:t>
      </w:r>
    </w:p>
    <w:p>
      <w:r>
        <w:rPr>
          <w:b/>
          <w:color w:val="666666"/>
          <w:sz w:val="16"/>
        </w:rPr>
        <w:t>[bash]</w:t>
      </w:r>
    </w:p>
    <w:p>
      <w:pPr>
        <w:shd w:fill="F2F2F2" w:val="clear"/>
      </w:pPr>
      <w:r>
        <w:rPr>
          <w:rFonts w:ascii="Courier New" w:hAnsi="Courier New"/>
          <w:sz w:val="17"/>
        </w:rPr>
        <w:t>curl -i --request POST '{{SVIX_BASE_URL}}/api/v1/stream' \</w:t>
        <w:br/>
        <w:t xml:space="preserve"> --header 'Content-Type: application/json' \</w:t>
        <w:br/>
        <w:t xml:space="preserve"> --header 'idempotency-key: 01J0K0X9J1QG1W2J9K5FQ8M3T4' \</w:t>
        <w:br/>
        <w:t xml:space="preserve"> --data '{</w:t>
        <w:br/>
        <w:t xml:space="preserve"> "name": "Billing Stream",</w:t>
        <w:br/>
        <w:t xml:space="preserve"> "uid": "billing-stream",</w:t>
        <w:br/>
        <w:t xml:space="preserve"> "metadata": {</w:t>
        <w:br/>
        <w:t xml:space="preserve"> "team": "payments",</w:t>
        <w:br/>
        <w:t xml:space="preserve"> "env": "prod"</w:t>
        <w:br/>
        <w:t xml:space="preserve">    }</w:t>
        <w:br/>
        <w:t xml:space="preserve">  }'</w:t>
      </w:r>
    </w:p>
    <w:p>
      <w:pPr>
        <w:pStyle w:val="Heading3"/>
      </w:pPr>
      <w:r>
        <w:t>Behavior</w:t>
      </w:r>
    </w:p>
    <w:p>
      <w:pPr>
        <w:pStyle w:val="ListBullet"/>
      </w:pPr>
      <w:r>
        <w:t>Validates the JSON body (including name and any constraints on uid).</w:t>
      </w:r>
    </w:p>
    <w:p>
      <w:pPr>
        <w:pStyle w:val="ListBullet"/>
      </w:pPr>
      <w:r>
        <w:t>Creates the stream.</w:t>
      </w:r>
    </w:p>
    <w:p>
      <w:pPr>
        <w:pStyle w:val="ListBullet"/>
      </w:pPr>
      <w:r>
        <w:t>Returns the created stream object including id, timestamps, and stored fields.</w:t>
      </w:r>
    </w:p>
    <w:p>
      <w:pPr>
        <w:pStyle w:val="Heading3"/>
      </w:pPr>
      <w:r>
        <w:t>Notes</w:t>
      </w:r>
    </w:p>
    <w:p>
      <w:pPr>
        <w:pStyle w:val="ListBullet"/>
      </w:pPr>
      <w:r>
        <w:t>metadata defaults to {} when omitted.</w:t>
      </w:r>
    </w:p>
    <w:p>
      <w:pPr>
        <w:pStyle w:val="ListBullet"/>
      </w:pPr>
      <w:r>
        <w:t>uid is optional, but if provided it must match the documented length and regex constraints and must not start with strm_.</w:t>
      </w:r>
    </w:p>
    <w:p>
      <w:pPr>
        <w:pStyle w:val="ListBullet"/>
      </w:pPr>
      <w:r>
        <w:t>The idempotency-key header can be used to safely retry requests without creating duplicate streams.</w:t>
      </w:r>
    </w:p>
    <w:p>
      <w:pPr>
        <w:pStyle w:val="Heading3"/>
      </w:pPr>
      <w:r>
        <w:t>Error Handling</w:t>
      </w:r>
    </w:p>
    <w:p>
      <w:pPr>
        <w:pStyle w:val="ListBullet"/>
      </w:pPr>
      <w:r>
        <w:t>400 Bad Request: Invalid request format.</w:t>
      </w:r>
    </w:p>
    <w:p>
      <w:pPr>
        <w:pStyle w:val="ListBullet"/>
      </w:pPr>
      <w:r>
        <w:t>401 Unauthorized: Request is not authenticated.</w:t>
      </w:r>
    </w:p>
    <w:p>
      <w:pPr>
        <w:pStyle w:val="ListBullet"/>
      </w:pPr>
      <w:r>
        <w:t>403 Forbidden: Authenticated but not allowed to create streams.</w:t>
      </w:r>
    </w:p>
    <w:p>
      <w:pPr>
        <w:pStyle w:val="ListBullet"/>
      </w:pPr>
      <w:r>
        <w:t>404 Not Found: Resource/route not found.</w:t>
      </w:r>
    </w:p>
    <w:p>
      <w:pPr>
        <w:pStyle w:val="ListBullet"/>
      </w:pPr>
      <w:r>
        <w:t>409 Conflict: Conflicting request (e.g., duplicate unique constraint).</w:t>
      </w:r>
    </w:p>
    <w:p>
      <w:pPr>
        <w:pStyle w:val="ListBullet"/>
      </w:pPr>
      <w:r>
        <w:t>422 Validation Error: Body validation failed (details include loc, msg, type).</w:t>
      </w:r>
    </w:p>
    <w:p>
      <w:pPr>
        <w:pStyle w:val="ListBullet"/>
      </w:pPr>
      <w:r>
        <w:t>429 Too Many Requests: Rate limit exceeded.</w:t>
      </w:r>
    </w:p>
    <w:p>
      <w:pPr>
        <w:pStyle w:val="Heading3"/>
      </w:pPr>
      <w:r>
        <w:t>Related stream actions</w:t>
      </w:r>
    </w:p>
    <w:p>
      <w:pPr>
        <w:pStyle w:val="ListBullet"/>
      </w:pPr>
      <w:r>
        <w:t>[PATCH] Partially Update a Stream — /api/v1/stream/{{stream_id}}</w:t>
      </w:r>
    </w:p>
    <w:p>
      <w:pPr>
        <w:pStyle w:val="ListBullet"/>
      </w:pPr>
      <w:r>
        <w:t>[PUT] Update a Stream — /api/v1/stream/{{stream_id}}</w:t>
      </w:r>
    </w:p>
    <w:p>
      <w:pPr>
        <w:pStyle w:val="ListBullet"/>
      </w:pPr>
      <w:r>
        <w:t>[GET] Get a Stream — /api/v1/stream/{{stream_id}}</w:t>
      </w:r>
    </w:p>
    <w:p>
      <w:pPr>
        <w:pStyle w:val="ListBullet"/>
      </w:pPr>
      <w:r>
        <w:t>[DELETE] Delete a Stream — /api/v1/stream/{{stream_id}}</w:t>
      </w:r>
    </w:p>
    <w:p>
      <w:r>
        <w:br w:type="page"/>
      </w:r>
    </w:p>
    <w:p>
      <w:pPr>
        <w:pStyle w:val="Heading2"/>
      </w:pPr>
      <w:r>
        <w:t>10. [PUT] Update a Stream</w:t>
      </w:r>
    </w:p>
    <w:p>
      <w:r>
        <w:rPr>
          <w:b/>
        </w:rPr>
        <w:t xml:space="preserve">Endpoint: </w:t>
      </w:r>
      <w:r>
        <w:rPr>
          <w:rFonts w:ascii="Courier New" w:hAnsi="Courier New"/>
          <w:sz w:val="18"/>
        </w:rPr>
        <w:t>/api/v1/stream/{{stream_id}}</w:t>
      </w:r>
    </w:p>
    <w:p>
      <w:pPr>
        <w:pStyle w:val="Heading3"/>
      </w:pPr>
      <w:r>
        <w:t>Prerequisites</w:t>
      </w:r>
    </w:p>
    <w:p>
      <w:pPr>
        <w:pStyle w:val="ListBullet"/>
      </w:pPr>
      <w:r>
        <w:t>You must have access/permissions to update streams in the Svix environment.</w:t>
      </w:r>
    </w:p>
    <w:p>
      <w:pPr>
        <w:pStyle w:val="Heading3"/>
      </w:pPr>
      <w:r>
        <w:t>Method</w:t>
      </w:r>
    </w:p>
    <w:p>
      <w:r>
        <w:t>PUT</w:t>
      </w:r>
    </w:p>
    <w:p>
      <w:pPr>
        <w:pStyle w:val="Heading3"/>
      </w:pPr>
      <w:r>
        <w:t>URL</w:t>
      </w:r>
    </w:p>
    <w:p>
      <w:r>
        <w:t>{{SVIX_BASE_URL}}/api/v1/stream/{{stream_id}}</w:t>
      </w:r>
    </w:p>
    <w:p>
      <w:pPr>
        <w:pStyle w:val="Heading3"/>
      </w:pPr>
      <w:r>
        <w:t>Description</w:t>
      </w:r>
    </w:p>
    <w:p>
      <w:r>
        <w:t>Updates an existing stream identified by its ID or UID. The request body includes the stream’s name and optional metadata and UID.</w:t>
      </w:r>
    </w:p>
    <w:p>
      <w:pPr>
        <w:pStyle w:val="Heading3"/>
      </w:pPr>
      <w:r>
        <w:t>Enforcement Rules</w:t>
      </w:r>
    </w:p>
    <w:p>
      <w:pPr>
        <w:pStyle w:val="ListBullet"/>
      </w:pPr>
      <w:r>
        <w:t>The stream_id path parameter must always be present.</w:t>
      </w:r>
    </w:p>
    <w:p>
      <w:pPr>
        <w:pStyle w:val="ListBullet"/>
      </w:pPr>
      <w:r>
        <w:t>If the user provides a stream_id, use that value directly.</w:t>
      </w:r>
    </w:p>
    <w:p>
      <w:pPr>
        <w:pStyle w:val="ListBullet"/>
      </w:pPr>
      <w:r>
        <w:t>Do not call the API with a missing or empty stream_id (e.g., avoid /api/v1/stream//).</w:t>
      </w:r>
    </w:p>
    <w:p>
      <w:pPr>
        <w:pStyle w:val="ListBullet"/>
      </w:pPr>
      <w:r>
        <w:t>Always construct the path as /api/v1/stream/{{stream_id}}, where {{stream_id}}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/api/v1/stream/strm_2yZwUhtgs5Ai8T9yRQJXA</w:t>
        <w:br/>
        <w:t>/api/v1/stream/unique-identifier</w:t>
      </w:r>
    </w:p>
    <w:p>
      <w:pPr>
        <w:pStyle w:val="Heading3"/>
      </w:pPr>
      <w:r>
        <w:t>Invalid Examples</w:t>
      </w:r>
    </w:p>
    <w:p>
      <w:r>
        <w:rPr>
          <w:b/>
          <w:color w:val="666666"/>
          <w:sz w:val="16"/>
        </w:rPr>
        <w:t>[http]</w:t>
      </w:r>
    </w:p>
    <w:p>
      <w:pPr>
        <w:shd w:fill="F2F2F2" w:val="clear"/>
      </w:pPr>
      <w:r>
        <w:rPr>
          <w:rFonts w:ascii="Courier New" w:hAnsi="Courier New"/>
          <w:sz w:val="17"/>
        </w:rPr>
        <w:t>/api/v1/stream/</w:t>
        <w:br/>
        <w:t>/api/v1/stream//</w:t>
        <w:br/>
        <w:t>/api/v1/stream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stream_id</w:t>
            </w:r>
          </w:p>
        </w:tc>
        <w:tc>
          <w:tcPr>
            <w:tcW w:type="dxa" w:w="2880"/>
          </w:tcPr>
          <w:p>
            <w:r>
              <w:t>string</w:t>
            </w:r>
          </w:p>
        </w:tc>
        <w:tc>
          <w:tcPr>
            <w:tcW w:type="dxa" w:w="2880"/>
          </w:tcPr>
          <w:p>
            <w:r>
              <w:t>The Stream's ID or 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stream's name. Min length: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Default: {}.</w:t>
            </w:r>
          </w:p>
        </w:tc>
      </w:tr>
      <w:tr>
        <w:tc>
          <w:tcPr>
            <w:tcW w:type="dxa" w:w="2880"/>
          </w:tcPr>
          <w:p>
            <w:r>
              <w:t>uid</w:t>
            </w:r>
          </w:p>
        </w:tc>
        <w:tc>
          <w:tcPr>
            <w:tcW w:type="dxa" w:w="2880"/>
          </w:tcPr>
          <w:p>
            <w:r>
              <w:t>string</w:t>
            </w:r>
          </w:p>
        </w:tc>
        <w:tc>
          <w:tcPr>
            <w:tcW w:type="dxa" w:w="2880"/>
          </w:tcPr>
          <w:p>
            <w:r>
              <w:t>An optional unique identifier for the stream. Min length: 1, max length: 60, pattern: ^(?!strm_)[a-zA-Z0-9_-]+$. Example: "unique-identifier".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"createdAt": "2024-01-15T10:30:00Z",</w:t>
        <w:br/>
        <w:t xml:space="preserve"> "id": "strm_2yZwUhtgs5Ai8T9yRQJXA",</w:t>
        <w:br/>
        <w:t xml:space="preserve"> "metadata": {},</w:t>
        <w:br/>
        <w:t xml:space="preserve"> "name": "My Stream",</w:t>
        <w:br/>
        <w:t xml:space="preserve"> "uid": "unique-identifier",</w:t>
        <w:br/>
        <w:t xml:space="preserve"> "updatedAt": "2024-01-16T09:12:00Z"</w:t>
        <w:br/>
        <w:t>}</w:t>
      </w:r>
    </w:p>
    <w:p>
      <w:pPr>
        <w:pStyle w:val="Heading3"/>
      </w:pPr>
      <w:r>
        <w:t>Success Response (201 Created)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id</w:t>
            </w:r>
          </w:p>
        </w:tc>
        <w:tc>
          <w:tcPr>
            <w:tcW w:type="dxa" w:w="2880"/>
          </w:tcPr>
          <w:p>
            <w:r>
              <w:t>string</w:t>
            </w:r>
          </w:p>
        </w:tc>
        <w:tc>
          <w:tcPr>
            <w:tcW w:type="dxa" w:w="2880"/>
          </w:tcPr>
          <w:p>
            <w:r>
              <w:t>The stream's ID. Min length: 27, max length: 27, pattern: ^strm_[A-Za-z0-9]{22}$. Example: "strm_2yZwUhtgs5Ai8T9yRQJXA".</w:t>
            </w:r>
          </w:p>
        </w:tc>
      </w:tr>
      <w:tr>
        <w:tc>
          <w:tcPr>
            <w:tcW w:type="dxa" w:w="2880"/>
          </w:tcPr>
          <w:p>
            <w:r>
              <w:t>metadata</w:t>
            </w:r>
          </w:p>
        </w:tc>
        <w:tc>
          <w:tcPr>
            <w:tcW w:type="dxa" w:w="2880"/>
          </w:tcPr>
          <w:p>
            <w:r>
              <w:t>object</w:t>
            </w:r>
          </w:p>
        </w:tc>
        <w:tc>
          <w:tcPr>
            <w:tcW w:type="dxa" w:w="2880"/>
          </w:tcPr>
          <w:p>
            <w:r>
              <w:t>Stream metadata.</w:t>
            </w:r>
          </w:p>
        </w:tc>
      </w:tr>
      <w:tr>
        <w:tc>
          <w:tcPr>
            <w:tcW w:type="dxa" w:w="2880"/>
          </w:tcPr>
          <w:p>
            <w:r>
              <w:t>name</w:t>
            </w:r>
          </w:p>
        </w:tc>
        <w:tc>
          <w:tcPr>
            <w:tcW w:type="dxa" w:w="2880"/>
          </w:tcPr>
          <w:p>
            <w:r>
              <w:t>string</w:t>
            </w:r>
          </w:p>
        </w:tc>
        <w:tc>
          <w:tcPr>
            <w:tcW w:type="dxa" w:w="2880"/>
          </w:tcPr>
          <w:p>
            <w:r>
              <w:t>The stream's name.</w:t>
            </w:r>
          </w:p>
        </w:tc>
      </w:tr>
      <w:tr>
        <w:tc>
          <w:tcPr>
            <w:tcW w:type="dxa" w:w="2880"/>
          </w:tcPr>
          <w:p>
            <w:r>
              <w:t>uid</w:t>
            </w:r>
          </w:p>
        </w:tc>
        <w:tc>
          <w:tcPr>
            <w:tcW w:type="dxa" w:w="2880"/>
          </w:tcPr>
          <w:p>
            <w:r>
              <w:t>string</w:t>
            </w:r>
          </w:p>
        </w:tc>
        <w:tc>
          <w:tcPr>
            <w:tcW w:type="dxa" w:w="2880"/>
          </w:tcPr>
          <w:p>
            <w:r>
              <w:t>The stream's UID. Min length: 1, max length: 60, pattern: ^(?!strm_)[a-zA-Z0-9_-]+$. Example: "unique-identifier".</w:t>
            </w:r>
          </w:p>
        </w:tc>
      </w:tr>
      <w:tr>
        <w:tc>
          <w:tcPr>
            <w:tcW w:type="dxa" w:w="2880"/>
          </w:tcPr>
          <w:p>
            <w:r>
              <w:t>updatedAt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PUT '{{SVIX_BASE_URL}}/api/v1/stream/strm_2yZwUhtgs5Ai8T9yRQJXA' \</w:t>
        <w:br/>
        <w:t xml:space="preserve"> --header 'Content-Type: application/json' \</w:t>
        <w:br/>
        <w:t xml:space="preserve"> --data '{</w:t>
        <w:br/>
        <w:t xml:space="preserve"> "name": "My Stream",</w:t>
        <w:br/>
        <w:t xml:space="preserve"> "metadata": {},</w:t>
        <w:br/>
        <w:t xml:space="preserve"> "uid": "unique-identifier"</w:t>
        <w:br/>
        <w:t xml:space="preserve">  }'</w:t>
      </w:r>
    </w:p>
    <w:p>
      <w:pPr>
        <w:pStyle w:val="Heading3"/>
      </w:pPr>
      <w:r>
        <w:t>Example Usage</w:t>
      </w:r>
    </w:p>
    <w:p>
      <w:pPr>
        <w:pStyle w:val="Heading3"/>
      </w:pPr>
      <w:r>
        <w:t>Example 1: Update Name Only</w:t>
      </w:r>
    </w:p>
    <w:p>
      <w:r>
        <w:rPr>
          <w:b/>
          <w:color w:val="666666"/>
          <w:sz w:val="16"/>
        </w:rPr>
        <w:t>[bash]</w:t>
      </w:r>
    </w:p>
    <w:p>
      <w:pPr>
        <w:shd w:fill="F2F2F2" w:val="clear"/>
      </w:pPr>
      <w:r>
        <w:rPr>
          <w:rFonts w:ascii="Courier New" w:hAnsi="Courier New"/>
          <w:sz w:val="17"/>
        </w:rPr>
        <w:t>curl -i --request PUT '{{SVIX_BASE_URL}}/api/v1/stream/strm_2yZwUhtgs5Ai8T9yRQJXA' \</w:t>
        <w:br/>
        <w:t xml:space="preserve"> --header 'Content-Type: application/json' \</w:t>
        <w:br/>
        <w:t xml:space="preserve"> --data '{</w:t>
        <w:br/>
        <w:t xml:space="preserve"> "name": "Renamed Stream"</w:t>
        <w:br/>
        <w:t xml:space="preserve">  }'</w:t>
      </w:r>
    </w:p>
    <w:p>
      <w:pPr>
        <w:pStyle w:val="Heading3"/>
      </w:pPr>
      <w:r>
        <w:t>Example 2: Update Name and Metadata</w:t>
      </w:r>
    </w:p>
    <w:p>
      <w:r>
        <w:rPr>
          <w:b/>
          <w:color w:val="666666"/>
          <w:sz w:val="16"/>
        </w:rPr>
        <w:t>[bash]</w:t>
      </w:r>
    </w:p>
    <w:p>
      <w:pPr>
        <w:shd w:fill="F2F2F2" w:val="clear"/>
      </w:pPr>
      <w:r>
        <w:rPr>
          <w:rFonts w:ascii="Courier New" w:hAnsi="Courier New"/>
          <w:sz w:val="17"/>
        </w:rPr>
        <w:t>curl -i --request PUT '{{SVIX_BASE_URL}}/api/v1/stream/strm_2yZwUhtgs5Ai8T9yRQJXA' \</w:t>
        <w:br/>
        <w:t xml:space="preserve"> --header 'Content-Type: application/json' \</w:t>
        <w:br/>
        <w:t xml:space="preserve"> --data '{</w:t>
        <w:br/>
        <w:t xml:space="preserve"> "name": "My Stream",</w:t>
        <w:br/>
        <w:t xml:space="preserve"> "metadata": {</w:t>
        <w:br/>
        <w:t xml:space="preserve"> "team": "payments",</w:t>
        <w:br/>
        <w:t xml:space="preserve"> "env": "prod"</w:t>
        <w:br/>
        <w:t xml:space="preserve">    }</w:t>
        <w:br/>
        <w:t xml:space="preserve">  }'</w:t>
      </w:r>
    </w:p>
    <w:p>
      <w:pPr>
        <w:pStyle w:val="Heading3"/>
      </w:pPr>
      <w:r>
        <w:t>Example 3: Update Using a UID as stream_id</w:t>
      </w:r>
    </w:p>
    <w:p>
      <w:r>
        <w:rPr>
          <w:b/>
          <w:color w:val="666666"/>
          <w:sz w:val="16"/>
        </w:rPr>
        <w:t>[bash]</w:t>
      </w:r>
    </w:p>
    <w:p>
      <w:pPr>
        <w:shd w:fill="F2F2F2" w:val="clear"/>
      </w:pPr>
      <w:r>
        <w:rPr>
          <w:rFonts w:ascii="Courier New" w:hAnsi="Courier New"/>
          <w:sz w:val="17"/>
        </w:rPr>
        <w:t>curl -i --request PUT '{{SVIX_BASE_URL}}/api/v1/stream/unique-identifier' \</w:t>
        <w:br/>
        <w:t xml:space="preserve"> --header 'Content-Type: application/json' \</w:t>
        <w:br/>
        <w:t xml:space="preserve"> --data '{</w:t>
        <w:br/>
        <w:t xml:space="preserve"> "name": "My Stream"</w:t>
        <w:br/>
        <w:t xml:space="preserve">  }'</w:t>
      </w:r>
    </w:p>
    <w:p>
      <w:pPr>
        <w:pStyle w:val="Heading3"/>
      </w:pPr>
      <w:r>
        <w:t>Notes</w:t>
      </w:r>
    </w:p>
    <w:p>
      <w:pPr>
        <w:pStyle w:val="ListBullet"/>
      </w:pPr>
      <w:r>
        <w:t>stream_id can be either the stream’s ID (e.g., strm_...) or UID.</w:t>
      </w:r>
    </w:p>
    <w:p>
      <w:pPr>
        <w:pStyle w:val="ListBullet"/>
      </w:pPr>
      <w:r>
        <w:t>The request body is required and must be JSON (Content-Type: application/json).</w:t>
      </w:r>
    </w:p>
    <w:p>
      <w:pPr>
        <w:pStyle w:val="ListBullet"/>
      </w:pPr>
      <w:r>
        <w:t>uid must not start with strm_ due to the documented pattern constraint.</w:t>
      </w:r>
    </w:p>
    <w:p>
      <w:pPr>
        <w:pStyle w:val="Heading3"/>
      </w:pPr>
      <w:r>
        <w:t>Related stream actions</w:t>
      </w:r>
    </w:p>
    <w:p>
      <w:pPr>
        <w:pStyle w:val="ListBullet"/>
      </w:pPr>
      <w:r>
        <w:t>[PATCH] Partially Update a Stream — /api/v1/stream/{{stream_id}}</w:t>
      </w:r>
    </w:p>
    <w:p>
      <w:pPr>
        <w:pStyle w:val="ListBullet"/>
      </w:pPr>
      <w:r>
        <w:t>[POST] Create Stream — /api/v1/stream</w:t>
      </w:r>
    </w:p>
    <w:p>
      <w:pPr>
        <w:pStyle w:val="ListBullet"/>
      </w:pPr>
      <w:r>
        <w:t>[GET] Get a Stream — /api/v1/stream/{{stream_id}}</w:t>
      </w:r>
    </w:p>
    <w:p>
      <w:pPr>
        <w:pStyle w:val="ListBullet"/>
      </w:pPr>
      <w:r>
        <w:t>[DELETE] Delete a Stream — /api/v1/stream/{{stream_id}}</w:t>
      </w:r>
    </w:p>
    <w:p>
      <w:r>
        <w:br w:type="page"/>
      </w:r>
    </w:p>
    <w:p>
      <w:pPr>
        <w:pStyle w:val="Heading2"/>
      </w:pPr>
      <w:r>
        <w:t>11. [PATCH] Patch a Stream Event Type</w:t>
      </w:r>
    </w:p>
    <w:p>
      <w:r>
        <w:rPr>
          <w:b/>
        </w:rPr>
        <w:t xml:space="preserve">Endpoint: </w:t>
      </w:r>
      <w:r>
        <w:rPr>
          <w:rFonts w:ascii="Courier New" w:hAnsi="Courier New"/>
          <w:sz w:val="18"/>
        </w:rPr>
        <w:t>/api/v1/stream/event-type/{{name}}</w:t>
      </w:r>
    </w:p>
    <w:p>
      <w:pPr>
        <w:pStyle w:val="Heading3"/>
      </w:pPr>
      <w:r>
        <w:t>Prerequisites</w:t>
      </w:r>
    </w:p>
    <w:p>
      <w:pPr>
        <w:pStyle w:val="ListBullet"/>
      </w:pPr>
      <w:r>
        <w:t>You must have access to manage (patch/update) Stream event types in Svix.</w:t>
      </w:r>
    </w:p>
    <w:p>
      <w:pPr>
        <w:pStyle w:val="Heading3"/>
      </w:pPr>
      <w:r>
        <w:t>Method</w:t>
      </w:r>
    </w:p>
    <w:p>
      <w:r>
        <w:t>PATCH</w:t>
      </w:r>
    </w:p>
    <w:p>
      <w:pPr>
        <w:pStyle w:val="Heading3"/>
      </w:pPr>
      <w:r>
        <w:t>URL</w:t>
      </w:r>
    </w:p>
    <w:p>
      <w:r>
        <w:t>{{SVIX_BASE_URL}}/api/v1/stream/event-type/{{name}}</w:t>
      </w:r>
    </w:p>
    <w:p>
      <w:pPr>
        <w:pStyle w:val="Heading3"/>
      </w:pPr>
      <w:r>
        <w:t>Description</w:t>
      </w:r>
    </w:p>
    <w:p>
      <w:r>
        <w:t>Patches (partially updates) an event type used for Streams. You specify the event type by its name in the path and provide the fields to update in the JSON request body.</w:t>
      </w:r>
    </w:p>
    <w:p>
      <w:pPr>
        <w:pStyle w:val="Heading3"/>
      </w:pPr>
      <w:r>
        <w:t>Enforcement Rules</w:t>
      </w:r>
    </w:p>
    <w:p>
      <w:pPr>
        <w:pStyle w:val="ListBullet"/>
      </w:pPr>
      <w:r>
        <w:t>The name path parameter must always be present and must be a non-empty string.</w:t>
      </w:r>
    </w:p>
    <w:p>
      <w:pPr>
        <w:pStyle w:val="ListBullet"/>
      </w:pPr>
      <w:r>
        <w:t>Always construct the path as /api/v1/stream/event-type/{{name}}.</w:t>
      </w:r>
    </w:p>
    <w:p>
      <w:pPr>
        <w:pStyle w:val="ListBullet"/>
      </w:pPr>
      <w:r>
        <w:t>Do not call the API with a missing or empty name (e.g., avoid /api/v1/stream/event-type//).</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/api/v1/stream/event-type/user.signup</w:t>
        <w:br/>
        <w:t>/api/v1/stream/event-type/order.created</w:t>
      </w:r>
    </w:p>
    <w:p>
      <w:pPr>
        <w:pStyle w:val="Heading3"/>
      </w:pPr>
      <w:r>
        <w:t>Invalid Examples</w:t>
      </w:r>
    </w:p>
    <w:p>
      <w:r>
        <w:rPr>
          <w:b/>
          <w:color w:val="666666"/>
          <w:sz w:val="16"/>
        </w:rPr>
        <w:t>[http]</w:t>
      </w:r>
    </w:p>
    <w:p>
      <w:pPr>
        <w:shd w:fill="F2F2F2" w:val="clear"/>
      </w:pPr>
      <w:r>
        <w:rPr>
          <w:rFonts w:ascii="Courier New" w:hAnsi="Courier New"/>
          <w:sz w:val="17"/>
        </w:rPr>
        <w:t>/api/v1/stream/event-type/</w:t>
        <w:br/>
        <w:t>/api/v1/stream/event-type</w:t>
        <w:br/>
        <w:t>/api/v1/stream/event-type//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event type’s name. Constraints: maxLength=256, pattern ^[a-zA-Z0-9\-_.]+$. Example: "user.signup".</w:t>
            </w:r>
          </w:p>
        </w:tc>
      </w:tr>
    </w:tbl>
    <w:p/>
    <w:p>
      <w:pPr>
        <w:pStyle w:val="Heading3"/>
      </w:pPr>
      <w:r>
        <w:t>Required Request Body Fields</w:t>
      </w:r>
    </w:p>
    <w:p>
      <w:r>
        <w:rPr>
          <w:b/>
        </w:rPr>
        <w:t>Note: Request content 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containing the event type fields to patch. (The documentation indicates the request body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Whether the event type is archived.</w:t>
            </w:r>
          </w:p>
        </w:tc>
      </w:tr>
      <w:tr>
        <w:tc>
          <w:tcPr>
            <w:tcW w:type="dxa" w:w="2880"/>
          </w:tcPr>
          <w:p>
            <w:r>
              <w:t>deprecated</w:t>
            </w:r>
          </w:p>
        </w:tc>
        <w:tc>
          <w:tcPr>
            <w:tcW w:type="dxa" w:w="2880"/>
          </w:tcPr>
          <w:p>
            <w:r>
              <w:t>boolean</w:t>
            </w:r>
          </w:p>
        </w:tc>
        <w:tc>
          <w:tcPr>
            <w:tcW w:type="dxa" w:w="2880"/>
          </w:tcPr>
          <w:p>
            <w:r>
              <w:t>Whether the event type is deprecated.</w:t>
            </w:r>
          </w:p>
        </w:tc>
      </w:tr>
      <w:tr>
        <w:tc>
          <w:tcPr>
            <w:tcW w:type="dxa" w:w="2880"/>
          </w:tcPr>
          <w:p>
            <w:r>
              <w:t>description</w:t>
            </w:r>
          </w:p>
        </w:tc>
        <w:tc>
          <w:tcPr>
            <w:tcW w:type="dxa" w:w="2880"/>
          </w:tcPr>
          <w:p>
            <w:r>
              <w:t>string</w:t>
            </w:r>
          </w:p>
        </w:tc>
        <w:tc>
          <w:tcPr>
            <w:tcW w:type="dxa" w:w="2880"/>
          </w:tcPr>
          <w:p>
            <w:r>
              <w:t>Description of the event type.</w:t>
            </w:r>
          </w:p>
        </w:tc>
      </w:tr>
      <w:tr>
        <w:tc>
          <w:tcPr>
            <w:tcW w:type="dxa" w:w="2880"/>
          </w:tcPr>
          <w:p>
            <w:r>
              <w:t>featureFlags</w:t>
            </w:r>
          </w:p>
        </w:tc>
        <w:tc>
          <w:tcPr>
            <w:tcW w:type="dxa" w:w="2880"/>
          </w:tcPr>
          <w:p>
            <w:r>
              <w:t>string[]</w:t>
            </w:r>
          </w:p>
        </w:tc>
        <w:tc>
          <w:tcPr>
            <w:tcW w:type="dxa" w:w="2880"/>
          </w:tcPr>
          <w:p>
            <w:r>
              <w:t>Feature flags associated with the event type.</w:t>
            </w:r>
          </w:p>
        </w:tc>
      </w:tr>
      <w:tr>
        <w:tc>
          <w:tcPr>
            <w:tcW w:type="dxa" w:w="2880"/>
          </w:tcPr>
          <w:p>
            <w:r>
              <w:t>name</w:t>
            </w:r>
          </w:p>
        </w:tc>
        <w:tc>
          <w:tcPr>
            <w:tcW w:type="dxa" w:w="2880"/>
          </w:tcPr>
          <w:p>
            <w:r>
              <w:t>string</w:t>
            </w:r>
          </w:p>
        </w:tc>
        <w:tc>
          <w:tcPr>
            <w:tcW w:type="dxa" w:w="2880"/>
          </w:tcPr>
          <w:p>
            <w:r>
              <w:t>The event type’s name. Constraints: maxLength=256, pattern ^[a-zA-Z0-9\-_.]+$. Example: "user.signup".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"archived": false,</w:t>
        <w:br/>
        <w:t xml:space="preserve"> "createdAt": "2024-01-15T10:30:00Z",</w:t>
        <w:br/>
        <w:t xml:space="preserve"> "deprecated": false,</w:t>
        <w:br/>
        <w:t xml:space="preserve"> "description": "Fires when a user signs up",</w:t>
        <w:br/>
        <w:t xml:space="preserve"> "featureFlags": ["streams"],</w:t>
        <w:br/>
        <w:t xml:space="preserve"> "name": "user.signup",</w:t>
        <w:br/>
        <w:t xml:space="preserve"> "updatedAt": "2024-02-01T12:00:00Z"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"name"],</w:t>
        <w:br/>
        <w:t xml:space="preserve"> "msg": "string does not match regex",</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Whether the event type is archived.</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deprecated</w:t>
            </w:r>
          </w:p>
        </w:tc>
        <w:tc>
          <w:tcPr>
            <w:tcW w:type="dxa" w:w="2880"/>
          </w:tcPr>
          <w:p>
            <w:r>
              <w:t>boolean</w:t>
            </w:r>
          </w:p>
        </w:tc>
        <w:tc>
          <w:tcPr>
            <w:tcW w:type="dxa" w:w="2880"/>
          </w:tcPr>
          <w:p>
            <w:r>
              <w:t>Whether the event type is deprecated.</w:t>
            </w:r>
          </w:p>
        </w:tc>
      </w:tr>
      <w:tr>
        <w:tc>
          <w:tcPr>
            <w:tcW w:type="dxa" w:w="2880"/>
          </w:tcPr>
          <w:p>
            <w:r>
              <w:t>description</w:t>
            </w:r>
          </w:p>
        </w:tc>
        <w:tc>
          <w:tcPr>
            <w:tcW w:type="dxa" w:w="2880"/>
          </w:tcPr>
          <w:p>
            <w:r>
              <w:t>string</w:t>
            </w:r>
          </w:p>
        </w:tc>
        <w:tc>
          <w:tcPr>
            <w:tcW w:type="dxa" w:w="2880"/>
          </w:tcPr>
          <w:p>
            <w:r>
              <w:t>Description of the event type.</w:t>
            </w:r>
          </w:p>
        </w:tc>
      </w:tr>
      <w:tr>
        <w:tc>
          <w:tcPr>
            <w:tcW w:type="dxa" w:w="2880"/>
          </w:tcPr>
          <w:p>
            <w:r>
              <w:t>featureFlags</w:t>
            </w:r>
          </w:p>
        </w:tc>
        <w:tc>
          <w:tcPr>
            <w:tcW w:type="dxa" w:w="2880"/>
          </w:tcPr>
          <w:p>
            <w:r>
              <w:t>string[]</w:t>
            </w:r>
          </w:p>
        </w:tc>
        <w:tc>
          <w:tcPr>
            <w:tcW w:type="dxa" w:w="2880"/>
          </w:tcPr>
          <w:p>
            <w:r>
              <w:t>Feature flags associated with the event type.</w:t>
            </w:r>
          </w:p>
        </w:tc>
      </w:tr>
      <w:tr>
        <w:tc>
          <w:tcPr>
            <w:tcW w:type="dxa" w:w="2880"/>
          </w:tcPr>
          <w:p>
            <w:r>
              <w:t>name</w:t>
            </w:r>
          </w:p>
        </w:tc>
        <w:tc>
          <w:tcPr>
            <w:tcW w:type="dxa" w:w="2880"/>
          </w:tcPr>
          <w:p>
            <w:r>
              <w:t>string</w:t>
            </w:r>
          </w:p>
        </w:tc>
        <w:tc>
          <w:tcPr>
            <w:tcW w:type="dxa" w:w="2880"/>
          </w:tcPr>
          <w:p>
            <w:r>
              <w:t>The event type’s name. Constraints: maxLength=256, pattern ^[a-zA-Z0-9\\-_.]+$. Example: "user.signup".</w:t>
            </w:r>
          </w:p>
        </w:tc>
      </w:tr>
      <w:tr>
        <w:tc>
          <w:tcPr>
            <w:tcW w:type="dxa" w:w="2880"/>
          </w:tcPr>
          <w:p>
            <w:r>
              <w:t>updatedAt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'{{SVIX_BASE_URL}}/api/v1/stream/event-type/user.signup' \</w:t>
        <w:br/>
        <w:t xml:space="preserve"> --header 'Content-Type: application/json' \</w:t>
        <w:br/>
        <w:t xml:space="preserve"> --data '{</w:t>
        <w:br/>
        <w:t xml:space="preserve"> "description": "Fires when a user signs up",</w:t>
        <w:br/>
        <w:t xml:space="preserve"> "deprecated": false,</w:t>
        <w:br/>
        <w:t xml:space="preserve"> "archived": false,</w:t>
        <w:br/>
        <w:t xml:space="preserve"> "featureFlags": ["streams"]</w:t>
        <w:br/>
        <w:t xml:space="preserve">  }'</w:t>
      </w:r>
    </w:p>
    <w:p>
      <w:pPr>
        <w:pStyle w:val="Heading3"/>
      </w:pPr>
      <w:r>
        <w:t>Example Usage</w:t>
      </w:r>
    </w:p>
    <w:p>
      <w:pPr>
        <w:pStyle w:val="Heading3"/>
      </w:pPr>
      <w:r>
        <w:t>Example 1: Deprecate an Event Type</w:t>
      </w:r>
    </w:p>
    <w:p>
      <w:r>
        <w:rPr>
          <w:b/>
          <w:color w:val="666666"/>
          <w:sz w:val="16"/>
        </w:rPr>
        <w:t>[bash]</w:t>
      </w:r>
    </w:p>
    <w:p>
      <w:pPr>
        <w:shd w:fill="F2F2F2" w:val="clear"/>
      </w:pPr>
      <w:r>
        <w:rPr>
          <w:rFonts w:ascii="Courier New" w:hAnsi="Courier New"/>
          <w:sz w:val="17"/>
        </w:rPr>
        <w:t>curl -i --request PATCH '{{SVIX_BASE_URL}}/api/v1/stream/event-type/user.signup' \</w:t>
        <w:br/>
        <w:t xml:space="preserve"> --header 'Content-Type: application/json' \</w:t>
        <w:br/>
        <w:t xml:space="preserve"> --data '{</w:t>
        <w:br/>
        <w:t xml:space="preserve"> "deprecated": true</w:t>
        <w:br/>
        <w:t xml:space="preserve">  }'</w:t>
      </w:r>
    </w:p>
    <w:p>
      <w:pPr>
        <w:pStyle w:val="Heading3"/>
      </w:pPr>
      <w:r>
        <w:t>Example 2: Archive an Event Type</w:t>
      </w:r>
    </w:p>
    <w:p>
      <w:r>
        <w:rPr>
          <w:b/>
          <w:color w:val="666666"/>
          <w:sz w:val="16"/>
        </w:rPr>
        <w:t>[bash]</w:t>
      </w:r>
    </w:p>
    <w:p>
      <w:pPr>
        <w:shd w:fill="F2F2F2" w:val="clear"/>
      </w:pPr>
      <w:r>
        <w:rPr>
          <w:rFonts w:ascii="Courier New" w:hAnsi="Courier New"/>
          <w:sz w:val="17"/>
        </w:rPr>
        <w:t>curl -i --request PATCH '{{SVIX_BASE_URL}}/api/v1/stream/event-type/user.signup' \</w:t>
        <w:br/>
        <w:t xml:space="preserve"> --header 'Content-Type: application/json' \</w:t>
        <w:br/>
        <w:t xml:space="preserve"> --data '{</w:t>
        <w:br/>
        <w:t xml:space="preserve"> "archived": true</w:t>
        <w:br/>
        <w:t xml:space="preserve">  }'</w:t>
      </w:r>
    </w:p>
    <w:p>
      <w:pPr>
        <w:pStyle w:val="Heading3"/>
      </w:pPr>
      <w:r>
        <w:t>Example 3: Rename (Patch name) and Update Description</w:t>
      </w:r>
    </w:p>
    <w:p>
      <w:r>
        <w:rPr>
          <w:b/>
          <w:color w:val="666666"/>
          <w:sz w:val="16"/>
        </w:rPr>
        <w:t>[bash]</w:t>
      </w:r>
    </w:p>
    <w:p>
      <w:pPr>
        <w:shd w:fill="F2F2F2" w:val="clear"/>
      </w:pPr>
      <w:r>
        <w:rPr>
          <w:rFonts w:ascii="Courier New" w:hAnsi="Courier New"/>
          <w:sz w:val="17"/>
        </w:rPr>
        <w:t>curl -i --request PATCH '{{SVIX_BASE_URL}}/api/v1/stream/event-type/user.signup' \</w:t>
        <w:br/>
        <w:t xml:space="preserve"> --header 'Content-Type: application/json' \</w:t>
        <w:br/>
        <w:t xml:space="preserve"> --data '{</w:t>
        <w:br/>
        <w:t xml:space="preserve"> "name": "user.registered",</w:t>
        <w:br/>
        <w:t xml:space="preserve"> "description": "Fires when a user registers"</w:t>
        <w:br/>
        <w:t xml:space="preserve">  }'</w:t>
      </w:r>
    </w:p>
    <w:p>
      <w:pPr>
        <w:pStyle w:val="Heading3"/>
      </w:pPr>
      <w:r>
        <w:t>Error Handling</w:t>
      </w:r>
    </w:p>
    <w:p>
      <w:pPr>
        <w:pStyle w:val="ListBullet"/>
      </w:pPr>
      <w:r>
        <w:t>400 Bad Request: The request is malformed.</w:t>
      </w:r>
    </w:p>
    <w:p>
      <w:pPr>
        <w:pStyle w:val="ListBullet"/>
      </w:pPr>
      <w:r>
        <w:t>401 Unauthorized: Request is not authenticated.</w:t>
      </w:r>
    </w:p>
    <w:p>
      <w:pPr>
        <w:pStyle w:val="ListBullet"/>
      </w:pPr>
      <w:r>
        <w:t>403 Forbidden: Authenticated but not allowed to patch this resource.</w:t>
      </w:r>
    </w:p>
    <w:p>
      <w:pPr>
        <w:pStyle w:val="ListBullet"/>
      </w:pPr>
      <w:r>
        <w:t>404 Not Found: No event type exists with the given name.</w:t>
      </w:r>
    </w:p>
    <w:p>
      <w:pPr>
        <w:pStyle w:val="ListBullet"/>
      </w:pPr>
      <w:r>
        <w:t>409 Conflict: Update conflicts with existing state (e.g., name collisions).</w:t>
      </w:r>
    </w:p>
    <w:p>
      <w:pPr>
        <w:pStyle w:val="ListBullet"/>
      </w:pPr>
      <w:r>
        <w:t>422 Validation Error: One or more fields failed validation (see detail[].loc, detail[].msg, detail[].type).</w:t>
      </w:r>
    </w:p>
    <w:p>
      <w:pPr>
        <w:pStyle w:val="ListBullet"/>
      </w:pPr>
      <w:r>
        <w:t>429 Too Many Requests: Rate limit exceeded.</w:t>
      </w:r>
    </w:p>
    <w:p>
      <w:pPr>
        <w:pStyle w:val="Heading3"/>
      </w:pPr>
      <w:r>
        <w:t>Related streamEventType actions</w:t>
      </w:r>
    </w:p>
    <w:p>
      <w:pPr>
        <w:pStyle w:val="ListBullet"/>
      </w:pPr>
      <w:r>
        <w:t>[POST] Create Stream Event Type — /api/v1/stream/event-type</w:t>
      </w:r>
    </w:p>
    <w:p>
      <w:pPr>
        <w:pStyle w:val="ListBullet"/>
      </w:pPr>
      <w:r>
        <w:t>[GET] Get a Stream Event Type — /api/v1/stream/event-type/{{name}}</w:t>
      </w:r>
    </w:p>
    <w:p>
      <w:pPr>
        <w:pStyle w:val="ListBullet"/>
      </w:pPr>
      <w:r>
        <w:t>[PUT] Update a Stream Event Type — /api/v1/stream/event-type/{{name}}</w:t>
      </w:r>
    </w:p>
    <w:p>
      <w:pPr>
        <w:pStyle w:val="ListBullet"/>
      </w:pPr>
      <w:r>
        <w:t>[DELETE] Delete a Stream Event Type — /api/v1/stream/event-type/{{name}}</w:t>
      </w:r>
    </w:p>
    <w:p>
      <w:r>
        <w:br w:type="page"/>
      </w:r>
    </w:p>
    <w:p>
      <w:pPr>
        <w:pStyle w:val="Heading2"/>
      </w:pPr>
      <w:r>
        <w:t>12. [DELETE] Delete Operational Webhook Endpoint</w:t>
      </w:r>
    </w:p>
    <w:p>
      <w:r>
        <w:rPr>
          <w:b/>
        </w:rPr>
        <w:t xml:space="preserve">Endpoint: </w:t>
      </w:r>
      <w:r>
        <w:rPr>
          <w:rFonts w:ascii="Courier New" w:hAnsi="Courier New"/>
          <w:sz w:val="18"/>
        </w:rPr>
        <w:t>/api/v1/operational-webhook/endpoint/{{endpoint_id}}</w:t>
      </w:r>
    </w:p>
    <w:p>
      <w:pPr>
        <w:pStyle w:val="Heading3"/>
      </w:pPr>
      <w:r>
        <w:t>Delete an Operational Webhook Endpoint</w:t>
      </w:r>
    </w:p>
    <w:p>
      <w:pPr>
        <w:pStyle w:val="Heading3"/>
      </w:pPr>
      <w:r>
        <w:t>Prerequisites</w:t>
      </w:r>
    </w:p>
    <w:p>
      <w:pPr>
        <w:pStyle w:val="ListBullet"/>
      </w:pPr>
      <w:r>
        <w:t>Must have access/permissions to manage (delete) operational webhook endpoints</w:t>
      </w:r>
    </w:p>
    <w:p>
      <w:pPr>
        <w:pStyle w:val="Heading3"/>
      </w:pPr>
      <w:r>
        <w:t>Method</w:t>
      </w:r>
    </w:p>
    <w:p>
      <w:r>
        <w:t>DELETE</w:t>
      </w:r>
    </w:p>
    <w:p>
      <w:pPr>
        <w:pStyle w:val="Heading3"/>
      </w:pPr>
      <w:r>
        <w:t>URL</w:t>
      </w:r>
    </w:p>
    <w:p>
      <w:r>
        <w:t>{{SVIX_BASE_URL}}/api/v1/operational-webhook/endpoint/{{endpoint_id}}</w:t>
      </w:r>
    </w:p>
    <w:p>
      <w:pPr>
        <w:pStyle w:val="Heading3"/>
      </w:pPr>
      <w:r>
        <w:t>Description</w:t>
      </w:r>
    </w:p>
    <w:p>
      <w:r>
        <w:t>Deletes an operational webhook endpoint identified by its ID or UID.</w:t>
      </w:r>
    </w:p>
    <w:p>
      <w:pPr>
        <w:pStyle w:val="Heading3"/>
      </w:pPr>
      <w:r>
        <w:t>Enforcement Rules</w:t>
      </w:r>
    </w:p>
    <w:p>
      <w:pPr>
        <w:pStyle w:val="ListBullet"/>
      </w:pPr>
      <w:r>
        <w:t>The endpoint_id path parameter must always be present.</w:t>
      </w:r>
    </w:p>
    <w:p>
      <w:pPr>
        <w:pStyle w:val="ListBullet"/>
      </w:pPr>
      <w:r>
        <w:t>If the user provides an endpoint_id, use that value directly.</w:t>
      </w:r>
    </w:p>
    <w:p>
      <w:pPr>
        <w:pStyle w:val="ListBullet"/>
      </w:pPr>
      <w:r>
        <w:t>Do not call the API with a missing or empty endpoint_id (e.g., avoid /endpoint//).</w:t>
      </w:r>
    </w:p>
    <w:p>
      <w:pPr>
        <w:pStyle w:val="ListBullet"/>
      </w:pPr>
      <w:r>
        <w:t>Always construct the path as /api/v1/operational-webhook/endpoint/{{endpoint_id}}, where {{endpoint_id}}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/api/v1/operational-webhook/endpoint/ep_123456789</w:t>
        <w:br/>
        <w:t>/api/v1/operational-webhook/endpoint/endpoint_uid_abc123</w:t>
      </w:r>
    </w:p>
    <w:p>
      <w:pPr>
        <w:pStyle w:val="Heading3"/>
      </w:pPr>
      <w:r>
        <w:t>Invalid Examples</w:t>
      </w:r>
    </w:p>
    <w:p>
      <w:r>
        <w:rPr>
          <w:b/>
          <w:color w:val="666666"/>
          <w:sz w:val="16"/>
        </w:rPr>
        <w:t>[http]</w:t>
      </w:r>
    </w:p>
    <w:p>
      <w:pPr>
        <w:shd w:fill="F2F2F2" w:val="clear"/>
      </w:pPr>
      <w:r>
        <w:rPr>
          <w:rFonts w:ascii="Courier New" w:hAnsi="Courier New"/>
          <w:sz w:val="17"/>
        </w:rPr>
        <w:t>/api/v1/operational-webhook/endpoint/</w:t>
        <w:br/>
        <w:t>/api/v1/operational-webhook/endpoint//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endpoint_id</w:t>
            </w:r>
          </w:p>
        </w:tc>
        <w:tc>
          <w:tcPr>
            <w:tcW w:type="dxa" w:w="2880"/>
          </w:tcPr>
          <w:p>
            <w:r>
              <w:t>string</w:t>
            </w:r>
          </w:p>
        </w:tc>
        <w:tc>
          <w:tcPr>
            <w:tcW w:type="dxa" w:w="2880"/>
          </w:tcPr>
          <w:p>
            <w:r>
              <w:t>The Endpoint's ID or UID. (Required)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"endpoint_id"],</w:t>
        <w:br/>
        <w:t xml:space="preserve"> "msg": "Validation error",</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p>
      <w:pPr>
        <w:pStyle w:val="Heading3"/>
      </w:pPr>
      <w:r>
        <w:t>For 204</w:t>
      </w:r>
    </w:p>
    <w:p>
      <w:r>
        <w:t>No fields (empty response body).</w:t>
      </w:r>
    </w:p>
    <w:p>
      <w:pPr>
        <w:pStyle w:val="Heading3"/>
      </w:pPr>
      <w:r>
        <w:t>For 400 / 401 / 403 / 404 / 409 /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Human-readable error detail.</w:t>
            </w:r>
          </w:p>
        </w:tc>
      </w:tr>
    </w:tbl>
    <w:p/>
    <w:p>
      <w:pPr>
        <w:pStyle w:val="Heading3"/>
      </w:pPr>
      <w:r>
        <w:t>For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r>
        <w:tc>
          <w:tcPr>
            <w:tcW w:type="dxa" w:w="2880"/>
          </w:tcPr>
          <w:p>
            <w:r>
              <w:t>detail.loc</w:t>
            </w:r>
          </w:p>
        </w:tc>
        <w:tc>
          <w:tcPr>
            <w:tcW w:type="dxa" w:w="2880"/>
          </w:tcPr>
          <w:p>
            <w:r>
              <w:t>array</w:t>
            </w:r>
          </w:p>
        </w:tc>
        <w:tc>
          <w:tcPr>
            <w:tcW w:type="dxa" w:w="2880"/>
          </w:tcPr>
          <w:p>
            <w:r>
              <w:t>Location as an array of strings (e.g., ["body","field_name"], ["query","field_name"], etc.). May be arbitrarily deep.</w:t>
            </w:r>
          </w:p>
        </w:tc>
      </w:tr>
      <w:tr>
        <w:tc>
          <w:tcPr>
            <w:tcW w:type="dxa" w:w="2880"/>
          </w:tcPr>
          <w:p>
            <w:r>
              <w:t>detail.msg</w:t>
            </w:r>
          </w:p>
        </w:tc>
        <w:tc>
          <w:tcPr>
            <w:tcW w:type="dxa" w:w="2880"/>
          </w:tcPr>
          <w:p>
            <w:r>
              <w:t>string</w:t>
            </w:r>
          </w:p>
        </w:tc>
        <w:tc>
          <w:tcPr>
            <w:tcW w:type="dxa" w:w="2880"/>
          </w:tcPr>
          <w:p>
            <w:r>
              <w:t>Message accompanying the validation error item.</w:t>
            </w:r>
          </w:p>
        </w:tc>
      </w:tr>
      <w:tr>
        <w:tc>
          <w:tcPr>
            <w:tcW w:type="dxa" w:w="2880"/>
          </w:tcPr>
          <w:p>
            <w:r>
              <w:t>detail.type</w:t>
            </w:r>
          </w:p>
        </w:tc>
        <w:tc>
          <w:tcPr>
            <w:tcW w:type="dxa" w:w="2880"/>
          </w:tcPr>
          <w:p>
            <w:r>
              <w:t>string</w:t>
            </w:r>
          </w:p>
        </w:tc>
        <w:tc>
          <w:tcPr>
            <w:tcW w:type="dxa" w:w="2880"/>
          </w:tcPr>
          <w:p>
            <w:r>
              <w:t>Type of error (often type_error or value_error, sometimes more specific).</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'{{SVIX_BASE_URL}}/api/v1/operational-webhook/endpoint/ep_123456789'</w:t>
      </w:r>
    </w:p>
    <w:p>
      <w:pPr>
        <w:pStyle w:val="Heading3"/>
      </w:pPr>
      <w:r>
        <w:t>Behavior</w:t>
      </w:r>
    </w:p>
    <w:p>
      <w:pPr>
        <w:pStyle w:val="ListBullet"/>
      </w:pPr>
      <w:r>
        <w:t>Validates that endpoint_id is present and correctly formatted.</w:t>
      </w:r>
    </w:p>
    <w:p>
      <w:pPr>
        <w:pStyle w:val="ListBullet"/>
      </w:pPr>
      <w:r>
        <w:t>Deletes the operational webhook endpoint referenced by endpoint_id.</w:t>
      </w:r>
    </w:p>
    <w:p>
      <w:pPr>
        <w:pStyle w:val="ListBullet"/>
      </w:pPr>
      <w:r>
        <w:t>Returns 204 No Content on success.</w:t>
      </w:r>
    </w:p>
    <w:p>
      <w:pPr>
        <w:pStyle w:val="Heading3"/>
      </w:pPr>
      <w:r>
        <w:t>Error Handling</w:t>
      </w:r>
    </w:p>
    <w:p>
      <w:pPr>
        <w:pStyle w:val="ListBullet"/>
      </w:pPr>
      <w:r>
        <w:t>400 Bad Request: The request is malformed.</w:t>
      </w:r>
    </w:p>
    <w:p>
      <w:pPr>
        <w:pStyle w:val="ListBullet"/>
      </w:pPr>
      <w:r>
        <w:t>401 Unauthorized: Not authorized to perform the operation.</w:t>
      </w:r>
    </w:p>
    <w:p>
      <w:pPr>
        <w:pStyle w:val="ListBullet"/>
      </w:pPr>
      <w:r>
        <w:t>403 Forbidden: Authenticated but lacking permission to delete the endpoint.</w:t>
      </w:r>
    </w:p>
    <w:p>
      <w:pPr>
        <w:pStyle w:val="ListBullet"/>
      </w:pPr>
      <w:r>
        <w:t>404 Not Found: No endpoint exists for the given endpoint_id.</w:t>
      </w:r>
    </w:p>
    <w:p>
      <w:pPr>
        <w:pStyle w:val="ListBullet"/>
      </w:pPr>
      <w:r>
        <w:t>409 Conflict: The delete operation conflicts with the current state of the resource.</w:t>
      </w:r>
    </w:p>
    <w:p>
      <w:pPr>
        <w:pStyle w:val="ListBullet"/>
      </w:pPr>
      <w:r>
        <w:t>422 Validation Error: The provided endpoint_id (or other inputs) failed validation.</w:t>
      </w:r>
    </w:p>
    <w:p>
      <w:pPr>
        <w:pStyle w:val="ListBullet"/>
      </w:pPr>
      <w:r>
        <w:t>429 Too Many Requests: Rate limit exceeded.</w:t>
      </w:r>
    </w:p>
    <w:p>
      <w:pPr>
        <w:pStyle w:val="Heading3"/>
      </w:pPr>
      <w:r>
        <w:t>Related operationalWebhookEndpoint actions</w:t>
      </w:r>
    </w:p>
    <w:p>
      <w:pPr>
        <w:pStyle w:val="ListBullet"/>
      </w:pPr>
      <w:r>
        <w:t>[GET] Get an Operational Webhook Endpoint — /api/v1/operational-webhook/endpoint/{endpoint_id}</w:t>
      </w:r>
    </w:p>
    <w:p>
      <w:pPr>
        <w:pStyle w:val="ListBullet"/>
      </w:pPr>
      <w:r>
        <w:t>[PUT] Update an Operational Webhook Endpoint — /api/v1/operational-webhook/endpoint/{{endpoint_id}}</w:t>
      </w:r>
    </w:p>
    <w:p>
      <w:pPr>
        <w:pStyle w:val="ListBullet"/>
      </w:pPr>
      <w:r>
        <w:t>[POST] Create Operational Webhook Endpoint — /api/v1/operational-webhook/endpoint</w:t>
      </w:r>
    </w:p>
    <w:p>
      <w:r>
        <w:br w:type="page"/>
      </w:r>
    </w:p>
    <w:p>
      <w:pPr>
        <w:pStyle w:val="Heading2"/>
      </w:pPr>
      <w:r>
        <w:t>13. [GET] Get Operational Webhook Endpoint Secret</w:t>
      </w:r>
    </w:p>
    <w:p>
      <w:r>
        <w:rPr>
          <w:b/>
        </w:rPr>
        <w:t xml:space="preserve">Endpoint: </w:t>
      </w:r>
      <w:r>
        <w:rPr>
          <w:rFonts w:ascii="Courier New" w:hAnsi="Courier New"/>
          <w:sz w:val="18"/>
        </w:rPr>
        <w:t>/api/v1/operational-webhook/endpoint/{{endpoint_id}}/secret</w:t>
      </w:r>
    </w:p>
    <w:p>
      <w:pPr>
        <w:pStyle w:val="Heading3"/>
      </w:pPr>
      <w:r>
        <w:t>Get an Operational Webhook Endpoint Secret</w:t>
      </w:r>
    </w:p>
    <w:p>
      <w:pPr>
        <w:pStyle w:val="Heading3"/>
      </w:pPr>
      <w:r>
        <w:t>Prerequisites</w:t>
      </w:r>
    </w:p>
    <w:p>
      <w:pPr>
        <w:pStyle w:val="ListBullet"/>
      </w:pPr>
      <w:r>
        <w:t>You must have access to the Operational Webhook endpoint whose secret you want to retrieve.</w:t>
      </w:r>
    </w:p>
    <w:p>
      <w:pPr>
        <w:pStyle w:val="Heading3"/>
      </w:pPr>
      <w:r>
        <w:t>Method</w:t>
      </w:r>
    </w:p>
    <w:p>
      <w:r>
        <w:t>GET</w:t>
      </w:r>
    </w:p>
    <w:p>
      <w:pPr>
        <w:pStyle w:val="Heading3"/>
      </w:pPr>
      <w:r>
        <w:t>URL</w:t>
      </w:r>
    </w:p>
    <w:p>
      <w:r>
        <w:t>{{SVIX_BASE_URL}}/api/v1/operational-webhook/endpoint/{{endpoint_id}}/secret</w:t>
      </w:r>
    </w:p>
    <w:p>
      <w:pPr>
        <w:pStyle w:val="Heading3"/>
      </w:pPr>
      <w:r>
        <w:t>Description</w:t>
      </w:r>
    </w:p>
    <w:p>
      <w:r>
        <w:t>Gets an operational webhook endpoint’s signing (verification) secret. This secret is used to verify the authenticity of webhook requests. For more information, refer to the consuming webhooks docs: https://docs.svix.com/consuming-webhooks/.</w:t>
      </w:r>
    </w:p>
    <w:p>
      <w:pPr>
        <w:pStyle w:val="Heading3"/>
      </w:pPr>
      <w:r>
        <w:t>Enforcement Rules</w:t>
      </w:r>
    </w:p>
    <w:p>
      <w:pPr>
        <w:pStyle w:val="ListBullet"/>
      </w:pPr>
      <w:r>
        <w:t>The endpoint_id path parameter must always be present and must be a non-empty string.</w:t>
      </w:r>
    </w:p>
    <w:p>
      <w:pPr>
        <w:pStyle w:val="ListBullet"/>
      </w:pPr>
      <w:r>
        <w:t>Always construct the path as /api/v1/operational-webhook/endpoint/{{endpoint_id}}/secret.</w:t>
      </w:r>
    </w:p>
    <w:p>
      <w:pPr>
        <w:pStyle w:val="ListBullet"/>
      </w:pPr>
      <w:r>
        <w:t>Do not call the API with a missing or empty endpoint_id (e.g., avoid /endpoint//secret).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/api/v1/operational-webhook/endpoint/ep_123456789/secret</w:t>
        <w:br/>
        <w:t>/api/v1/operational-webhook/endpoint/endpoint-uid-abc/secret</w:t>
      </w:r>
    </w:p>
    <w:p>
      <w:pPr>
        <w:pStyle w:val="Heading3"/>
      </w:pPr>
      <w:r>
        <w:t>Invalid Examples</w:t>
      </w:r>
    </w:p>
    <w:p>
      <w:r>
        <w:rPr>
          <w:b/>
          <w:color w:val="666666"/>
          <w:sz w:val="16"/>
        </w:rPr>
        <w:t>[http]</w:t>
      </w:r>
    </w:p>
    <w:p>
      <w:pPr>
        <w:shd w:fill="F2F2F2" w:val="clear"/>
      </w:pPr>
      <w:r>
        <w:rPr>
          <w:rFonts w:ascii="Courier New" w:hAnsi="Courier New"/>
          <w:sz w:val="17"/>
        </w:rPr>
        <w:t>/api/v1/operational-webhook/endpoint//secret</w:t>
        <w:br/>
        <w:t>/api/v1/operational-webhook/endpoint/secret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endpoint_id</w:t>
            </w:r>
          </w:p>
        </w:tc>
        <w:tc>
          <w:tcPr>
            <w:tcW w:type="dxa" w:w="2880"/>
          </w:tcPr>
          <w:p>
            <w:r>
              <w:t>string</w:t>
            </w:r>
          </w:p>
        </w:tc>
        <w:tc>
          <w:tcPr>
            <w:tcW w:type="dxa" w:w="2880"/>
          </w:tcPr>
          <w:p>
            <w:r>
              <w:t>The Endpoint’s ID or UID.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"whsec_C2FVsBQIhrscChlQIMV+b5sSYspob7oD"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"endpoint_id"],</w:t>
        <w:br/>
        <w:t xml:space="preserve"> "msg": "Invalid endpoint_id",</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endpoint’s verification secret. Pattern: ^(whsec_)?[a-zA-Z0-9+/=]{32,100}$. Format: base64-encoded random bytes, optionally prefixed with whsec_.</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'{{SVIX_BASE_URL}}/api/v1/operational-webhook/endpoint/ep_123456789/secret'</w:t>
      </w:r>
    </w:p>
    <w:p>
      <w:pPr>
        <w:pStyle w:val="Heading3"/>
      </w:pPr>
      <w:r>
        <w:t>Notes</w:t>
      </w:r>
    </w:p>
    <w:p>
      <w:pPr>
        <w:pStyle w:val="ListBullet"/>
      </w:pPr>
      <w:r>
        <w:t>The returned key is used to verify webhook authenticity.</w:t>
      </w:r>
    </w:p>
    <w:p>
      <w:pPr>
        <w:pStyle w:val="ListBullet"/>
      </w:pPr>
      <w:r>
        <w:t>The secret is described as base64-encoded random bytes and may be prefixed with whsec_.</w:t>
      </w:r>
    </w:p>
    <w:p>
      <w:pPr>
        <w:pStyle w:val="ListBullet"/>
      </w:pPr>
      <w:r>
        <w:t>The documentation notes it is recommended to let the server generate the secret (rather than setting it manually).</w:t>
      </w:r>
    </w:p>
    <w:p>
      <w:pPr>
        <w:pStyle w:val="Heading3"/>
      </w:pPr>
      <w:r>
        <w:t>Related operationalWebhookEndpointSecret actions</w:t>
      </w:r>
    </w:p>
    <w:p>
      <w:pPr>
        <w:pStyle w:val="ListBullet"/>
      </w:pPr>
      <w:r>
        <w:t>[POST] Rotate Operational Webhook Endpoint Secret — /api/v1/operational-webhook/endpoint/{{endpoint_id}}/secret/rotate</w:t>
      </w:r>
    </w:p>
    <w:p>
      <w:r>
        <w:br w:type="page"/>
      </w:r>
    </w:p>
    <w:p>
      <w:pPr>
        <w:pStyle w:val="Heading2"/>
      </w:pPr>
      <w:r>
        <w:t>14. [POST] Get Stream Portal Access</w:t>
      </w:r>
    </w:p>
    <w:p>
      <w:r>
        <w:rPr>
          <w:b/>
        </w:rPr>
        <w:t xml:space="preserve">Endpoint: </w:t>
      </w:r>
      <w:r>
        <w:rPr>
          <w:rFonts w:ascii="Courier New" w:hAnsi="Courier New"/>
          <w:sz w:val="18"/>
        </w:rPr>
        <w:t>/api/v1/auth/stream-portal-access/{{stream_id}}</w:t>
      </w:r>
    </w:p>
    <w:p>
      <w:pPr>
        <w:pStyle w:val="Heading3"/>
      </w:pPr>
      <w:r>
        <w:t>Prerequisites</w:t>
      </w:r>
    </w:p>
    <w:p>
      <w:pPr>
        <w:pStyle w:val="ListBullet"/>
      </w:pPr>
      <w:r>
        <w:t>You must have access to the relevant Stream in Svix (the Stream must exist and you must be allowed to request portal access for it).</w:t>
      </w:r>
    </w:p>
    <w:p>
      <w:pPr>
        <w:pStyle w:val="Heading3"/>
      </w:pPr>
      <w:r>
        <w:t>Method</w:t>
      </w:r>
    </w:p>
    <w:p>
      <w:r>
        <w:t>POST</w:t>
      </w:r>
    </w:p>
    <w:p>
      <w:pPr>
        <w:pStyle w:val="Heading3"/>
      </w:pPr>
      <w:r>
        <w:t>URL</w:t>
      </w:r>
    </w:p>
    <w:p>
      <w:r>
        <w:t>{{SVIX_BASE_URL}}/api/v1/auth/stream-portal-access/{{stream_id}}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"idempotency-key": "string"</w:t>
        <w:br/>
        <w:t>}</w:t>
      </w:r>
    </w:p>
    <w:p>
      <w:pPr>
        <w:pStyle w:val="Heading3"/>
      </w:pPr>
      <w:r>
        <w:t>Description</w:t>
      </w:r>
    </w:p>
    <w:p>
      <w:r>
        <w:t>Generates Stream Consumer Portal access credentials for a specific Stream, returning a magic-link URL and an authentication token/code that can be used to connect end users to the Stream Consumer Portal.</w:t>
      </w:r>
    </w:p>
    <w:p>
      <w:pPr>
        <w:pStyle w:val="Heading3"/>
      </w:pPr>
      <w:r>
        <w:t>Enforcement Rules</w:t>
      </w:r>
    </w:p>
    <w:p>
      <w:pPr>
        <w:pStyle w:val="ListBullet"/>
      </w:pPr>
      <w:r>
        <w:t>The stream_id path parameter must always be present.</w:t>
      </w:r>
    </w:p>
    <w:p>
      <w:pPr>
        <w:pStyle w:val="ListBullet"/>
      </w:pPr>
      <w:r>
        <w:t>If the user provides a stream_id, use that value directly.</w:t>
      </w:r>
    </w:p>
    <w:p>
      <w:pPr>
        <w:pStyle w:val="ListBullet"/>
      </w:pPr>
      <w:r>
        <w:t>Do not call the API with a missing or empty stream_id (e.g., avoid /stream-portal-access/).</w:t>
      </w:r>
    </w:p>
    <w:p>
      <w:pPr>
        <w:pStyle w:val="ListBullet"/>
      </w:pPr>
      <w:r>
        <w:t>Always construct the path as /api/v1/auth/stream-portal-access/{{stream_id}}, where {{stream_id}} is a non-empty string.</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/api/v1/auth/stream-portal-access/stream_123</w:t>
        <w:br/>
        <w:t>/api/v1/auth/stream-portal-access/uid_abcDEF123</w:t>
      </w:r>
    </w:p>
    <w:p>
      <w:pPr>
        <w:pStyle w:val="Heading3"/>
      </w:pPr>
      <w:r>
        <w:t>Invalid Examples</w:t>
      </w:r>
    </w:p>
    <w:p>
      <w:r>
        <w:rPr>
          <w:b/>
          <w:color w:val="666666"/>
          <w:sz w:val="16"/>
        </w:rPr>
        <w:t>[http]</w:t>
      </w:r>
    </w:p>
    <w:p>
      <w:pPr>
        <w:shd w:fill="F2F2F2" w:val="clear"/>
      </w:pPr>
      <w:r>
        <w:rPr>
          <w:rFonts w:ascii="Courier New" w:hAnsi="Courier New"/>
          <w:sz w:val="17"/>
        </w:rPr>
        <w:t>/api/v1/auth/stream-portal-access/</w:t>
        <w:br/>
        <w:t>/api/v1/auth/stream-portal-access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stream_id</w:t>
            </w:r>
          </w:p>
        </w:tc>
        <w:tc>
          <w:tcPr>
            <w:tcW w:type="dxa" w:w="2880"/>
          </w:tcPr>
          <w:p>
            <w:r>
              <w:t>string</w:t>
            </w:r>
          </w:p>
        </w:tc>
        <w:tc>
          <w:tcPr>
            <w:tcW w:type="dxa" w:w="2880"/>
          </w:tcPr>
          <w:p>
            <w:r>
              <w:t>The Stream’s ID or UID.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expiry</w:t>
            </w:r>
          </w:p>
        </w:tc>
        <w:tc>
          <w:tcPr>
            <w:tcW w:type="dxa" w:w="2880"/>
          </w:tcPr>
          <w:p>
            <w:r>
              <w:t>integer</w:t>
            </w:r>
          </w:p>
        </w:tc>
        <w:tc>
          <w:tcPr>
            <w:tcW w:type="dxa" w:w="2880"/>
          </w:tcPr>
          <w:p>
            <w:r>
              <w:t>How long the token will be valid for, in seconds. Default: 604800. Min: 3600. Max: 604800 (1 hour to 7 days).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featureFlags</w:t>
            </w:r>
          </w:p>
        </w:tc>
        <w:tc>
          <w:tcPr>
            <w:tcW w:type="dxa" w:w="2880"/>
          </w:tcPr>
          <w:p>
            <w:r>
              <w:t>string[]</w:t>
            </w:r>
          </w:p>
        </w:tc>
        <w:tc>
          <w:tcPr>
            <w:tcW w:type="dxa" w:w="2880"/>
          </w:tcPr>
          <w:p>
            <w:r>
              <w:t>The set of feature flags the created token will have access to.</w:t>
            </w:r>
          </w:p>
        </w:tc>
      </w:tr>
      <w:tr>
        <w:tc>
          <w:tcPr>
            <w:tcW w:type="dxa" w:w="2880"/>
          </w:tcPr>
          <w:p>
            <w:r>
              <w:t>sessionId</w:t>
            </w:r>
          </w:p>
        </w:tc>
        <w:tc>
          <w:tcPr>
            <w:tcW w:type="dxa" w:w="2880"/>
          </w:tcPr>
          <w:p>
            <w:r>
              <w:t>string</w:t>
            </w:r>
          </w:p>
        </w:tc>
        <w:tc>
          <w:tcPr>
            <w:tcW w:type="dxa" w:w="2880"/>
          </w:tcPr>
          <w:p>
            <w:r>
              <w:t>Optional session ID to attach to the token. Min length: 1, max length: 64, pattern: ^[a-zA-Z0-9@_-]+$. Example: user_1FB8.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 "appsk_kV3ts5tKPNJN4Dl25cMTfUNdmabxbX0O",</w:t>
        <w:br/>
        <w:t xml:space="preserve"> "url": "https://app.svix.com/login#key=eyJhcHBJZCI6ICJhcHBfMXRSdFl"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"string",</w:t>
        <w:br/>
        <w:t xml:space="preserve"> "detail": "string"</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"string",</w:t>
        <w:br/>
        <w:t xml:space="preserve"> "type": "string"</w:t>
        <w:br/>
        <w:t xml:space="preserve"> }</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Token/code returned for portal access.</w:t>
            </w:r>
          </w:p>
        </w:tc>
      </w:tr>
      <w:tr>
        <w:tc>
          <w:tcPr>
            <w:tcW w:type="dxa" w:w="2880"/>
          </w:tcPr>
          <w:p>
            <w:r>
              <w:t>url</w:t>
            </w:r>
          </w:p>
        </w:tc>
        <w:tc>
          <w:tcPr>
            <w:tcW w:type="dxa" w:w="2880"/>
          </w:tcPr>
          <w:p>
            <w:r>
              <w:t>string</w:t>
            </w:r>
          </w:p>
        </w:tc>
        <w:tc>
          <w:tcPr>
            <w:tcW w:type="dxa" w:w="2880"/>
          </w:tcPr>
          <w:p>
            <w:r>
              <w:t>Magic-link URL for portal login. Min length: 1, max length: 65536.</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'{{SVIX_BASE_URL}}/api/v1/auth/stream-portal-access/stream_123' \</w:t>
        <w:br/>
        <w:t xml:space="preserve"> --header 'Content-Type: application/json' \</w:t>
        <w:br/>
        <w:t xml:space="preserve"> --header 'idempotency-key: 01J0P9Z9J1R2E3T4U5V6W7X8Y9' \</w:t>
        <w:br/>
        <w:t xml:space="preserve"> --data '{</w:t>
        <w:br/>
        <w:t xml:space="preserve"> "expiry": 604800,</w:t>
        <w:br/>
        <w:t xml:space="preserve"> "featureFlags": ["consumer_portal"],</w:t>
        <w:br/>
        <w:t xml:space="preserve"> "sessionId": "user_1FB8"</w:t>
        <w:br/>
        <w:t xml:space="preserve">  }'</w:t>
      </w:r>
    </w:p>
    <w:p>
      <w:pPr>
        <w:pStyle w:val="Heading3"/>
      </w:pPr>
      <w:r>
        <w:t>Example Usage</w:t>
      </w:r>
    </w:p>
    <w:p>
      <w:pPr>
        <w:pStyle w:val="Heading3"/>
      </w:pPr>
      <w:r>
        <w:t>Example 1: Use defaults (7-day expiry)</w:t>
      </w:r>
    </w:p>
    <w:p>
      <w:r>
        <w:rPr>
          <w:b/>
          <w:color w:val="666666"/>
          <w:sz w:val="16"/>
        </w:rPr>
        <w:t>[bash]</w:t>
      </w:r>
    </w:p>
    <w:p>
      <w:pPr>
        <w:shd w:fill="F2F2F2" w:val="clear"/>
      </w:pPr>
      <w:r>
        <w:rPr>
          <w:rFonts w:ascii="Courier New" w:hAnsi="Courier New"/>
          <w:sz w:val="17"/>
        </w:rPr>
        <w:t>curl -X POST \</w:t>
        <w:br/>
        <w:t xml:space="preserve"> '{{SVIX_BASE_URL}}/api/v1/auth/stream-portal-access/stream_123' \</w:t>
        <w:br/>
        <w:t xml:space="preserve"> -H 'Content-Type: application/json' \</w:t>
        <w:br/>
        <w:t xml:space="preserve"> -d '{</w:t>
        <w:br/>
        <w:t xml:space="preserve"> "expiry": 604800</w:t>
        <w:br/>
        <w:t xml:space="preserve">  }'</w:t>
      </w:r>
    </w:p>
    <w:p>
      <w:pPr>
        <w:pStyle w:val="Heading3"/>
      </w:pPr>
      <w:r>
        <w:t>Example 2: Short-lived token (1 hour) with a session ID</w:t>
      </w:r>
    </w:p>
    <w:p>
      <w:r>
        <w:rPr>
          <w:b/>
          <w:color w:val="666666"/>
          <w:sz w:val="16"/>
        </w:rPr>
        <w:t>[bash]</w:t>
      </w:r>
    </w:p>
    <w:p>
      <w:pPr>
        <w:shd w:fill="F2F2F2" w:val="clear"/>
      </w:pPr>
      <w:r>
        <w:rPr>
          <w:rFonts w:ascii="Courier New" w:hAnsi="Courier New"/>
          <w:sz w:val="17"/>
        </w:rPr>
        <w:t>curl -X POST \</w:t>
        <w:br/>
        <w:t xml:space="preserve"> '{{SVIX_BASE_URL}}/api/v1/auth/stream-portal-access/stream_123' \</w:t>
        <w:br/>
        <w:t xml:space="preserve"> -H 'Content-Type: application/json' \</w:t>
        <w:br/>
        <w:t xml:space="preserve"> -d '{</w:t>
        <w:br/>
        <w:t xml:space="preserve"> "expiry": 3600,</w:t>
        <w:br/>
        <w:t xml:space="preserve"> "sessionId": "user_1FB8"</w:t>
        <w:br/>
        <w:t xml:space="preserve">  }'</w:t>
      </w:r>
    </w:p>
    <w:p>
      <w:pPr>
        <w:pStyle w:val="Heading3"/>
      </w:pPr>
      <w:r>
        <w:t>Example 3: Idempotent request (safe retries)</w:t>
      </w:r>
    </w:p>
    <w:p>
      <w:r>
        <w:rPr>
          <w:b/>
          <w:color w:val="666666"/>
          <w:sz w:val="16"/>
        </w:rPr>
        <w:t>[bash]</w:t>
      </w:r>
    </w:p>
    <w:p>
      <w:pPr>
        <w:shd w:fill="F2F2F2" w:val="clear"/>
      </w:pPr>
      <w:r>
        <w:rPr>
          <w:rFonts w:ascii="Courier New" w:hAnsi="Courier New"/>
          <w:sz w:val="17"/>
        </w:rPr>
        <w:t>curl -X POST \</w:t>
        <w:br/>
        <w:t xml:space="preserve"> '{{SVIX_BASE_URL}}/api/v1/auth/stream-portal-access/stream_123' \</w:t>
        <w:br/>
        <w:t xml:space="preserve"> -H 'Content-Type: application/json' \</w:t>
        <w:br/>
        <w:t xml:space="preserve"> -H 'idempotency-key: 01J0P9Z9J1R2E3T4U5V6W7X8Y9' \</w:t>
        <w:br/>
        <w:t xml:space="preserve"> -d '{</w:t>
        <w:br/>
        <w:t xml:space="preserve"> "expiry": 86400,</w:t>
        <w:br/>
        <w:t xml:space="preserve"> "featureFlags": ["consumer_portal"]</w:t>
        <w:br/>
        <w:t xml:space="preserve">  }'</w:t>
      </w:r>
    </w:p>
    <w:p>
      <w:pPr>
        <w:pStyle w:val="Heading3"/>
      </w:pPr>
      <w:r>
        <w:t>Notes</w:t>
      </w:r>
    </w:p>
    <w:p>
      <w:pPr>
        <w:pStyle w:val="ListBullet"/>
      </w:pPr>
      <w:r>
        <w:t>expiry must be between 3600 and 604800 seconds (inclusive). The documented default is 604800 (7 days).</w:t>
      </w:r>
    </w:p>
    <w:p>
      <w:pPr>
        <w:pStyle w:val="ListBullet"/>
      </w:pPr>
      <w:r>
        <w:t>sessionId can be used to scope token expiration when using an “Expire All” mechanism (only tokens created with that sessionId are expired).</w:t>
      </w:r>
    </w:p>
    <w:p>
      <w:pPr>
        <w:pStyle w:val="ListBullet"/>
      </w:pPr>
      <w:r>
        <w:t>featureFlags controls which features the created token can access.</w:t>
      </w:r>
    </w:p>
    <w:p>
      <w:pPr>
        <w:pStyle w:val="Heading3"/>
      </w:pPr>
      <w:r>
        <w:t>Error Handling</w:t>
      </w:r>
    </w:p>
    <w:p>
      <w:pPr>
        <w:pStyle w:val="ListBullet"/>
      </w:pPr>
      <w:r>
        <w:t>400 Bad Request: Request is malformed.</w:t>
      </w:r>
    </w:p>
    <w:p>
      <w:pPr>
        <w:pStyle w:val="ListBullet"/>
      </w:pPr>
      <w:r>
        <w:t>401 Unauthorized: Request is not authenticated/authorized.</w:t>
      </w:r>
    </w:p>
    <w:p>
      <w:pPr>
        <w:pStyle w:val="ListBullet"/>
      </w:pPr>
      <w:r>
        <w:t>403 Forbidden: Authenticated but not allowed to perform this action.</w:t>
      </w:r>
    </w:p>
    <w:p>
      <w:pPr>
        <w:pStyle w:val="ListBullet"/>
      </w:pPr>
      <w:r>
        <w:t>404 Not Found: The specified stream_id does not exist (or is not accessible).</w:t>
      </w:r>
    </w:p>
    <w:p>
      <w:pPr>
        <w:pStyle w:val="ListBullet"/>
      </w:pPr>
      <w:r>
        <w:t>409 Conflict: Conflict (commonly used with idempotency or resource state conflicts).</w:t>
      </w:r>
    </w:p>
    <w:p>
      <w:pPr>
        <w:pStyle w:val="ListBullet"/>
      </w:pPr>
      <w:r>
        <w:t>422 Validation Error: One or more fields failed validation; see detail[].loc/msg/type.</w:t>
      </w:r>
    </w:p>
    <w:p>
      <w:pPr>
        <w:pStyle w:val="ListBullet"/>
      </w:pPr>
      <w:r>
        <w:t>429 Too Many Requests: Rate limit exceeded.</w:t>
      </w:r>
    </w:p>
    <w:p>
      <w:r>
        <w:br w:type="page"/>
      </w:r>
    </w:p>
    <w:p>
      <w:pPr>
        <w:pStyle w:val="Heading2"/>
      </w:pPr>
      <w:r>
        <w:t>15. [PUT] Update an Operational Webhook Endpoint</w:t>
      </w:r>
    </w:p>
    <w:p>
      <w:r>
        <w:rPr>
          <w:b/>
        </w:rPr>
        <w:t xml:space="preserve">Endpoint: </w:t>
      </w:r>
      <w:r>
        <w:rPr>
          <w:rFonts w:ascii="Courier New" w:hAnsi="Courier New"/>
          <w:sz w:val="18"/>
        </w:rPr>
        <w:t>/api/v1/operational-webhook/endpoint/{{endpoint_id}}</w:t>
      </w:r>
    </w:p>
    <w:p>
      <w:pPr>
        <w:pStyle w:val="Heading3"/>
      </w:pPr>
      <w:r>
        <w:t>Prerequisites</w:t>
      </w:r>
    </w:p>
    <w:p>
      <w:pPr>
        <w:pStyle w:val="ListBullet"/>
      </w:pPr>
      <w:r>
        <w:t>Must have access to update operational webhook endpoints in Svix</w:t>
      </w:r>
    </w:p>
    <w:p>
      <w:pPr>
        <w:pStyle w:val="Heading3"/>
      </w:pPr>
      <w:r>
        <w:t>Method</w:t>
      </w:r>
    </w:p>
    <w:p>
      <w:r>
        <w:t>PUT</w:t>
      </w:r>
    </w:p>
    <w:p>
      <w:pPr>
        <w:pStyle w:val="Heading3"/>
      </w:pPr>
      <w:r>
        <w:t>URL</w:t>
      </w:r>
    </w:p>
    <w:p>
      <w:r>
        <w:t>{{SVIX_BASE_URL}}/api/v1/operational-webhook/endpoint/{{endpoint_id}}</w:t>
      </w:r>
    </w:p>
    <w:p>
      <w:pPr>
        <w:pStyle w:val="Heading3"/>
      </w:pPr>
      <w:r>
        <w:t>Description</w:t>
      </w:r>
    </w:p>
    <w:p>
      <w:r>
        <w:t>Updates an existing operational webhook endpoint by ID or UID. You can modify properties such as the endpoint URL, description, disabled status, filters, metadata, and rate limiting.</w:t>
      </w:r>
    </w:p>
    <w:p>
      <w:pPr>
        <w:pStyle w:val="Heading3"/>
      </w:pPr>
      <w:r>
        <w:t>Enforcement Rules</w:t>
      </w:r>
    </w:p>
    <w:p>
      <w:pPr>
        <w:pStyle w:val="ListBullet"/>
      </w:pPr>
      <w:r>
        <w:t>The endpoint_id path parameter must always be present.</w:t>
      </w:r>
    </w:p>
    <w:p>
      <w:pPr>
        <w:pStyle w:val="ListBullet"/>
      </w:pPr>
      <w:r>
        <w:t>Always construct the path as /api/v1/operational-webhook/endpoint/{{endpoint_id}}, where {{endpoint_id}} is a non-empty string.</w:t>
      </w:r>
    </w:p>
    <w:p>
      <w:pPr>
        <w:pStyle w:val="ListBullet"/>
      </w:pPr>
      <w:r>
        <w:t>Do not call the API with a missing or empty endpoint_id (e.g., avoid /api/v1/operational-webhook/endpoint/).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/api/v1/operational-webhook/endpoint/ep_1srOrx2ZWZBpBUvZwXKQmoEYga2</w:t>
        <w:br/>
        <w:t>/api/v1/operational-webhook/endpoint/unique-identifier</w:t>
      </w:r>
    </w:p>
    <w:p>
      <w:pPr>
        <w:pStyle w:val="Heading3"/>
      </w:pPr>
      <w:r>
        <w:t>Invalid Examples</w:t>
      </w:r>
    </w:p>
    <w:p>
      <w:r>
        <w:rPr>
          <w:b/>
          <w:color w:val="666666"/>
          <w:sz w:val="16"/>
        </w:rPr>
        <w:t>[http]</w:t>
      </w:r>
    </w:p>
    <w:p>
      <w:pPr>
        <w:shd w:fill="F2F2F2" w:val="clear"/>
      </w:pPr>
      <w:r>
        <w:rPr>
          <w:rFonts w:ascii="Courier New" w:hAnsi="Courier New"/>
          <w:sz w:val="17"/>
        </w:rPr>
        <w:t>/api/v1/operational-webhook/endpoint/</w:t>
        <w:br/>
        <w:t>/api/v1/operational-webhook/endpoint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endpoint_id</w:t>
            </w:r>
          </w:p>
        </w:tc>
        <w:tc>
          <w:tcPr>
            <w:tcW w:type="dxa" w:w="2880"/>
          </w:tcPr>
          <w:p>
            <w:r>
              <w:t>string</w:t>
            </w:r>
          </w:p>
        </w:tc>
        <w:tc>
          <w:tcPr>
            <w:tcW w:type="dxa" w:w="2880"/>
          </w:tcPr>
          <w:p>
            <w:r>
              <w:t>The Endpoint's ID or UID.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Endpoint URL. Constraints: minLength=1, maxLength=65536. Example: https://example.com/webhook/. Sent in the JSON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Endpoint description/name. Default: "". Example: An example endpoint name.</w:t>
            </w:r>
          </w:p>
        </w:tc>
      </w:tr>
      <w:tr>
        <w:tc>
          <w:tcPr>
            <w:tcW w:type="dxa" w:w="2880"/>
          </w:tcPr>
          <w:p>
            <w:r>
              <w:t>disabled</w:t>
            </w:r>
          </w:p>
        </w:tc>
        <w:tc>
          <w:tcPr>
            <w:tcW w:type="dxa" w:w="2880"/>
          </w:tcPr>
          <w:p>
            <w:r>
              <w:t>boolean</w:t>
            </w:r>
          </w:p>
        </w:tc>
        <w:tc>
          <w:tcPr>
            <w:tcW w:type="dxa" w:w="2880"/>
          </w:tcPr>
          <w:p>
            <w:r>
              <w:t>Whether the endpoint is disabled. Default: false. Example: false.</w:t>
            </w:r>
          </w:p>
        </w:tc>
      </w:tr>
      <w:tr>
        <w:tc>
          <w:tcPr>
            <w:tcW w:type="dxa" w:w="2880"/>
          </w:tcPr>
          <w:p>
            <w:r>
              <w:t>filterTypes</w:t>
            </w:r>
          </w:p>
        </w:tc>
        <w:tc>
          <w:tcPr>
            <w:tcW w:type="dxa" w:w="2880"/>
          </w:tcPr>
          <w:p>
            <w:r>
              <w:t>string[]</w:t>
            </w:r>
          </w:p>
        </w:tc>
        <w:tc>
          <w:tcPr>
            <w:tcW w:type="dxa" w:w="2880"/>
          </w:tcPr>
          <w:p>
            <w:r>
              <w:t>Filter types for operational webhooks.</w:t>
            </w:r>
          </w:p>
        </w:tc>
      </w:tr>
      <w:tr>
        <w:tc>
          <w:tcPr>
            <w:tcW w:type="dxa" w:w="2880"/>
          </w:tcPr>
          <w:p>
            <w:r>
              <w:t>metadata</w:t>
            </w:r>
          </w:p>
        </w:tc>
        <w:tc>
          <w:tcPr>
            <w:tcW w:type="dxa" w:w="2880"/>
          </w:tcPr>
          <w:p>
            <w:r>
              <w:t>object</w:t>
            </w:r>
          </w:p>
        </w:tc>
        <w:tc>
          <w:tcPr>
            <w:tcW w:type="dxa" w:w="2880"/>
          </w:tcPr>
          <w:p>
            <w:r>
              <w:t>Arbitrary metadata. Default: {}.</w:t>
            </w:r>
          </w:p>
        </w:tc>
      </w:tr>
      <w:tr>
        <w:tc>
          <w:tcPr>
            <w:tcW w:type="dxa" w:w="2880"/>
          </w:tcPr>
          <w:p>
            <w:r>
              <w:t>rateLimit</w:t>
            </w:r>
          </w:p>
        </w:tc>
        <w:tc>
          <w:tcPr>
            <w:tcW w:type="dxa" w:w="2880"/>
          </w:tcPr>
          <w:p>
            <w:r>
              <w:t>integer</w:t>
            </w:r>
          </w:p>
        </w:tc>
        <w:tc>
          <w:tcPr>
            <w:tcW w:type="dxa" w:w="2880"/>
          </w:tcPr>
          <w:p>
            <w:r>
              <w:t>Rate limit for the endpoint. Constraint: min=1.</w:t>
            </w:r>
          </w:p>
        </w:tc>
      </w:tr>
      <w:tr>
        <w:tc>
          <w:tcPr>
            <w:tcW w:type="dxa" w:w="2880"/>
          </w:tcPr>
          <w:p>
            <w:r>
              <w:t>uid</w:t>
            </w:r>
          </w:p>
        </w:tc>
        <w:tc>
          <w:tcPr>
            <w:tcW w:type="dxa" w:w="2880"/>
          </w:tcPr>
          <w:p>
            <w:r>
              <w:t>string</w:t>
            </w:r>
          </w:p>
        </w:tc>
        <w:tc>
          <w:tcPr>
            <w:tcW w:type="dxa" w:w="2880"/>
          </w:tcPr>
          <w:p>
            <w:r>
              <w:t>Optional unique identifier for the endpoint. Constraints: minLength=1, maxLength=256, pattern=^[a-zA-Z0-9\-_.]+$. Example: unique-identifier.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"createdAt": "2024-01-15T10:30:00Z",</w:t>
        <w:br/>
        <w:t xml:space="preserve"> "description": "An example endpoint name.",</w:t>
        <w:br/>
        <w:t xml:space="preserve"> "disabled": false,</w:t>
        <w:br/>
        <w:t xml:space="preserve"> "filterTypes": [</w:t>
        <w:br/>
        <w:t xml:space="preserve"> "message.attempt.failing"</w:t>
        <w:br/>
        <w:t xml:space="preserve"> ],</w:t>
        <w:br/>
        <w:t xml:space="preserve"> "id": "ep_1srOrx2ZWZBpBUvZwXKQmoEYga2",</w:t>
        <w:br/>
        <w:t xml:space="preserve"> "metadata": {},</w:t>
        <w:br/>
        <w:t xml:space="preserve"> "rateLimit": 10,</w:t>
        <w:br/>
        <w:t xml:space="preserve"> "uid": "unique-identifier",</w:t>
        <w:br/>
        <w:t xml:space="preserve"> "updatedAt": "2024-01-16T09:12:00Z",</w:t>
        <w:br/>
        <w:t xml:space="preserve"> "url": "https://example.com/webhook/"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"url"</w:t>
        <w:br/>
        <w:t xml:space="preserve"> ],</w:t>
        <w:br/>
        <w:t xml:space="preserve"> "msg": "field required",</w:t>
        <w:br/>
        <w:t xml:space="preserve"> "type": "value_error.missing"</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Creation timestamp of the endpoint.</w:t>
            </w:r>
          </w:p>
        </w:tc>
      </w:tr>
      <w:tr>
        <w:tc>
          <w:tcPr>
            <w:tcW w:type="dxa" w:w="2880"/>
          </w:tcPr>
          <w:p>
            <w:r>
              <w:t>description</w:t>
            </w:r>
          </w:p>
        </w:tc>
        <w:tc>
          <w:tcPr>
            <w:tcW w:type="dxa" w:w="2880"/>
          </w:tcPr>
          <w:p>
            <w:r>
              <w:t>string</w:t>
            </w:r>
          </w:p>
        </w:tc>
        <w:tc>
          <w:tcPr>
            <w:tcW w:type="dxa" w:w="2880"/>
          </w:tcPr>
          <w:p>
            <w:r>
              <w:t>Endpoint description/name.</w:t>
            </w:r>
          </w:p>
        </w:tc>
      </w:tr>
      <w:tr>
        <w:tc>
          <w:tcPr>
            <w:tcW w:type="dxa" w:w="2880"/>
          </w:tcPr>
          <w:p>
            <w:r>
              <w:t>disabled</w:t>
            </w:r>
          </w:p>
        </w:tc>
        <w:tc>
          <w:tcPr>
            <w:tcW w:type="dxa" w:w="2880"/>
          </w:tcPr>
          <w:p>
            <w:r>
              <w:t>boolean</w:t>
            </w:r>
          </w:p>
        </w:tc>
        <w:tc>
          <w:tcPr>
            <w:tcW w:type="dxa" w:w="2880"/>
          </w:tcPr>
          <w:p>
            <w:r>
              <w:t>Whether the endpoint is disabled. Default: false.</w:t>
            </w:r>
          </w:p>
        </w:tc>
      </w:tr>
      <w:tr>
        <w:tc>
          <w:tcPr>
            <w:tcW w:type="dxa" w:w="2880"/>
          </w:tcPr>
          <w:p>
            <w:r>
              <w:t>filterTypes</w:t>
            </w:r>
          </w:p>
        </w:tc>
        <w:tc>
          <w:tcPr>
            <w:tcW w:type="dxa" w:w="2880"/>
          </w:tcPr>
          <w:p>
            <w:r>
              <w:t>string[]</w:t>
            </w:r>
          </w:p>
        </w:tc>
        <w:tc>
          <w:tcPr>
            <w:tcW w:type="dxa" w:w="2880"/>
          </w:tcPr>
          <w:p>
            <w:r>
              <w:t>Filter types configured for the endpoint.</w:t>
            </w:r>
          </w:p>
        </w:tc>
      </w:tr>
      <w:tr>
        <w:tc>
          <w:tcPr>
            <w:tcW w:type="dxa" w:w="2880"/>
          </w:tcPr>
          <w:p>
            <w:r>
              <w:t>id</w:t>
            </w:r>
          </w:p>
        </w:tc>
        <w:tc>
          <w:tcPr>
            <w:tcW w:type="dxa" w:w="2880"/>
          </w:tcPr>
          <w:p>
            <w:r>
              <w:t>string</w:t>
            </w:r>
          </w:p>
        </w:tc>
        <w:tc>
          <w:tcPr>
            <w:tcW w:type="dxa" w:w="2880"/>
          </w:tcPr>
          <w:p>
            <w:r>
              <w:t>The Endpoint's ID. Constraints: minLength=30, maxLength=30, pattern=^ep_[A-Za-z0-9]{27}$. Example: ep_1srOrx2ZWZBpBUvZwXKQmoEYga2.</w:t>
            </w:r>
          </w:p>
        </w:tc>
      </w:tr>
      <w:tr>
        <w:tc>
          <w:tcPr>
            <w:tcW w:type="dxa" w:w="2880"/>
          </w:tcPr>
          <w:p>
            <w:r>
              <w:t>metadata</w:t>
            </w:r>
          </w:p>
        </w:tc>
        <w:tc>
          <w:tcPr>
            <w:tcW w:type="dxa" w:w="2880"/>
          </w:tcPr>
          <w:p>
            <w:r>
              <w:t>object</w:t>
            </w:r>
          </w:p>
        </w:tc>
        <w:tc>
          <w:tcPr>
            <w:tcW w:type="dxa" w:w="2880"/>
          </w:tcPr>
          <w:p>
            <w:r>
              <w:t>Arbitrary metadata object.</w:t>
            </w:r>
          </w:p>
        </w:tc>
      </w:tr>
      <w:tr>
        <w:tc>
          <w:tcPr>
            <w:tcW w:type="dxa" w:w="2880"/>
          </w:tcPr>
          <w:p>
            <w:r>
              <w:t>rateLimit</w:t>
            </w:r>
          </w:p>
        </w:tc>
        <w:tc>
          <w:tcPr>
            <w:tcW w:type="dxa" w:w="2880"/>
          </w:tcPr>
          <w:p>
            <w:r>
              <w:t>integer</w:t>
            </w:r>
          </w:p>
        </w:tc>
        <w:tc>
          <w:tcPr>
            <w:tcW w:type="dxa" w:w="2880"/>
          </w:tcPr>
          <w:p>
            <w:r>
              <w:t>Rate limit value (if set).</w:t>
            </w:r>
          </w:p>
        </w:tc>
      </w:tr>
      <w:tr>
        <w:tc>
          <w:tcPr>
            <w:tcW w:type="dxa" w:w="2880"/>
          </w:tcPr>
          <w:p>
            <w:r>
              <w:t>uid</w:t>
            </w:r>
          </w:p>
        </w:tc>
        <w:tc>
          <w:tcPr>
            <w:tcW w:type="dxa" w:w="2880"/>
          </w:tcPr>
          <w:p>
            <w:r>
              <w:t>string</w:t>
            </w:r>
          </w:p>
        </w:tc>
        <w:tc>
          <w:tcPr>
            <w:tcW w:type="dxa" w:w="2880"/>
          </w:tcPr>
          <w:p>
            <w:r>
              <w:t>Optional unique identifier for the endpoint. Constraints: minLength=1, maxLength=256, pattern=^[a-zA-Z0-9\-_.]+$.</w:t>
            </w:r>
          </w:p>
        </w:tc>
      </w:tr>
      <w:tr>
        <w:tc>
          <w:tcPr>
            <w:tcW w:type="dxa" w:w="2880"/>
          </w:tcPr>
          <w:p>
            <w:r>
              <w:t>updatedAt</w:t>
            </w:r>
          </w:p>
        </w:tc>
        <w:tc>
          <w:tcPr>
            <w:tcW w:type="dxa" w:w="2880"/>
          </w:tcPr>
          <w:p>
            <w:r>
              <w:t>string</w:t>
            </w:r>
          </w:p>
        </w:tc>
        <w:tc>
          <w:tcPr>
            <w:tcW w:type="dxa" w:w="2880"/>
          </w:tcPr>
          <w:p>
            <w:r>
              <w:t>Last update timestamp of the endpoint.</w:t>
            </w:r>
          </w:p>
        </w:tc>
      </w:tr>
      <w:tr>
        <w:tc>
          <w:tcPr>
            <w:tcW w:type="dxa" w:w="2880"/>
          </w:tcPr>
          <w:p>
            <w:r>
              <w:t>url</w:t>
            </w:r>
          </w:p>
        </w:tc>
        <w:tc>
          <w:tcPr>
            <w:tcW w:type="dxa" w:w="2880"/>
          </w:tcPr>
          <w:p>
            <w:r>
              <w:t>string</w:t>
            </w:r>
          </w:p>
        </w:tc>
        <w:tc>
          <w:tcPr>
            <w:tcW w:type="dxa" w:w="2880"/>
          </w:tcPr>
          <w:p>
            <w:r>
              <w:t>Endpoint URL. Constraints: minLength=1, maxLength=65536.</w:t>
            </w:r>
          </w:p>
        </w:tc>
      </w:tr>
    </w:tbl>
    <w:p/>
    <w:p>
      <w:pPr>
        <w:pStyle w:val="Heading3"/>
      </w:pPr>
      <w:r>
        <w:t>Sample Request</w:t>
      </w:r>
    </w:p>
    <w:p>
      <w:r>
        <w:rPr>
          <w:b/>
          <w:color w:val="666666"/>
          <w:sz w:val="16"/>
        </w:rPr>
        <w:t>[bash]</w:t>
      </w:r>
    </w:p>
    <w:p>
      <w:pPr>
        <w:shd w:fill="F2F2F2" w:val="clear"/>
      </w:pPr>
      <w:r>
        <w:rPr>
          <w:rFonts w:ascii="Courier New" w:hAnsi="Courier New"/>
          <w:sz w:val="17"/>
        </w:rPr>
        <w:t>curl -i --request PUT '{{SVIX_BASE_URL}}/api/v1/operational-webhook/endpoint/ep_1srOrx2ZWZBpBUvZwXKQmoEYga2' \</w:t>
        <w:br/>
        <w:t xml:space="preserve"> --header 'Content-Type: application/json' \</w:t>
        <w:br/>
        <w:t xml:space="preserve"> --data '{</w:t>
        <w:br/>
        <w:t xml:space="preserve"> "url": "https://example.com/webhook/",</w:t>
        <w:br/>
        <w:t xml:space="preserve"> "description": "An example endpoint name",</w:t>
        <w:br/>
        <w:t xml:space="preserve"> "disabled": false,</w:t>
        <w:br/>
        <w:t xml:space="preserve"> "filterTypes": ["message.attempt.failing"],</w:t>
        <w:br/>
        <w:t xml:space="preserve"> "metadata": {},</w:t>
        <w:br/>
        <w:t xml:space="preserve"> "rateLimit": 10,</w:t>
        <w:br/>
        <w:t xml:space="preserve"> "uid": "unique-identifier"</w:t>
        <w:br/>
        <w:t xml:space="preserve">  }'</w:t>
      </w:r>
    </w:p>
    <w:p>
      <w:pPr>
        <w:pStyle w:val="Heading3"/>
      </w:pPr>
      <w:r>
        <w:t>Notes</w:t>
      </w:r>
    </w:p>
    <w:p>
      <w:pPr>
        <w:pStyle w:val="ListBullet"/>
      </w:pPr>
      <w:r>
        <w:t>The path parameter endpoint_id accepts either the endpoint ID (e.g., ep_...) or an endpoint UID (e.g., unique-identifier).</w:t>
      </w:r>
    </w:p>
    <w:p>
      <w:pPr>
        <w:pStyle w:val="ListBullet"/>
      </w:pPr>
      <w:r>
        <w:t>rateLimit must be an integer of at least 1.</w:t>
      </w:r>
    </w:p>
    <w:p>
      <w:pPr>
        <w:pStyle w:val="ListBullet"/>
      </w:pPr>
      <w:r>
        <w:t>uid must match the pattern ^[a-zA-Z0-9\-_.]+$ and be between 1 and 256 characters.</w:t>
      </w:r>
    </w:p>
    <w:p>
      <w:pPr>
        <w:pStyle w:val="Heading3"/>
      </w:pPr>
      <w:r>
        <w:t>Error Handling</w:t>
      </w:r>
    </w:p>
    <w:p>
      <w:pPr>
        <w:pStyle w:val="ListBullet"/>
      </w:pPr>
      <w:r>
        <w:t>400 Bad Request: The request is malformed.</w:t>
      </w:r>
    </w:p>
    <w:p>
      <w:pPr>
        <w:pStyle w:val="ListBullet"/>
      </w:pPr>
      <w:r>
        <w:t>401 Unauthorized: Request is not authorized.</w:t>
      </w:r>
    </w:p>
    <w:p>
      <w:pPr>
        <w:pStyle w:val="ListBullet"/>
      </w:pPr>
      <w:r>
        <w:t>403 Forbidden: Authenticated but not permitted to update this endpoint.</w:t>
      </w:r>
    </w:p>
    <w:p>
      <w:pPr>
        <w:pStyle w:val="ListBullet"/>
      </w:pPr>
      <w:r>
        <w:t>404 Not Found: The endpoint does not exist for the provided endpoint_id.</w:t>
      </w:r>
    </w:p>
    <w:p>
      <w:pPr>
        <w:pStyle w:val="ListBullet"/>
      </w:pPr>
      <w:r>
        <w:t>409 Conflict: Update conflicts with existing state (e.g., uniqueness constraints).</w:t>
      </w:r>
    </w:p>
    <w:p>
      <w:pPr>
        <w:pStyle w:val="ListBullet"/>
      </w:pPr>
      <w:r>
        <w:t>422 Validation Error: One or more fields failed validation; see detail[].loc, detail[].msg, and detail[].type.</w:t>
      </w:r>
    </w:p>
    <w:p>
      <w:pPr>
        <w:pStyle w:val="ListBullet"/>
      </w:pPr>
      <w:r>
        <w:t>429 Too Many Requests: Rate limit exceeded.</w:t>
      </w:r>
    </w:p>
    <w:p>
      <w:pPr>
        <w:pStyle w:val="Heading3"/>
      </w:pPr>
      <w:r>
        <w:t>Related operationalWebhookEndpoint actions</w:t>
      </w:r>
    </w:p>
    <w:p>
      <w:pPr>
        <w:pStyle w:val="ListBullet"/>
      </w:pPr>
      <w:r>
        <w:t>[GET] Get an Operational Webhook Endpoint — /api/v1/operational-webhook/endpoint/{endpoint_id}</w:t>
      </w:r>
    </w:p>
    <w:p>
      <w:pPr>
        <w:pStyle w:val="ListBullet"/>
      </w:pPr>
      <w:r>
        <w:t>[DELETE] Delete Operational Webhook Endpoint — /api/v1/operational-webhook/endpoint/{{endpoint_id}}</w:t>
      </w:r>
    </w:p>
    <w:p>
      <w:pPr>
        <w:pStyle w:val="ListBullet"/>
      </w:pPr>
      <w:r>
        <w:t>[POST] Create Operational Webhook Endpoint — /api/v1/operational-webhook/endpoint</w:t>
      </w:r>
    </w:p>
    <w:p>
      <w:r>
        <w:br w:type="page"/>
      </w:r>
    </w:p>
    <w:p>
      <w:pPr>
        <w:pStyle w:val="Heading2"/>
      </w:pPr>
      <w:r>
        <w:t>16. [GET] Get Operational Webhook Endpoint's Additional Headers</w:t>
      </w:r>
    </w:p>
    <w:p>
      <w:r>
        <w:rPr>
          <w:b/>
        </w:rPr>
        <w:t xml:space="preserve">Endpoint: </w:t>
      </w:r>
      <w:r>
        <w:rPr>
          <w:rFonts w:ascii="Courier New" w:hAnsi="Courier New"/>
          <w:sz w:val="18"/>
        </w:rPr>
        <w:t>/api/v1/operational-webhook/endpoint/{{endpoint_id}}/headers</w:t>
      </w:r>
    </w:p>
    <w:p>
      <w:pPr>
        <w:pStyle w:val="Heading3"/>
      </w:pPr>
      <w:r>
        <w:t>Get an Operational Webhook Endpoint's Additional Headers</w:t>
      </w:r>
    </w:p>
    <w:p>
      <w:pPr>
        <w:pStyle w:val="Heading3"/>
      </w:pPr>
      <w:r>
        <w:t>Method</w:t>
      </w:r>
    </w:p>
    <w:p>
      <w:r>
        <w:t>GET</w:t>
      </w:r>
    </w:p>
    <w:p>
      <w:pPr>
        <w:pStyle w:val="Heading3"/>
      </w:pPr>
      <w:r>
        <w:t>URL</w:t>
      </w:r>
    </w:p>
    <w:p>
      <w:r>
        <w:t>{{SVIX_BASE_URL}}/api/v1/operational-webhook/endpoint/{{endpoint_id}}/headers</w:t>
      </w:r>
    </w:p>
    <w:p>
      <w:pPr>
        <w:pStyle w:val="Heading3"/>
      </w:pPr>
      <w:r>
        <w:t>Description</w:t>
      </w:r>
    </w:p>
    <w:p>
      <w:r>
        <w:t>Gets the additional HTTP headers that will be sent with the operational webhook for a specific endpoint.</w:t>
      </w:r>
    </w:p>
    <w:p>
      <w:pPr>
        <w:pStyle w:val="Heading3"/>
      </w:pPr>
      <w:r>
        <w:t>Enforcement Rules</w:t>
      </w:r>
    </w:p>
    <w:p>
      <w:pPr>
        <w:pStyle w:val="ListBullet"/>
      </w:pPr>
      <w:r>
        <w:t>The endpoint_id path parameter must always be present.</w:t>
      </w:r>
    </w:p>
    <w:p>
      <w:pPr>
        <w:pStyle w:val="ListBullet"/>
      </w:pPr>
      <w:r>
        <w:t>Always construct the path as /api/v1/operational-webhook/endpoint/{{endpoint_id}}/headers, where {{endpoint_id}} is a non-empty string.</w:t>
      </w:r>
    </w:p>
    <w:p>
      <w:pPr>
        <w:pStyle w:val="ListBullet"/>
      </w:pPr>
      <w:r>
        <w:t>Do not call the API with a missing or empty endpoint_id (e.g., avoid /endpoint//headers).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/api/v1/operational-webhook/endpoint/ep_123/headers</w:t>
        <w:br/>
        <w:t>/api/v1/operational-webhook/endpoint/endpoint_UID_abc/headers</w:t>
      </w:r>
    </w:p>
    <w:p>
      <w:pPr>
        <w:pStyle w:val="Heading3"/>
      </w:pPr>
      <w:r>
        <w:t>Invalid Examples</w:t>
      </w:r>
    </w:p>
    <w:p>
      <w:r>
        <w:rPr>
          <w:b/>
          <w:color w:val="666666"/>
          <w:sz w:val="16"/>
        </w:rPr>
        <w:t>[http]</w:t>
      </w:r>
    </w:p>
    <w:p>
      <w:pPr>
        <w:shd w:fill="F2F2F2" w:val="clear"/>
      </w:pPr>
      <w:r>
        <w:rPr>
          <w:rFonts w:ascii="Courier New" w:hAnsi="Courier New"/>
          <w:sz w:val="17"/>
        </w:rPr>
        <w:t>/api/v1/operational-webhook/endpoint//headers</w:t>
        <w:br/>
        <w:t>/api/v1/operational-webhook/endpoint/headers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endpoint_id</w:t>
            </w:r>
          </w:p>
        </w:tc>
        <w:tc>
          <w:tcPr>
            <w:tcW w:type="dxa" w:w="2880"/>
          </w:tcPr>
          <w:p>
            <w:r>
              <w:t>string</w:t>
            </w:r>
          </w:p>
        </w:tc>
        <w:tc>
          <w:tcPr>
            <w:tcW w:type="dxa" w:w="2880"/>
          </w:tcPr>
          <w:p>
            <w:r>
              <w:t>The Endpoint's ID or 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"headers": {</w:t>
        <w:br/>
        <w:t xml:space="preserve"> "X-Example": "123",</w:t>
        <w:br/>
        <w:t xml:space="preserve"> "X-Foobar": "Bar"</w:t>
        <w:br/>
        <w:t xml:space="preserve"> },</w:t>
        <w:br/>
        <w:t xml:space="preserve"> "sensitive": [</w:t>
        <w:br/>
        <w:t xml:space="preserve"> "X-Example"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"endpoint_id"],</w:t>
        <w:br/>
        <w:t xml:space="preserve"> "msg": "Validation error",</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headers</w:t>
            </w:r>
          </w:p>
        </w:tc>
        <w:tc>
          <w:tcPr>
            <w:tcW w:type="dxa" w:w="2880"/>
          </w:tcPr>
          <w:p>
            <w:r>
              <w:t>object</w:t>
            </w:r>
          </w:p>
        </w:tc>
        <w:tc>
          <w:tcPr>
            <w:tcW w:type="dxa" w:w="2880"/>
          </w:tcPr>
          <w:p>
            <w:r>
              <w:t>Additional headers to be sent with the operational webhook (key-value map).</w:t>
            </w:r>
          </w:p>
        </w:tc>
      </w:tr>
      <w:tr>
        <w:tc>
          <w:tcPr>
            <w:tcW w:type="dxa" w:w="2880"/>
          </w:tcPr>
          <w:p>
            <w:r>
              <w:t>sensitive</w:t>
            </w:r>
          </w:p>
        </w:tc>
        <w:tc>
          <w:tcPr>
            <w:tcW w:type="dxa" w:w="2880"/>
          </w:tcPr>
          <w:p>
            <w:r>
              <w:t>string[]</w:t>
            </w:r>
          </w:p>
        </w:tc>
        <w:tc>
          <w:tcPr>
            <w:tcW w:type="dxa" w:w="2880"/>
          </w:tcPr>
          <w:p>
            <w:r>
              <w:t>List of header names considered sensitive.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'{{SVIX_BASE_URL}}/api/v1/operational-webhook/endpoint/ep_123/headers'</w:t>
      </w:r>
    </w:p>
    <w:p>
      <w:pPr>
        <w:pStyle w:val="Heading3"/>
      </w:pPr>
      <w:r>
        <w:t>Notes</w:t>
      </w:r>
    </w:p>
    <w:p>
      <w:pPr>
        <w:pStyle w:val="ListBullet"/>
      </w:pPr>
      <w:r>
        <w:t>This endpoint returns only the additional headers configured for the operational webhook endpoint.</w:t>
      </w:r>
    </w:p>
    <w:p>
      <w:pPr>
        <w:pStyle w:val="Heading3"/>
      </w:pPr>
      <w:r>
        <w:t>Related operationalWebhookEndpointHeaders actions</w:t>
      </w:r>
    </w:p>
    <w:p>
      <w:pPr>
        <w:pStyle w:val="ListBullet"/>
      </w:pPr>
      <w:r>
        <w:t>[PUT] Update Operational Webhook Endpoint Headers — /api/v1/operational-webhook/endpoint/{{endpoint_id}}/headers</w:t>
      </w:r>
    </w:p>
    <w:p>
      <w:r>
        <w:br w:type="page"/>
      </w:r>
    </w:p>
    <w:p>
      <w:pPr>
        <w:pStyle w:val="Heading2"/>
      </w:pPr>
      <w:r>
        <w:t>17. [GET] Get an Application</w:t>
      </w:r>
    </w:p>
    <w:p>
      <w:r>
        <w:rPr>
          <w:b/>
        </w:rPr>
        <w:t xml:space="preserve">Endpoint: </w:t>
      </w:r>
      <w:r>
        <w:rPr>
          <w:rFonts w:ascii="Courier New" w:hAnsi="Courier New"/>
          <w:sz w:val="18"/>
        </w:rPr>
        <w:t>/api/v1/app/{{app_id}}</w:t>
      </w:r>
    </w:p>
    <w:p>
      <w:pPr>
        <w:pStyle w:val="Heading3"/>
      </w:pPr>
      <w:r>
        <w:t>Prerequisites</w:t>
      </w:r>
    </w:p>
    <w:p>
      <w:pPr>
        <w:pStyle w:val="ListBullet"/>
      </w:pPr>
      <w:r>
        <w:t>You must have access to the target application.</w:t>
      </w:r>
    </w:p>
    <w:p>
      <w:pPr>
        <w:pStyle w:val="Heading3"/>
      </w:pPr>
      <w:r>
        <w:t>Method</w:t>
      </w:r>
    </w:p>
    <w:p>
      <w:r>
        <w:t>GET</w:t>
      </w:r>
    </w:p>
    <w:p>
      <w:pPr>
        <w:pStyle w:val="Heading3"/>
      </w:pPr>
      <w:r>
        <w:t>URL</w:t>
      </w:r>
    </w:p>
    <w:p>
      <w:r>
        <w:t>{{SVIX_BASE_URL}}/api/v1/app/{{app_id}}</w:t>
      </w:r>
    </w:p>
    <w:p>
      <w:pPr>
        <w:pStyle w:val="Heading3"/>
      </w:pPr>
      <w:r>
        <w:t>Description</w:t>
      </w:r>
    </w:p>
    <w:p>
      <w:r>
        <w:t>Gets a single application by its ID or UID.</w:t>
      </w:r>
    </w:p>
    <w:p>
      <w:pPr>
        <w:pStyle w:val="Heading3"/>
      </w:pPr>
      <w:r>
        <w:t>Enforcement Rules</w:t>
      </w:r>
    </w:p>
    <w:p>
      <w:pPr>
        <w:pStyle w:val="ListBullet"/>
      </w:pPr>
      <w:r>
        <w:t>The app_id path parameter must always be present and must be a non-empty string.</w:t>
      </w:r>
    </w:p>
    <w:p>
      <w:pPr>
        <w:pStyle w:val="ListBullet"/>
      </w:pPr>
      <w:r>
        <w:t>If the user provides an app_id, use that value directly.</w:t>
      </w:r>
    </w:p>
    <w:p>
      <w:pPr>
        <w:pStyle w:val="ListBullet"/>
      </w:pPr>
      <w:r>
        <w:t>Do not call the API with a missing or empty app_id (e.g., avoid /api/v1/app/).</w:t>
      </w:r>
    </w:p>
    <w:p>
      <w:pPr>
        <w:pStyle w:val="ListBullet"/>
      </w:pPr>
      <w:r>
        <w:t>Always construct the path as /api/v1/app/{{app_id}}, where {{app_id}}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/api/v1/app/app_1srOrx2ZWZBpBUvZwXKQmoEYga2</w:t>
        <w:br/>
        <w:t>/api/v1/app/unique-identifier</w:t>
      </w:r>
    </w:p>
    <w:p>
      <w:pPr>
        <w:pStyle w:val="Heading3"/>
      </w:pPr>
      <w:r>
        <w:t>Invalid Examples</w:t>
      </w:r>
    </w:p>
    <w:p>
      <w:r>
        <w:rPr>
          <w:b/>
          <w:color w:val="666666"/>
          <w:sz w:val="16"/>
        </w:rPr>
        <w:t>[http]</w:t>
      </w:r>
    </w:p>
    <w:p>
      <w:pPr>
        <w:shd w:fill="F2F2F2" w:val="clear"/>
      </w:pPr>
      <w:r>
        <w:rPr>
          <w:rFonts w:ascii="Courier New" w:hAnsi="Courier New"/>
          <w:sz w:val="17"/>
        </w:rPr>
        <w:t>/api/v1/app/</w:t>
        <w:br/>
        <w:t>/api/v1/app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"createdAt": "2024-01-15T10:30:00Z",</w:t>
        <w:br/>
        <w:t xml:space="preserve"> "id": "app_1srOrx2ZWZBpBUvZwXKQmoEYga2",</w:t>
        <w:br/>
        <w:t xml:space="preserve"> "metadata": {},</w:t>
        <w:br/>
        <w:t xml:space="preserve"> "name": "My first application",</w:t>
        <w:br/>
        <w:t xml:space="preserve"> "rateLimit": 100,</w:t>
        <w:br/>
        <w:t xml:space="preserve"> "throttleRate": 100,</w:t>
        <w:br/>
        <w:t xml:space="preserve"> "uid": "unique-identifier",</w:t>
        <w:br/>
        <w:t xml:space="preserve"> "updatedAt": "2024-01-20T14:05:00Z"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"app_id"</w:t>
        <w:br/>
        <w:t xml:space="preserve"> ],</w:t>
        <w:br/>
        <w:t xml:space="preserve"> "msg": "Invalid value",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id</w:t>
            </w:r>
          </w:p>
        </w:tc>
        <w:tc>
          <w:tcPr>
            <w:tcW w:type="dxa" w:w="2880"/>
          </w:tcPr>
          <w:p>
            <w:r>
              <w:t>string</w:t>
            </w:r>
          </w:p>
        </w:tc>
        <w:tc>
          <w:tcPr>
            <w:tcW w:type="dxa" w:w="2880"/>
          </w:tcPr>
          <w:p>
            <w:r>
              <w:t>The Application's ID. Constraints: minLength=31, maxLength=31, pattern ^app_[A-Za-z0-9]{27}$. Example: app_1srOrx2ZWZBpBUvZwXKQmoEYga2.</w:t>
            </w:r>
          </w:p>
        </w:tc>
      </w:tr>
      <w:tr>
        <w:tc>
          <w:tcPr>
            <w:tcW w:type="dxa" w:w="2880"/>
          </w:tcPr>
          <w:p>
            <w:r>
              <w:t>metadata</w:t>
            </w:r>
          </w:p>
        </w:tc>
        <w:tc>
          <w:tcPr>
            <w:tcW w:type="dxa" w:w="2880"/>
          </w:tcPr>
          <w:p>
            <w:r>
              <w:t>object</w:t>
            </w:r>
          </w:p>
        </w:tc>
        <w:tc>
          <w:tcPr>
            <w:tcW w:type="dxa" w:w="2880"/>
          </w:tcPr>
          <w:p>
            <w:r>
              <w:t>Application metadata.</w:t>
            </w:r>
          </w:p>
        </w:tc>
      </w:tr>
      <w:tr>
        <w:tc>
          <w:tcPr>
            <w:tcW w:type="dxa" w:w="2880"/>
          </w:tcPr>
          <w:p>
            <w:r>
              <w:t>name</w:t>
            </w:r>
          </w:p>
        </w:tc>
        <w:tc>
          <w:tcPr>
            <w:tcW w:type="dxa" w:w="2880"/>
          </w:tcPr>
          <w:p>
            <w:r>
              <w:t>string</w:t>
            </w:r>
          </w:p>
        </w:tc>
        <w:tc>
          <w:tcPr>
            <w:tcW w:type="dxa" w:w="2880"/>
          </w:tcPr>
          <w:p>
            <w:r>
              <w:t>Application name for human consumption. Example: My first application.</w:t>
            </w:r>
          </w:p>
        </w:tc>
      </w:tr>
      <w:tr>
        <w:tc>
          <w:tcPr>
            <w:tcW w:type="dxa" w:w="2880"/>
          </w:tcPr>
          <w:p>
            <w:r>
              <w:t>rateLimit</w:t>
            </w:r>
          </w:p>
        </w:tc>
        <w:tc>
          <w:tcPr>
            <w:tcW w:type="dxa" w:w="2880"/>
          </w:tcPr>
          <w:p>
            <w:r>
              <w:t>integer</w:t>
            </w:r>
          </w:p>
        </w:tc>
        <w:tc>
          <w:tcPr>
            <w:tcW w:type="dxa" w:w="2880"/>
          </w:tcPr>
          <w:p>
            <w:r>
              <w:t>Deprecated; use throttleRate instead.</w:t>
            </w:r>
          </w:p>
        </w:tc>
      </w:tr>
      <w:tr>
        <w:tc>
          <w:tcPr>
            <w:tcW w:type="dxa" w:w="2880"/>
          </w:tcPr>
          <w:p>
            <w:r>
              <w:t>throttleRate</w:t>
            </w:r>
          </w:p>
        </w:tc>
        <w:tc>
          <w:tcPr>
            <w:tcW w:type="dxa" w:w="2880"/>
          </w:tcPr>
          <w:p>
            <w:r>
              <w:t>integer</w:t>
            </w:r>
          </w:p>
        </w:tc>
        <w:tc>
          <w:tcPr>
            <w:tcW w:type="dxa" w:w="2880"/>
          </w:tcPr>
          <w:p>
            <w:r>
              <w:t>Maximum messages per second to send to this application. Outgoing messages will be throttled to this rate.</w:t>
            </w:r>
          </w:p>
        </w:tc>
      </w:tr>
      <w:tr>
        <w:tc>
          <w:tcPr>
            <w:tcW w:type="dxa" w:w="2880"/>
          </w:tcPr>
          <w:p>
            <w:r>
              <w:t>uid</w:t>
            </w:r>
          </w:p>
        </w:tc>
        <w:tc>
          <w:tcPr>
            <w:tcW w:type="dxa" w:w="2880"/>
          </w:tcPr>
          <w:p>
            <w:r>
              <w:t>string</w:t>
            </w:r>
          </w:p>
        </w:tc>
        <w:tc>
          <w:tcPr>
            <w:tcW w:type="dxa" w:w="2880"/>
          </w:tcPr>
          <w:p>
            <w:r>
              <w:t>Optional unique identifier for the application. Constraints: minLength=1, maxLength=256, pattern ^[a-zA-Z0-9\\-_.]+$. Example: unique-identifier.</w:t>
            </w:r>
          </w:p>
        </w:tc>
      </w:tr>
      <w:tr>
        <w:tc>
          <w:tcPr>
            <w:tcW w:type="dxa" w:w="2880"/>
          </w:tcPr>
          <w:p>
            <w:r>
              <w:t>updatedAt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'{{SVIX_BASE_URL}}/api/v1/app/app_1srOrx2ZWZBpBUvZwXKQmoEYga2'</w:t>
      </w:r>
    </w:p>
    <w:p>
      <w:pPr>
        <w:pStyle w:val="Heading3"/>
      </w:pPr>
      <w:r>
        <w:t>Notes</w:t>
      </w:r>
    </w:p>
    <w:p>
      <w:pPr>
        <w:pStyle w:val="ListBullet"/>
      </w:pPr>
      <w:r>
        <w:t>app_id may be either the application ID (e.g., app_...) or the application UID (e.g., unique-identifier).</w:t>
      </w:r>
    </w:p>
    <w:p>
      <w:pPr>
        <w:pStyle w:val="Heading3"/>
      </w:pPr>
      <w:r>
        <w:t>Related application actions</w:t>
      </w:r>
    </w:p>
    <w:p>
      <w:pPr>
        <w:pStyle w:val="ListBullet"/>
      </w:pPr>
      <w:r>
        <w:t>[POST] Create Application — /api/v1/app</w:t>
      </w:r>
    </w:p>
    <w:p>
      <w:pPr>
        <w:pStyle w:val="ListBullet"/>
      </w:pPr>
      <w:r>
        <w:t>[PUT] Update an Application — /api/v1/app/{{app_id}}</w:t>
      </w:r>
    </w:p>
    <w:p>
      <w:pPr>
        <w:pStyle w:val="ListBullet"/>
      </w:pPr>
      <w:r>
        <w:t>[PATCH] Patch an Application — /api/v1/app/{{app_id}}</w:t>
      </w:r>
    </w:p>
    <w:p>
      <w:pPr>
        <w:pStyle w:val="ListBullet"/>
      </w:pPr>
      <w:r>
        <w:t>[DELETE] Delete an Application — /api/v1/app/{{app_id}}</w:t>
      </w:r>
    </w:p>
    <w:p>
      <w:r>
        <w:br w:type="page"/>
      </w:r>
    </w:p>
    <w:p>
      <w:pPr>
        <w:pStyle w:val="Heading2"/>
      </w:pPr>
      <w:r>
        <w:t>18. [GET] Get a Background Task</w:t>
      </w:r>
    </w:p>
    <w:p>
      <w:r>
        <w:rPr>
          <w:b/>
        </w:rPr>
        <w:t xml:space="preserve">Endpoint: </w:t>
      </w:r>
      <w:r>
        <w:rPr>
          <w:rFonts w:ascii="Courier New" w:hAnsi="Courier New"/>
          <w:sz w:val="18"/>
        </w:rPr>
        <w:t>/api/v1/background-task/{{task_id}}</w:t>
      </w:r>
    </w:p>
    <w:p>
      <w:pPr>
        <w:pStyle w:val="Heading3"/>
      </w:pPr>
      <w:r>
        <w:t>Prerequisites</w:t>
      </w:r>
    </w:p>
    <w:p>
      <w:pPr>
        <w:pStyle w:val="ListBullet"/>
      </w:pPr>
      <w:r>
        <w:t>You must have the background task ID (task_id) for the QueueBackgroundTask you want to retrieve.</w:t>
      </w:r>
    </w:p>
    <w:p>
      <w:pPr>
        <w:pStyle w:val="Heading3"/>
      </w:pPr>
      <w:r>
        <w:t>Method</w:t>
      </w:r>
    </w:p>
    <w:p>
      <w:r>
        <w:t>GET</w:t>
      </w:r>
    </w:p>
    <w:p>
      <w:pPr>
        <w:pStyle w:val="Heading3"/>
      </w:pPr>
      <w:r>
        <w:t>URL</w:t>
      </w:r>
    </w:p>
    <w:p>
      <w:r>
        <w:t>{{SVIX_BASE_URL}}/api/v1/background-task/{{task_id}}</w:t>
      </w:r>
    </w:p>
    <w:p>
      <w:pPr>
        <w:pStyle w:val="Heading3"/>
      </w:pPr>
      <w:r>
        <w:t>Description</w:t>
      </w:r>
    </w:p>
    <w:p>
      <w:r>
        <w:t>Gets a background task by ID.</w:t>
      </w:r>
    </w:p>
    <w:p>
      <w:pPr>
        <w:pStyle w:val="Heading3"/>
      </w:pPr>
      <w:r>
        <w:t>Enforcement Rules</w:t>
      </w:r>
    </w:p>
    <w:p>
      <w:pPr>
        <w:pStyle w:val="ListBullet"/>
      </w:pPr>
      <w:r>
        <w:t>The task_id path parameter must always be present and must be a non-empty string.</w:t>
      </w:r>
    </w:p>
    <w:p>
      <w:pPr>
        <w:pStyle w:val="ListBullet"/>
      </w:pPr>
      <w:r>
        <w:t>Always construct the path as /api/v1/background-task/{{task_id}}.</w:t>
      </w:r>
    </w:p>
    <w:p>
      <w:pPr>
        <w:pStyle w:val="ListBullet"/>
      </w:pPr>
      <w:r>
        <w:t>Do not call the API with a missing or empty task_id (e.g., avoid /api/v1/background-task/).</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/api/v1/background-task/qtask_1srOrx2ZWZBpBUvZwXKQmoEYga2</w:t>
      </w:r>
    </w:p>
    <w:p>
      <w:pPr>
        <w:pStyle w:val="Heading3"/>
      </w:pPr>
      <w:r>
        <w:t>Invalid Examples</w:t>
      </w:r>
    </w:p>
    <w:p>
      <w:r>
        <w:rPr>
          <w:b/>
          <w:color w:val="666666"/>
          <w:sz w:val="16"/>
        </w:rPr>
        <w:t>[http]</w:t>
      </w:r>
    </w:p>
    <w:p>
      <w:pPr>
        <w:shd w:fill="F2F2F2" w:val="clear"/>
      </w:pPr>
      <w:r>
        <w:rPr>
          <w:rFonts w:ascii="Courier New" w:hAnsi="Courier New"/>
          <w:sz w:val="17"/>
        </w:rPr>
        <w:t>/api/v1/background-task/</w:t>
        <w:br/>
        <w:t>/api/v1/background-task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w:t>
            </w:r>
          </w:p>
        </w:tc>
        <w:tc>
          <w:tcPr>
            <w:tcW w:type="dxa" w:w="2880"/>
          </w:tcPr>
          <w:p>
            <w:r>
              <w:t>The QueueBackgroundTask's ID. Must match ^qtask_[A-Za-z0-9]{27}$ and be exactly 33 characters (minLength=33, maxLength=33). Example: qtask_1srOrx2ZWZBpBUvZwXKQmoEYga2.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"qtask_1srOrx2ZWZBpBUvZwXKQmoEYga2",</w:t>
        <w:br/>
        <w:t xml:space="preserve"> "status": "finished",</w:t>
        <w:br/>
        <w:t xml:space="preserve"> "task": "endpoint.replay",</w:t>
        <w:br/>
        <w:t xml:space="preserve"> "updatedAt": "2024-01-15T10:30:00Z"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"task_id"</w:t>
        <w:br/>
        <w:t xml:space="preserve"> ],</w:t>
        <w:br/>
        <w:t xml:space="preserve"> "msg": "Invalid value",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Background task object.</w:t>
            </w:r>
          </w:p>
        </w:tc>
      </w:tr>
      <w:tr>
        <w:tc>
          <w:tcPr>
            <w:tcW w:type="dxa" w:w="2880"/>
          </w:tcPr>
          <w:p>
            <w:r>
              <w:t>data.id</w:t>
            </w:r>
          </w:p>
        </w:tc>
        <w:tc>
          <w:tcPr>
            <w:tcW w:type="dxa" w:w="2880"/>
          </w:tcPr>
          <w:p>
            <w:r>
              <w:t>string</w:t>
            </w:r>
          </w:p>
        </w:tc>
        <w:tc>
          <w:tcPr>
            <w:tcW w:type="dxa" w:w="2880"/>
          </w:tcPr>
          <w:p>
            <w:r>
              <w:t>The QueueBackgroundTask's ID. Example: qtask_1srOrx2ZWZBpBUvZwXKQmoEYga2.</w:t>
            </w:r>
          </w:p>
        </w:tc>
      </w:tr>
      <w:tr>
        <w:tc>
          <w:tcPr>
            <w:tcW w:type="dxa" w:w="2880"/>
          </w:tcPr>
          <w:p>
            <w:r>
              <w:t>data.status</w:t>
            </w:r>
          </w:p>
        </w:tc>
        <w:tc>
          <w:tcPr>
            <w:tcW w:type="dxa" w:w="2880"/>
          </w:tcPr>
          <w:p>
            <w:r>
              <w:t>string (enum)</w:t>
            </w:r>
          </w:p>
        </w:tc>
        <w:tc>
          <w:tcPr>
            <w:tcW w:type="dxa" w:w="2880"/>
          </w:tcPr>
          <w:p>
            <w:r>
              <w:t>Task status. Possible values: running, finished, failed.</w:t>
            </w:r>
          </w:p>
        </w:tc>
      </w:tr>
      <w:tr>
        <w:tc>
          <w:tcPr>
            <w:tcW w:type="dxa" w:w="2880"/>
          </w:tcPr>
          <w:p>
            <w:r>
              <w:t>data.task</w:t>
            </w:r>
          </w:p>
        </w:tc>
        <w:tc>
          <w:tcPr>
            <w:tcW w:type="dxa" w:w="2880"/>
          </w:tcPr>
          <w:p>
            <w:r>
              <w:t>string (enum)</w:t>
            </w:r>
          </w:p>
        </w:tc>
        <w:tc>
          <w:tcPr>
            <w:tcW w:type="dxa" w:w="2880"/>
          </w:tcPr>
          <w:p>
            <w:r>
              <w:t>Task type. Possible values: endpoint.replay, endpoint.recover, application.stats, message.broadcast, sdk.generate, event-type.aggregate, application.purge_content, endpoint.bulk-replay.</w:t>
            </w:r>
          </w:p>
        </w:tc>
      </w:tr>
      <w:tr>
        <w:tc>
          <w:tcPr>
            <w:tcW w:type="dxa" w:w="2880"/>
          </w:tcPr>
          <w:p>
            <w:r>
              <w:t>data.updatedAt</w:t>
            </w:r>
          </w:p>
        </w:tc>
        <w:tc>
          <w:tcPr>
            <w:tcW w:type="dxa" w:w="2880"/>
          </w:tcPr>
          <w:p>
            <w:r>
              <w:t>string</w:t>
            </w:r>
          </w:p>
        </w:tc>
        <w:tc>
          <w:tcPr>
            <w:tcW w:type="dxa" w:w="2880"/>
          </w:tcPr>
          <w:p>
            <w:r>
              <w:t>Timestamp indicating when the task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'{{SVIX_BASE_URL}}/api/v1/background-task/qtask_1srOrx2ZWZBpBUvZwXKQmoEYga2'</w:t>
      </w:r>
    </w:p>
    <w:p>
      <w:pPr>
        <w:pStyle w:val="Heading3"/>
      </w:pPr>
      <w:r>
        <w:t>Related backgroundTask actions</w:t>
      </w:r>
    </w:p>
    <w:p>
      <w:pPr>
        <w:pStyle w:val="ListBullet"/>
      </w:pPr>
      <w:r>
        <w:t>[GET] List Background Tasks — /api/v1/background-task</w:t>
      </w:r>
    </w:p>
    <w:p>
      <w:pPr>
        <w:pStyle w:val="ListBullet"/>
      </w:pPr>
      <w:r>
        <w:t>[PUT] Aggregate Organization Usage Event Types (Background Task) — /api/v1/stats/usage/event-types</w:t>
      </w:r>
    </w:p>
    <w:p>
      <w:r>
        <w:br w:type="page"/>
      </w:r>
    </w:p>
    <w:p>
      <w:pPr>
        <w:pStyle w:val="Heading2"/>
      </w:pPr>
      <w:r>
        <w:t>19. [GET] Get an App Endpoint’s Stats</w:t>
      </w:r>
    </w:p>
    <w:p>
      <w:r>
        <w:rPr>
          <w:b/>
        </w:rPr>
        <w:t xml:space="preserve">Endpoint: </w:t>
      </w:r>
      <w:r>
        <w:rPr>
          <w:rFonts w:ascii="Courier New" w:hAnsi="Courier New"/>
          <w:sz w:val="18"/>
        </w:rPr>
        <w:t>/api/v1/app/{{app_id}}/endpoint/{{endpoint_id}}/stats</w:t>
      </w:r>
    </w:p>
    <w:p>
      <w:pPr>
        <w:pStyle w:val="Heading3"/>
      </w:pPr>
      <w:r>
        <w:t>Method</w:t>
      </w:r>
    </w:p>
    <w:p>
      <w:r>
        <w:t>GET</w:t>
      </w:r>
    </w:p>
    <w:p>
      <w:pPr>
        <w:pStyle w:val="Heading3"/>
      </w:pPr>
      <w:r>
        <w:t>URL</w:t>
      </w:r>
    </w:p>
    <w:p>
      <w:r>
        <w:t>{{SVIX_BASE_URL}}/api/v1/app/{{app_id}}/endpoint/{{endpoint_id}}/stats</w:t>
      </w:r>
    </w:p>
    <w:p>
      <w:pPr>
        <w:pStyle w:val="Heading3"/>
      </w:pPr>
      <w:r>
        <w:t>Description</w:t>
      </w:r>
    </w:p>
    <w:p>
      <w:r>
        <w:t>Get basic statistics for a specific endpoint belonging to a given application.</w:t>
      </w:r>
    </w:p>
    <w:p>
      <w:pPr>
        <w:pStyle w:val="Heading3"/>
      </w:pPr>
      <w:r>
        <w:t>Enforcement Rules</w:t>
      </w:r>
    </w:p>
    <w:p>
      <w:pPr>
        <w:pStyle w:val="ListBullet"/>
      </w:pPr>
      <w:r>
        <w:t>The app_id path parameter must always be present.</w:t>
      </w:r>
    </w:p>
    <w:p>
      <w:pPr>
        <w:pStyle w:val="ListBullet"/>
      </w:pPr>
      <w:r>
        <w:t>The endpoint_id path parameter must always be present.</w:t>
      </w:r>
    </w:p>
    <w:p>
      <w:pPr>
        <w:pStyle w:val="ListBullet"/>
      </w:pPr>
      <w:r>
        <w:t>Always construct the path as /api/v1/app/{{app_id}}/endpoint/{{endpoint_id}}/stats, where {{app_id}} and {{endpoint_id}} are non-empty strings.</w:t>
      </w:r>
    </w:p>
    <w:p>
      <w:pPr>
        <w:pStyle w:val="ListBullet"/>
      </w:pPr>
      <w:r>
        <w:t>Do not call the API with missing or empty path parameters (e.g., avoid /api/v1/app//endpoint//stats).</w:t>
      </w:r>
    </w:p>
    <w:p>
      <w:pPr>
        <w:pStyle w:val="ListBullet"/>
      </w:pPr>
      <w:r>
        <w:t>Do not infer or guess app_id or endpoint_id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/api/v1/app/app_123/endpoint/ep_456/stats</w:t>
        <w:br/>
        <w:t>/api/v1/app/my-app-uid/endpoint/my-endpoint-uid/stats</w:t>
      </w:r>
    </w:p>
    <w:p>
      <w:pPr>
        <w:pStyle w:val="Heading3"/>
      </w:pPr>
      <w:r>
        <w:t>Invalid Examples</w:t>
      </w:r>
    </w:p>
    <w:p>
      <w:r>
        <w:rPr>
          <w:b/>
          <w:color w:val="666666"/>
          <w:sz w:val="16"/>
        </w:rPr>
        <w:t>[http]</w:t>
      </w:r>
    </w:p>
    <w:p>
      <w:pPr>
        <w:shd w:fill="F2F2F2" w:val="clear"/>
      </w:pPr>
      <w:r>
        <w:rPr>
          <w:rFonts w:ascii="Courier New" w:hAnsi="Courier New"/>
          <w:sz w:val="17"/>
        </w:rPr>
        <w:t>/api/v1/app//endpoint/ep_456/stats</w:t>
        <w:br/>
        <w:t>/api/v1/app/app_123/endpoint//stats</w:t>
        <w:br/>
        <w:t>/api/v1/app/app_123/endpoint/ep_456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endpoint_id</w:t>
            </w:r>
          </w:p>
        </w:tc>
        <w:tc>
          <w:tcPr>
            <w:tcW w:type="dxa" w:w="2880"/>
          </w:tcPr>
          <w:p>
            <w:r>
              <w:t>string</w:t>
            </w:r>
          </w:p>
        </w:tc>
        <w:tc>
          <w:tcPr>
            <w:tcW w:type="dxa" w:w="2880"/>
          </w:tcPr>
          <w:p>
            <w:r>
              <w:t>The Endpoint's ID or UID.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string</w:t>
            </w:r>
          </w:p>
        </w:tc>
        <w:tc>
          <w:tcPr>
            <w:tcW w:type="dxa" w:w="2880"/>
          </w:tcPr>
          <w:p>
            <w:r>
              <w:t>Filter the range to data starting from this date.</w:t>
            </w:r>
          </w:p>
        </w:tc>
      </w:tr>
      <w:tr>
        <w:tc>
          <w:tcPr>
            <w:tcW w:type="dxa" w:w="2880"/>
          </w:tcPr>
          <w:p>
            <w:r>
              <w:t>until</w:t>
            </w:r>
          </w:p>
        </w:tc>
        <w:tc>
          <w:tcPr>
            <w:tcW w:type="dxa" w:w="2880"/>
          </w:tcPr>
          <w:p>
            <w:r>
              <w:t>string</w:t>
            </w:r>
          </w:p>
        </w:tc>
        <w:tc>
          <w:tcPr>
            <w:tcW w:type="dxa" w:w="2880"/>
          </w:tcPr>
          <w:p>
            <w:r>
              <w:t>Filter the range to data ending by this 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"fail": 2,</w:t>
        <w:br/>
        <w:t xml:space="preserve"> "pending": 0,</w:t>
        <w:br/>
        <w:t xml:space="preserve"> "sending": 1,</w:t>
        <w:br/>
        <w:t xml:space="preserve"> "success": 152</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"since"],</w:t>
        <w:br/>
        <w:t xml:space="preserve"> "msg": "Invalid value",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fail</w:t>
            </w:r>
          </w:p>
        </w:tc>
        <w:tc>
          <w:tcPr>
            <w:tcW w:type="dxa" w:w="2880"/>
          </w:tcPr>
          <w:p>
            <w:r>
              <w:t>integer</w:t>
            </w:r>
          </w:p>
        </w:tc>
        <w:tc>
          <w:tcPr>
            <w:tcW w:type="dxa" w:w="2880"/>
          </w:tcPr>
          <w:p>
            <w:r>
              <w:t>Number of failed deliveries.</w:t>
            </w:r>
          </w:p>
        </w:tc>
      </w:tr>
      <w:tr>
        <w:tc>
          <w:tcPr>
            <w:tcW w:type="dxa" w:w="2880"/>
          </w:tcPr>
          <w:p>
            <w:r>
              <w:t>pending</w:t>
            </w:r>
          </w:p>
        </w:tc>
        <w:tc>
          <w:tcPr>
            <w:tcW w:type="dxa" w:w="2880"/>
          </w:tcPr>
          <w:p>
            <w:r>
              <w:t>integer</w:t>
            </w:r>
          </w:p>
        </w:tc>
        <w:tc>
          <w:tcPr>
            <w:tcW w:type="dxa" w:w="2880"/>
          </w:tcPr>
          <w:p>
            <w:r>
              <w:t>Number of pending deliveries.</w:t>
            </w:r>
          </w:p>
        </w:tc>
      </w:tr>
      <w:tr>
        <w:tc>
          <w:tcPr>
            <w:tcW w:type="dxa" w:w="2880"/>
          </w:tcPr>
          <w:p>
            <w:r>
              <w:t>sending</w:t>
            </w:r>
          </w:p>
        </w:tc>
        <w:tc>
          <w:tcPr>
            <w:tcW w:type="dxa" w:w="2880"/>
          </w:tcPr>
          <w:p>
            <w:r>
              <w:t>integer</w:t>
            </w:r>
          </w:p>
        </w:tc>
        <w:tc>
          <w:tcPr>
            <w:tcW w:type="dxa" w:w="2880"/>
          </w:tcPr>
          <w:p>
            <w:r>
              <w:t>Number of deliveries currently sending.</w:t>
            </w:r>
          </w:p>
        </w:tc>
      </w:tr>
      <w:tr>
        <w:tc>
          <w:tcPr>
            <w:tcW w:type="dxa" w:w="2880"/>
          </w:tcPr>
          <w:p>
            <w:r>
              <w:t>success</w:t>
            </w:r>
          </w:p>
        </w:tc>
        <w:tc>
          <w:tcPr>
            <w:tcW w:type="dxa" w:w="2880"/>
          </w:tcPr>
          <w:p>
            <w:r>
              <w:t>integer</w:t>
            </w:r>
          </w:p>
        </w:tc>
        <w:tc>
          <w:tcPr>
            <w:tcW w:type="dxa" w:w="2880"/>
          </w:tcPr>
          <w:p>
            <w:r>
              <w:t>Number of successful deliveries.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'{{SVIX_BASE_URL}}/api/v1/app/app_123/endpoint/ep_456/stats?since=2024-01-01T00:00:00Z&amp;until=2024-02-01T00:00:00Z'</w:t>
      </w:r>
    </w:p>
    <w:p>
      <w:pPr>
        <w:pStyle w:val="Heading3"/>
      </w:pPr>
      <w:r>
        <w:t>Example Usage</w:t>
      </w:r>
    </w:p>
    <w:p>
      <w:pPr>
        <w:pStyle w:val="Heading3"/>
      </w:pPr>
      <w:r>
        <w:t>Example 1: Get stats with no date filters</w:t>
      </w:r>
    </w:p>
    <w:p>
      <w:r>
        <w:rPr>
          <w:b/>
          <w:color w:val="666666"/>
          <w:sz w:val="16"/>
        </w:rPr>
        <w:t>[bash]</w:t>
      </w:r>
    </w:p>
    <w:p>
      <w:pPr>
        <w:shd w:fill="F2F2F2" w:val="clear"/>
      </w:pPr>
      <w:r>
        <w:rPr>
          <w:rFonts w:ascii="Courier New" w:hAnsi="Courier New"/>
          <w:sz w:val="17"/>
        </w:rPr>
        <w:t>curl -i --request GET \</w:t>
        <w:br/>
        <w:t xml:space="preserve"> '{{SVIX_BASE_URL}}/api/v1/app/app_123/endpoint/ep_456/stats'</w:t>
      </w:r>
    </w:p>
    <w:p>
      <w:pPr>
        <w:pStyle w:val="Heading3"/>
      </w:pPr>
      <w:r>
        <w:t>Example 2: Get stats for a time range</w:t>
      </w:r>
    </w:p>
    <w:p>
      <w:r>
        <w:rPr>
          <w:b/>
          <w:color w:val="666666"/>
          <w:sz w:val="16"/>
        </w:rPr>
        <w:t>[bash]</w:t>
      </w:r>
    </w:p>
    <w:p>
      <w:pPr>
        <w:shd w:fill="F2F2F2" w:val="clear"/>
      </w:pPr>
      <w:r>
        <w:rPr>
          <w:rFonts w:ascii="Courier New" w:hAnsi="Courier New"/>
          <w:sz w:val="17"/>
        </w:rPr>
        <w:t>curl -i --request GET \</w:t>
        <w:br/>
        <w:t xml:space="preserve"> '{{SVIX_BASE_URL}}/api/v1/app/app_123/endpoint/ep_456/stats?since=2024-01-01T00:00:00Z&amp;until=2024-01-31T23:59:59Z'</w:t>
      </w:r>
    </w:p>
    <w:p>
      <w:r>
        <w:br w:type="page"/>
      </w:r>
    </w:p>
    <w:p>
      <w:pPr>
        <w:pStyle w:val="Heading2"/>
      </w:pPr>
      <w:r>
        <w:t>20. [GET] Get an Endpoint's Transformation</w:t>
      </w:r>
    </w:p>
    <w:p>
      <w:r>
        <w:rPr>
          <w:b/>
        </w:rPr>
        <w:t xml:space="preserve">Endpoint: </w:t>
      </w:r>
      <w:r>
        <w:rPr>
          <w:rFonts w:ascii="Courier New" w:hAnsi="Courier New"/>
          <w:sz w:val="18"/>
        </w:rPr>
        <w:t>/api/v1/app/{{app_id}}/endpoint/{{endpoint_id}}/transformation</w:t>
      </w:r>
    </w:p>
    <w:p>
      <w:pPr>
        <w:pStyle w:val="Heading3"/>
      </w:pPr>
      <w:r>
        <w:t>Method</w:t>
      </w:r>
    </w:p>
    <w:p>
      <w:r>
        <w:t>GET</w:t>
      </w:r>
    </w:p>
    <w:p>
      <w:pPr>
        <w:pStyle w:val="Heading3"/>
      </w:pPr>
      <w:r>
        <w:t>URL</w:t>
      </w:r>
    </w:p>
    <w:p>
      <w:r>
        <w:t>{{SVIX_BASE_URL}}/api/v1/app/{{app_id}}/endpoint/{{endpoint_id}}/transformation</w:t>
      </w:r>
    </w:p>
    <w:p>
      <w:pPr>
        <w:pStyle w:val="Heading3"/>
      </w:pPr>
      <w:r>
        <w:t>Description</w:t>
      </w:r>
    </w:p>
    <w:p>
      <w:r>
        <w:t>Gets the transformation code associated with a specific endpoint.</w:t>
      </w:r>
    </w:p>
    <w:p>
      <w:pPr>
        <w:pStyle w:val="Heading3"/>
      </w:pPr>
      <w:r>
        <w:t>Enforcement Rules</w:t>
      </w:r>
    </w:p>
    <w:p>
      <w:pPr>
        <w:pStyle w:val="ListBullet"/>
      </w:pPr>
      <w:r>
        <w:t>The app_id path parameter must always be present.</w:t>
      </w:r>
    </w:p>
    <w:p>
      <w:pPr>
        <w:pStyle w:val="ListBullet"/>
      </w:pPr>
      <w:r>
        <w:t>The endpoint_id path parameter must always be present.</w:t>
      </w:r>
    </w:p>
    <w:p>
      <w:pPr>
        <w:pStyle w:val="ListBullet"/>
      </w:pPr>
      <w:r>
        <w:t>Always construct the path as /api/v1/app/{{app_id}}/endpoint/{{endpoint_id}}/transformation, where {{app_id}} and {{endpoint_id}} are non-empty strings.</w:t>
      </w:r>
    </w:p>
    <w:p>
      <w:pPr>
        <w:pStyle w:val="ListBullet"/>
      </w:pPr>
      <w:r>
        <w:t>Do not call the API with a missing or empty app_id or endpoint_id (e.g., avoid /api/v1/app//endpoint/{{endpoint_id}}/transformation or /api/v1/app/{{app_id}}/endpoint//transformation).</w:t>
      </w:r>
    </w:p>
    <w:p>
      <w:pPr>
        <w:pStyle w:val="ListBullet"/>
      </w:pPr>
      <w:r>
        <w:t>Do not infer or guess app_id or endpoint_id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/api/v1/app/app_123/endpoint/ep_456/transformation</w:t>
        <w:br/>
        <w:t>/api/v1/app/unique-app-uid/endpoint/unique-endpoint-uid/transformation</w:t>
      </w:r>
    </w:p>
    <w:p>
      <w:pPr>
        <w:pStyle w:val="Heading3"/>
      </w:pPr>
      <w:r>
        <w:t>Invalid Examples</w:t>
      </w:r>
    </w:p>
    <w:p>
      <w:r>
        <w:rPr>
          <w:b/>
          <w:color w:val="666666"/>
          <w:sz w:val="16"/>
        </w:rPr>
        <w:t>[http]</w:t>
      </w:r>
    </w:p>
    <w:p>
      <w:pPr>
        <w:shd w:fill="F2F2F2" w:val="clear"/>
      </w:pPr>
      <w:r>
        <w:rPr>
          <w:rFonts w:ascii="Courier New" w:hAnsi="Courier New"/>
          <w:sz w:val="17"/>
        </w:rPr>
        <w:t>/api/v1/app//endpoint/ep_456/transformation</w:t>
        <w:br/>
        <w:t>/api/v1/app/app_123/endpoint//transformation</w:t>
        <w:br/>
        <w:t>/api/v1/app/app_123/endpoint/ep_456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endpoint_id</w:t>
            </w:r>
          </w:p>
        </w:tc>
        <w:tc>
          <w:tcPr>
            <w:tcW w:type="dxa" w:w="2880"/>
          </w:tcPr>
          <w:p>
            <w:r>
              <w:t>string</w:t>
            </w:r>
          </w:p>
        </w:tc>
        <w:tc>
          <w:tcPr>
            <w:tcW w:type="dxa" w:w="2880"/>
          </w:tcPr>
          <w:p>
            <w:r>
              <w:t>The Endpoint's ID or 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"function transform(payload, headers) { return payload; }",</w:t>
        <w:br/>
        <w:t xml:space="preserve"> "enabled": false,</w:t>
        <w:br/>
        <w:t xml:space="preserve"> "updatedAt": "2024-01-15T10:30:00Z"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"app_id"],</w:t>
        <w:br/>
        <w:t xml:space="preserve"> "msg": "field required",</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transformation code. Constraints: minLength = 10, maxLength = 51200.</w:t>
            </w:r>
          </w:p>
        </w:tc>
      </w:tr>
      <w:tr>
        <w:tc>
          <w:tcPr>
            <w:tcW w:type="dxa" w:w="2880"/>
          </w:tcPr>
          <w:p>
            <w:r>
              <w:t>enabled</w:t>
            </w:r>
          </w:p>
        </w:tc>
        <w:tc>
          <w:tcPr>
            <w:tcW w:type="dxa" w:w="2880"/>
          </w:tcPr>
          <w:p>
            <w:r>
              <w:t>boolean</w:t>
            </w:r>
          </w:p>
        </w:tc>
        <w:tc>
          <w:tcPr>
            <w:tcW w:type="dxa" w:w="2880"/>
          </w:tcPr>
          <w:p>
            <w:r>
              <w:t>Whether the transformation is enabled. Default: false.</w:t>
            </w:r>
          </w:p>
        </w:tc>
      </w:tr>
      <w:tr>
        <w:tc>
          <w:tcPr>
            <w:tcW w:type="dxa" w:w="2880"/>
          </w:tcPr>
          <w:p>
            <w:r>
              <w:t>updatedAt</w:t>
            </w:r>
          </w:p>
        </w:tc>
        <w:tc>
          <w:tcPr>
            <w:tcW w:type="dxa" w:w="2880"/>
          </w:tcPr>
          <w:p>
            <w:r>
              <w:t>string</w:t>
            </w:r>
          </w:p>
        </w:tc>
        <w:tc>
          <w:tcPr>
            <w:tcW w:type="dxa" w:w="2880"/>
          </w:tcPr>
          <w:p>
            <w:r>
              <w:t>Timestamp indicating when the transformation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'{{SVIX_BASE_URL}}/api/v1/app/app_123/endpoint/ep_456/transformation'</w:t>
      </w:r>
    </w:p>
    <w:p>
      <w:pPr>
        <w:pStyle w:val="Heading3"/>
      </w:pPr>
      <w:r>
        <w:t>Related endpointTransformation actions</w:t>
      </w:r>
    </w:p>
    <w:p>
      <w:pPr>
        <w:pStyle w:val="ListBullet"/>
      </w:pPr>
      <w:r>
        <w:t>[PATCH] Set an App Endpoint’s Transformation — /api/v1/app/{{app_id}}/endpoint/{{endpoint_id}}/transformation</w:t>
      </w:r>
    </w:p>
    <w:p>
      <w:r>
        <w:br w:type="page"/>
      </w:r>
    </w:p>
    <w:p>
      <w:pPr>
        <w:pStyle w:val="Heading2"/>
      </w:pPr>
      <w:r>
        <w:t>21. [POST] Import Environment Configuration</w:t>
      </w:r>
    </w:p>
    <w:p>
      <w:r>
        <w:rPr>
          <w:b/>
        </w:rPr>
        <w:t xml:space="preserve">Endpoint: </w:t>
      </w:r>
      <w:r>
        <w:rPr>
          <w:rFonts w:ascii="Courier New" w:hAnsi="Courier New"/>
          <w:sz w:val="18"/>
        </w:rPr>
        <w:t>/api/v1/environment/import</w:t>
      </w:r>
    </w:p>
    <w:p>
      <w:pPr>
        <w:pStyle w:val="Heading3"/>
      </w:pPr>
      <w:r>
        <w:t>Import Environment Configuration into the Active Organization</w:t>
      </w:r>
    </w:p>
    <w:p>
      <w:pPr>
        <w:pStyle w:val="Heading3"/>
      </w:pPr>
      <w:r>
        <w:t>Prerequisites</w:t>
      </w:r>
    </w:p>
    <w:p>
      <w:pPr>
        <w:pStyle w:val="ListBullet"/>
      </w:pPr>
      <w:r>
        <w:t>An active organization context to import the configuration into</w:t>
      </w:r>
    </w:p>
    <w:p>
      <w:pPr>
        <w:pStyle w:val="Heading3"/>
      </w:pPr>
      <w:r>
        <w:t>Method</w:t>
      </w:r>
    </w:p>
    <w:p>
      <w:r>
        <w:t>POST</w:t>
      </w:r>
    </w:p>
    <w:p>
      <w:pPr>
        <w:pStyle w:val="Heading3"/>
      </w:pPr>
      <w:r>
        <w:t>URL</w:t>
      </w:r>
    </w:p>
    <w:p>
      <w:r>
        <w:t>{{SVIX_BASE_URL}}/api/v1/environment/import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"idempotency-key": "string"</w:t>
        <w:br/>
        <w:t>}</w:t>
      </w:r>
    </w:p>
    <w:p>
      <w:pPr>
        <w:pStyle w:val="Heading3"/>
      </w:pPr>
      <w:r>
        <w:t>Description</w:t>
      </w:r>
    </w:p>
    <w:p>
      <w:r>
        <w:t>Imports an environment configuration into the active organization. This operation does not delete anything; it only adds new items and updates existing items included in the payload. The schema for EnvironmentIn is subject to change; fields should be treated as JSON blobs.</w:t>
      </w:r>
    </w:p>
    <w:p>
      <w:pPr>
        <w:pStyle w:val="Heading3"/>
      </w:pPr>
      <w:r>
        <w:t>Required Path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connectors</w:t>
            </w:r>
          </w:p>
        </w:tc>
        <w:tc>
          <w:tcPr>
            <w:tcW w:type="dxa" w:w="2880"/>
          </w:tcPr>
          <w:p>
            <w:r>
              <w:t>array</w:t>
            </w:r>
          </w:p>
        </w:tc>
        <w:tc>
          <w:tcPr>
            <w:tcW w:type="dxa" w:w="2880"/>
          </w:tcPr>
          <w:p>
            <w:r>
              <w:t>Array of connector definitions to add/update.</w:t>
            </w:r>
          </w:p>
        </w:tc>
      </w:tr>
      <w:tr>
        <w:tc>
          <w:tcPr>
            <w:tcW w:type="dxa" w:w="2880"/>
          </w:tcPr>
          <w:p>
            <w:r>
              <w:t>eventTypes</w:t>
            </w:r>
          </w:p>
        </w:tc>
        <w:tc>
          <w:tcPr>
            <w:tcW w:type="dxa" w:w="2880"/>
          </w:tcPr>
          <w:p>
            <w:r>
              <w:t>array</w:t>
            </w:r>
          </w:p>
        </w:tc>
        <w:tc>
          <w:tcPr>
            <w:tcW w:type="dxa" w:w="2880"/>
          </w:tcPr>
          <w:p>
            <w:r>
              <w:t>Array of event type definitions to add/update.</w:t>
            </w:r>
          </w:p>
        </w:tc>
      </w:tr>
      <w:tr>
        <w:tc>
          <w:tcPr>
            <w:tcW w:type="dxa" w:w="2880"/>
          </w:tcPr>
          <w:p>
            <w:r>
              <w:t>settings</w:t>
            </w:r>
          </w:p>
        </w:tc>
        <w:tc>
          <w:tcPr>
            <w:tcW w:type="dxa" w:w="2880"/>
          </w:tcPr>
          <w:p>
            <w:r>
              <w:t>object</w:t>
            </w:r>
          </w:p>
        </w:tc>
        <w:tc>
          <w:tcPr>
            <w:tcW w:type="dxa" w:w="2880"/>
          </w:tcPr>
          <w:p>
            <w:r>
              <w:t>Settings object to add/update.</w:t>
            </w:r>
          </w:p>
        </w:tc>
      </w:tr>
    </w:tbl>
    <w:p/>
    <w:p>
      <w:pPr>
        <w:pStyle w:val="Heading3"/>
      </w:pPr>
      <w:r>
        <w:t>Optional Request Body Fields</w:t>
      </w:r>
    </w:p>
    <w:p>
      <w:r>
        <w:t>None</w:t>
      </w:r>
    </w:p>
    <w:p>
      <w:pPr>
        <w:pStyle w:val="Heading3"/>
      </w:pPr>
      <w:r>
        <w:t>Request Body Schema (application/json)</w:t>
      </w:r>
    </w:p>
    <w:p>
      <w:r>
        <w:rPr>
          <w:b/>
          <w:color w:val="666666"/>
          <w:sz w:val="16"/>
        </w:rPr>
        <w:t>[json]</w:t>
      </w:r>
    </w:p>
    <w:p>
      <w:pPr>
        <w:shd w:fill="F2F2F2" w:val="clear"/>
      </w:pPr>
      <w:r>
        <w:rPr>
          <w:rFonts w:ascii="Courier New" w:hAnsi="Courier New"/>
          <w:sz w:val="17"/>
        </w:rPr>
        <w:t>{</w:t>
        <w:br/>
        <w:t xml:space="preserve"> "connectors": [</w:t>
        <w:br/>
        <w:t xml:space="preserve"> {</w:t>
        <w:br/>
        <w:t xml:space="preserve"> "allowedEventTypes": ["string"],</w:t>
        <w:br/>
        <w:t xml:space="preserve"> "description": "string",</w:t>
        <w:br/>
        <w:t xml:space="preserve"> "featureFlags": ["string"],</w:t>
        <w:br/>
        <w:t xml:space="preserve"> "instructions": "string",</w:t>
        <w:br/>
        <w:t xml:space="preserve"> "kind": "&lt;ConnectorKind&gt;",</w:t>
        <w:br/>
        <w:t xml:space="preserve"> "logo": "string",</w:t>
        <w:br/>
        <w:t xml:space="preserve"> "name": "string",</w:t>
        <w:br/>
        <w:t xml:space="preserve"> "productType": "&lt;ConnectorProduct&gt;",</w:t>
        <w:br/>
        <w:t xml:space="preserve"> "transformation": "string",</w:t>
        <w:br/>
        <w:t xml:space="preserve"> "uid": "string"</w:t>
        <w:br/>
        <w:t xml:space="preserve"> }</w:t>
        <w:br/>
        <w:t xml:space="preserve"> ],</w:t>
        <w:br/>
        <w:t xml:space="preserve"> "eventTypes": [</w:t>
        <w:br/>
        <w:t xml:space="preserve"> {</w:t>
        <w:br/>
        <w:t xml:space="preserve"> "archived": false,</w:t>
        <w:br/>
        <w:t xml:space="preserve"> "deprecated": false,</w:t>
        <w:br/>
        <w:t xml:space="preserve"> "description": "string",</w:t>
        <w:br/>
        <w:t xml:space="preserve"> "featureFlag": "string",</w:t>
        <w:br/>
        <w:t xml:space="preserve"> "featureFlags": ["string"],</w:t>
        <w:br/>
        <w:t xml:space="preserve"> "groupName": "string",</w:t>
        <w:br/>
        <w:t xml:space="preserve"> "name": "string",</w:t>
        <w:br/>
        <w:t xml:space="preserve"> "schemas": {}</w:t>
        <w:br/>
        <w:t xml:space="preserve"> }</w:t>
        <w:br/>
        <w:t xml:space="preserve"> ],</w:t>
        <w:br/>
        <w:t xml:space="preserve"> "settings": {}</w:t>
        <w:br/>
        <w:t>}</w:t>
      </w:r>
    </w:p>
    <w:p>
      <w:pPr>
        <w:pStyle w:val="Heading3"/>
      </w:pPr>
      <w:r>
        <w:t>Field Constraints (as documented)</w:t>
      </w:r>
    </w:p>
    <w:p>
      <w:r>
        <w:rPr>
          <w:b/>
        </w:rPr>
        <w:t>connectors[]</w:t>
      </w:r>
    </w:p>
    <w:p>
      <w:pPr>
        <w:pStyle w:val="ListBullet"/>
      </w:pPr>
      <w:r>
        <w:t>name (required): string</w:t>
      </w:r>
    </w:p>
    <w:p>
      <w:pPr>
        <w:pStyle w:val="ListBullet"/>
      </w:pPr>
      <w:r>
        <w:t>transformation (required): string, minLength=10, maxLength=51200</w:t>
      </w:r>
    </w:p>
    <w:p>
      <w:pPr>
        <w:pStyle w:val="ListBullet"/>
      </w:pPr>
      <w:r>
        <w:t>description: string, default=""</w:t>
      </w:r>
    </w:p>
    <w:p>
      <w:pPr>
        <w:pStyle w:val="ListBullet"/>
      </w:pPr>
      <w:r>
        <w:t>instructions: string, default=""</w:t>
      </w:r>
    </w:p>
    <w:p>
      <w:pPr>
        <w:pStyle w:val="ListBullet"/>
      </w:pPr>
      <w:r>
        <w:t>uid: string, minLength=1, maxLength=256, pattern=^[a-zA-Z0-9\-_.]+$ (Connector UID)</w:t>
      </w:r>
    </w:p>
    <w:p>
      <w:pPr>
        <w:pStyle w:val="ListBullet"/>
      </w:pPr>
      <w:r>
        <w:t>kind: &lt;ConnectorKind&gt;</w:t>
      </w:r>
    </w:p>
    <w:p>
      <w:pPr>
        <w:pStyle w:val="ListBullet"/>
      </w:pPr>
      <w:r>
        <w:t>productType: &lt;ConnectorProduct&gt;</w:t>
      </w:r>
    </w:p>
    <w:p>
      <w:pPr>
        <w:pStyle w:val="ListBullet"/>
      </w:pPr>
      <w:r>
        <w:t>allowedEventTypes: string[]</w:t>
      </w:r>
    </w:p>
    <w:p>
      <w:pPr>
        <w:pStyle w:val="ListBullet"/>
      </w:pPr>
      <w:r>
        <w:t>featureFlags: string[]</w:t>
      </w:r>
    </w:p>
    <w:p>
      <w:pPr>
        <w:pStyle w:val="ListBullet"/>
      </w:pPr>
      <w:r>
        <w:t>logo: string</w:t>
      </w:r>
    </w:p>
    <w:p>
      <w:r>
        <w:rPr>
          <w:b/>
        </w:rPr>
        <w:t>eventTypes[]</w:t>
      </w:r>
    </w:p>
    <w:p>
      <w:pPr>
        <w:pStyle w:val="ListBullet"/>
      </w:pPr>
      <w:r>
        <w:t>description (required): string</w:t>
      </w:r>
    </w:p>
    <w:p>
      <w:pPr>
        <w:pStyle w:val="ListBullet"/>
      </w:pPr>
      <w:r>
        <w:t>name (required): string, maxLength=256, pattern=^[a-zA-Z0-9\-_.]+$ (Event type name)</w:t>
      </w:r>
    </w:p>
    <w:p>
      <w:pPr>
        <w:pStyle w:val="ListBullet"/>
      </w:pPr>
      <w:r>
        <w:t>archived: boolean, default=false</w:t>
      </w:r>
    </w:p>
    <w:p>
      <w:pPr>
        <w:pStyle w:val="ListBullet"/>
      </w:pPr>
      <w:r>
        <w:t>deprecated: boolean, default=false</w:t>
      </w:r>
    </w:p>
    <w:p>
      <w:pPr>
        <w:pStyle w:val="ListBullet"/>
      </w:pPr>
      <w:r>
        <w:t>featureFlag: string, default=null, maxLength=256, pattern=^[a-zA-Z0-9\-_.]+$ (Deprecated; use featureFlags instead)</w:t>
      </w:r>
    </w:p>
    <w:p>
      <w:pPr>
        <w:pStyle w:val="ListBullet"/>
      </w:pPr>
      <w:r>
        <w:t>featureFlags: string[]</w:t>
      </w:r>
    </w:p>
    <w:p>
      <w:pPr>
        <w:pStyle w:val="ListBullet"/>
      </w:pPr>
      <w:r>
        <w:t>groupName: string, maxLength=256, pattern=^[a-zA-Z0-9\-_.]+$ (Event type group name)</w:t>
      </w:r>
    </w:p>
    <w:p>
      <w:pPr>
        <w:pStyle w:val="ListBullet"/>
      </w:pPr>
      <w:r>
        <w:t>schemas: object (JSON schema per version)</w:t>
      </w:r>
    </w:p>
    <w:p>
      <w:r>
        <w:rPr>
          <w:b/>
        </w:rPr>
        <w:t>settings</w:t>
      </w:r>
    </w:p>
    <w:p>
      <w:pPr>
        <w:pStyle w:val="ListBullet"/>
      </w:pPr>
      <w:r>
        <w:t>settings: object (no additional structure documented)</w:t>
      </w:r>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"string",</w:t>
        <w:br/>
        <w:t xml:space="preserve"> "detail": "string"</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["string"],</w:t>
        <w:br/>
        <w:t xml:space="preserve"> "msg": "string",</w:t>
        <w:br/>
        <w:t xml:space="preserve"> "type": "string"</w:t>
        <w:br/>
        <w:t xml:space="preserve"> }</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(error responses except 422).</w:t>
            </w:r>
          </w:p>
        </w:tc>
      </w:tr>
      <w:tr>
        <w:tc>
          <w:tcPr>
            <w:tcW w:type="dxa" w:w="2880"/>
          </w:tcPr>
          <w:p>
            <w:r>
              <w:t>detail</w:t>
            </w:r>
          </w:p>
        </w:tc>
        <w:tc>
          <w:tcPr>
            <w:tcW w:type="dxa" w:w="2880"/>
          </w:tcPr>
          <w:p>
            <w:r>
              <w:t>string</w:t>
            </w:r>
          </w:p>
        </w:tc>
        <w:tc>
          <w:tcPr>
            <w:tcW w:type="dxa" w:w="2880"/>
          </w:tcPr>
          <w:p>
            <w:r>
              <w:t>Error details (error responses except 422).</w:t>
            </w:r>
          </w:p>
        </w:tc>
      </w:tr>
      <w:tr>
        <w:tc>
          <w:tcPr>
            <w:tcW w:type="dxa" w:w="2880"/>
          </w:tcPr>
          <w:p>
            <w:r>
              <w:t>detail (422)</w:t>
            </w:r>
          </w:p>
        </w:tc>
        <w:tc>
          <w:tcPr>
            <w:tcW w:type="dxa" w:w="2880"/>
          </w:tcPr>
          <w:p>
            <w:r>
              <w:t>array</w:t>
            </w:r>
          </w:p>
        </w:tc>
        <w:tc>
          <w:tcPr>
            <w:tcW w:type="dxa" w:w="2880"/>
          </w:tcPr>
          <w:p>
            <w:r>
              <w:t>List of validation error items (422 only).</w:t>
            </w:r>
          </w:p>
        </w:tc>
      </w:tr>
      <w:tr>
        <w:tc>
          <w:tcPr>
            <w:tcW w:type="dxa" w:w="2880"/>
          </w:tcPr>
          <w:p>
            <w:r>
              <w:t>detail.loc</w:t>
            </w:r>
          </w:p>
        </w:tc>
        <w:tc>
          <w:tcPr>
            <w:tcW w:type="dxa" w:w="2880"/>
          </w:tcPr>
          <w:p>
            <w:r>
              <w:t>array(string)</w:t>
            </w:r>
          </w:p>
        </w:tc>
        <w:tc>
          <w:tcPr>
            <w:tcW w:type="dxa" w:w="2880"/>
          </w:tcPr>
          <w:p>
            <w:r>
              <w:t>Location of the error (e.g., ["body","field_name"], ["query","field_name"]).</w:t>
            </w:r>
          </w:p>
        </w:tc>
      </w:tr>
      <w:tr>
        <w:tc>
          <w:tcPr>
            <w:tcW w:type="dxa" w:w="2880"/>
          </w:tcPr>
          <w:p>
            <w:r>
              <w:t>detail.msg</w:t>
            </w:r>
          </w:p>
        </w:tc>
        <w:tc>
          <w:tcPr>
            <w:tcW w:type="dxa" w:w="2880"/>
          </w:tcPr>
          <w:p>
            <w:r>
              <w:t>string</w:t>
            </w:r>
          </w:p>
        </w:tc>
        <w:tc>
          <w:tcPr>
            <w:tcW w:type="dxa" w:w="2880"/>
          </w:tcPr>
          <w:p>
            <w:r>
              <w:t>Validation error message.</w:t>
            </w:r>
          </w:p>
        </w:tc>
      </w:tr>
      <w:tr>
        <w:tc>
          <w:tcPr>
            <w:tcW w:type="dxa" w:w="2880"/>
          </w:tcPr>
          <w:p>
            <w:r>
              <w:t>detail.type</w:t>
            </w:r>
          </w:p>
        </w:tc>
        <w:tc>
          <w:tcPr>
            <w:tcW w:type="dxa" w:w="2880"/>
          </w:tcPr>
          <w:p>
            <w:r>
              <w:t>string</w:t>
            </w:r>
          </w:p>
        </w:tc>
        <w:tc>
          <w:tcPr>
            <w:tcW w:type="dxa" w:w="2880"/>
          </w:tcPr>
          <w:p>
            <w:r>
              <w:t>Validation error type (e.g., type_error, value_error, etc.).</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'{{SVIX_BASE_URL}}/api/v1/environment/import' \</w:t>
        <w:br/>
        <w:t xml:space="preserve"> --header 'Content-Type: application/json' \</w:t>
        <w:br/>
        <w:t xml:space="preserve"> --header 'idempotency-key: 01J2Y0ZQ7YJ9J8GQ0E7K2K9V6P' \</w:t>
        <w:br/>
        <w:t xml:space="preserve"> --data '{</w:t>
        <w:br/>
        <w:t xml:space="preserve"> "connectors": [</w:t>
        <w:br/>
        <w:t xml:space="preserve">      {</w:t>
        <w:br/>
        <w:t xml:space="preserve"> "name": "Example Connector",</w:t>
        <w:br/>
        <w:t xml:space="preserve"> "transformation": "function transform(payload) { return payload; }",</w:t>
        <w:br/>
        <w:t xml:space="preserve"> "uid": "example-connector_1",</w:t>
        <w:br/>
        <w:t xml:space="preserve"> "description": "",</w:t>
        <w:br/>
        <w:t xml:space="preserve"> "instructions": "",</w:t>
        <w:br/>
        <w:t xml:space="preserve"> "allowedEventTypes": ["user.created"],</w:t>
        <w:br/>
        <w:t xml:space="preserve"> "featureFlags": [],</w:t>
        <w:br/>
        <w:t xml:space="preserve"> "kind": "&lt;ConnectorKind&gt;",</w:t>
        <w:br/>
        <w:t xml:space="preserve"> "productType": "&lt;ConnectorProduct&gt;",</w:t>
        <w:br/>
        <w:t xml:space="preserve"> "logo": "https://example.com/logo.png"</w:t>
        <w:br/>
        <w:t xml:space="preserve">      }</w:t>
        <w:br/>
        <w:t xml:space="preserve">    ],</w:t>
        <w:br/>
        <w:t xml:space="preserve"> "eventTypes": [</w:t>
        <w:br/>
        <w:t xml:space="preserve">      {</w:t>
        <w:br/>
        <w:t xml:space="preserve"> "name": "user.created",</w:t>
        <w:br/>
        <w:t xml:space="preserve"> "description": "Fires when a user is created",</w:t>
        <w:br/>
        <w:t xml:space="preserve"> "archived": false,</w:t>
        <w:br/>
        <w:t xml:space="preserve"> "deprecated": false,</w:t>
        <w:br/>
        <w:t xml:space="preserve"> "featureFlags": [],</w:t>
        <w:br/>
        <w:t xml:space="preserve"> "schemas": {}</w:t>
        <w:br/>
        <w:t xml:space="preserve">      }</w:t>
        <w:br/>
        <w:t xml:space="preserve">    ],</w:t>
        <w:br/>
        <w:t xml:space="preserve"> "settings": {}</w:t>
        <w:br/>
        <w:t xml:space="preserve">  }'</w:t>
      </w:r>
    </w:p>
    <w:p>
      <w:pPr>
        <w:pStyle w:val="Heading3"/>
      </w:pPr>
      <w:r>
        <w:t>Behavior</w:t>
      </w:r>
    </w:p>
    <w:p>
      <w:pPr>
        <w:pStyle w:val="ListBullet"/>
      </w:pPr>
      <w:r>
        <w:t>Validates the JSON payload.</w:t>
      </w:r>
    </w:p>
    <w:p>
      <w:pPr>
        <w:pStyle w:val="ListBullet"/>
      </w:pPr>
      <w:r>
        <w:t>Adds new connectors/event types/settings from the payload.</w:t>
      </w:r>
    </w:p>
    <w:p>
      <w:pPr>
        <w:pStyle w:val="ListBullet"/>
      </w:pPr>
      <w:r>
        <w:t>Updates existing connectors/event types/settings included in the payload.</w:t>
      </w:r>
    </w:p>
    <w:p>
      <w:pPr>
        <w:pStyle w:val="ListBullet"/>
      </w:pPr>
      <w:r>
        <w:t>Does not delete any existing resources not present in the payload.</w:t>
      </w:r>
    </w:p>
    <w:p>
      <w:pPr>
        <w:pStyle w:val="ListBullet"/>
      </w:pPr>
      <w:r>
        <w:t>Returns 204 No Content on success.</w:t>
      </w:r>
    </w:p>
    <w:p>
      <w:pPr>
        <w:pStyle w:val="Heading3"/>
      </w:pPr>
      <w:r>
        <w:t>Notes</w:t>
      </w:r>
    </w:p>
    <w:p>
      <w:pPr>
        <w:pStyle w:val="ListBullet"/>
      </w:pPr>
      <w:r>
        <w:t>The EnvironmentIn schema is subject to change; treat fields as JSON blobs.</w:t>
      </w:r>
    </w:p>
    <w:p>
      <w:pPr>
        <w:pStyle w:val="ListBullet"/>
      </w:pPr>
      <w:r>
        <w:t>eventTypes[].featureFlag is documented as deprecated in favor of eventTypes[].featureFlags.</w:t>
      </w:r>
    </w:p>
    <w:p>
      <w:pPr>
        <w:pStyle w:val="ListBullet"/>
      </w:pPr>
      <w:r>
        <w:t>idempotency-key can be used to make retries safe (same request key should not create duplicate effects).</w:t>
      </w:r>
    </w:p>
    <w:p>
      <w:pPr>
        <w:pStyle w:val="Heading3"/>
      </w:pPr>
      <w:r>
        <w:t>Error Handling</w:t>
      </w:r>
    </w:p>
    <w:p>
      <w:pPr>
        <w:pStyle w:val="ListBullet"/>
      </w:pPr>
      <w:r>
        <w:t>400 Bad Request: Malformed request or invalid input.</w:t>
      </w:r>
    </w:p>
    <w:p>
      <w:pPr>
        <w:pStyle w:val="ListBullet"/>
      </w:pPr>
      <w:r>
        <w:t>401 Unauthorized: Request is not authorized.</w:t>
      </w:r>
    </w:p>
    <w:p>
      <w:pPr>
        <w:pStyle w:val="ListBullet"/>
      </w:pPr>
      <w:r>
        <w:t>403 Forbidden: Authenticated but not permitted.</w:t>
      </w:r>
    </w:p>
    <w:p>
      <w:pPr>
        <w:pStyle w:val="ListBullet"/>
      </w:pPr>
      <w:r>
        <w:t>404 Not Found: Target resource/context not found.</w:t>
      </w:r>
    </w:p>
    <w:p>
      <w:pPr>
        <w:pStyle w:val="ListBullet"/>
      </w:pPr>
      <w:r>
        <w:t>409 Conflict: Conflicting state (e.g., duplicate/conflict during import).</w:t>
      </w:r>
    </w:p>
    <w:p>
      <w:pPr>
        <w:pStyle w:val="ListBullet"/>
      </w:pPr>
      <w:r>
        <w:t>422 Validation Error: Structured validation errors with loc, msg, type.</w:t>
      </w:r>
    </w:p>
    <w:p>
      <w:pPr>
        <w:pStyle w:val="ListBullet"/>
      </w:pPr>
      <w:r>
        <w:t>429 Too Many Requests: Rate limiting triggered.</w:t>
      </w:r>
    </w:p>
    <w:p>
      <w:pPr>
        <w:pStyle w:val="Heading3"/>
      </w:pPr>
      <w:r>
        <w:t>Related environment actions</w:t>
      </w:r>
    </w:p>
    <w:p>
      <w:pPr>
        <w:pStyle w:val="ListBullet"/>
      </w:pPr>
      <w:r>
        <w:t>[POST] Export Environment Configuration — /api/v1/environment/export</w:t>
      </w:r>
    </w:p>
    <w:p>
      <w:r>
        <w:br w:type="page"/>
      </w:r>
    </w:p>
    <w:p>
      <w:pPr>
        <w:pStyle w:val="Heading2"/>
      </w:pPr>
      <w:r>
        <w:t>22. [GET] Get Ingest Endpoint Secret</w:t>
      </w:r>
    </w:p>
    <w:p>
      <w:r>
        <w:rPr>
          <w:b/>
        </w:rPr>
        <w:t xml:space="preserve">Endpoint: </w:t>
      </w:r>
      <w:r>
        <w:rPr>
          <w:rFonts w:ascii="Courier New" w:hAnsi="Courier New"/>
          <w:sz w:val="18"/>
        </w:rPr>
        <w:t>/ingest/api/v1/source/{{source_id}}/endpoint/{{endpoint_id}}/secret</w:t>
      </w:r>
    </w:p>
    <w:p>
      <w:pPr>
        <w:pStyle w:val="Heading3"/>
      </w:pPr>
      <w:r>
        <w:t>Get an Ingest Endpoint's Secret</w:t>
      </w:r>
    </w:p>
    <w:p>
      <w:pPr>
        <w:pStyle w:val="Heading3"/>
      </w:pPr>
      <w:r>
        <w:t>Prerequisites</w:t>
      </w:r>
    </w:p>
    <w:p>
      <w:pPr>
        <w:pStyle w:val="ListBullet"/>
      </w:pPr>
      <w:r>
        <w:t>You must have access to the specified Source and Endpoint.</w:t>
      </w:r>
    </w:p>
    <w:p>
      <w:pPr>
        <w:pStyle w:val="Heading3"/>
      </w:pPr>
      <w:r>
        <w:t>Method</w:t>
      </w:r>
    </w:p>
    <w:p>
      <w:r>
        <w:t>GET</w:t>
      </w:r>
    </w:p>
    <w:p>
      <w:pPr>
        <w:pStyle w:val="Heading3"/>
      </w:pPr>
      <w:r>
        <w:t>URL</w:t>
      </w:r>
    </w:p>
    <w:p>
      <w:r>
        <w:t>{{SVIX_BASE_URL}}/ingest/api/v1/source/{{source_id}}/endpoint/{{endpoint_id}}/secret</w:t>
      </w:r>
    </w:p>
    <w:p>
      <w:pPr>
        <w:pStyle w:val="Heading3"/>
      </w:pPr>
      <w:r>
        <w:t>Description</w:t>
      </w:r>
    </w:p>
    <w:p>
      <w:r>
        <w:t>Gets an ingest endpoint’s signing (verification) secret, which is used to verify the authenticity of incoming webhooks. For more information, see the consuming webhooks docs: https://docs.svix.com/consuming-webhooks/</w:t>
      </w:r>
    </w:p>
    <w:p>
      <w:pPr>
        <w:pStyle w:val="Heading3"/>
      </w:pPr>
      <w:r>
        <w:t>Enforcement Rules</w:t>
      </w:r>
    </w:p>
    <w:p>
      <w:pPr>
        <w:pStyle w:val="ListBullet"/>
      </w:pPr>
      <w:r>
        <w:t>The source_id path parameter must always be present and must be a non-empty string.</w:t>
      </w:r>
    </w:p>
    <w:p>
      <w:pPr>
        <w:pStyle w:val="ListBullet"/>
      </w:pPr>
      <w:r>
        <w:t>The endpoint_id path parameter must always be present and must be a non-empty string.</w:t>
      </w:r>
    </w:p>
    <w:p>
      <w:pPr>
        <w:pStyle w:val="ListBullet"/>
      </w:pPr>
      <w:r>
        <w:t>Always construct the path as /ingest/api/v1/source/{{source_id}}/endpoint/{{endpoint_id}}/secret.</w:t>
      </w:r>
    </w:p>
    <w:p>
      <w:pPr>
        <w:pStyle w:val="ListBullet"/>
      </w:pPr>
      <w:r>
        <w:t>Do not call the API with missing or empty path parameters (e.g., avoid /source//endpoint/... or /source/{{source_id}}/endpoint//secret).</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/ingest/api/v1/source/src_123/endpoint/ep_456/secret</w:t>
        <w:br/>
        <w:t>/ingest/api/v1/source/source-uid/endpoint/endpoint-uid/secret</w:t>
      </w:r>
    </w:p>
    <w:p>
      <w:pPr>
        <w:pStyle w:val="Heading3"/>
      </w:pPr>
      <w:r>
        <w:t>Invalid Examples</w:t>
      </w:r>
    </w:p>
    <w:p>
      <w:r>
        <w:rPr>
          <w:b/>
          <w:color w:val="666666"/>
          <w:sz w:val="16"/>
        </w:rPr>
        <w:t>[http]</w:t>
      </w:r>
    </w:p>
    <w:p>
      <w:pPr>
        <w:shd w:fill="F2F2F2" w:val="clear"/>
      </w:pPr>
      <w:r>
        <w:rPr>
          <w:rFonts w:ascii="Courier New" w:hAnsi="Courier New"/>
          <w:sz w:val="17"/>
        </w:rPr>
        <w:t>/ingest/api/v1/source//endpoint/ep_456/secret</w:t>
        <w:br/>
        <w:t>/ingest/api/v1/source/src_123/endpoint//secret</w:t>
        <w:br/>
        <w:t>/ingest/api/v1/source/src_123/endpoint/ep_456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source_id</w:t>
            </w:r>
          </w:p>
        </w:tc>
        <w:tc>
          <w:tcPr>
            <w:tcW w:type="dxa" w:w="2880"/>
          </w:tcPr>
          <w:p>
            <w:r>
              <w:t>string</w:t>
            </w:r>
          </w:p>
        </w:tc>
        <w:tc>
          <w:tcPr>
            <w:tcW w:type="dxa" w:w="2880"/>
          </w:tcPr>
          <w:p>
            <w:r>
              <w:t>The Source’s ID or UID. (Send in URL path.)</w:t>
            </w:r>
          </w:p>
        </w:tc>
      </w:tr>
      <w:tr>
        <w:tc>
          <w:tcPr>
            <w:tcW w:type="dxa" w:w="2880"/>
          </w:tcPr>
          <w:p>
            <w:r>
              <w:t>endpoint_id</w:t>
            </w:r>
          </w:p>
        </w:tc>
        <w:tc>
          <w:tcPr>
            <w:tcW w:type="dxa" w:w="2880"/>
          </w:tcPr>
          <w:p>
            <w:r>
              <w:t>string</w:t>
            </w:r>
          </w:p>
        </w:tc>
        <w:tc>
          <w:tcPr>
            <w:tcW w:type="dxa" w:w="2880"/>
          </w:tcPr>
          <w:p>
            <w:r>
              <w:t>The Endpoint’s ID or UID.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"whsec_C2FVsBQIhrscChlQIMV+b5sSYspob7oD"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"source_id"],</w:t>
        <w:br/>
        <w:t xml:space="preserve"> "msg": "field required",</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endpoint’s verification secret. Pattern: ^(whsec_)?[a-zA-Z0-9+/=]{32,100}$. Format: base64-encoded random bytes, optionally prefixed with whsec_.</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'{{SVIX_BASE_URL}}/ingest/api/v1/source/src_123/endpoint/ep_456/secret'</w:t>
      </w:r>
    </w:p>
    <w:p>
      <w:pPr>
        <w:pStyle w:val="Heading3"/>
      </w:pPr>
      <w:r>
        <w:t>Notes</w:t>
      </w:r>
    </w:p>
    <w:p>
      <w:pPr>
        <w:pStyle w:val="ListBullet"/>
      </w:pPr>
      <w:r>
        <w:t>The returned key is used to verify webhook authenticity.</w:t>
      </w:r>
    </w:p>
    <w:p>
      <w:pPr>
        <w:pStyle w:val="ListBullet"/>
      </w:pPr>
      <w:r>
        <w:t>key format: base64-encoded random bytes, optionally prefixed with whsec_.</w:t>
      </w:r>
    </w:p>
    <w:p>
      <w:r>
        <w:br w:type="page"/>
      </w:r>
    </w:p>
    <w:p>
      <w:pPr>
        <w:pStyle w:val="Heading2"/>
      </w:pPr>
      <w:r>
        <w:t>23. [GET] Get Ingest Endpoint Transformation</w:t>
      </w:r>
    </w:p>
    <w:p>
      <w:r>
        <w:rPr>
          <w:b/>
        </w:rPr>
        <w:t xml:space="preserve">Endpoint: </w:t>
      </w:r>
      <w:r>
        <w:rPr>
          <w:rFonts w:ascii="Courier New" w:hAnsi="Courier New"/>
          <w:sz w:val="18"/>
        </w:rPr>
        <w:t>/ingest/api/v1/source/{{source_id}}/endpoint/{{endpoint_id}}/transformation</w:t>
      </w:r>
    </w:p>
    <w:p>
      <w:pPr>
        <w:pStyle w:val="Heading3"/>
      </w:pPr>
      <w:r>
        <w:t>Get an Ingest Endpoint's Transformation</w:t>
      </w:r>
    </w:p>
    <w:p>
      <w:pPr>
        <w:pStyle w:val="Heading3"/>
      </w:pPr>
      <w:r>
        <w:t>Method</w:t>
      </w:r>
    </w:p>
    <w:p>
      <w:r>
        <w:t>GET</w:t>
      </w:r>
    </w:p>
    <w:p>
      <w:pPr>
        <w:pStyle w:val="Heading3"/>
      </w:pPr>
      <w:r>
        <w:t>URL</w:t>
      </w:r>
    </w:p>
    <w:p>
      <w:r>
        <w:t>{{SVIX_BASE_URL}}/ingest/api/v1/source/{{source_id}}/endpoint/{{endpoint_id}}/transformation</w:t>
      </w:r>
    </w:p>
    <w:p>
      <w:pPr>
        <w:pStyle w:val="Heading3"/>
      </w:pPr>
      <w:r>
        <w:t>Description</w:t>
      </w:r>
    </w:p>
    <w:p>
      <w:r>
        <w:t>Gets the transformation code associated with a specific ingest endpoint.</w:t>
      </w:r>
    </w:p>
    <w:p>
      <w:pPr>
        <w:pStyle w:val="Heading3"/>
      </w:pPr>
      <w:r>
        <w:t>Enforcement Rules</w:t>
      </w:r>
    </w:p>
    <w:p>
      <w:pPr>
        <w:pStyle w:val="ListBullet"/>
      </w:pPr>
      <w:r>
        <w:t>The source_id path parameter must always be present and must be a non-empty string.</w:t>
      </w:r>
    </w:p>
    <w:p>
      <w:pPr>
        <w:pStyle w:val="ListBullet"/>
      </w:pPr>
      <w:r>
        <w:t>The endpoint_id path parameter must always be present and must be a non-empty string.</w:t>
      </w:r>
    </w:p>
    <w:p>
      <w:pPr>
        <w:pStyle w:val="ListBullet"/>
      </w:pPr>
      <w:r>
        <w:t>Always construct the path as /ingest/api/v1/source/{{source_id}}/endpoint/{{endpoint_id}}/transformation.</w:t>
      </w:r>
    </w:p>
    <w:p>
      <w:pPr>
        <w:pStyle w:val="ListBullet"/>
      </w:pPr>
      <w:r>
        <w:t>Do not call the API with missing or empty path parameters (e.g., avoid /source//endpoint/... or /source/{{source_id}}/endpoint//...).</w:t>
      </w:r>
    </w:p>
    <w:p>
      <w:pPr>
        <w:pStyle w:val="ListBullet"/>
      </w:pPr>
      <w:r>
        <w:t>Do not infer or guess source_id or endpoint_id—use exactly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/ingest/api/v1/source/src_123/endpoint/ep_456/transformation</w:t>
        <w:br/>
        <w:t>/ingest/api/v1/source/SourceUID123/endpoint/EndpointUID456/transformation</w:t>
      </w:r>
    </w:p>
    <w:p>
      <w:pPr>
        <w:pStyle w:val="Heading3"/>
      </w:pPr>
      <w:r>
        <w:t>Invalid Examples</w:t>
      </w:r>
    </w:p>
    <w:p>
      <w:r>
        <w:rPr>
          <w:b/>
          <w:color w:val="666666"/>
          <w:sz w:val="16"/>
        </w:rPr>
        <w:t>[http]</w:t>
      </w:r>
    </w:p>
    <w:p>
      <w:pPr>
        <w:shd w:fill="F2F2F2" w:val="clear"/>
      </w:pPr>
      <w:r>
        <w:rPr>
          <w:rFonts w:ascii="Courier New" w:hAnsi="Courier New"/>
          <w:sz w:val="17"/>
        </w:rPr>
        <w:t>/ingest/api/v1/source//endpoint/ep_456/transformation</w:t>
        <w:br/>
        <w:t>/ingest/api/v1/source/src_123/endpoint//transformation</w:t>
        <w:br/>
        <w:t>/ingest/api/v1/source/src_123/endpoint/ep_456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source_id</w:t>
            </w:r>
          </w:p>
        </w:tc>
        <w:tc>
          <w:tcPr>
            <w:tcW w:type="dxa" w:w="2880"/>
          </w:tcPr>
          <w:p>
            <w:r>
              <w:t>string</w:t>
            </w:r>
          </w:p>
        </w:tc>
        <w:tc>
          <w:tcPr>
            <w:tcW w:type="dxa" w:w="2880"/>
          </w:tcPr>
          <w:p>
            <w:r>
              <w:t>The Source's ID or UID.</w:t>
            </w:r>
          </w:p>
        </w:tc>
      </w:tr>
      <w:tr>
        <w:tc>
          <w:tcPr>
            <w:tcW w:type="dxa" w:w="2880"/>
          </w:tcPr>
          <w:p>
            <w:r>
              <w:t>endpoint_id</w:t>
            </w:r>
          </w:p>
        </w:tc>
        <w:tc>
          <w:tcPr>
            <w:tcW w:type="dxa" w:w="2880"/>
          </w:tcPr>
          <w:p>
            <w:r>
              <w:t>string</w:t>
            </w:r>
          </w:p>
        </w:tc>
        <w:tc>
          <w:tcPr>
            <w:tcW w:type="dxa" w:w="2880"/>
          </w:tcPr>
          <w:p>
            <w:r>
              <w:t>The Endpoint's ID or 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"function transform(event) {\n  // Your transformation logic here\n  return event;\n}",</w:t>
        <w:br/>
        <w:t xml:space="preserve"> "enabled":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"source_id"</w:t>
        <w:br/>
        <w:t xml:space="preserve"> ],</w:t>
        <w:br/>
        <w:t xml:space="preserve"> "msg": "Invalid value",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transformation code. Constraints: minLength 10, maxLength 51200.</w:t>
            </w:r>
          </w:p>
        </w:tc>
      </w:tr>
      <w:tr>
        <w:tc>
          <w:tcPr>
            <w:tcW w:type="dxa" w:w="2880"/>
          </w:tcPr>
          <w:p>
            <w:r>
              <w:t>enabled</w:t>
            </w:r>
          </w:p>
        </w:tc>
        <w:tc>
          <w:tcPr>
            <w:tcW w:type="dxa" w:w="2880"/>
          </w:tcPr>
          <w:p>
            <w:r>
              <w:t>boolean</w:t>
            </w:r>
          </w:p>
        </w:tc>
        <w:tc>
          <w:tcPr>
            <w:tcW w:type="dxa" w:w="2880"/>
          </w:tcPr>
          <w:p>
            <w:r>
              <w:t>Whether the transformation is enabled.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'{{SVIX_BASE_URL}}/ingest/api/v1/source/src_123/endpoint/ep_456/transformation'</w:t>
      </w:r>
    </w:p>
    <w:p>
      <w:pPr>
        <w:pStyle w:val="Heading3"/>
      </w:pPr>
      <w:r>
        <w:t>Notes</w:t>
      </w:r>
    </w:p>
    <w:p>
      <w:pPr>
        <w:pStyle w:val="ListBullet"/>
      </w:pPr>
      <w:r>
        <w:t>This endpoint returns the transformation configuration for the specified ingest endpoint, including the transformation code and whether it is enabled.</w:t>
      </w:r>
    </w:p>
    <w:p>
      <w:r>
        <w:br w:type="page"/>
      </w:r>
    </w:p>
    <w:p>
      <w:pPr>
        <w:pStyle w:val="Heading2"/>
      </w:pPr>
      <w:r>
        <w:t>24. [POST] Rotate Ingest Source Token</w:t>
      </w:r>
    </w:p>
    <w:p>
      <w:r>
        <w:rPr>
          <w:b/>
        </w:rPr>
        <w:t xml:space="preserve">Endpoint: </w:t>
      </w:r>
      <w:r>
        <w:rPr>
          <w:rFonts w:ascii="Courier New" w:hAnsi="Courier New"/>
          <w:sz w:val="18"/>
        </w:rPr>
        <w:t>/ingest/api/v1/source/{{source_id}}/token/rotate</w:t>
      </w:r>
    </w:p>
    <w:p>
      <w:pPr>
        <w:pStyle w:val="Heading3"/>
      </w:pPr>
      <w:r>
        <w:t>Rotate an Ingest Source’s Token</w:t>
      </w:r>
    </w:p>
    <w:p>
      <w:pPr>
        <w:pStyle w:val="Heading3"/>
      </w:pPr>
      <w:r>
        <w:t>Prerequisites</w:t>
      </w:r>
    </w:p>
    <w:p>
      <w:pPr>
        <w:pStyle w:val="ListBullet"/>
      </w:pPr>
      <w:r>
        <w:t>You must have access to manage the target ingest source.</w:t>
      </w:r>
    </w:p>
    <w:p>
      <w:pPr>
        <w:pStyle w:val="Heading3"/>
      </w:pPr>
      <w:r>
        <w:t>Method</w:t>
      </w:r>
    </w:p>
    <w:p>
      <w:r>
        <w:t>POST</w:t>
      </w:r>
    </w:p>
    <w:p>
      <w:pPr>
        <w:pStyle w:val="Heading3"/>
      </w:pPr>
      <w:r>
        <w:t>URL</w:t>
      </w:r>
    </w:p>
    <w:p>
      <w:r>
        <w:t>{{SVIX_BASE_URL}}/ingest/api/v1/source/{{source_id}}/token/rotate</w:t>
      </w:r>
    </w:p>
    <w:p>
      <w:pPr>
        <w:pStyle w:val="Heading3"/>
      </w:pPr>
      <w:r>
        <w:t>Description</w:t>
      </w:r>
    </w:p>
    <w:p>
      <w:r>
        <w:t>Rotates an ingest source’s URL token used to construct the unique ingestUrl for the source. Previous tokens remain valid for 48 hours after rotation. The token can be rotated a maximum of three times within a 48-hour period.</w:t>
      </w:r>
    </w:p>
    <w:p>
      <w:pPr>
        <w:pStyle w:val="Heading3"/>
      </w:pPr>
      <w:r>
        <w:t>Enforcement Rules</w:t>
      </w:r>
    </w:p>
    <w:p>
      <w:pPr>
        <w:pStyle w:val="ListBullet"/>
      </w:pPr>
      <w:r>
        <w:t>The source_id path parameter must always be present and must be a non-empty string.</w:t>
      </w:r>
    </w:p>
    <w:p>
      <w:pPr>
        <w:pStyle w:val="ListBullet"/>
      </w:pPr>
      <w:r>
        <w:t>Always construct the path as /ingest/api/v1/source/{{source_id}}/token/rotate.</w:t>
      </w:r>
    </w:p>
    <w:p>
      <w:pPr>
        <w:pStyle w:val="ListBullet"/>
      </w:pPr>
      <w:r>
        <w:t>Do not call the API with a missing or empty source_id (e.g., avoid /ingest/api/v1/source//token/rotate).</w:t>
      </w:r>
    </w:p>
    <w:p>
      <w:pPr>
        <w:pStyle w:val="ListBullet"/>
      </w:pPr>
      <w:r>
        <w:t>When executing the action, ensure to send Path Parameters in the URL, not in the body.</w:t>
      </w:r>
    </w:p>
    <w:p>
      <w:pPr>
        <w:pStyle w:val="ListBullet"/>
      </w:pPr>
      <w:r>
        <w:t xml:space="preserve">This endpoint documents a request header parameter idempotency-key: </w:t>
        <w:br/>
        <w:br/>
        <w:t>If you use it, send it as an HTTP header, not in the URL or body.</w:t>
      </w:r>
    </w:p>
    <w:p>
      <w:pPr>
        <w:pStyle w:val="Heading3"/>
      </w:pPr>
      <w:r>
        <w:t>Valid Examples</w:t>
      </w:r>
    </w:p>
    <w:p>
      <w:r>
        <w:rPr>
          <w:b/>
          <w:color w:val="666666"/>
          <w:sz w:val="16"/>
        </w:rPr>
        <w:t>[http]</w:t>
      </w:r>
    </w:p>
    <w:p>
      <w:pPr>
        <w:shd w:fill="F2F2F2" w:val="clear"/>
      </w:pPr>
      <w:r>
        <w:rPr>
          <w:rFonts w:ascii="Courier New" w:hAnsi="Courier New"/>
          <w:sz w:val="17"/>
        </w:rPr>
        <w:t>/ingest/api/v1/source/src_123/token/rotate</w:t>
        <w:br/>
        <w:t>/ingest/api/v1/source/9b2c1a2f-7d2c-4a6c-9c3a-2a7c0f8f3d11/token/rotate</w:t>
      </w:r>
    </w:p>
    <w:p>
      <w:pPr>
        <w:pStyle w:val="Heading3"/>
      </w:pPr>
      <w:r>
        <w:t>Invalid Examples</w:t>
      </w:r>
    </w:p>
    <w:p>
      <w:r>
        <w:rPr>
          <w:b/>
          <w:color w:val="666666"/>
          <w:sz w:val="16"/>
        </w:rPr>
        <w:t>[http]</w:t>
      </w:r>
    </w:p>
    <w:p>
      <w:pPr>
        <w:shd w:fill="F2F2F2" w:val="clear"/>
      </w:pPr>
      <w:r>
        <w:rPr>
          <w:rFonts w:ascii="Courier New" w:hAnsi="Courier New"/>
          <w:sz w:val="17"/>
        </w:rPr>
        <w:t>/ingest/api/v1/source//token/rotate</w:t>
        <w:br/>
        <w:t>/ingest/api/v1/source/token/rotate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source_id</w:t>
            </w:r>
          </w:p>
        </w:tc>
        <w:tc>
          <w:tcPr>
            <w:tcW w:type="dxa" w:w="2880"/>
          </w:tcPr>
          <w:p>
            <w:r>
              <w:t>string</w:t>
            </w:r>
          </w:p>
        </w:tc>
        <w:tc>
          <w:tcPr>
            <w:tcW w:type="dxa" w:w="2880"/>
          </w:tcPr>
          <w:p>
            <w:r>
              <w:t>The Source’s ID or UID. (Send in the URL path.)</w:t>
            </w:r>
          </w:p>
        </w:tc>
      </w:tr>
    </w:tbl>
    <w:p/>
    <w:p>
      <w:pPr>
        <w:pStyle w:val="Heading3"/>
      </w:pPr>
      <w:r>
        <w:t>Optional Headers</w:t>
      </w:r>
    </w:p>
    <w:p>
      <w:r>
        <w:rPr>
          <w:b/>
          <w:color w:val="666666"/>
          <w:sz w:val="16"/>
        </w:rPr>
        <w:t>[json]</w:t>
      </w:r>
    </w:p>
    <w:p>
      <w:pPr>
        <w:shd w:fill="F2F2F2" w:val="clear"/>
      </w:pPr>
      <w:r>
        <w:rPr>
          <w:rFonts w:ascii="Courier New" w:hAnsi="Courier New"/>
          <w:sz w:val="17"/>
        </w:rPr>
        <w:t>{</w:t>
        <w:br/>
        <w:t xml:space="preserve"> "idempotency-key": "string"</w:t>
        <w:b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"ingestUrl": "https://ingest.example.svix.com/i/your-rotated-token"</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"source_id"],</w:t>
        <w:br/>
        <w:t xml:space="preserve"> "msg": "Invalid value",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ingestUrl</w:t>
            </w:r>
          </w:p>
        </w:tc>
        <w:tc>
          <w:tcPr>
            <w:tcW w:type="dxa" w:w="2880"/>
          </w:tcPr>
          <w:p>
            <w:r>
              <w:t>string</w:t>
            </w:r>
          </w:p>
        </w:tc>
        <w:tc>
          <w:tcPr>
            <w:tcW w:type="dxa" w:w="2880"/>
          </w:tcPr>
          <w:p>
            <w:r>
              <w:t>The (new) ingest URL for the source after token rotation.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'{{SVIX_BASE_URL}}/ingest/api/v1/source/src_123/token/rotate' \</w:t>
        <w:br/>
        <w:t xml:space="preserve"> --header 'idempotency-key: 3f2c2d6a-7c6c-4a6f-9c2f-1d1b2a3c4d5e'</w:t>
      </w:r>
    </w:p>
    <w:p>
      <w:pPr>
        <w:pStyle w:val="Heading3"/>
      </w:pPr>
      <w:r>
        <w:t>Notes</w:t>
      </w:r>
    </w:p>
    <w:p>
      <w:pPr>
        <w:pStyle w:val="ListBullet"/>
      </w:pPr>
      <w:r>
        <w:t>Previous tokens remain valid for 48 hours after rotation.</w:t>
      </w:r>
    </w:p>
    <w:p>
      <w:pPr>
        <w:pStyle w:val="ListBullet"/>
      </w:pPr>
      <w:r>
        <w:t>The token can be rotated a maximum of three times within a 48-hour period.</w:t>
      </w:r>
    </w:p>
    <w:p>
      <w:pPr>
        <w:pStyle w:val="Heading3"/>
      </w:pPr>
      <w:r>
        <w:t>Related ingestSource actions</w:t>
      </w:r>
    </w:p>
    <w:p>
      <w:pPr>
        <w:pStyle w:val="ListBullet"/>
      </w:pPr>
      <w:r>
        <w:t>[POST] Create Ingest Source — /ingest/api/v1/source</w:t>
      </w:r>
    </w:p>
    <w:p>
      <w:pPr>
        <w:pStyle w:val="ListBullet"/>
      </w:pPr>
      <w:r>
        <w:t>[GET] Get an Ingest Source — /ingest/api/v1/source/{{source_id}}</w:t>
      </w:r>
    </w:p>
    <w:p>
      <w:pPr>
        <w:pStyle w:val="ListBullet"/>
      </w:pPr>
      <w:r>
        <w:t>[PUT] Update an Ingest Source — /ingest/api/v1/source/{{source_id}}</w:t>
      </w:r>
    </w:p>
    <w:p>
      <w:pPr>
        <w:pStyle w:val="ListBullet"/>
      </w:pPr>
      <w:r>
        <w:t>[DELETE] Delete an Ingest Source — /ingest/api/v1/source/{{source_id}}</w:t>
      </w:r>
    </w:p>
    <w:p>
      <w:r>
        <w:br w:type="page"/>
      </w:r>
    </w:p>
    <w:p>
      <w:pPr>
        <w:pStyle w:val="Heading2"/>
      </w:pPr>
      <w:r>
        <w:t>25. [GET] Get an App Integration</w:t>
      </w:r>
    </w:p>
    <w:p>
      <w:r>
        <w:rPr>
          <w:b/>
        </w:rPr>
        <w:t xml:space="preserve">Endpoint: </w:t>
      </w:r>
      <w:r>
        <w:rPr>
          <w:rFonts w:ascii="Courier New" w:hAnsi="Courier New"/>
          <w:sz w:val="18"/>
        </w:rPr>
        <w:t>/api/v1/app/{{app_id}}/integration/{{integ_id}}</w:t>
      </w:r>
    </w:p>
    <w:p>
      <w:pPr>
        <w:pStyle w:val="Heading3"/>
      </w:pPr>
      <w:r>
        <w:t>Prerequisites</w:t>
      </w:r>
    </w:p>
    <w:p>
      <w:pPr>
        <w:pStyle w:val="ListBullet"/>
      </w:pPr>
      <w:r>
        <w:t>You must have access to the target application and integration in Svix.</w:t>
      </w:r>
    </w:p>
    <w:p>
      <w:pPr>
        <w:pStyle w:val="Heading3"/>
      </w:pPr>
      <w:r>
        <w:t>Method</w:t>
      </w:r>
    </w:p>
    <w:p>
      <w:r>
        <w:t>GET</w:t>
      </w:r>
    </w:p>
    <w:p>
      <w:pPr>
        <w:pStyle w:val="Heading3"/>
      </w:pPr>
      <w:r>
        <w:t>URL</w:t>
      </w:r>
    </w:p>
    <w:p>
      <w:r>
        <w:t>{{SVIX_BASE_URL}}/api/v1/app/{{app_id}}/integration/{{integ_id}}</w:t>
      </w:r>
    </w:p>
    <w:p>
      <w:pPr>
        <w:pStyle w:val="Heading3"/>
      </w:pPr>
      <w:r>
        <w:t>Description</w:t>
      </w:r>
    </w:p>
    <w:p>
      <w:r>
        <w:t>Retrieves details for a specific integration belonging to a specific application.</w:t>
      </w:r>
    </w:p>
    <w:p>
      <w:pPr>
        <w:pStyle w:val="Heading3"/>
      </w:pPr>
      <w:r>
        <w:t>Enforcement Rules</w:t>
      </w:r>
    </w:p>
    <w:p>
      <w:pPr>
        <w:pStyle w:val="ListBullet"/>
      </w:pPr>
      <w:r>
        <w:t>The app_id path parameter must always be present and be a non-empty string.</w:t>
      </w:r>
    </w:p>
    <w:p>
      <w:pPr>
        <w:pStyle w:val="ListBullet"/>
      </w:pPr>
      <w:r>
        <w:t>The integ_id path parameter must always be present and be a non-empty string.</w:t>
      </w:r>
    </w:p>
    <w:p>
      <w:pPr>
        <w:pStyle w:val="ListBullet"/>
      </w:pPr>
      <w:r>
        <w:t>Always construct the path as /api/v1/app/{{app_id}}/integration/{{integ_id}}.</w:t>
      </w:r>
    </w:p>
    <w:p>
      <w:pPr>
        <w:pStyle w:val="ListBullet"/>
      </w:pPr>
      <w:r>
        <w:t>Do not call the API with missing or empty path parameters (e.g., avoid /api/v1/app//integration/... or /api/v1/app/.../integration/).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/api/v1/app/app_123/integration/integ_1srOrx2ZWZBpBUvZwXKQmoEYga2</w:t>
        <w:br/>
        <w:t>/api/v1/app/my-app-uid/integration/integ_1srOrx2ZWZBpBUvZwXKQmoEYga2</w:t>
      </w:r>
    </w:p>
    <w:p>
      <w:pPr>
        <w:pStyle w:val="Heading3"/>
      </w:pPr>
      <w:r>
        <w:t>Invalid Examples</w:t>
      </w:r>
    </w:p>
    <w:p>
      <w:r>
        <w:rPr>
          <w:b/>
          <w:color w:val="666666"/>
          <w:sz w:val="16"/>
        </w:rPr>
        <w:t>[http]</w:t>
      </w:r>
    </w:p>
    <w:p>
      <w:pPr>
        <w:shd w:fill="F2F2F2" w:val="clear"/>
      </w:pPr>
      <w:r>
        <w:rPr>
          <w:rFonts w:ascii="Courier New" w:hAnsi="Courier New"/>
          <w:sz w:val="17"/>
        </w:rPr>
        <w:t>/api/v1/app//integration/integ_1srOrx2ZWZBpBUvZwXKQmoEYga2</w:t>
        <w:br/>
        <w:t>/api/v1/app/app_123/integration/</w:t>
        <w:br/>
        <w:t>/api/v1/app/app_123/integration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integ_id</w:t>
            </w:r>
          </w:p>
        </w:tc>
        <w:tc>
          <w:tcPr>
            <w:tcW w:type="dxa" w:w="2880"/>
          </w:tcPr>
          <w:p>
            <w:r>
              <w:t>string</w:t>
            </w:r>
          </w:p>
        </w:tc>
        <w:tc>
          <w:tcPr>
            <w:tcW w:type="dxa" w:w="2880"/>
          </w:tcPr>
          <w:p>
            <w:r>
              <w:t>The Integration's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"createdAt": "2024-01-15T10:30:00Z",</w:t>
        <w:br/>
        <w:t xml:space="preserve"> "featureFlags": [</w:t>
        <w:br/>
        <w:t xml:space="preserve"> "some-flag"</w:t>
        <w:br/>
        <w:t xml:space="preserve"> ],</w:t>
        <w:br/>
        <w:t xml:space="preserve"> "id": "integ_1srOrx2ZWZBpBUvZwXKQmoEYga2",</w:t>
        <w:br/>
        <w:t xml:space="preserve"> "name": "Example Integration",</w:t>
        <w:br/>
        <w:t xml:space="preserve"> "updatedAt": "2024-01-20T14:05:00Z"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"integ_id"</w:t>
        <w:br/>
        <w:t xml:space="preserve"> ],</w:t>
        <w:br/>
        <w:t xml:space="preserve"> "msg": "Invalid value",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Creation timestamp of the integration.</w:t>
            </w:r>
          </w:p>
        </w:tc>
      </w:tr>
      <w:tr>
        <w:tc>
          <w:tcPr>
            <w:tcW w:type="dxa" w:w="2880"/>
          </w:tcPr>
          <w:p>
            <w:r>
              <w:t>featureFlags</w:t>
            </w:r>
          </w:p>
        </w:tc>
        <w:tc>
          <w:tcPr>
            <w:tcW w:type="dxa" w:w="2880"/>
          </w:tcPr>
          <w:p>
            <w:r>
              <w:t>string[]</w:t>
            </w:r>
          </w:p>
        </w:tc>
        <w:tc>
          <w:tcPr>
            <w:tcW w:type="dxa" w:w="2880"/>
          </w:tcPr>
          <w:p>
            <w:r>
              <w:t>The set of feature flags the integration has access to.</w:t>
            </w:r>
          </w:p>
        </w:tc>
      </w:tr>
      <w:tr>
        <w:tc>
          <w:tcPr>
            <w:tcW w:type="dxa" w:w="2880"/>
          </w:tcPr>
          <w:p>
            <w:r>
              <w:t>id</w:t>
            </w:r>
          </w:p>
        </w:tc>
        <w:tc>
          <w:tcPr>
            <w:tcW w:type="dxa" w:w="2880"/>
          </w:tcPr>
          <w:p>
            <w:r>
              <w:t>string</w:t>
            </w:r>
          </w:p>
        </w:tc>
        <w:tc>
          <w:tcPr>
            <w:tcW w:type="dxa" w:w="2880"/>
          </w:tcPr>
          <w:p>
            <w:r>
              <w:t>The Integration's ID. Constraints: minLength=33, maxLength=33, pattern=^integ_[A-Za-z0-9]{27}$. Example: integ_1srOrx2ZWZBpBUvZwXKQmoEYga2.</w:t>
            </w:r>
          </w:p>
        </w:tc>
      </w:tr>
      <w:tr>
        <w:tc>
          <w:tcPr>
            <w:tcW w:type="dxa" w:w="2880"/>
          </w:tcPr>
          <w:p>
            <w:r>
              <w:t>name</w:t>
            </w:r>
          </w:p>
        </w:tc>
        <w:tc>
          <w:tcPr>
            <w:tcW w:type="dxa" w:w="2880"/>
          </w:tcPr>
          <w:p>
            <w:r>
              <w:t>string</w:t>
            </w:r>
          </w:p>
        </w:tc>
        <w:tc>
          <w:tcPr>
            <w:tcW w:type="dxa" w:w="2880"/>
          </w:tcPr>
          <w:p>
            <w:r>
              <w:t>Integration name. Example: "Example Integration".</w:t>
            </w:r>
          </w:p>
        </w:tc>
      </w:tr>
      <w:tr>
        <w:tc>
          <w:tcPr>
            <w:tcW w:type="dxa" w:w="2880"/>
          </w:tcPr>
          <w:p>
            <w:r>
              <w:t>updatedAt</w:t>
            </w:r>
          </w:p>
        </w:tc>
        <w:tc>
          <w:tcPr>
            <w:tcW w:type="dxa" w:w="2880"/>
          </w:tcPr>
          <w:p>
            <w:r>
              <w:t>string</w:t>
            </w:r>
          </w:p>
        </w:tc>
        <w:tc>
          <w:tcPr>
            <w:tcW w:type="dxa" w:w="2880"/>
          </w:tcPr>
          <w:p>
            <w:r>
              <w:t>Last updated timestamp of the integration.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'{{SVIX_BASE_URL}}/api/v1/app/app_123/integration/integ_1srOrx2ZWZBpBUvZwXKQmoEYga2'</w:t>
      </w:r>
    </w:p>
    <w:p>
      <w:pPr>
        <w:pStyle w:val="Heading3"/>
      </w:pPr>
      <w:r>
        <w:t>Related appIntegration actions</w:t>
      </w:r>
    </w:p>
    <w:p>
      <w:pPr>
        <w:pStyle w:val="ListBullet"/>
      </w:pPr>
      <w:r>
        <w:t>[POST] Create App Integration — /api/v1/app/{{app_id}}/integration</w:t>
      </w:r>
    </w:p>
    <w:p>
      <w:pPr>
        <w:pStyle w:val="ListBullet"/>
      </w:pPr>
      <w:r>
        <w:t>[PUT] Update an App Integration — /api/v1/app/{{app_id}}/integration/{{integ_id}}</w:t>
      </w:r>
    </w:p>
    <w:p>
      <w:pPr>
        <w:pStyle w:val="ListBullet"/>
      </w:pPr>
      <w:r>
        <w:t>[DELETE] Delete an App Integration — /api/v1/app/{{app_id}}/integration/{{integ_id}}</w:t>
      </w:r>
    </w:p>
    <w:p>
      <w:r>
        <w:br w:type="page"/>
      </w:r>
    </w:p>
    <w:p>
      <w:pPr>
        <w:pStyle w:val="Heading2"/>
      </w:pPr>
      <w:r>
        <w:t>26. [GET] Get a Stream Sink’s Headers</w:t>
      </w:r>
    </w:p>
    <w:p>
      <w:r>
        <w:rPr>
          <w:b/>
        </w:rPr>
        <w:t xml:space="preserve">Endpoint: </w:t>
      </w:r>
      <w:r>
        <w:rPr>
          <w:rFonts w:ascii="Courier New" w:hAnsi="Courier New"/>
          <w:sz w:val="18"/>
        </w:rPr>
        <w:t>/api/v1/stream/{{stream_id}}/sink/{{sink_id}}/headers</w:t>
      </w:r>
    </w:p>
    <w:p>
      <w:pPr>
        <w:pStyle w:val="Heading3"/>
      </w:pPr>
      <w:r>
        <w:t>Prerequisites</w:t>
      </w:r>
    </w:p>
    <w:p>
      <w:pPr>
        <w:pStyle w:val="ListBullet"/>
      </w:pPr>
      <w:r>
        <w:t>The sink must be an http or otelTracing sink (this endpoint is only valid for those sink types).</w:t>
      </w:r>
    </w:p>
    <w:p>
      <w:pPr>
        <w:pStyle w:val="Heading3"/>
      </w:pPr>
      <w:r>
        <w:t>Method</w:t>
      </w:r>
    </w:p>
    <w:p>
      <w:r>
        <w:t>GET</w:t>
      </w:r>
    </w:p>
    <w:p>
      <w:pPr>
        <w:pStyle w:val="Heading3"/>
      </w:pPr>
      <w:r>
        <w:t>URL</w:t>
      </w:r>
    </w:p>
    <w:p>
      <w:r>
        <w:t>{{SVIX_BASE_URL}}/api/v1/stream/{{stream_id}}/sink/{{sink_id}}/headers</w:t>
      </w:r>
    </w:p>
    <w:p>
      <w:pPr>
        <w:pStyle w:val="Heading3"/>
      </w:pPr>
      <w:r>
        <w:t>Description</w:t>
      </w:r>
    </w:p>
    <w:p>
      <w:r>
        <w:t>Gets the HTTP sink headers for a specific sink in a stream. The returned payload includes the headers map and a list of sensitive header names that have been redacted.</w:t>
      </w:r>
    </w:p>
    <w:p>
      <w:pPr>
        <w:pStyle w:val="Heading3"/>
      </w:pPr>
      <w:r>
        <w:t>Enforcement Rules</w:t>
      </w:r>
    </w:p>
    <w:p>
      <w:pPr>
        <w:pStyle w:val="ListBullet"/>
      </w:pPr>
      <w:r>
        <w:t>The stream_id path parameter must always be present.</w:t>
      </w:r>
    </w:p>
    <w:p>
      <w:pPr>
        <w:pStyle w:val="ListBullet"/>
      </w:pPr>
      <w:r>
        <w:t>The sink_id path parameter must always be present.</w:t>
      </w:r>
    </w:p>
    <w:p>
      <w:pPr>
        <w:pStyle w:val="ListBullet"/>
      </w:pPr>
      <w:r>
        <w:t>Always construct the path as /api/v1/stream/{{stream_id}}/sink/{{sink_id}}/headers, where {{stream_id}} and {{sink_id}} are non-empty strings.</w:t>
      </w:r>
    </w:p>
    <w:p>
      <w:pPr>
        <w:pStyle w:val="ListBullet"/>
      </w:pPr>
      <w:r>
        <w:t>Do not call the API with missing or empty path parameters (e.g., avoid /stream//sink/... or /stream/{{stream_id}}/sink//...).</w:t>
      </w:r>
    </w:p>
    <w:p>
      <w:pPr>
        <w:pStyle w:val="ListBullet"/>
      </w:pPr>
      <w:r>
        <w:t>Do not infer or guess IDs; use only the values provided by the user.</w:t>
      </w:r>
    </w:p>
    <w:p>
      <w:r>
        <w:t>When executing the action:</w:t>
      </w:r>
    </w:p>
    <w:p>
      <w:pPr>
        <w:pStyle w:val="ListBullet"/>
      </w:pPr>
      <w:r>
        <w:t>Send Path Parameters in the URL, not in the body.</w:t>
      </w:r>
    </w:p>
    <w:p>
      <w:pPr>
        <w:pStyle w:val="ListBullet"/>
      </w:pPr>
      <w:r>
        <w:t>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/api/v1/stream/stream_123/sink/sink_456/headers</w:t>
        <w:br/>
        <w:t>/api/v1/stream/uid_abc/sink/uid_def/headers</w:t>
      </w:r>
    </w:p>
    <w:p>
      <w:pPr>
        <w:pStyle w:val="Heading3"/>
      </w:pPr>
      <w:r>
        <w:t>Invalid Examples</w:t>
      </w:r>
    </w:p>
    <w:p>
      <w:r>
        <w:rPr>
          <w:b/>
          <w:color w:val="666666"/>
          <w:sz w:val="16"/>
        </w:rPr>
        <w:t>[http]</w:t>
      </w:r>
    </w:p>
    <w:p>
      <w:pPr>
        <w:shd w:fill="F2F2F2" w:val="clear"/>
      </w:pPr>
      <w:r>
        <w:rPr>
          <w:rFonts w:ascii="Courier New" w:hAnsi="Courier New"/>
          <w:sz w:val="17"/>
        </w:rPr>
        <w:t>/api/v1/stream//sink/sink_456/headers</w:t>
        <w:br/>
        <w:t>/api/v1/stream/stream_123/sink//headers</w:t>
        <w:br/>
        <w:t>/api/v1/stream/stream_123/sink/sink_456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stream_id</w:t>
            </w:r>
          </w:p>
        </w:tc>
        <w:tc>
          <w:tcPr>
            <w:tcW w:type="dxa" w:w="2880"/>
          </w:tcPr>
          <w:p>
            <w:r>
              <w:t>string</w:t>
            </w:r>
          </w:p>
        </w:tc>
        <w:tc>
          <w:tcPr>
            <w:tcW w:type="dxa" w:w="2880"/>
          </w:tcPr>
          <w:p>
            <w:r>
              <w:t>The Stream’s ID or UID.</w:t>
            </w:r>
          </w:p>
        </w:tc>
      </w:tr>
      <w:tr>
        <w:tc>
          <w:tcPr>
            <w:tcW w:type="dxa" w:w="2880"/>
          </w:tcPr>
          <w:p>
            <w:r>
              <w:t>sink_id</w:t>
            </w:r>
          </w:p>
        </w:tc>
        <w:tc>
          <w:tcPr>
            <w:tcW w:type="dxa" w:w="2880"/>
          </w:tcPr>
          <w:p>
            <w:r>
              <w:t>string</w:t>
            </w:r>
          </w:p>
        </w:tc>
        <w:tc>
          <w:tcPr>
            <w:tcW w:type="dxa" w:w="2880"/>
          </w:tcPr>
          <w:p>
            <w:r>
              <w:t>The StreamSink’s ID or 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"headers": {</w:t>
        <w:br/>
        <w:t xml:space="preserve"> "X-Example": "123",</w:t>
        <w:br/>
        <w:t xml:space="preserve"> "X-Foobar": "Bar"</w:t>
        <w:br/>
        <w:t xml:space="preserve"> },</w:t>
        <w:br/>
        <w:t xml:space="preserve"> "sensitive":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"field_name"],</w:t>
        <w:br/>
        <w:t xml:space="preserve"> "msg": "The message accompanying the validation error item.",</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headers</w:t>
            </w:r>
          </w:p>
        </w:tc>
        <w:tc>
          <w:tcPr>
            <w:tcW w:type="dxa" w:w="2880"/>
          </w:tcPr>
          <w:p>
            <w:r>
              <w:t>object</w:t>
            </w:r>
          </w:p>
        </w:tc>
        <w:tc>
          <w:tcPr>
            <w:tcW w:type="dxa" w:w="2880"/>
          </w:tcPr>
          <w:p>
            <w:r>
              <w:t>The sink headers as a key/value map.</w:t>
            </w:r>
          </w:p>
        </w:tc>
      </w:tr>
      <w:tr>
        <w:tc>
          <w:tcPr>
            <w:tcW w:type="dxa" w:w="2880"/>
          </w:tcPr>
          <w:p>
            <w:r>
              <w:t>sensitive</w:t>
            </w:r>
          </w:p>
        </w:tc>
        <w:tc>
          <w:tcPr>
            <w:tcW w:type="dxa" w:w="2880"/>
          </w:tcPr>
          <w:p>
            <w:r>
              <w:t>string[]</w:t>
            </w:r>
          </w:p>
        </w:tc>
        <w:tc>
          <w:tcPr>
            <w:tcW w:type="dxa" w:w="2880"/>
          </w:tcPr>
          <w:p>
            <w:r>
              <w:t>Names of sensitive headers that have been redacted.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'{{SVIX_BASE_URL}}/api/v1/stream/stream_123/sink/sink_456/headers'</w:t>
      </w:r>
    </w:p>
    <w:p>
      <w:pPr>
        <w:pStyle w:val="Heading3"/>
      </w:pPr>
      <w:r>
        <w:t>Notes</w:t>
      </w:r>
    </w:p>
    <w:p>
      <w:pPr>
        <w:pStyle w:val="ListBullet"/>
      </w:pPr>
      <w:r>
        <w:t>Only valid for sinks of type http or otelTracing.</w:t>
      </w:r>
    </w:p>
    <w:p>
      <w:pPr>
        <w:pStyle w:val="ListBullet"/>
      </w:pPr>
      <w:r>
        <w:t>The value of the headers is returned in the headers field.</w:t>
      </w:r>
    </w:p>
    <w:p>
      <w:pPr>
        <w:pStyle w:val="ListBullet"/>
      </w:pPr>
      <w:r>
        <w:t>Sensitive headers that have been redacted are returned in the sensitive field.</w:t>
      </w:r>
    </w:p>
    <w:p>
      <w:pPr>
        <w:pStyle w:val="Heading3"/>
      </w:pPr>
      <w:r>
        <w:t>Related streamSinkHeaders actions</w:t>
      </w:r>
    </w:p>
    <w:p>
      <w:pPr>
        <w:pStyle w:val="ListBullet"/>
      </w:pPr>
      <w:r>
        <w:t>[PATCH] Patch a Stream Sink's Headers — /api/v1/stream/{{stream_id}}/sink/{{sink_id}}/headers</w:t>
      </w:r>
    </w:p>
    <w:p>
      <w:r>
        <w:br w:type="page"/>
      </w:r>
    </w:p>
    <w:p>
      <w:pPr>
        <w:pStyle w:val="Heading2"/>
      </w:pPr>
      <w:r>
        <w:t>27. [GET] Get a Stream Sink's Secret</w:t>
      </w:r>
    </w:p>
    <w:p>
      <w:r>
        <w:rPr>
          <w:b/>
        </w:rPr>
        <w:t xml:space="preserve">Endpoint: </w:t>
      </w:r>
      <w:r>
        <w:rPr>
          <w:rFonts w:ascii="Courier New" w:hAnsi="Courier New"/>
          <w:sz w:val="18"/>
        </w:rPr>
        <w:t>/api/v1/stream/{{stream_id}}/sink/{{sink_id}}/secret</w:t>
      </w:r>
    </w:p>
    <w:p>
      <w:pPr>
        <w:pStyle w:val="Heading3"/>
      </w:pPr>
      <w:r>
        <w:t>Prerequisites</w:t>
      </w:r>
    </w:p>
    <w:p>
      <w:pPr>
        <w:pStyle w:val="ListBullet"/>
      </w:pPr>
      <w:r>
        <w:t>The sink must be an HTTP sink (this endpoint is only supported for HTTP sinks)</w:t>
      </w:r>
    </w:p>
    <w:p>
      <w:pPr>
        <w:pStyle w:val="Heading3"/>
      </w:pPr>
      <w:r>
        <w:t>Method</w:t>
      </w:r>
    </w:p>
    <w:p>
      <w:r>
        <w:t>GET</w:t>
      </w:r>
    </w:p>
    <w:p>
      <w:pPr>
        <w:pStyle w:val="Heading3"/>
      </w:pPr>
      <w:r>
        <w:t>URL</w:t>
      </w:r>
    </w:p>
    <w:p>
      <w:r>
        <w:t>{{SVIX_BASE_URL}}/api/v1/stream/{{stream_id}}/sink/{{sink_id}}/secret</w:t>
      </w:r>
    </w:p>
    <w:p>
      <w:pPr>
        <w:pStyle w:val="Heading3"/>
      </w:pPr>
      <w:r>
        <w:t>Description</w:t>
      </w:r>
    </w:p>
    <w:p>
      <w:r>
        <w:t>Gets a sink’s signing secret (supported only for HTTP sinks). This secret is used to verify the authenticity of webhook deliveries. For more information, see the consuming webhooks docs: https://docs.svix.com/consuming-webhooks/.</w:t>
      </w:r>
    </w:p>
    <w:p>
      <w:pPr>
        <w:pStyle w:val="Heading3"/>
      </w:pPr>
      <w:r>
        <w:t>Enforcement Rules</w:t>
      </w:r>
    </w:p>
    <w:p>
      <w:pPr>
        <w:pStyle w:val="ListBullet"/>
      </w:pPr>
      <w:r>
        <w:t>The stream_id path parameter must always be present and must be a non-empty string.</w:t>
      </w:r>
    </w:p>
    <w:p>
      <w:pPr>
        <w:pStyle w:val="ListBullet"/>
      </w:pPr>
      <w:r>
        <w:t>The sink_id path parameter must always be present and must be a non-empty string.</w:t>
      </w:r>
    </w:p>
    <w:p>
      <w:pPr>
        <w:pStyle w:val="ListBullet"/>
      </w:pPr>
      <w:r>
        <w:t>Always construct the path as /api/v1/stream/{{stream_id}}/sink/{{sink_id}}/secret.</w:t>
      </w:r>
    </w:p>
    <w:p>
      <w:pPr>
        <w:pStyle w:val="ListBullet"/>
      </w:pPr>
      <w:r>
        <w:t>Do not call the API with missing or empty path parameters (e.g., avoid /stream//sink/... or /stream/{{stream_id}}/sink//secret).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/api/v1/stream/stream_123/sink/sink_456/secret</w:t>
        <w:br/>
        <w:t>/api/v1/stream/stream_uid_abc/sink/sink_uid_def/secret</w:t>
      </w:r>
    </w:p>
    <w:p>
      <w:pPr>
        <w:pStyle w:val="Heading3"/>
      </w:pPr>
      <w:r>
        <w:t>Invalid Examples</w:t>
      </w:r>
    </w:p>
    <w:p>
      <w:r>
        <w:rPr>
          <w:b/>
          <w:color w:val="666666"/>
          <w:sz w:val="16"/>
        </w:rPr>
        <w:t>[http]</w:t>
      </w:r>
    </w:p>
    <w:p>
      <w:pPr>
        <w:shd w:fill="F2F2F2" w:val="clear"/>
      </w:pPr>
      <w:r>
        <w:rPr>
          <w:rFonts w:ascii="Courier New" w:hAnsi="Courier New"/>
          <w:sz w:val="17"/>
        </w:rPr>
        <w:t>/api/v1/stream//sink/sink_456/secret</w:t>
        <w:br/>
        <w:t>/api/v1/stream/stream_123/sink//secret</w:t>
        <w:br/>
        <w:t>/api/v1/stream/stream_123/sink/sink_456/secret/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stream_id</w:t>
            </w:r>
          </w:p>
        </w:tc>
        <w:tc>
          <w:tcPr>
            <w:tcW w:type="dxa" w:w="2880"/>
          </w:tcPr>
          <w:p>
            <w:r>
              <w:t>string</w:t>
            </w:r>
          </w:p>
        </w:tc>
        <w:tc>
          <w:tcPr>
            <w:tcW w:type="dxa" w:w="2880"/>
          </w:tcPr>
          <w:p>
            <w:r>
              <w:t>The Stream’s ID or UID.</w:t>
            </w:r>
          </w:p>
        </w:tc>
      </w:tr>
      <w:tr>
        <w:tc>
          <w:tcPr>
            <w:tcW w:type="dxa" w:w="2880"/>
          </w:tcPr>
          <w:p>
            <w:r>
              <w:t>sink_id</w:t>
            </w:r>
          </w:p>
        </w:tc>
        <w:tc>
          <w:tcPr>
            <w:tcW w:type="dxa" w:w="2880"/>
          </w:tcPr>
          <w:p>
            <w:r>
              <w:t>string</w:t>
            </w:r>
          </w:p>
        </w:tc>
        <w:tc>
          <w:tcPr>
            <w:tcW w:type="dxa" w:w="2880"/>
          </w:tcPr>
          <w:p>
            <w:r>
              <w:t>The StreamSink’s ID or 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"whsec_C2FVsBQIhrscChlQIMV+b5sSYspob7oD"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"stream_id"],</w:t>
        <w:br/>
        <w:t xml:space="preserve"> "msg": "field required",</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endpoint’s verification secret. Pattern: ^(whsec_)?[a-zA-Z0-9+/=]{32,100}$. Format: base64-encoded random bytes, optionally prefixed with whsec_.</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'{{SVIX_BASE_URL}}/api/v1/stream/stream_123/sink/sink_456/secret'</w:t>
      </w:r>
    </w:p>
    <w:p>
      <w:pPr>
        <w:pStyle w:val="Heading3"/>
      </w:pPr>
      <w:r>
        <w:t>Notes</w:t>
      </w:r>
    </w:p>
    <w:p>
      <w:pPr>
        <w:pStyle w:val="ListBullet"/>
      </w:pPr>
      <w:r>
        <w:t>The returned key is used to verify webhook delivery authenticity.</w:t>
      </w:r>
    </w:p>
    <w:p>
      <w:pPr>
        <w:pStyle w:val="ListBullet"/>
      </w:pPr>
      <w:r>
        <w:t>The secret is base64-encoded random bytes and may be prefixed with whsec_.</w:t>
      </w:r>
    </w:p>
    <w:p>
      <w:pPr>
        <w:pStyle w:val="Heading3"/>
      </w:pPr>
      <w:r>
        <w:t>Related streamSinkSecret actions</w:t>
      </w:r>
    </w:p>
    <w:p>
      <w:pPr>
        <w:pStyle w:val="ListBullet"/>
      </w:pPr>
      <w:r>
        <w:t>[POST] Rotate a Stream Sink Secret — /api/v1/stream/{{stream_id}}/sink/{{sink_id}}/secret/rotate</w:t>
      </w:r>
    </w:p>
    <w:p>
      <w:r>
        <w:br w:type="page"/>
      </w:r>
    </w:p>
    <w:p>
      <w:pPr>
        <w:pStyle w:val="Heading2"/>
      </w:pPr>
      <w:r>
        <w:t>28. [GET] List Streams</w:t>
      </w:r>
    </w:p>
    <w:p>
      <w:r>
        <w:rPr>
          <w:b/>
        </w:rPr>
        <w:t xml:space="preserve">Endpoint: </w:t>
      </w:r>
      <w:r>
        <w:rPr>
          <w:rFonts w:ascii="Courier New" w:hAnsi="Courier New"/>
          <w:sz w:val="18"/>
        </w:rPr>
        <w:t>/api/v1/stream</w:t>
      </w:r>
    </w:p>
    <w:p>
      <w:pPr>
        <w:pStyle w:val="Heading3"/>
      </w:pPr>
      <w:r>
        <w:t>Method</w:t>
      </w:r>
    </w:p>
    <w:p>
      <w:r>
        <w:t>GET</w:t>
      </w:r>
    </w:p>
    <w:p>
      <w:pPr>
        <w:pStyle w:val="Heading3"/>
      </w:pPr>
      <w:r>
        <w:t>URL</w:t>
      </w:r>
    </w:p>
    <w:p>
      <w:r>
        <w:t>{{SVIX_BASE_URL}}/api/v1/stream</w:t>
      </w:r>
    </w:p>
    <w:p>
      <w:pPr>
        <w:pStyle w:val="Heading3"/>
      </w:pPr>
      <w:r>
        <w:t>Description</w:t>
      </w:r>
    </w:p>
    <w:p>
      <w:r>
        <w:t>Returns a list of all streams in the organization. Supports pagination via limit and iterator, and sorting via order.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the number of returned items.</w:t>
            </w:r>
          </w:p>
        </w:tc>
      </w:tr>
      <w:tr>
        <w:tc>
          <w:tcPr>
            <w:tcW w:type="dxa" w:w="2880"/>
          </w:tcPr>
          <w:p>
            <w:r>
              <w:t>iterator</w:t>
            </w:r>
          </w:p>
        </w:tc>
        <w:tc>
          <w:tcPr>
            <w:tcW w:type="dxa" w:w="2880"/>
          </w:tcPr>
          <w:p>
            <w:r>
              <w:t>string</w:t>
            </w:r>
          </w:p>
        </w:tc>
        <w:tc>
          <w:tcPr>
            <w:tcW w:type="dxa" w:w="2880"/>
          </w:tcPr>
          <w:p>
            <w:r>
              <w:t>The iterator returned from a prior invocation (used for pagination).</w:t>
            </w:r>
          </w:p>
        </w:tc>
      </w:tr>
      <w:tr>
        <w:tc>
          <w:tcPr>
            <w:tcW w:type="dxa" w:w="2880"/>
          </w:tcPr>
          <w:p>
            <w:r>
              <w:t>order</w:t>
            </w:r>
          </w:p>
        </w:tc>
        <w:tc>
          <w:tcPr>
            <w:tcW w:type="dxa" w:w="2880"/>
          </w:tcPr>
          <w:p>
            <w:r>
              <w:t>enum</w:t>
            </w:r>
          </w:p>
        </w:tc>
        <w:tc>
          <w:tcPr>
            <w:tcW w:type="dxa" w:w="2880"/>
          </w:tcPr>
          <w:p>
            <w:r>
              <w:t>The sorting order of the returned items. Allowed values: "ascending", "descending".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"createdAt": "2024-01-15T10:30:00Z",</w:t>
        <w:br/>
        <w:t xml:space="preserve"> "id": "strm_AbCDefGhijkLMNopQRstUV",</w:t>
        <w:br/>
        <w:t xml:space="preserve"> "metadata": {</w:t>
        <w:br/>
        <w:t xml:space="preserve"> "env": "prod"</w:t>
        <w:br/>
        <w:t xml:space="preserve"> },</w:t>
        <w:br/>
        <w:t xml:space="preserve"> "name": "Primary Stream",</w:t>
        <w:br/>
        <w:t xml:space="preserve"> "uid": "primary_stream",</w:t>
        <w:br/>
        <w:t xml:space="preserve"> "updatedAt": "2024-02-01T12:00:00Z"</w:t>
        <w:br/>
        <w:t xml:space="preserve"> }</w:t>
        <w:br/>
        <w:t xml:space="preserve"> ],</w:t>
        <w:br/>
        <w:t xml:space="preserve"> "done": true,</w:t>
        <w:br/>
        <w:t xml:space="preserve"> "iterator": "iterator",</w:t>
        <w:br/>
        <w:t xml:space="preserve"> "prevIterator": "-iterator"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"limit"],</w:t>
        <w:br/>
        <w:t xml:space="preserve"> "msg": "value is not a valid integer",</w:t>
        <w:br/>
        <w:t xml:space="preserve"> "type": "type_error.integer"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streams.</w:t>
            </w:r>
          </w:p>
        </w:tc>
      </w:tr>
      <w:tr>
        <w:tc>
          <w:tcPr>
            <w:tcW w:type="dxa" w:w="2880"/>
          </w:tcPr>
          <w:p>
            <w:r>
              <w:t>data[].createdAt</w:t>
            </w:r>
          </w:p>
        </w:tc>
        <w:tc>
          <w:tcPr>
            <w:tcW w:type="dxa" w:w="2880"/>
          </w:tcPr>
          <w:p>
            <w:r>
              <w:t>string</w:t>
            </w:r>
          </w:p>
        </w:tc>
        <w:tc>
          <w:tcPr>
            <w:tcW w:type="dxa" w:w="2880"/>
          </w:tcPr>
          <w:p>
            <w:r>
              <w:t>Stream creation timestamp.</w:t>
            </w:r>
          </w:p>
        </w:tc>
      </w:tr>
      <w:tr>
        <w:tc>
          <w:tcPr>
            <w:tcW w:type="dxa" w:w="2880"/>
          </w:tcPr>
          <w:p>
            <w:r>
              <w:t>data[].id</w:t>
            </w:r>
          </w:p>
        </w:tc>
        <w:tc>
          <w:tcPr>
            <w:tcW w:type="dxa" w:w="2880"/>
          </w:tcPr>
          <w:p>
            <w:r>
              <w:t>string</w:t>
            </w:r>
          </w:p>
        </w:tc>
        <w:tc>
          <w:tcPr>
            <w:tcW w:type="dxa" w:w="2880"/>
          </w:tcPr>
          <w:p>
            <w:r>
              <w:t>The stream's ID. Constraints: length = 27; pattern = ^strm_[A-Za-z0-9]{22}$.</w:t>
            </w:r>
          </w:p>
        </w:tc>
      </w:tr>
      <w:tr>
        <w:tc>
          <w:tcPr>
            <w:tcW w:type="dxa" w:w="2880"/>
          </w:tcPr>
          <w:p>
            <w:r>
              <w:t>data[].metadata</w:t>
            </w:r>
          </w:p>
        </w:tc>
        <w:tc>
          <w:tcPr>
            <w:tcW w:type="dxa" w:w="2880"/>
          </w:tcPr>
          <w:p>
            <w:r>
              <w:t>object</w:t>
            </w:r>
          </w:p>
        </w:tc>
        <w:tc>
          <w:tcPr>
            <w:tcW w:type="dxa" w:w="2880"/>
          </w:tcPr>
          <w:p>
            <w:r>
              <w:t>Stream metadata object.</w:t>
            </w:r>
          </w:p>
        </w:tc>
      </w:tr>
      <w:tr>
        <w:tc>
          <w:tcPr>
            <w:tcW w:type="dxa" w:w="2880"/>
          </w:tcPr>
          <w:p>
            <w:r>
              <w:t>data[].name</w:t>
            </w:r>
          </w:p>
        </w:tc>
        <w:tc>
          <w:tcPr>
            <w:tcW w:type="dxa" w:w="2880"/>
          </w:tcPr>
          <w:p>
            <w:r>
              <w:t>string</w:t>
            </w:r>
          </w:p>
        </w:tc>
        <w:tc>
          <w:tcPr>
            <w:tcW w:type="dxa" w:w="2880"/>
          </w:tcPr>
          <w:p>
            <w:r>
              <w:t>The stream's name.</w:t>
            </w:r>
          </w:p>
        </w:tc>
      </w:tr>
      <w:tr>
        <w:tc>
          <w:tcPr>
            <w:tcW w:type="dxa" w:w="2880"/>
          </w:tcPr>
          <w:p>
            <w:r>
              <w:t>data[].uid</w:t>
            </w:r>
          </w:p>
        </w:tc>
        <w:tc>
          <w:tcPr>
            <w:tcW w:type="dxa" w:w="2880"/>
          </w:tcPr>
          <w:p>
            <w:r>
              <w:t>string</w:t>
            </w:r>
          </w:p>
        </w:tc>
        <w:tc>
          <w:tcPr>
            <w:tcW w:type="dxa" w:w="2880"/>
          </w:tcPr>
          <w:p>
            <w:r>
              <w:t>The stream's UID. Constraints: minLength = 1; maxLength = 60; pattern = ^(?!strm_)[a-zA-Z0-9_-]+$.</w:t>
            </w:r>
          </w:p>
        </w:tc>
      </w:tr>
      <w:tr>
        <w:tc>
          <w:tcPr>
            <w:tcW w:type="dxa" w:w="2880"/>
          </w:tcPr>
          <w:p>
            <w:r>
              <w:t>data[].updatedAt</w:t>
            </w:r>
          </w:p>
        </w:tc>
        <w:tc>
          <w:tcPr>
            <w:tcW w:type="dxa" w:w="2880"/>
          </w:tcPr>
          <w:p>
            <w:r>
              <w:t>string</w:t>
            </w:r>
          </w:p>
        </w:tc>
        <w:tc>
          <w:tcPr>
            <w:tcW w:type="dxa" w:w="2880"/>
          </w:tcPr>
          <w:p>
            <w:r>
              <w:t>Stream last updated timestamp.</w:t>
            </w:r>
          </w:p>
        </w:tc>
      </w:tr>
      <w:tr>
        <w:tc>
          <w:tcPr>
            <w:tcW w:type="dxa" w:w="2880"/>
          </w:tcPr>
          <w:p>
            <w:r>
              <w:t>done</w:t>
            </w:r>
          </w:p>
        </w:tc>
        <w:tc>
          <w:tcPr>
            <w:tcW w:type="dxa" w:w="2880"/>
          </w:tcPr>
          <w:p>
            <w:r>
              <w:t>boolean</w:t>
            </w:r>
          </w:p>
        </w:tc>
        <w:tc>
          <w:tcPr>
            <w:tcW w:type="dxa" w:w="2880"/>
          </w:tcPr>
          <w:p>
            <w:r>
              <w:t>Indicates whether pagination is complete.</w:t>
            </w:r>
          </w:p>
        </w:tc>
      </w:tr>
      <w:tr>
        <w:tc>
          <w:tcPr>
            <w:tcW w:type="dxa" w:w="2880"/>
          </w:tcPr>
          <w:p>
            <w:r>
              <w:t>iterator</w:t>
            </w:r>
          </w:p>
        </w:tc>
        <w:tc>
          <w:tcPr>
            <w:tcW w:type="dxa" w:w="2880"/>
          </w:tcPr>
          <w:p>
            <w:r>
              <w:t>string</w:t>
            </w:r>
          </w:p>
        </w:tc>
        <w:tc>
          <w:tcPr>
            <w:tcW w:type="dxa" w:w="2880"/>
          </w:tcPr>
          <w:p>
            <w:r>
              <w:t>Iterator for fetching the next page. Example: "iterator".</w:t>
            </w:r>
          </w:p>
        </w:tc>
      </w:tr>
      <w:tr>
        <w:tc>
          <w:tcPr>
            <w:tcW w:type="dxa" w:w="2880"/>
          </w:tcPr>
          <w:p>
            <w:r>
              <w:t>prevIterator</w:t>
            </w:r>
          </w:p>
        </w:tc>
        <w:tc>
          <w:tcPr>
            <w:tcW w:type="dxa" w:w="2880"/>
          </w:tcPr>
          <w:p>
            <w:r>
              <w:t>string</w:t>
            </w:r>
          </w:p>
        </w:tc>
        <w:tc>
          <w:tcPr>
            <w:tcW w:type="dxa" w:w="2880"/>
          </w:tcPr>
          <w:p>
            <w:r>
              <w:t>Iterator for fetching the previous page. Example: "-iterator".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'{{SVIX_BASE_URL}}/api/v1/stream?limit=20&amp;order=ascending'</w:t>
      </w:r>
    </w:p>
    <w:p>
      <w:pPr>
        <w:pStyle w:val="Heading3"/>
      </w:pPr>
      <w:r>
        <w:t>Notes</w:t>
      </w:r>
    </w:p>
    <w:p>
      <w:pPr>
        <w:pStyle w:val="ListBullet"/>
      </w:pPr>
      <w:r>
        <w:t>Pagination: pass the returned iterator value into the next request’s iterator query parameter to continue listing results.</w:t>
      </w:r>
    </w:p>
    <w:p>
      <w:pPr>
        <w:pStyle w:val="ListBullet"/>
      </w:pPr>
      <w:r>
        <w:t>Sorting: order controls the sorting order of returned items (ascending or descending).</w:t>
      </w:r>
    </w:p>
    <w:p>
      <w:r>
        <w:br w:type="page"/>
      </w:r>
    </w:p>
    <w:p>
      <w:pPr>
        <w:pStyle w:val="Heading2"/>
      </w:pPr>
      <w:r>
        <w:t>29. [GET] Get a Stream</w:t>
      </w:r>
    </w:p>
    <w:p>
      <w:r>
        <w:rPr>
          <w:b/>
        </w:rPr>
        <w:t xml:space="preserve">Endpoint: </w:t>
      </w:r>
      <w:r>
        <w:rPr>
          <w:rFonts w:ascii="Courier New" w:hAnsi="Courier New"/>
          <w:sz w:val="18"/>
        </w:rPr>
        <w:t>/api/v1/stream/{{stream_id}}</w:t>
      </w:r>
    </w:p>
    <w:p>
      <w:pPr>
        <w:pStyle w:val="Heading3"/>
      </w:pPr>
      <w:r>
        <w:t>Method</w:t>
      </w:r>
    </w:p>
    <w:p>
      <w:r>
        <w:t>GET</w:t>
      </w:r>
    </w:p>
    <w:p>
      <w:pPr>
        <w:pStyle w:val="Heading3"/>
      </w:pPr>
      <w:r>
        <w:t>URL</w:t>
      </w:r>
    </w:p>
    <w:p>
      <w:r>
        <w:t>{{SVIX_BASE_URL}}/api/v1/stream/{{stream_id}}</w:t>
      </w:r>
    </w:p>
    <w:p>
      <w:pPr>
        <w:pStyle w:val="Heading3"/>
      </w:pPr>
      <w:r>
        <w:t>Description</w:t>
      </w:r>
    </w:p>
    <w:p>
      <w:r>
        <w:t>Gets a stream by its ID or UID.</w:t>
      </w:r>
    </w:p>
    <w:p>
      <w:pPr>
        <w:pStyle w:val="Heading3"/>
      </w:pPr>
      <w:r>
        <w:t>Enforcement Rules</w:t>
      </w:r>
    </w:p>
    <w:p>
      <w:pPr>
        <w:pStyle w:val="ListBullet"/>
      </w:pPr>
      <w:r>
        <w:t>The stream_id path parameter must always be present.</w:t>
      </w:r>
    </w:p>
    <w:p>
      <w:pPr>
        <w:pStyle w:val="ListBullet"/>
      </w:pPr>
      <w:r>
        <w:t>Always construct the path as /api/v1/stream/{{stream_id}}, where {{stream_id}} is a non-empty string.</w:t>
      </w:r>
    </w:p>
    <w:p>
      <w:pPr>
        <w:pStyle w:val="ListBullet"/>
      </w:pPr>
      <w:r>
        <w:t>Do not call the API with a missing or empty stream_id (e.g., avoid /api/v1/stream/).</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/api/v1/stream/strm_2yZwUhtgs5Ai8T9yRQJXA</w:t>
        <w:br/>
        <w:t>/api/v1/stream/unique-identifier</w:t>
      </w:r>
    </w:p>
    <w:p>
      <w:pPr>
        <w:pStyle w:val="Heading3"/>
      </w:pPr>
      <w:r>
        <w:t>Invalid Examples</w:t>
      </w:r>
    </w:p>
    <w:p>
      <w:r>
        <w:rPr>
          <w:b/>
          <w:color w:val="666666"/>
          <w:sz w:val="16"/>
        </w:rPr>
        <w:t>[http]</w:t>
      </w:r>
    </w:p>
    <w:p>
      <w:pPr>
        <w:shd w:fill="F2F2F2" w:val="clear"/>
      </w:pPr>
      <w:r>
        <w:rPr>
          <w:rFonts w:ascii="Courier New" w:hAnsi="Courier New"/>
          <w:sz w:val="17"/>
        </w:rPr>
        <w:t>/api/v1/stream/</w:t>
        <w:br/>
        <w:t>/api/v1/stream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stream_id</w:t>
            </w:r>
          </w:p>
        </w:tc>
        <w:tc>
          <w:tcPr>
            <w:tcW w:type="dxa" w:w="2880"/>
          </w:tcPr>
          <w:p>
            <w:r>
              <w:t>string</w:t>
            </w:r>
          </w:p>
        </w:tc>
        <w:tc>
          <w:tcPr>
            <w:tcW w:type="dxa" w:w="2880"/>
          </w:tcPr>
          <w:p>
            <w:r>
              <w:t>Stream identifier. Can be either a stream ID (pattern: ^strm_[A-Za-z0-9]{22}$, length: 27) or a stream UID (pattern: ^(?!strm_)[a-zA-Z0-9_-]+$, minLength: 1, maxLength: 60).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"createdAt": "2024-01-15T10:30:00Z",</w:t>
        <w:br/>
        <w:t xml:space="preserve"> "id": "strm_2yZwUhtgs5Ai8T9yRQJXA",</w:t>
        <w:br/>
        <w:t xml:space="preserve"> "metadata": {</w:t>
        <w:br/>
        <w:t xml:space="preserve"> "environment": "prod"</w:t>
        <w:br/>
        <w:t xml:space="preserve"> },</w:t>
        <w:br/>
        <w:t xml:space="preserve"> "name": "Primary Stream",</w:t>
        <w:br/>
        <w:t xml:space="preserve"> "uid": "unique-identifier",</w:t>
        <w:br/>
        <w:t xml:space="preserve"> "updatedAt": "2024-01-20T14:05:00Z"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"stream_id"],</w:t>
        <w:br/>
        <w:t xml:space="preserve"> "msg": "Invalid value",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id</w:t>
            </w:r>
          </w:p>
        </w:tc>
        <w:tc>
          <w:tcPr>
            <w:tcW w:type="dxa" w:w="2880"/>
          </w:tcPr>
          <w:p>
            <w:r>
              <w:t>string</w:t>
            </w:r>
          </w:p>
        </w:tc>
        <w:tc>
          <w:tcPr>
            <w:tcW w:type="dxa" w:w="2880"/>
          </w:tcPr>
          <w:p>
            <w:r>
              <w:t>The stream's ID. Pattern: ^strm_[A-Za-z0-9]{22}$. Length: 27. Example: strm_2yZwUhtgs5Ai8T9yRQJXA.</w:t>
            </w:r>
          </w:p>
        </w:tc>
      </w:tr>
      <w:tr>
        <w:tc>
          <w:tcPr>
            <w:tcW w:type="dxa" w:w="2880"/>
          </w:tcPr>
          <w:p>
            <w:r>
              <w:t>metadata</w:t>
            </w:r>
          </w:p>
        </w:tc>
        <w:tc>
          <w:tcPr>
            <w:tcW w:type="dxa" w:w="2880"/>
          </w:tcPr>
          <w:p>
            <w:r>
              <w:t>object</w:t>
            </w:r>
          </w:p>
        </w:tc>
        <w:tc>
          <w:tcPr>
            <w:tcW w:type="dxa" w:w="2880"/>
          </w:tcPr>
          <w:p>
            <w:r>
              <w:t>Stream metadata object.</w:t>
            </w:r>
          </w:p>
        </w:tc>
      </w:tr>
      <w:tr>
        <w:tc>
          <w:tcPr>
            <w:tcW w:type="dxa" w:w="2880"/>
          </w:tcPr>
          <w:p>
            <w:r>
              <w:t>name</w:t>
            </w:r>
          </w:p>
        </w:tc>
        <w:tc>
          <w:tcPr>
            <w:tcW w:type="dxa" w:w="2880"/>
          </w:tcPr>
          <w:p>
            <w:r>
              <w:t>string</w:t>
            </w:r>
          </w:p>
        </w:tc>
        <w:tc>
          <w:tcPr>
            <w:tcW w:type="dxa" w:w="2880"/>
          </w:tcPr>
          <w:p>
            <w:r>
              <w:t>The stream's name.</w:t>
            </w:r>
          </w:p>
        </w:tc>
      </w:tr>
      <w:tr>
        <w:tc>
          <w:tcPr>
            <w:tcW w:type="dxa" w:w="2880"/>
          </w:tcPr>
          <w:p>
            <w:r>
              <w:t>uid</w:t>
            </w:r>
          </w:p>
        </w:tc>
        <w:tc>
          <w:tcPr>
            <w:tcW w:type="dxa" w:w="2880"/>
          </w:tcPr>
          <w:p>
            <w:r>
              <w:t>string</w:t>
            </w:r>
          </w:p>
        </w:tc>
        <w:tc>
          <w:tcPr>
            <w:tcW w:type="dxa" w:w="2880"/>
          </w:tcPr>
          <w:p>
            <w:r>
              <w:t>The stream's UID. Pattern: ^(?!strm_)[a-zA-Z0-9_-]+$. minLength: 1, maxLength: 60. Example: unique-identifier.</w:t>
            </w:r>
          </w:p>
        </w:tc>
      </w:tr>
      <w:tr>
        <w:tc>
          <w:tcPr>
            <w:tcW w:type="dxa" w:w="2880"/>
          </w:tcPr>
          <w:p>
            <w:r>
              <w:t>updatedAt</w:t>
            </w:r>
          </w:p>
        </w:tc>
        <w:tc>
          <w:tcPr>
            <w:tcW w:type="dxa" w:w="2880"/>
          </w:tcPr>
          <w:p>
            <w:r>
              <w:t>string</w:t>
            </w:r>
          </w:p>
        </w:tc>
        <w:tc>
          <w:tcPr>
            <w:tcW w:type="dxa" w:w="2880"/>
          </w:tcPr>
          <w:p>
            <w:r>
              <w:t>Last 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'{{SVIX_BASE_URL}}/api/v1/stream/strm_2yZwUhtgs5Ai8T9yRQJXA'</w:t>
      </w:r>
    </w:p>
    <w:p>
      <w:pPr>
        <w:pStyle w:val="Heading3"/>
      </w:pPr>
      <w:r>
        <w:t>Related stream actions</w:t>
      </w:r>
    </w:p>
    <w:p>
      <w:pPr>
        <w:pStyle w:val="ListBullet"/>
      </w:pPr>
      <w:r>
        <w:t>[PATCH] Partially Update a Stream — /api/v1/stream/{{stream_id}}</w:t>
      </w:r>
    </w:p>
    <w:p>
      <w:pPr>
        <w:pStyle w:val="ListBullet"/>
      </w:pPr>
      <w:r>
        <w:t>[POST] Create Stream — /api/v1/stream</w:t>
      </w:r>
    </w:p>
    <w:p>
      <w:pPr>
        <w:pStyle w:val="ListBullet"/>
      </w:pPr>
      <w:r>
        <w:t>[PUT] Update a Stream — /api/v1/stream/{{stream_id}}</w:t>
      </w:r>
    </w:p>
    <w:p>
      <w:pPr>
        <w:pStyle w:val="ListBullet"/>
      </w:pPr>
      <w:r>
        <w:t>[DELETE] Delete a Stream — /api/v1/stream/{{stream_id}}</w:t>
      </w:r>
    </w:p>
    <w:p>
      <w:r>
        <w:br w:type="page"/>
      </w:r>
    </w:p>
    <w:p>
      <w:pPr>
        <w:pStyle w:val="Heading2"/>
      </w:pPr>
      <w:r>
        <w:t>30. [DELETE] Delete a Stream</w:t>
      </w:r>
    </w:p>
    <w:p>
      <w:r>
        <w:rPr>
          <w:b/>
        </w:rPr>
        <w:t xml:space="preserve">Endpoint: </w:t>
      </w:r>
      <w:r>
        <w:rPr>
          <w:rFonts w:ascii="Courier New" w:hAnsi="Courier New"/>
          <w:sz w:val="18"/>
        </w:rPr>
        <w:t>/api/v1/stream/{{stream_id}}</w:t>
      </w:r>
    </w:p>
    <w:p>
      <w:pPr>
        <w:pStyle w:val="Heading3"/>
      </w:pPr>
      <w:r>
        <w:t>Method</w:t>
      </w:r>
    </w:p>
    <w:p>
      <w:r>
        <w:t>DELETE</w:t>
      </w:r>
    </w:p>
    <w:p>
      <w:pPr>
        <w:pStyle w:val="Heading3"/>
      </w:pPr>
      <w:r>
        <w:t>URL</w:t>
      </w:r>
    </w:p>
    <w:p>
      <w:r>
        <w:t>{{SVIX_BASE_URL}}/api/v1/stream/{{stream_id}}</w:t>
      </w:r>
    </w:p>
    <w:p>
      <w:pPr>
        <w:pStyle w:val="Heading3"/>
      </w:pPr>
      <w:r>
        <w:t>Description</w:t>
      </w:r>
    </w:p>
    <w:p>
      <w:r>
        <w:t>Deletes a stream identified by its ID or UID.</w:t>
      </w:r>
    </w:p>
    <w:p>
      <w:pPr>
        <w:pStyle w:val="Heading3"/>
      </w:pPr>
      <w:r>
        <w:t>Enforcement Rules</w:t>
      </w:r>
    </w:p>
    <w:p>
      <w:pPr>
        <w:pStyle w:val="ListBullet"/>
      </w:pPr>
      <w:r>
        <w:t>The stream_id path parameter must always be present.</w:t>
      </w:r>
    </w:p>
    <w:p>
      <w:pPr>
        <w:pStyle w:val="ListBullet"/>
      </w:pPr>
      <w:r>
        <w:t>If the user provides a stream_id, use that value directly.</w:t>
      </w:r>
    </w:p>
    <w:p>
      <w:pPr>
        <w:pStyle w:val="ListBullet"/>
      </w:pPr>
      <w:r>
        <w:t>Do not call the API with a missing or empty stream_id (e.g., avoid /api/v1/stream/).</w:t>
      </w:r>
    </w:p>
    <w:p>
      <w:pPr>
        <w:pStyle w:val="ListBullet"/>
      </w:pPr>
      <w:r>
        <w:t>Always construct the path as /api/v1/stream/{{stream_id}}, where {{stream_id}}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/api/v1/stream/str_123</w:t>
        <w:br/>
        <w:t>/api/v1/stream/stream_uid_abc</w:t>
      </w:r>
    </w:p>
    <w:p>
      <w:pPr>
        <w:pStyle w:val="Heading3"/>
      </w:pPr>
      <w:r>
        <w:t>Invalid Examples</w:t>
      </w:r>
    </w:p>
    <w:p>
      <w:r>
        <w:rPr>
          <w:b/>
          <w:color w:val="666666"/>
          <w:sz w:val="16"/>
        </w:rPr>
        <w:t>[http]</w:t>
      </w:r>
    </w:p>
    <w:p>
      <w:pPr>
        <w:shd w:fill="F2F2F2" w:val="clear"/>
      </w:pPr>
      <w:r>
        <w:rPr>
          <w:rFonts w:ascii="Courier New" w:hAnsi="Courier New"/>
          <w:sz w:val="17"/>
        </w:rPr>
        <w:t>/api/v1/stream/</w:t>
        <w:br/>
        <w:t>/api/v1/stream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stream_id</w:t>
            </w:r>
          </w:p>
        </w:tc>
        <w:tc>
          <w:tcPr>
            <w:tcW w:type="dxa" w:w="2880"/>
          </w:tcPr>
          <w:p>
            <w:r>
              <w:t>string</w:t>
            </w:r>
          </w:p>
        </w:tc>
        <w:tc>
          <w:tcPr>
            <w:tcW w:type="dxa" w:w="2880"/>
          </w:tcPr>
          <w:p>
            <w:r>
              <w:t>The Stream's ID or UID.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"stream_id"],</w:t>
        <w:br/>
        <w:t xml:space="preserve"> "msg": "Validation error",</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p>
      <w:pPr>
        <w:pStyle w:val="Heading3"/>
      </w:pPr>
      <w:r>
        <w:t>For 400 / 401 / 403 / 404 / 409 / 429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Error details message.</w:t>
            </w:r>
          </w:p>
        </w:tc>
      </w:tr>
    </w:tbl>
    <w:p/>
    <w:p>
      <w:pPr>
        <w:pStyle w:val="Heading3"/>
      </w:pPr>
      <w:r>
        <w:t>For 422 validation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r>
        <w:tc>
          <w:tcPr>
            <w:tcW w:type="dxa" w:w="2880"/>
          </w:tcPr>
          <w:p>
            <w:r>
              <w:t>detail.loc</w:t>
            </w:r>
          </w:p>
        </w:tc>
        <w:tc>
          <w:tcPr>
            <w:tcW w:type="dxa" w:w="2880"/>
          </w:tcPr>
          <w:p>
            <w:r>
              <w:t>array</w:t>
            </w:r>
          </w:p>
        </w:tc>
        <w:tc>
          <w:tcPr>
            <w:tcW w:type="dxa" w:w="2880"/>
          </w:tcPr>
          <w:p>
            <w:r>
              <w:t>The location as a Vec of Strings (often like ["body","field_name"], ["query","field_name"], etc.; may be arbitrarily deep).</w:t>
            </w:r>
          </w:p>
        </w:tc>
      </w:tr>
      <w:tr>
        <w:tc>
          <w:tcPr>
            <w:tcW w:type="dxa" w:w="2880"/>
          </w:tcPr>
          <w:p>
            <w:r>
              <w:t>detail.msg</w:t>
            </w:r>
          </w:p>
        </w:tc>
        <w:tc>
          <w:tcPr>
            <w:tcW w:type="dxa" w:w="2880"/>
          </w:tcPr>
          <w:p>
            <w:r>
              <w:t>string</w:t>
            </w:r>
          </w:p>
        </w:tc>
        <w:tc>
          <w:tcPr>
            <w:tcW w:type="dxa" w:w="2880"/>
          </w:tcPr>
          <w:p>
            <w:r>
              <w:t>The message accompanying the validation error item.</w:t>
            </w:r>
          </w:p>
        </w:tc>
      </w:tr>
      <w:tr>
        <w:tc>
          <w:tcPr>
            <w:tcW w:type="dxa" w:w="2880"/>
          </w:tcPr>
          <w:p>
            <w:r>
              <w:t>detail.type</w:t>
            </w:r>
          </w:p>
        </w:tc>
        <w:tc>
          <w:tcPr>
            <w:tcW w:type="dxa" w:w="2880"/>
          </w:tcPr>
          <w:p>
            <w:r>
              <w:t>string</w:t>
            </w:r>
          </w:p>
        </w:tc>
        <w:tc>
          <w:tcPr>
            <w:tcW w:type="dxa" w:w="2880"/>
          </w:tcPr>
          <w:p>
            <w:r>
              <w:t>The type of error (often type_error or value_error, sometimes more specific like value_error.number.not_ge).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'{{SVIX_BASE_URL}}/api/v1/stream/str_123'</w:t>
      </w:r>
    </w:p>
    <w:p>
      <w:pPr>
        <w:pStyle w:val="Heading3"/>
      </w:pPr>
      <w:r>
        <w:t>Notes</w:t>
      </w:r>
    </w:p>
    <w:p>
      <w:pPr>
        <w:pStyle w:val="ListBullet"/>
      </w:pPr>
      <w:r>
        <w:t>This endpoint returns 204 No Content on success (no JSON body).</w:t>
      </w:r>
    </w:p>
    <w:p>
      <w:pPr>
        <w:pStyle w:val="Heading3"/>
      </w:pPr>
      <w:r>
        <w:t>Related stream actions</w:t>
      </w:r>
    </w:p>
    <w:p>
      <w:pPr>
        <w:pStyle w:val="ListBullet"/>
      </w:pPr>
      <w:r>
        <w:t>[PATCH] Partially Update a Stream — /api/v1/stream/{{stream_id}}</w:t>
      </w:r>
    </w:p>
    <w:p>
      <w:pPr>
        <w:pStyle w:val="ListBullet"/>
      </w:pPr>
      <w:r>
        <w:t>[POST] Create Stream — /api/v1/stream</w:t>
      </w:r>
    </w:p>
    <w:p>
      <w:pPr>
        <w:pStyle w:val="ListBullet"/>
      </w:pPr>
      <w:r>
        <w:t>[PUT] Update a Stream — /api/v1/stream/{{stream_id}}</w:t>
      </w:r>
    </w:p>
    <w:p>
      <w:pPr>
        <w:pStyle w:val="ListBullet"/>
      </w:pPr>
      <w:r>
        <w:t>[GET] Get a Stream — /api/v1/stream/{{stream_id}}</w:t>
      </w:r>
    </w:p>
    <w:p>
      <w:r>
        <w:br w:type="page"/>
      </w:r>
    </w:p>
    <w:p>
      <w:pPr>
        <w:pStyle w:val="Heading2"/>
      </w:pPr>
      <w:r>
        <w:t>31. [POST] Stream Logout (Stream Token)</w:t>
      </w:r>
    </w:p>
    <w:p>
      <w:r>
        <w:rPr>
          <w:b/>
        </w:rPr>
        <w:t xml:space="preserve">Endpoint: </w:t>
      </w:r>
      <w:r>
        <w:rPr>
          <w:rFonts w:ascii="Courier New" w:hAnsi="Courier New"/>
          <w:sz w:val="18"/>
        </w:rPr>
        <w:t>/api/v1/auth/stream-logout</w:t>
      </w:r>
    </w:p>
    <w:p>
      <w:pPr>
        <w:pStyle w:val="Heading3"/>
      </w:pPr>
      <w:r>
        <w:t>Prerequisites</w:t>
      </w:r>
    </w:p>
    <w:p>
      <w:pPr>
        <w:pStyle w:val="ListBullet"/>
      </w:pPr>
      <w:r>
        <w:t>Must have a valid stream token (this endpoint logs out the current stream token; attempting to log out other tokens will fail)</w:t>
      </w:r>
    </w:p>
    <w:p>
      <w:pPr>
        <w:pStyle w:val="Heading3"/>
      </w:pPr>
      <w:r>
        <w:t>Method</w:t>
      </w:r>
    </w:p>
    <w:p>
      <w:r>
        <w:t>POST</w:t>
      </w:r>
    </w:p>
    <w:p>
      <w:pPr>
        <w:pStyle w:val="Heading3"/>
      </w:pPr>
      <w:r>
        <w:t>URL</w:t>
      </w:r>
    </w:p>
    <w:p>
      <w:r>
        <w:t>{{SVIX_BASE_URL}}/api/v1/auth/stream-logout</w:t>
      </w:r>
    </w:p>
    <w:p>
      <w:pPr>
        <w:pStyle w:val="Heading3"/>
      </w:pPr>
      <w:r>
        <w:t>Description</w:t>
      </w:r>
    </w:p>
    <w:p>
      <w:r>
        <w:t>Logs out a stream token. This endpoint invalidates the current stream token; attempting to log out other tokens will fail.</w:t>
      </w:r>
    </w:p>
    <w:p>
      <w:pPr>
        <w:pStyle w:val="Heading3"/>
      </w:pPr>
      <w:r>
        <w:t>Headers</w:t>
      </w:r>
    </w:p>
    <w:p>
      <w:r>
        <w:rPr>
          <w:b/>
          <w:color w:val="666666"/>
          <w:sz w:val="16"/>
        </w:rPr>
        <w:t>[json]</w:t>
      </w:r>
    </w:p>
    <w:p>
      <w:pPr>
        <w:shd w:fill="F2F2F2" w:val="clear"/>
      </w:pPr>
      <w:r>
        <w:rPr>
          <w:rFonts w:ascii="Courier New" w:hAnsi="Courier New"/>
          <w:sz w:val="17"/>
        </w:rPr>
        <w:t>{</w:t>
        <w:br/>
        <w:t xml:space="preserve"> "idempotency-key": "string"</w:t>
        <w:br/>
        <w:t>}</w:t>
      </w:r>
    </w:p>
    <w:p>
      <w:r>
        <w:rPr>
          <w:b/>
        </w:rPr>
        <w:t>Note: Note: The documentation lists idempotency-key twice; it is the same header.</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Do not include authentication headers in requests in this knowledge file (handled by the system).</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"string",</w:t>
        <w:br/>
        <w:t xml:space="preserve"> "detail": "string"</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["string"],</w:t>
        <w:br/>
        <w:t xml:space="preserve"> "msg": "string",</w:t>
        <w:br/>
        <w:t xml:space="preserve"> "type": "string"</w:t>
        <w:br/>
        <w:t xml:space="preserve"> }</w:t>
        <w:br/>
        <w:t xml:space="preserve"> ]</w:t>
        <w:br/>
        <w:t>}</w:t>
      </w:r>
    </w:p>
    <w:p>
      <w:pPr>
        <w:pStyle w:val="Heading3"/>
      </w:pPr>
      <w:r>
        <w:t>Error Response (429 Too Many Requests)</w:t>
      </w:r>
    </w:p>
    <w:p>
      <w:pPr>
        <w:pStyle w:val="Heading3"/>
      </w:pPr>
      <w:r>
        <w:t>Response Fields</w:t>
      </w:r>
    </w:p>
    <w:p>
      <w:pPr>
        <w:pStyle w:val="Heading3"/>
      </w:pPr>
      <w:r>
        <w:t>Error Object (400, 401, 403, 404, 409,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Error details.</w:t>
            </w:r>
          </w:p>
        </w:tc>
      </w:tr>
    </w:tbl>
    <w:p/>
    <w:p>
      <w:pPr>
        <w:pStyle w:val="Heading3"/>
      </w:pPr>
      <w:r>
        <w:t>Validation Error Object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r>
        <w:tc>
          <w:tcPr>
            <w:tcW w:type="dxa" w:w="2880"/>
          </w:tcPr>
          <w:p>
            <w:r>
              <w:t>detail.loc</w:t>
            </w:r>
          </w:p>
        </w:tc>
        <w:tc>
          <w:tcPr>
            <w:tcW w:type="dxa" w:w="2880"/>
          </w:tcPr>
          <w:p>
            <w:r>
              <w:t>string[]</w:t>
            </w:r>
          </w:p>
        </w:tc>
        <w:tc>
          <w:tcPr>
            <w:tcW w:type="dxa" w:w="2880"/>
          </w:tcPr>
          <w:p>
            <w:r>
              <w:t>Location of the error as an array of strings (often like ["body", "field_name"], ["query", "field_name"], etc.; can be arbitrarily deep).</w:t>
            </w:r>
          </w:p>
        </w:tc>
      </w:tr>
      <w:tr>
        <w:tc>
          <w:tcPr>
            <w:tcW w:type="dxa" w:w="2880"/>
          </w:tcPr>
          <w:p>
            <w:r>
              <w:t>detail.msg</w:t>
            </w:r>
          </w:p>
        </w:tc>
        <w:tc>
          <w:tcPr>
            <w:tcW w:type="dxa" w:w="2880"/>
          </w:tcPr>
          <w:p>
            <w:r>
              <w:t>string</w:t>
            </w:r>
          </w:p>
        </w:tc>
        <w:tc>
          <w:tcPr>
            <w:tcW w:type="dxa" w:w="2880"/>
          </w:tcPr>
          <w:p>
            <w:r>
              <w:t>Message accompanying the validation error item.</w:t>
            </w:r>
          </w:p>
        </w:tc>
      </w:tr>
      <w:tr>
        <w:tc>
          <w:tcPr>
            <w:tcW w:type="dxa" w:w="2880"/>
          </w:tcPr>
          <w:p>
            <w:r>
              <w:t>detail.type</w:t>
            </w:r>
          </w:p>
        </w:tc>
        <w:tc>
          <w:tcPr>
            <w:tcW w:type="dxa" w:w="2880"/>
          </w:tcPr>
          <w:p>
            <w:r>
              <w:t>string</w:t>
            </w:r>
          </w:p>
        </w:tc>
        <w:tc>
          <w:tcPr>
            <w:tcW w:type="dxa" w:w="2880"/>
          </w:tcPr>
          <w:p>
            <w:r>
              <w:t>Type of error (often type_error or value_error, sometimes more specific).</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'{{SVIX_BASE_URL}}/api/v1/auth/stream-logout' \</w:t>
        <w:br/>
        <w:t xml:space="preserve"> --header 'idempotency-key: 8b1a7c3a-2a7a-4d9d-9e2b-6d5df0c9a1d2'</w:t>
      </w:r>
    </w:p>
    <w:p>
      <w:pPr>
        <w:pStyle w:val="Heading3"/>
      </w:pPr>
      <w:r>
        <w:t>Notes</w:t>
      </w:r>
    </w:p>
    <w:p>
      <w:pPr>
        <w:pStyle w:val="ListBullet"/>
      </w:pPr>
      <w:r>
        <w:t>A successful logout returns 204 No Content (empty body).</w:t>
      </w:r>
    </w:p>
    <w:p>
      <w:pPr>
        <w:pStyle w:val="ListBullet"/>
      </w:pPr>
      <w:r>
        <w:t>The endpoint does not document any request body or query parameters.</w:t>
      </w:r>
    </w:p>
    <w:p>
      <w:pPr>
        <w:pStyle w:val="Heading3"/>
      </w:pPr>
      <w:r>
        <w:t>Related auth actions</w:t>
      </w:r>
    </w:p>
    <w:p>
      <w:pPr>
        <w:pStyle w:val="ListBullet"/>
      </w:pPr>
      <w:r>
        <w:t>[POST] Logout (App Token) — /api/v1/auth/logout</w:t>
      </w:r>
    </w:p>
    <w:p>
      <w:r>
        <w:br w:type="page"/>
      </w:r>
    </w:p>
    <w:p>
      <w:pPr>
        <w:pStyle w:val="Heading2"/>
      </w:pPr>
      <w:r>
        <w:t>32. [POST] Expire All Tokens for a Stream</w:t>
      </w:r>
    </w:p>
    <w:p>
      <w:r>
        <w:rPr>
          <w:b/>
        </w:rPr>
        <w:t xml:space="preserve">Endpoint: </w:t>
      </w:r>
      <w:r>
        <w:rPr>
          <w:rFonts w:ascii="Courier New" w:hAnsi="Courier New"/>
          <w:sz w:val="18"/>
        </w:rPr>
        <w:t>/api/v1/auth/stream/{{stream_id}}/expire-all</w:t>
      </w:r>
    </w:p>
    <w:p>
      <w:pPr>
        <w:pStyle w:val="Heading3"/>
      </w:pPr>
      <w:r>
        <w:t>Prerequisites</w:t>
      </w:r>
    </w:p>
    <w:p>
      <w:pPr>
        <w:pStyle w:val="ListBullet"/>
      </w:pPr>
      <w:r>
        <w:t>Must have access/permissions to manage the target stream’s authentication tokens</w:t>
      </w:r>
    </w:p>
    <w:p>
      <w:pPr>
        <w:pStyle w:val="Heading3"/>
      </w:pPr>
      <w:r>
        <w:t>Method</w:t>
      </w:r>
    </w:p>
    <w:p>
      <w:r>
        <w:t>POST</w:t>
      </w:r>
    </w:p>
    <w:p>
      <w:pPr>
        <w:pStyle w:val="Heading3"/>
      </w:pPr>
      <w:r>
        <w:t>URL</w:t>
      </w:r>
    </w:p>
    <w:p>
      <w:r>
        <w:t>{{SVIX_BASE_URL}}/api/v1/auth/stream/{{stream_id}}/expire-all</w:t>
      </w:r>
    </w:p>
    <w:p>
      <w:pPr>
        <w:pStyle w:val="Heading3"/>
      </w:pPr>
      <w:r>
        <w:t>Headers</w:t>
      </w:r>
    </w:p>
    <w:p>
      <w:r>
        <w:rPr>
          <w:b/>
          <w:color w:val="666666"/>
          <w:sz w:val="16"/>
        </w:rPr>
        <w:t>[json]</w:t>
      </w:r>
    </w:p>
    <w:p>
      <w:pPr>
        <w:shd w:fill="F2F2F2" w:val="clear"/>
      </w:pPr>
      <w:r>
        <w:rPr>
          <w:rFonts w:ascii="Courier New" w:hAnsi="Courier New"/>
          <w:sz w:val="17"/>
        </w:rPr>
        <w:t>{</w:t>
        <w:br/>
        <w:t xml:space="preserve"> "idempotency-key": "string"</w:t>
        <w:br/>
        <w:t>}</w:t>
      </w:r>
    </w:p>
    <w:p>
      <w:pPr>
        <w:pStyle w:val="Heading3"/>
      </w:pPr>
      <w:r>
        <w:t>Description</w:t>
      </w:r>
    </w:p>
    <w:p>
      <w:r>
        <w:t>Expires all tokens associated with a specific stream. Optionally limits expiration to tokens created under specific session IDs, and supports a configurable grace period (in seconds) before old keys are considered expired.</w:t>
      </w:r>
    </w:p>
    <w:p>
      <w:pPr>
        <w:pStyle w:val="Heading3"/>
      </w:pPr>
      <w:r>
        <w:t>Enforcement Rules</w:t>
      </w:r>
    </w:p>
    <w:p>
      <w:pPr>
        <w:pStyle w:val="ListBullet"/>
      </w:pPr>
      <w:r>
        <w:t>The stream_id path parameter must always be present.</w:t>
      </w:r>
    </w:p>
    <w:p>
      <w:pPr>
        <w:pStyle w:val="ListBullet"/>
      </w:pPr>
      <w:r>
        <w:t>If the user provides a stream_id, use that value directly.</w:t>
      </w:r>
    </w:p>
    <w:p>
      <w:pPr>
        <w:pStyle w:val="ListBullet"/>
      </w:pPr>
      <w:r>
        <w:t>Do not call the API with a missing or empty stream_id (e.g., avoid /auth/stream//expire-all).</w:t>
      </w:r>
    </w:p>
    <w:p>
      <w:pPr>
        <w:pStyle w:val="ListBullet"/>
      </w:pPr>
      <w:r>
        <w:t>Always construct the path as /api/v1/auth/stream/{{stream_id}}/expire-all, where {{stream_id}}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/api/v1/auth/stream/stream_123/expire-all</w:t>
        <w:br/>
        <w:t>/api/v1/auth/stream/9f2a1c3d-4a5b-678c-9d01-2ef3456789ab/expire-all</w:t>
      </w:r>
    </w:p>
    <w:p>
      <w:pPr>
        <w:pStyle w:val="Heading3"/>
      </w:pPr>
      <w:r>
        <w:t>Invalid Examples</w:t>
      </w:r>
    </w:p>
    <w:p>
      <w:r>
        <w:rPr>
          <w:b/>
          <w:color w:val="666666"/>
          <w:sz w:val="16"/>
        </w:rPr>
        <w:t>[http]</w:t>
      </w:r>
    </w:p>
    <w:p>
      <w:pPr>
        <w:shd w:fill="F2F2F2" w:val="clear"/>
      </w:pPr>
      <w:r>
        <w:rPr>
          <w:rFonts w:ascii="Courier New" w:hAnsi="Courier New"/>
          <w:sz w:val="17"/>
        </w:rPr>
        <w:t>/api/v1/auth/stream//expire-all</w:t>
        <w:br/>
        <w:t>/api/v1/auth/stream/expire-all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stream_id</w:t>
            </w:r>
          </w:p>
        </w:tc>
        <w:tc>
          <w:tcPr>
            <w:tcW w:type="dxa" w:w="2880"/>
          </w:tcPr>
          <w:p>
            <w:r>
              <w:t>string</w:t>
            </w:r>
          </w:p>
        </w:tc>
        <w:tc>
          <w:tcPr>
            <w:tcW w:type="dxa" w:w="2880"/>
          </w:tcPr>
          <w:p>
            <w:r>
              <w:t>The Stream's ID or UID.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expiry</w:t>
            </w:r>
          </w:p>
        </w:tc>
        <w:tc>
          <w:tcPr>
            <w:tcW w:type="dxa" w:w="2880"/>
          </w:tcPr>
          <w:p>
            <w:r>
              <w:t>integer</w:t>
            </w:r>
          </w:p>
        </w:tc>
        <w:tc>
          <w:tcPr>
            <w:tcW w:type="dxa" w:w="2880"/>
          </w:tcPr>
          <w:p>
            <w:r>
              <w:t>How many seconds until the old key is expired. Max: 259200. Example: 60.</w:t>
            </w:r>
          </w:p>
        </w:tc>
      </w:tr>
      <w:tr>
        <w:tc>
          <w:tcPr>
            <w:tcW w:type="dxa" w:w="2880"/>
          </w:tcPr>
          <w:p>
            <w:r>
              <w:t>sessionIds</w:t>
            </w:r>
          </w:p>
        </w:tc>
        <w:tc>
          <w:tcPr>
            <w:tcW w:type="dxa" w:w="2880"/>
          </w:tcPr>
          <w:p>
            <w:r>
              <w:t>string[]</w:t>
            </w:r>
          </w:p>
        </w:tc>
        <w:tc>
          <w:tcPr>
            <w:tcW w:type="dxa" w:w="2880"/>
          </w:tcPr>
          <w:p>
            <w:r>
              <w:t>An optional list of session ids. If any session ids are specified, only Stream tokens created with that session id will be expired.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"string",</w:t>
        <w:br/>
        <w:t xml:space="preserve"> "detail": "string"</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"string",</w:t>
        <w:br/>
        <w:t xml:space="preserve"> "type": "string"</w:t>
        <w:br/>
        <w:t xml:space="preserve"> }</w:t>
        <w:br/>
        <w:t xml:space="preserve"> ]</w:t>
        <w:br/>
        <w:t>}</w:t>
      </w:r>
    </w:p>
    <w:p>
      <w:pPr>
        <w:pStyle w:val="Heading3"/>
      </w:pPr>
      <w:r>
        <w:t>Error Response (429 Too Many Requests)</w:t>
      </w:r>
    </w:p>
    <w:p>
      <w:pPr>
        <w:pStyle w:val="Heading3"/>
      </w:pPr>
      <w:r>
        <w:t>Response Fields</w:t>
      </w:r>
    </w:p>
    <w:p>
      <w:pPr>
        <w:pStyle w:val="Heading3"/>
      </w:pPr>
      <w:r>
        <w:t>204 No Content</w:t>
      </w:r>
    </w:p>
    <w:p>
      <w:r>
        <w:t>This response has no body.</w:t>
      </w:r>
    </w:p>
    <w:p>
      <w:pPr>
        <w:pStyle w:val="Heading3"/>
      </w:pPr>
      <w:r>
        <w:t>Error Response Fields (400/401/403/404/409/429)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Error detail message.</w:t>
            </w:r>
          </w:p>
        </w:tc>
      </w:tr>
    </w:tbl>
    <w:p/>
    <w:p>
      <w:pPr>
        <w:pStyle w:val="Heading3"/>
      </w:pPr>
      <w:r>
        <w:t>422 Validation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r>
        <w:tc>
          <w:tcPr>
            <w:tcW w:type="dxa" w:w="2880"/>
          </w:tcPr>
          <w:p>
            <w:r>
              <w:t>detail.loc</w:t>
            </w:r>
          </w:p>
        </w:tc>
        <w:tc>
          <w:tcPr>
            <w:tcW w:type="dxa" w:w="2880"/>
          </w:tcPr>
          <w:p>
            <w:r>
              <w:t>string[]</w:t>
            </w:r>
          </w:p>
        </w:tc>
        <w:tc>
          <w:tcPr>
            <w:tcW w:type="dxa" w:w="2880"/>
          </w:tcPr>
          <w:p>
            <w:r>
              <w:t>The location as a [Vec] of [String]s—often like ["body", "field_name"], ["query", "field_name"], etc.; may be arbitrarily deep.</w:t>
            </w:r>
          </w:p>
        </w:tc>
      </w:tr>
      <w:tr>
        <w:tc>
          <w:tcPr>
            <w:tcW w:type="dxa" w:w="2880"/>
          </w:tcPr>
          <w:p>
            <w:r>
              <w:t>detail.msg</w:t>
            </w:r>
          </w:p>
        </w:tc>
        <w:tc>
          <w:tcPr>
            <w:tcW w:type="dxa" w:w="2880"/>
          </w:tcPr>
          <w:p>
            <w:r>
              <w:t>string</w:t>
            </w:r>
          </w:p>
        </w:tc>
        <w:tc>
          <w:tcPr>
            <w:tcW w:type="dxa" w:w="2880"/>
          </w:tcPr>
          <w:p>
            <w:r>
              <w:t>The message accompanying the validation error item.</w:t>
            </w:r>
          </w:p>
        </w:tc>
      </w:tr>
      <w:tr>
        <w:tc>
          <w:tcPr>
            <w:tcW w:type="dxa" w:w="2880"/>
          </w:tcPr>
          <w:p>
            <w:r>
              <w:t>detail.type</w:t>
            </w:r>
          </w:p>
        </w:tc>
        <w:tc>
          <w:tcPr>
            <w:tcW w:type="dxa" w:w="2880"/>
          </w:tcPr>
          <w:p>
            <w:r>
              <w:t>string</w:t>
            </w:r>
          </w:p>
        </w:tc>
        <w:tc>
          <w:tcPr>
            <w:tcW w:type="dxa" w:w="2880"/>
          </w:tcPr>
          <w:p>
            <w:r>
              <w:t>The type of error (often type_error or value_error, sometimes more specific).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'{{SVIX_BASE_URL}}/api/v1/auth/stream/stream_123/expire-all' \</w:t>
        <w:br/>
        <w:t xml:space="preserve"> --header 'Content-Type: application/json' \</w:t>
        <w:br/>
        <w:t xml:space="preserve"> --header 'idempotency-key: 2f6f3b2a-3a3e-4a1d-9b5b-7b2f2d6c1a10' \</w:t>
        <w:br/>
        <w:t xml:space="preserve"> --data '{</w:t>
        <w:br/>
        <w:t xml:space="preserve"> "expiry": 60,</w:t>
        <w:br/>
        <w:t xml:space="preserve"> "sessionIds": ["sess_abc123", "sess_def456"]</w:t>
        <w:br/>
        <w:t xml:space="preserve">  }'</w:t>
      </w:r>
    </w:p>
    <w:p>
      <w:pPr>
        <w:pStyle w:val="Heading3"/>
      </w:pPr>
      <w:r>
        <w:t>Example Usage</w:t>
      </w:r>
    </w:p>
    <w:p>
      <w:pPr>
        <w:pStyle w:val="Heading3"/>
      </w:pPr>
      <w:r>
        <w:t>Example 1: Expire all stream tokens after a 60-second grace period</w:t>
      </w:r>
    </w:p>
    <w:p>
      <w:r>
        <w:rPr>
          <w:b/>
          <w:color w:val="666666"/>
          <w:sz w:val="16"/>
        </w:rPr>
        <w:t>[bash]</w:t>
      </w:r>
    </w:p>
    <w:p>
      <w:pPr>
        <w:shd w:fill="F2F2F2" w:val="clear"/>
      </w:pPr>
      <w:r>
        <w:rPr>
          <w:rFonts w:ascii="Courier New" w:hAnsi="Courier New"/>
          <w:sz w:val="17"/>
        </w:rPr>
        <w:t>curl -i --location --request POST '{{SVIX_BASE_URL}}/api/v1/auth/stream/stream_123/expire-all' \</w:t>
        <w:br/>
        <w:t xml:space="preserve"> --header 'Content-Type: application/json' \</w:t>
        <w:br/>
        <w:t xml:space="preserve"> --data '{</w:t>
        <w:br/>
        <w:t xml:space="preserve"> "expiry": 60,</w:t>
        <w:br/>
        <w:t xml:space="preserve"> "sessionIds": []</w:t>
        <w:br/>
        <w:t xml:space="preserve">  }'</w:t>
      </w:r>
    </w:p>
    <w:p>
      <w:pPr>
        <w:pStyle w:val="Heading3"/>
      </w:pPr>
      <w:r>
        <w:t>Example 2: Expire only tokens created with specific session IDs</w:t>
      </w:r>
    </w:p>
    <w:p>
      <w:r>
        <w:rPr>
          <w:b/>
          <w:color w:val="666666"/>
          <w:sz w:val="16"/>
        </w:rPr>
        <w:t>[bash]</w:t>
      </w:r>
    </w:p>
    <w:p>
      <w:pPr>
        <w:shd w:fill="F2F2F2" w:val="clear"/>
      </w:pPr>
      <w:r>
        <w:rPr>
          <w:rFonts w:ascii="Courier New" w:hAnsi="Courier New"/>
          <w:sz w:val="17"/>
        </w:rPr>
        <w:t>curl -i --location --request POST '{{SVIX_BASE_URL}}/api/v1/auth/stream/stream_123/expire-all' \</w:t>
        <w:br/>
        <w:t xml:space="preserve"> --header 'Content-Type: application/json' \</w:t>
        <w:br/>
        <w:t xml:space="preserve"> --data '{</w:t>
        <w:br/>
        <w:t xml:space="preserve"> "expiry": 300,</w:t>
        <w:br/>
        <w:t xml:space="preserve"> "sessionIds": ["sess_001", "sess_002"]</w:t>
        <w:br/>
        <w:t xml:space="preserve">  }'</w:t>
      </w:r>
    </w:p>
    <w:p>
      <w:pPr>
        <w:pStyle w:val="Heading3"/>
      </w:pPr>
      <w:r>
        <w:t>Behavior</w:t>
      </w:r>
    </w:p>
    <w:p>
      <w:pPr>
        <w:pStyle w:val="ListBullet"/>
      </w:pPr>
      <w:r>
        <w:t>Validates stream_id and the JSON request body.</w:t>
      </w:r>
    </w:p>
    <w:p>
      <w:pPr>
        <w:pStyle w:val="ListBullet"/>
      </w:pPr>
      <w:r>
        <w:t>Expires tokens associated with the stream.</w:t>
      </w:r>
    </w:p>
    <w:p>
      <w:pPr>
        <w:pStyle w:val="ListBullet"/>
      </w:pPr>
      <w:r>
        <w:t>If sessionIds are provided, limits expiration to tokens created with those session IDs.</w:t>
      </w:r>
    </w:p>
    <w:p>
      <w:pPr>
        <w:pStyle w:val="ListBullet"/>
      </w:pPr>
      <w:r>
        <w:t>Applies the expiry grace period (in seconds) before old keys are expired.</w:t>
      </w:r>
    </w:p>
    <w:p>
      <w:pPr>
        <w:pStyle w:val="ListBullet"/>
      </w:pPr>
      <w:r>
        <w:t>Returns 204 No Content on success.</w:t>
      </w:r>
    </w:p>
    <w:p>
      <w:pPr>
        <w:pStyle w:val="Heading3"/>
      </w:pPr>
      <w:r>
        <w:t>Notes</w:t>
      </w:r>
    </w:p>
    <w:p>
      <w:pPr>
        <w:pStyle w:val="ListBullet"/>
      </w:pPr>
      <w:r>
        <w:t>expiry is constrained to a maximum of 259200 seconds.</w:t>
      </w:r>
    </w:p>
    <w:p>
      <w:pPr>
        <w:pStyle w:val="ListBullet"/>
      </w:pPr>
      <w:r>
        <w:t>The idempotency-key header can be used to make retries safe (idempotent) according to the API’s idempotency behavior.</w:t>
      </w:r>
    </w:p>
    <w:p>
      <w:pPr>
        <w:pStyle w:val="Heading3"/>
      </w:pPr>
      <w:r>
        <w:t>Error Handling</w:t>
      </w:r>
    </w:p>
    <w:p>
      <w:pPr>
        <w:pStyle w:val="ListBullet"/>
      </w:pPr>
      <w:r>
        <w:t>400 Bad Request: Malformed request or invalid input.</w:t>
      </w:r>
    </w:p>
    <w:p>
      <w:pPr>
        <w:pStyle w:val="ListBullet"/>
      </w:pPr>
      <w:r>
        <w:t>401 Unauthorized: Not authorized.</w:t>
      </w:r>
    </w:p>
    <w:p>
      <w:pPr>
        <w:pStyle w:val="ListBullet"/>
      </w:pPr>
      <w:r>
        <w:t>403 Forbidden: Authenticated but not permitted.</w:t>
      </w:r>
    </w:p>
    <w:p>
      <w:pPr>
        <w:pStyle w:val="ListBullet"/>
      </w:pPr>
      <w:r>
        <w:t>404 Not Found: Stream not found.</w:t>
      </w:r>
    </w:p>
    <w:p>
      <w:pPr>
        <w:pStyle w:val="ListBullet"/>
      </w:pPr>
      <w:r>
        <w:t>409 Conflict: Conflicting request state.</w:t>
      </w:r>
    </w:p>
    <w:p>
      <w:pPr>
        <w:pStyle w:val="ListBullet"/>
      </w:pPr>
      <w:r>
        <w:t>422 Validation Error: Request failed schema/validation checks; see detail[] for specifics.</w:t>
      </w:r>
    </w:p>
    <w:p>
      <w:pPr>
        <w:pStyle w:val="ListBullet"/>
      </w:pPr>
      <w:r>
        <w:t>429 Too Many Requests: Rate limit exceeded.</w:t>
      </w:r>
    </w:p>
    <w:p>
      <w:r>
        <w:br w:type="page"/>
      </w:r>
    </w:p>
    <w:p>
      <w:pPr>
        <w:pStyle w:val="Heading2"/>
      </w:pPr>
      <w:r>
        <w:t>33. [GET] Get a Stream Event Type</w:t>
      </w:r>
    </w:p>
    <w:p>
      <w:r>
        <w:rPr>
          <w:b/>
        </w:rPr>
        <w:t xml:space="preserve">Endpoint: </w:t>
      </w:r>
      <w:r>
        <w:rPr>
          <w:rFonts w:ascii="Courier New" w:hAnsi="Courier New"/>
          <w:sz w:val="18"/>
        </w:rPr>
        <w:t>/api/v1/stream/event-type/{{name}}</w:t>
      </w:r>
    </w:p>
    <w:p>
      <w:pPr>
        <w:pStyle w:val="Heading3"/>
      </w:pPr>
      <w:r>
        <w:t>Prerequisites</w:t>
      </w:r>
    </w:p>
    <w:p>
      <w:pPr>
        <w:pStyle w:val="ListBullet"/>
      </w:pPr>
      <w:r>
        <w:t>You must know the event type name you want to retrieve.</w:t>
      </w:r>
    </w:p>
    <w:p>
      <w:pPr>
        <w:pStyle w:val="Heading3"/>
      </w:pPr>
      <w:r>
        <w:t>Method</w:t>
      </w:r>
    </w:p>
    <w:p>
      <w:r>
        <w:t>GET</w:t>
      </w:r>
    </w:p>
    <w:p>
      <w:pPr>
        <w:pStyle w:val="Heading3"/>
      </w:pPr>
      <w:r>
        <w:t>URL</w:t>
      </w:r>
    </w:p>
    <w:p>
      <w:r>
        <w:t>{{SVIX_BASE_URL}}/api/v1/stream/event-type/{{name}}</w:t>
      </w:r>
    </w:p>
    <w:p>
      <w:pPr>
        <w:pStyle w:val="Heading3"/>
      </w:pPr>
      <w:r>
        <w:t>Description</w:t>
      </w:r>
    </w:p>
    <w:p>
      <w:r>
        <w:t>Retrieves a single Stream event type by its name.</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/stream/event-type/).</w:t>
      </w:r>
    </w:p>
    <w:p>
      <w:pPr>
        <w:pStyle w:val="ListBullet"/>
      </w:pPr>
      <w:r>
        <w:t>Always construct the path as /api/v1/stream/event-type/{{name}}, where {{name}}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/api/v1/stream/event-type/user.signup</w:t>
        <w:br/>
        <w:t>/api/v1/stream/event-type/order.created</w:t>
      </w:r>
    </w:p>
    <w:p>
      <w:pPr>
        <w:pStyle w:val="Heading3"/>
      </w:pPr>
      <w:r>
        <w:t>Invalid Examples</w:t>
      </w:r>
    </w:p>
    <w:p>
      <w:r>
        <w:rPr>
          <w:b/>
          <w:color w:val="666666"/>
          <w:sz w:val="16"/>
        </w:rPr>
        <w:t>[http]</w:t>
      </w:r>
    </w:p>
    <w:p>
      <w:pPr>
        <w:shd w:fill="F2F2F2" w:val="clear"/>
      </w:pPr>
      <w:r>
        <w:rPr>
          <w:rFonts w:ascii="Courier New" w:hAnsi="Courier New"/>
          <w:sz w:val="17"/>
        </w:rPr>
        <w:t>/api/v1/stream/event-type/</w:t>
        <w:br/>
        <w:t>/api/v1/stream/event-type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event type's name. Constraints: maxLength=256, pattern=^[a-zA-Z0-9\-_.]+$. Example: user.signup.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"archived": false,</w:t>
        <w:br/>
        <w:t xml:space="preserve"> "createdAt": "2024-01-15T10:30:00Z",</w:t>
        <w:br/>
        <w:t xml:space="preserve"> "deprecated": false,</w:t>
        <w:br/>
        <w:t xml:space="preserve"> "description": "Fires when a user signs up.",</w:t>
        <w:br/>
        <w:t xml:space="preserve"> "featureFlags": [</w:t>
        <w:br/>
        <w:t xml:space="preserve"> "stream"</w:t>
        <w:br/>
        <w:t xml:space="preserve"> ],</w:t>
        <w:br/>
        <w:t xml:space="preserve"> "name": "user.signup",</w:t>
        <w:br/>
        <w:t xml:space="preserve"> "updatedAt": "2024-02-01T12:00:00Z"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"name"</w:t>
        <w:br/>
        <w:t xml:space="preserve"> ],</w:t>
        <w:br/>
        <w:t xml:space="preserve"> "msg": "string does not match regex",</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Whether the event type is archived.</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deprecated</w:t>
            </w:r>
          </w:p>
        </w:tc>
        <w:tc>
          <w:tcPr>
            <w:tcW w:type="dxa" w:w="2880"/>
          </w:tcPr>
          <w:p>
            <w:r>
              <w:t>boolean</w:t>
            </w:r>
          </w:p>
        </w:tc>
        <w:tc>
          <w:tcPr>
            <w:tcW w:type="dxa" w:w="2880"/>
          </w:tcPr>
          <w:p>
            <w:r>
              <w:t>Whether the event type is deprecated.</w:t>
            </w:r>
          </w:p>
        </w:tc>
      </w:tr>
      <w:tr>
        <w:tc>
          <w:tcPr>
            <w:tcW w:type="dxa" w:w="2880"/>
          </w:tcPr>
          <w:p>
            <w:r>
              <w:t>description</w:t>
            </w:r>
          </w:p>
        </w:tc>
        <w:tc>
          <w:tcPr>
            <w:tcW w:type="dxa" w:w="2880"/>
          </w:tcPr>
          <w:p>
            <w:r>
              <w:t>string</w:t>
            </w:r>
          </w:p>
        </w:tc>
        <w:tc>
          <w:tcPr>
            <w:tcW w:type="dxa" w:w="2880"/>
          </w:tcPr>
          <w:p>
            <w:r>
              <w:t>Description of the event type.</w:t>
            </w:r>
          </w:p>
        </w:tc>
      </w:tr>
      <w:tr>
        <w:tc>
          <w:tcPr>
            <w:tcW w:type="dxa" w:w="2880"/>
          </w:tcPr>
          <w:p>
            <w:r>
              <w:t>featureFlags</w:t>
            </w:r>
          </w:p>
        </w:tc>
        <w:tc>
          <w:tcPr>
            <w:tcW w:type="dxa" w:w="2880"/>
          </w:tcPr>
          <w:p>
            <w:r>
              <w:t>string[]</w:t>
            </w:r>
          </w:p>
        </w:tc>
        <w:tc>
          <w:tcPr>
            <w:tcW w:type="dxa" w:w="2880"/>
          </w:tcPr>
          <w:p>
            <w:r>
              <w:t>Feature flags associated with the event type.</w:t>
            </w:r>
          </w:p>
        </w:tc>
      </w:tr>
      <w:tr>
        <w:tc>
          <w:tcPr>
            <w:tcW w:type="dxa" w:w="2880"/>
          </w:tcPr>
          <w:p>
            <w:r>
              <w:t>name</w:t>
            </w:r>
          </w:p>
        </w:tc>
        <w:tc>
          <w:tcPr>
            <w:tcW w:type="dxa" w:w="2880"/>
          </w:tcPr>
          <w:p>
            <w:r>
              <w:t>string</w:t>
            </w:r>
          </w:p>
        </w:tc>
        <w:tc>
          <w:tcPr>
            <w:tcW w:type="dxa" w:w="2880"/>
          </w:tcPr>
          <w:p>
            <w:r>
              <w:t>The event type's name. Constraints: maxLength=256, pattern=^[a-zA-Z0-9\-_.]+$.</w:t>
            </w:r>
          </w:p>
        </w:tc>
      </w:tr>
      <w:tr>
        <w:tc>
          <w:tcPr>
            <w:tcW w:type="dxa" w:w="2880"/>
          </w:tcPr>
          <w:p>
            <w:r>
              <w:t>updatedAt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'{{SVIX_BASE_URL}}/api/v1/stream/event-type/user.signup'</w:t>
      </w:r>
    </w:p>
    <w:p>
      <w:pPr>
        <w:pStyle w:val="Heading3"/>
      </w:pPr>
      <w:r>
        <w:t>Example Usage</w:t>
      </w:r>
    </w:p>
    <w:p>
      <w:pPr>
        <w:pStyle w:val="Heading3"/>
      </w:pPr>
      <w:r>
        <w:t>Example 1: Get the user.signup Event Type</w:t>
      </w:r>
    </w:p>
    <w:p>
      <w:r>
        <w:rPr>
          <w:b/>
          <w:color w:val="666666"/>
          <w:sz w:val="16"/>
        </w:rPr>
        <w:t>[bash]</w:t>
      </w:r>
    </w:p>
    <w:p>
      <w:pPr>
        <w:shd w:fill="F2F2F2" w:val="clear"/>
      </w:pPr>
      <w:r>
        <w:rPr>
          <w:rFonts w:ascii="Courier New" w:hAnsi="Courier New"/>
          <w:sz w:val="17"/>
        </w:rPr>
        <w:t>curl --location '{{SVIX_BASE_URL}}/api/v1/stream/event-type/user.signup'</w:t>
      </w:r>
    </w:p>
    <w:p>
      <w:pPr>
        <w:pStyle w:val="Heading3"/>
      </w:pPr>
      <w:r>
        <w:t>Example 2: Get Another Event Type</w:t>
      </w:r>
    </w:p>
    <w:p>
      <w:r>
        <w:rPr>
          <w:b/>
          <w:color w:val="666666"/>
          <w:sz w:val="16"/>
        </w:rPr>
        <w:t>[bash]</w:t>
      </w:r>
    </w:p>
    <w:p>
      <w:pPr>
        <w:shd w:fill="F2F2F2" w:val="clear"/>
      </w:pPr>
      <w:r>
        <w:rPr>
          <w:rFonts w:ascii="Courier New" w:hAnsi="Courier New"/>
          <w:sz w:val="17"/>
        </w:rPr>
        <w:t>curl --location '{{SVIX_BASE_URL}}/api/v1/stream/event-type/order.created'</w:t>
      </w:r>
    </w:p>
    <w:p>
      <w:pPr>
        <w:pStyle w:val="Heading3"/>
      </w:pPr>
      <w:r>
        <w:t>Error Handling</w:t>
      </w:r>
    </w:p>
    <w:p>
      <w:pPr>
        <w:pStyle w:val="ListBullet"/>
      </w:pPr>
      <w:r>
        <w:t>400 Bad Request: The request was malformed.</w:t>
      </w:r>
    </w:p>
    <w:p>
      <w:pPr>
        <w:pStyle w:val="ListBullet"/>
      </w:pPr>
      <w:r>
        <w:t>401 Unauthorized: The request is not authenticated.</w:t>
      </w:r>
    </w:p>
    <w:p>
      <w:pPr>
        <w:pStyle w:val="ListBullet"/>
      </w:pPr>
      <w:r>
        <w:t>403 Forbidden: The caller is authenticated but not allowed to access this resource.</w:t>
      </w:r>
    </w:p>
    <w:p>
      <w:pPr>
        <w:pStyle w:val="ListBullet"/>
      </w:pPr>
      <w:r>
        <w:t>404 Not Found: No event type exists with the provided name.</w:t>
      </w:r>
    </w:p>
    <w:p>
      <w:pPr>
        <w:pStyle w:val="ListBullet"/>
      </w:pPr>
      <w:r>
        <w:t>409 Conflict: Request could not be completed due to a conflict.</w:t>
      </w:r>
    </w:p>
    <w:p>
      <w:pPr>
        <w:pStyle w:val="ListBullet"/>
      </w:pPr>
      <w:r>
        <w:t>422 Validation Error: The provided name failed validation (e.g., does not match the required pattern).</w:t>
      </w:r>
    </w:p>
    <w:p>
      <w:pPr>
        <w:pStyle w:val="ListBullet"/>
      </w:pPr>
      <w:r>
        <w:t>429 Too Many Requests: Rate limit exceeded.</w:t>
      </w:r>
    </w:p>
    <w:p>
      <w:pPr>
        <w:pStyle w:val="Heading3"/>
      </w:pPr>
      <w:r>
        <w:t>Related streamEventType actions</w:t>
      </w:r>
    </w:p>
    <w:p>
      <w:pPr>
        <w:pStyle w:val="ListBullet"/>
      </w:pPr>
      <w:r>
        <w:t>[POST] Create Stream Event Type — /api/v1/stream/event-type</w:t>
      </w:r>
    </w:p>
    <w:p>
      <w:pPr>
        <w:pStyle w:val="ListBullet"/>
      </w:pPr>
      <w:r>
        <w:t>[PATCH] Patch a Stream Event Type — /api/v1/stream/event-type/{{name}}</w:t>
      </w:r>
    </w:p>
    <w:p>
      <w:pPr>
        <w:pStyle w:val="ListBullet"/>
      </w:pPr>
      <w:r>
        <w:t>[PUT] Update a Stream Event Type — /api/v1/stream/event-type/{{name}}</w:t>
      </w:r>
    </w:p>
    <w:p>
      <w:pPr>
        <w:pStyle w:val="ListBullet"/>
      </w:pPr>
      <w:r>
        <w:t>[DELETE] Delete a Stream Event Type — /api/v1/stream/event-type/{{name}}</w:t>
      </w:r>
    </w:p>
    <w:p>
      <w:r>
        <w:br w:type="page"/>
      </w:r>
    </w:p>
    <w:p>
      <w:pPr>
        <w:pStyle w:val="Heading2"/>
      </w:pPr>
      <w:r>
        <w:t>34. [PUT] Update a Stream Event Type</w:t>
      </w:r>
    </w:p>
    <w:p>
      <w:r>
        <w:rPr>
          <w:b/>
        </w:rPr>
        <w:t xml:space="preserve">Endpoint: </w:t>
      </w:r>
      <w:r>
        <w:rPr>
          <w:rFonts w:ascii="Courier New" w:hAnsi="Courier New"/>
          <w:sz w:val="18"/>
        </w:rPr>
        <w:t>/api/v1/stream/event-type/{{name}}</w:t>
      </w:r>
    </w:p>
    <w:p>
      <w:pPr>
        <w:pStyle w:val="Heading3"/>
      </w:pPr>
      <w:r>
        <w:t>Prerequisites</w:t>
      </w:r>
    </w:p>
    <w:p>
      <w:pPr>
        <w:pStyle w:val="ListBullet"/>
      </w:pPr>
      <w:r>
        <w:t>Access to Streams event type management in Svix</w:t>
      </w:r>
    </w:p>
    <w:p>
      <w:pPr>
        <w:pStyle w:val="Heading3"/>
      </w:pPr>
      <w:r>
        <w:t>Method</w:t>
      </w:r>
    </w:p>
    <w:p>
      <w:r>
        <w:t>PUT</w:t>
      </w:r>
    </w:p>
    <w:p>
      <w:pPr>
        <w:pStyle w:val="Heading3"/>
      </w:pPr>
      <w:r>
        <w:t>URL</w:t>
      </w:r>
    </w:p>
    <w:p>
      <w:r>
        <w:t>{{SVIX_BASE_URL}}/api/v1/stream/event-type/{{name}}</w:t>
      </w:r>
    </w:p>
    <w:p>
      <w:pPr>
        <w:pStyle w:val="Heading3"/>
      </w:pPr>
      <w:r>
        <w:t>Description</w:t>
      </w:r>
    </w:p>
    <w:p>
      <w:r>
        <w:t>Updates an existing Stream event type, or creates it if it does not exist. Event types can be marked as archived/deprecated and can include a description and feature flags.</w:t>
      </w:r>
    </w:p>
    <w:p>
      <w:pPr>
        <w:pStyle w:val="Heading3"/>
      </w:pPr>
      <w:r>
        <w:t>Enforcement Rules</w:t>
      </w:r>
    </w:p>
    <w:p>
      <w:pPr>
        <w:pStyle w:val="ListBullet"/>
      </w:pPr>
      <w:r>
        <w:t>The name path parameter must always be present.</w:t>
      </w:r>
    </w:p>
    <w:p>
      <w:pPr>
        <w:pStyle w:val="ListBullet"/>
      </w:pPr>
      <w:r>
        <w:t>If the user provides a name, use that value directly.</w:t>
      </w:r>
    </w:p>
    <w:p>
      <w:pPr>
        <w:pStyle w:val="ListBullet"/>
      </w:pPr>
      <w:r>
        <w:t>Do not call the API with a missing or empty name (e.g., avoid /stream/event-type/).</w:t>
      </w:r>
    </w:p>
    <w:p>
      <w:pPr>
        <w:pStyle w:val="ListBullet"/>
      </w:pPr>
      <w:r>
        <w:t>Always construct the path as /api/v1/stream/event-type/{{name}}, where {{name}}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/api/v1/stream/event-type/user.signup</w:t>
        <w:br/>
        <w:t>/api/v1/stream/event-type/user-signup_v2</w:t>
      </w:r>
    </w:p>
    <w:p>
      <w:pPr>
        <w:pStyle w:val="Heading3"/>
      </w:pPr>
      <w:r>
        <w:t>Invalid Examples</w:t>
      </w:r>
    </w:p>
    <w:p>
      <w:r>
        <w:rPr>
          <w:b/>
          <w:color w:val="666666"/>
          <w:sz w:val="16"/>
        </w:rPr>
        <w:t>[http]</w:t>
      </w:r>
    </w:p>
    <w:p>
      <w:pPr>
        <w:shd w:fill="F2F2F2" w:val="clear"/>
      </w:pPr>
      <w:r>
        <w:rPr>
          <w:rFonts w:ascii="Courier New" w:hAnsi="Courier New"/>
          <w:sz w:val="17"/>
        </w:rPr>
        <w:t>/api/v1/stream/event-type/</w:t>
        <w:br/>
        <w:t>/api/v1/stream/event-type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event type’s name. Must match ^[a-zA-Z0-9\-_.]+$. Max length: 256. Example: user.signup.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event type’s name. Must match ^[a-zA-Z0-9\-_.]+$. Max length: 256. Example: user.signup. Sent in the JSON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Whether the event type is archived. Default: false.</w:t>
            </w:r>
          </w:p>
        </w:tc>
      </w:tr>
      <w:tr>
        <w:tc>
          <w:tcPr>
            <w:tcW w:type="dxa" w:w="2880"/>
          </w:tcPr>
          <w:p>
            <w:r>
              <w:t>deprecated</w:t>
            </w:r>
          </w:p>
        </w:tc>
        <w:tc>
          <w:tcPr>
            <w:tcW w:type="dxa" w:w="2880"/>
          </w:tcPr>
          <w:p>
            <w:r>
              <w:t>boolean</w:t>
            </w:r>
          </w:p>
        </w:tc>
        <w:tc>
          <w:tcPr>
            <w:tcW w:type="dxa" w:w="2880"/>
          </w:tcPr>
          <w:p>
            <w:r>
              <w:t>Whether the event type is deprecated. Default: false.</w:t>
            </w:r>
          </w:p>
        </w:tc>
      </w:tr>
      <w:tr>
        <w:tc>
          <w:tcPr>
            <w:tcW w:type="dxa" w:w="2880"/>
          </w:tcPr>
          <w:p>
            <w:r>
              <w:t>description</w:t>
            </w:r>
          </w:p>
        </w:tc>
        <w:tc>
          <w:tcPr>
            <w:tcW w:type="dxa" w:w="2880"/>
          </w:tcPr>
          <w:p>
            <w:r>
              <w:t>string</w:t>
            </w:r>
          </w:p>
        </w:tc>
        <w:tc>
          <w:tcPr>
            <w:tcW w:type="dxa" w:w="2880"/>
          </w:tcPr>
          <w:p>
            <w:r>
              <w:t>Human-readable description of the event type.</w:t>
            </w:r>
          </w:p>
        </w:tc>
      </w:tr>
      <w:tr>
        <w:tc>
          <w:tcPr>
            <w:tcW w:type="dxa" w:w="2880"/>
          </w:tcPr>
          <w:p>
            <w:r>
              <w:t>featureFlags</w:t>
            </w:r>
          </w:p>
        </w:tc>
        <w:tc>
          <w:tcPr>
            <w:tcW w:type="dxa" w:w="2880"/>
          </w:tcPr>
          <w:p>
            <w:r>
              <w:t>string[]</w:t>
            </w:r>
          </w:p>
        </w:tc>
        <w:tc>
          <w:tcPr>
            <w:tcW w:type="dxa" w:w="2880"/>
          </w:tcPr>
          <w:p>
            <w:r>
              <w:t>Feature flags associated with this event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"archived": false,</w:t>
        <w:br/>
        <w:t xml:space="preserve"> "createdAt": "2024-01-15T10:30:00Z",</w:t>
        <w:br/>
        <w:t xml:space="preserve"> "deprecated": false,</w:t>
        <w:br/>
        <w:t xml:space="preserve"> "description": "Fires when a user signs up.",</w:t>
        <w:br/>
        <w:t xml:space="preserve"> "featureFlags": ["streams"],</w:t>
        <w:br/>
        <w:t xml:space="preserve"> "name": "user.signup",</w:t>
        <w:br/>
        <w:t xml:space="preserve"> "updatedAt": "2024-01-15T10:35:00Z"</w:t>
        <w:br/>
        <w:t>}</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"archived": false,</w:t>
        <w:br/>
        <w:t xml:space="preserve"> "createdAt": "2024-01-15T10:30:00Z",</w:t>
        <w:br/>
        <w:t xml:space="preserve"> "deprecated": false,</w:t>
        <w:br/>
        <w:t xml:space="preserve"> "description": "Fires when a user signs up.",</w:t>
        <w:br/>
        <w:t xml:space="preserve"> "featureFlags": ["streams"],</w:t>
        <w:br/>
        <w:t xml:space="preserve"> "name": "user.signup",</w:t>
        <w:br/>
        <w:t xml:space="preserve"> "updatedAt": "2024-01-15T10:30:00Z"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"name"],</w:t>
        <w:br/>
        <w:t xml:space="preserve"> "msg": "field required",</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Whether the event type is archived.</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deprecated</w:t>
            </w:r>
          </w:p>
        </w:tc>
        <w:tc>
          <w:tcPr>
            <w:tcW w:type="dxa" w:w="2880"/>
          </w:tcPr>
          <w:p>
            <w:r>
              <w:t>boolean</w:t>
            </w:r>
          </w:p>
        </w:tc>
        <w:tc>
          <w:tcPr>
            <w:tcW w:type="dxa" w:w="2880"/>
          </w:tcPr>
          <w:p>
            <w:r>
              <w:t>Whether the event type is deprecated.</w:t>
            </w:r>
          </w:p>
        </w:tc>
      </w:tr>
      <w:tr>
        <w:tc>
          <w:tcPr>
            <w:tcW w:type="dxa" w:w="2880"/>
          </w:tcPr>
          <w:p>
            <w:r>
              <w:t>description</w:t>
            </w:r>
          </w:p>
        </w:tc>
        <w:tc>
          <w:tcPr>
            <w:tcW w:type="dxa" w:w="2880"/>
          </w:tcPr>
          <w:p>
            <w:r>
              <w:t>string</w:t>
            </w:r>
          </w:p>
        </w:tc>
        <w:tc>
          <w:tcPr>
            <w:tcW w:type="dxa" w:w="2880"/>
          </w:tcPr>
          <w:p>
            <w:r>
              <w:t>Description of the event type.</w:t>
            </w:r>
          </w:p>
        </w:tc>
      </w:tr>
      <w:tr>
        <w:tc>
          <w:tcPr>
            <w:tcW w:type="dxa" w:w="2880"/>
          </w:tcPr>
          <w:p>
            <w:r>
              <w:t>featureFlags</w:t>
            </w:r>
          </w:p>
        </w:tc>
        <w:tc>
          <w:tcPr>
            <w:tcW w:type="dxa" w:w="2880"/>
          </w:tcPr>
          <w:p>
            <w:r>
              <w:t>string[]</w:t>
            </w:r>
          </w:p>
        </w:tc>
        <w:tc>
          <w:tcPr>
            <w:tcW w:type="dxa" w:w="2880"/>
          </w:tcPr>
          <w:p>
            <w:r>
              <w:t>Feature flags associated with this event type.</w:t>
            </w:r>
          </w:p>
        </w:tc>
      </w:tr>
      <w:tr>
        <w:tc>
          <w:tcPr>
            <w:tcW w:type="dxa" w:w="2880"/>
          </w:tcPr>
          <w:p>
            <w:r>
              <w:t>name</w:t>
            </w:r>
          </w:p>
        </w:tc>
        <w:tc>
          <w:tcPr>
            <w:tcW w:type="dxa" w:w="2880"/>
          </w:tcPr>
          <w:p>
            <w:r>
              <w:t>string</w:t>
            </w:r>
          </w:p>
        </w:tc>
        <w:tc>
          <w:tcPr>
            <w:tcW w:type="dxa" w:w="2880"/>
          </w:tcPr>
          <w:p>
            <w:r>
              <w:t>The event type’s name. Max length: 256. Must match ^[a-zA-Z0-9\-_.]+$. Example: user.signup.</w:t>
            </w:r>
          </w:p>
        </w:tc>
      </w:tr>
      <w:tr>
        <w:tc>
          <w:tcPr>
            <w:tcW w:type="dxa" w:w="2880"/>
          </w:tcPr>
          <w:p>
            <w:r>
              <w:t>updatedAt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PUT '{{SVIX_BASE_URL}}/api/v1/stream/event-type/user.signup' \</w:t>
        <w:br/>
        <w:t xml:space="preserve"> --header 'Content-Type: application/json' \</w:t>
        <w:br/>
        <w:t xml:space="preserve"> --data '{</w:t>
        <w:br/>
        <w:t xml:space="preserve"> "name": "user.signup",</w:t>
        <w:br/>
        <w:t xml:space="preserve"> "description": "Fires when a user signs up.",</w:t>
        <w:br/>
        <w:t xml:space="preserve"> "archived": false,</w:t>
        <w:br/>
        <w:t xml:space="preserve"> "deprecated": false,</w:t>
        <w:br/>
        <w:t xml:space="preserve"> "featureFlags": ["streams"]</w:t>
        <w:br/>
        <w:t xml:space="preserve">  }'</w:t>
      </w:r>
    </w:p>
    <w:p>
      <w:pPr>
        <w:pStyle w:val="Heading3"/>
      </w:pPr>
      <w:r>
        <w:t>Example Usage</w:t>
      </w:r>
    </w:p>
    <w:p>
      <w:pPr>
        <w:pStyle w:val="Heading3"/>
      </w:pPr>
      <w:r>
        <w:t>Example 1: Create (or upsert) a new event type</w:t>
      </w:r>
    </w:p>
    <w:p>
      <w:r>
        <w:rPr>
          <w:b/>
          <w:color w:val="666666"/>
          <w:sz w:val="16"/>
        </w:rPr>
        <w:t>[bash]</w:t>
      </w:r>
    </w:p>
    <w:p>
      <w:pPr>
        <w:shd w:fill="F2F2F2" w:val="clear"/>
      </w:pPr>
      <w:r>
        <w:rPr>
          <w:rFonts w:ascii="Courier New" w:hAnsi="Courier New"/>
          <w:sz w:val="17"/>
        </w:rPr>
        <w:t>curl -i --request PUT '{{SVIX_BASE_URL}}/api/v1/stream/event-type/user.signup' \</w:t>
        <w:br/>
        <w:t xml:space="preserve"> --header 'Content-Type: application/json' \</w:t>
        <w:br/>
        <w:t xml:space="preserve"> --data '{</w:t>
        <w:br/>
        <w:t xml:space="preserve"> "name": "user.signup",</w:t>
        <w:br/>
        <w:t xml:space="preserve"> "description": "Fires when a user signs up."</w:t>
        <w:br/>
        <w:t xml:space="preserve">  }'</w:t>
      </w:r>
    </w:p>
    <w:p>
      <w:pPr>
        <w:pStyle w:val="Heading3"/>
      </w:pPr>
      <w:r>
        <w:t>Example 2: Deprecate an existing event type</w:t>
      </w:r>
    </w:p>
    <w:p>
      <w:r>
        <w:rPr>
          <w:b/>
          <w:color w:val="666666"/>
          <w:sz w:val="16"/>
        </w:rPr>
        <w:t>[bash]</w:t>
      </w:r>
    </w:p>
    <w:p>
      <w:pPr>
        <w:shd w:fill="F2F2F2" w:val="clear"/>
      </w:pPr>
      <w:r>
        <w:rPr>
          <w:rFonts w:ascii="Courier New" w:hAnsi="Courier New"/>
          <w:sz w:val="17"/>
        </w:rPr>
        <w:t>curl -i --request PUT '{{SVIX_BASE_URL}}/api/v1/stream/event-type/user.signup' \</w:t>
        <w:br/>
        <w:t xml:space="preserve"> --header 'Content-Type: application/json' \</w:t>
        <w:br/>
        <w:t xml:space="preserve"> --data '{</w:t>
        <w:br/>
        <w:t xml:space="preserve"> "name": "user.signup",</w:t>
        <w:br/>
        <w:t xml:space="preserve"> "deprecated": true</w:t>
        <w:br/>
        <w:t xml:space="preserve">  }'</w:t>
      </w:r>
    </w:p>
    <w:p>
      <w:pPr>
        <w:pStyle w:val="Heading3"/>
      </w:pPr>
      <w:r>
        <w:t>Example 3: Archive an event type</w:t>
      </w:r>
    </w:p>
    <w:p>
      <w:r>
        <w:rPr>
          <w:b/>
          <w:color w:val="666666"/>
          <w:sz w:val="16"/>
        </w:rPr>
        <w:t>[bash]</w:t>
      </w:r>
    </w:p>
    <w:p>
      <w:pPr>
        <w:shd w:fill="F2F2F2" w:val="clear"/>
      </w:pPr>
      <w:r>
        <w:rPr>
          <w:rFonts w:ascii="Courier New" w:hAnsi="Courier New"/>
          <w:sz w:val="17"/>
        </w:rPr>
        <w:t>curl -i --request PUT '{{SVIX_BASE_URL}}/api/v1/stream/event-type/user.signup' \</w:t>
        <w:br/>
        <w:t xml:space="preserve"> --header 'Content-Type: application/json' \</w:t>
        <w:br/>
        <w:t xml:space="preserve"> --data '{</w:t>
        <w:br/>
        <w:t xml:space="preserve"> "name": "user.signup",</w:t>
        <w:br/>
        <w:t xml:space="preserve"> "archived": true</w:t>
        <w:br/>
        <w:t xml:space="preserve">  }'</w:t>
      </w:r>
    </w:p>
    <w:p>
      <w:pPr>
        <w:pStyle w:val="Heading3"/>
      </w:pPr>
      <w:r>
        <w:t>Notes</w:t>
      </w:r>
    </w:p>
    <w:p>
      <w:pPr>
        <w:pStyle w:val="ListBullet"/>
      </w:pPr>
      <w:r>
        <w:t>This endpoint is an upsert: it may return 200 (updated) or 201 (created).</w:t>
      </w:r>
    </w:p>
    <w:p>
      <w:pPr>
        <w:pStyle w:val="ListBullet"/>
      </w:pPr>
      <w:r>
        <w:t>The event type name is required in both the URL path ({{name}}) and the JSON body (name) per the provided documentation.</w:t>
      </w:r>
    </w:p>
    <w:p>
      <w:pPr>
        <w:pStyle w:val="ListBullet"/>
      </w:pPr>
      <w:r>
        <w:t>name must match the pattern ^[a-zA-Z0-9\-_.]+$ and be at most 256 characters.</w:t>
      </w:r>
    </w:p>
    <w:p>
      <w:pPr>
        <w:pStyle w:val="Heading3"/>
      </w:pPr>
      <w:r>
        <w:t>Error Handling</w:t>
      </w:r>
    </w:p>
    <w:p>
      <w:pPr>
        <w:pStyle w:val="ListBullet"/>
      </w:pPr>
      <w:r>
        <w:t>400 Bad Request: The request is malformed.</w:t>
      </w:r>
    </w:p>
    <w:p>
      <w:pPr>
        <w:pStyle w:val="ListBullet"/>
      </w:pPr>
      <w:r>
        <w:t>401 Unauthorized: Request is not authorized.</w:t>
      </w:r>
    </w:p>
    <w:p>
      <w:pPr>
        <w:pStyle w:val="ListBullet"/>
      </w:pPr>
      <w:r>
        <w:t>403 Forbidden: Authenticated but not allowed to perform this action.</w:t>
      </w:r>
    </w:p>
    <w:p>
      <w:pPr>
        <w:pStyle w:val="ListBullet"/>
      </w:pPr>
      <w:r>
        <w:t>404 Not Found: The target resource does not exist (may occur depending on server behavior).</w:t>
      </w:r>
    </w:p>
    <w:p>
      <w:pPr>
        <w:pStyle w:val="ListBullet"/>
      </w:pPr>
      <w:r>
        <w:t>409 Conflict: Conflicting state prevents the operation.</w:t>
      </w:r>
    </w:p>
    <w:p>
      <w:pPr>
        <w:pStyle w:val="ListBullet"/>
      </w:pPr>
      <w:r>
        <w:t>422 Validation Error: One or more fields failed validation; see detail[].loc, detail[].msg, detail[].type.</w:t>
      </w:r>
    </w:p>
    <w:p>
      <w:pPr>
        <w:pStyle w:val="ListBullet"/>
      </w:pPr>
      <w:r>
        <w:t>429 Too Many Requests: Rate limit exceeded.</w:t>
      </w:r>
    </w:p>
    <w:p>
      <w:pPr>
        <w:pStyle w:val="Heading3"/>
      </w:pPr>
      <w:r>
        <w:t>Related streamEventType actions</w:t>
      </w:r>
    </w:p>
    <w:p>
      <w:pPr>
        <w:pStyle w:val="ListBullet"/>
      </w:pPr>
      <w:r>
        <w:t>[POST] Create Stream Event Type — /api/v1/stream/event-type</w:t>
      </w:r>
    </w:p>
    <w:p>
      <w:pPr>
        <w:pStyle w:val="ListBullet"/>
      </w:pPr>
      <w:r>
        <w:t>[PATCH] Patch a Stream Event Type — /api/v1/stream/event-type/{{name}}</w:t>
      </w:r>
    </w:p>
    <w:p>
      <w:pPr>
        <w:pStyle w:val="ListBullet"/>
      </w:pPr>
      <w:r>
        <w:t>[GET] Get a Stream Event Type — /api/v1/stream/event-type/{{name}}</w:t>
      </w:r>
    </w:p>
    <w:p>
      <w:pPr>
        <w:pStyle w:val="ListBullet"/>
      </w:pPr>
      <w:r>
        <w:t>[DELETE] Delete a Stream Event Type — /api/v1/stream/event-type/{{name}}</w:t>
      </w:r>
    </w:p>
    <w:p>
      <w:r>
        <w:br w:type="page"/>
      </w:r>
    </w:p>
    <w:p>
      <w:pPr>
        <w:pStyle w:val="Heading2"/>
      </w:pPr>
      <w:r>
        <w:t>35. [DELETE] Delete a Stream Event Type</w:t>
      </w:r>
    </w:p>
    <w:p>
      <w:r>
        <w:rPr>
          <w:b/>
        </w:rPr>
        <w:t xml:space="preserve">Endpoint: </w:t>
      </w:r>
      <w:r>
        <w:rPr>
          <w:rFonts w:ascii="Courier New" w:hAnsi="Courier New"/>
          <w:sz w:val="18"/>
        </w:rPr>
        <w:t>/api/v1/stream/event-type/{{name}}</w:t>
      </w:r>
    </w:p>
    <w:p>
      <w:pPr>
        <w:pStyle w:val="Heading3"/>
      </w:pPr>
      <w:r>
        <w:t>Prerequisites</w:t>
      </w:r>
    </w:p>
    <w:p>
      <w:pPr>
        <w:pStyle w:val="ListBullet"/>
      </w:pPr>
      <w:r>
        <w:t>Must know the event type name to delete</w:t>
      </w:r>
    </w:p>
    <w:p>
      <w:pPr>
        <w:pStyle w:val="Heading3"/>
      </w:pPr>
      <w:r>
        <w:t>Method</w:t>
      </w:r>
    </w:p>
    <w:p>
      <w:r>
        <w:t>DELETE</w:t>
      </w:r>
    </w:p>
    <w:p>
      <w:pPr>
        <w:pStyle w:val="Heading3"/>
      </w:pPr>
      <w:r>
        <w:t>URL</w:t>
      </w:r>
    </w:p>
    <w:p>
      <w:r>
        <w:t>{{SVIX_BASE_URL}}/api/v1/stream/event-type/{{name}}</w:t>
      </w:r>
    </w:p>
    <w:p>
      <w:pPr>
        <w:pStyle w:val="Heading3"/>
      </w:pPr>
      <w:r>
        <w:t>Description</w:t>
      </w:r>
    </w:p>
    <w:p>
      <w:r>
        <w:t>Deletes an event type. By default, deleting archives the event type; you can permanently delete it by setting the expunge query flag.</w:t>
      </w:r>
    </w:p>
    <w:p>
      <w:pPr>
        <w:pStyle w:val="Heading3"/>
      </w:pPr>
      <w:r>
        <w:t>Enforcement Rules</w:t>
      </w:r>
    </w:p>
    <w:p>
      <w:pPr>
        <w:pStyle w:val="ListBullet"/>
      </w:pPr>
      <w:r>
        <w:t>The name path parameter must always be present and must be a non-empty string.</w:t>
      </w:r>
    </w:p>
    <w:p>
      <w:pPr>
        <w:pStyle w:val="ListBullet"/>
      </w:pPr>
      <w:r>
        <w:t>Always construct the path as /api/v1/stream/event-type/{{name}}.</w:t>
      </w:r>
    </w:p>
    <w:p>
      <w:pPr>
        <w:pStyle w:val="ListBullet"/>
      </w:pPr>
      <w:r>
        <w:t>Do not call the API with a missing or empty name (e.g., avoid /api/v1/stream/event-type/).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/api/v1/stream/event-type/user.created</w:t>
        <w:br/>
        <w:t>/api/v1/stream/event-type/invoice.paid</w:t>
      </w:r>
    </w:p>
    <w:p>
      <w:pPr>
        <w:pStyle w:val="Heading3"/>
      </w:pPr>
      <w:r>
        <w:t>Invalid Examples</w:t>
      </w:r>
    </w:p>
    <w:p>
      <w:r>
        <w:rPr>
          <w:b/>
          <w:color w:val="666666"/>
          <w:sz w:val="16"/>
        </w:rPr>
        <w:t>[http]</w:t>
      </w:r>
    </w:p>
    <w:p>
      <w:pPr>
        <w:shd w:fill="F2F2F2" w:val="clear"/>
      </w:pPr>
      <w:r>
        <w:rPr>
          <w:rFonts w:ascii="Courier New" w:hAnsi="Courier New"/>
          <w:sz w:val="17"/>
        </w:rPr>
        <w:t>/api/v1/stream/event-type/</w:t>
        <w:br/>
        <w:t>/api/v1/stream/event-type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event type's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expunge</w:t>
            </w:r>
          </w:p>
        </w:tc>
        <w:tc>
          <w:tcPr>
            <w:tcW w:type="dxa" w:w="2880"/>
          </w:tcPr>
          <w:p>
            <w:r>
              <w:t>boolean</w:t>
            </w:r>
          </w:p>
        </w:tc>
        <w:tc>
          <w:tcPr>
            <w:tcW w:type="dxa" w:w="2880"/>
          </w:tcPr>
          <w:p>
            <w:r>
              <w:t>By default, event types are archived when "deleted". With this flag, they are deleted entirely.</w:t>
            </w:r>
          </w:p>
        </w:tc>
      </w:tr>
    </w:tbl>
    <w:p/>
    <w:p>
      <w:pPr>
        <w:pStyle w:val="Heading3"/>
      </w:pPr>
      <w:r>
        <w:t>Response</w:t>
      </w:r>
    </w:p>
    <w:p>
      <w:pPr>
        <w:pStyle w:val="Heading3"/>
      </w:pPr>
      <w:r>
        <w:t>Success Response (204 No Content)</w:t>
      </w:r>
    </w:p>
    <w:p>
      <w:r>
        <w:t>No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"expunge"],</w:t>
        <w:br/>
        <w:t xml:space="preserve"> "msg": "value is not a valid boolean",</w:t>
        <w:br/>
        <w:t xml:space="preserve"> "type": "type_error.bool"</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p>
      <w:pPr>
        <w:pStyle w:val="Heading3"/>
      </w:pPr>
      <w:r>
        <w:t>Error Object (400, 401, 403, 404, 409,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Error detail message.</w:t>
            </w:r>
          </w:p>
        </w:tc>
      </w:tr>
    </w:tbl>
    <w:p/>
    <w:p>
      <w:pPr>
        <w:pStyle w:val="Heading3"/>
      </w:pPr>
      <w:r>
        <w:t>Validation Error Object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bl>
    <w:p/>
    <w:p>
      <w:pPr>
        <w:pStyle w:val="Heading3"/>
      </w:pPr>
      <w:r>
        <w:t>Validation Error Item (422) (detail[])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detail[].loc</w:t>
            </w:r>
          </w:p>
        </w:tc>
        <w:tc>
          <w:tcPr>
            <w:tcW w:type="dxa" w:w="2880"/>
          </w:tcPr>
          <w:p>
            <w:r>
              <w:t>string[]</w:t>
            </w:r>
          </w:p>
        </w:tc>
        <w:tc>
          <w:tcPr>
            <w:tcW w:type="dxa" w:w="2880"/>
          </w:tcPr>
          <w:p>
            <w:r>
              <w:t>The location as a Vec of Strings (often like ["body","field_name"], ["query","field_name"], etc.; can be arbitrarily deep).</w:t>
            </w:r>
          </w:p>
        </w:tc>
      </w:tr>
      <w:tr>
        <w:tc>
          <w:tcPr>
            <w:tcW w:type="dxa" w:w="2880"/>
          </w:tcPr>
          <w:p>
            <w:r>
              <w:t>detail[].msg</w:t>
            </w:r>
          </w:p>
        </w:tc>
        <w:tc>
          <w:tcPr>
            <w:tcW w:type="dxa" w:w="2880"/>
          </w:tcPr>
          <w:p>
            <w:r>
              <w:t>string</w:t>
            </w:r>
          </w:p>
        </w:tc>
        <w:tc>
          <w:tcPr>
            <w:tcW w:type="dxa" w:w="2880"/>
          </w:tcPr>
          <w:p>
            <w:r>
              <w:t>The message accompanying the validation error item.</w:t>
            </w:r>
          </w:p>
        </w:tc>
      </w:tr>
      <w:tr>
        <w:tc>
          <w:tcPr>
            <w:tcW w:type="dxa" w:w="2880"/>
          </w:tcPr>
          <w:p>
            <w:r>
              <w:t>detail[].type</w:t>
            </w:r>
          </w:p>
        </w:tc>
        <w:tc>
          <w:tcPr>
            <w:tcW w:type="dxa" w:w="2880"/>
          </w:tcPr>
          <w:p>
            <w:r>
              <w:t>string</w:t>
            </w:r>
          </w:p>
        </w:tc>
        <w:tc>
          <w:tcPr>
            <w:tcW w:type="dxa" w:w="2880"/>
          </w:tcPr>
          <w:p>
            <w:r>
              <w:t>The type of error (often type_error or value_error, sometimes more specific like value_error.number.not_ge).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'{{SVIX_BASE_URL}}/api/v1/stream/event-type/user.created?expunge=false'</w:t>
      </w:r>
    </w:p>
    <w:p>
      <w:pPr>
        <w:pStyle w:val="Heading3"/>
      </w:pPr>
      <w:r>
        <w:t>Example Usage</w:t>
      </w:r>
    </w:p>
    <w:p>
      <w:pPr>
        <w:pStyle w:val="Heading3"/>
      </w:pPr>
      <w:r>
        <w:t>Example 1: Archive an Event Type (default delete behavior)</w:t>
      </w:r>
    </w:p>
    <w:p>
      <w:r>
        <w:rPr>
          <w:b/>
          <w:color w:val="666666"/>
          <w:sz w:val="16"/>
        </w:rPr>
        <w:t>[bash]</w:t>
      </w:r>
    </w:p>
    <w:p>
      <w:pPr>
        <w:shd w:fill="F2F2F2" w:val="clear"/>
      </w:pPr>
      <w:r>
        <w:rPr>
          <w:rFonts w:ascii="Courier New" w:hAnsi="Courier New"/>
          <w:sz w:val="17"/>
        </w:rPr>
        <w:t>curl -i --request DELETE \</w:t>
        <w:br/>
        <w:t xml:space="preserve"> '{{SVIX_BASE_URL}}/api/v1/stream/event-type/user.created'</w:t>
      </w:r>
    </w:p>
    <w:p>
      <w:pPr>
        <w:pStyle w:val="Heading3"/>
      </w:pPr>
      <w:r>
        <w:t>Example 2: Permanently Delete an Event Type</w:t>
      </w:r>
    </w:p>
    <w:p>
      <w:r>
        <w:rPr>
          <w:b/>
          <w:color w:val="666666"/>
          <w:sz w:val="16"/>
        </w:rPr>
        <w:t>[bash]</w:t>
      </w:r>
    </w:p>
    <w:p>
      <w:pPr>
        <w:shd w:fill="F2F2F2" w:val="clear"/>
      </w:pPr>
      <w:r>
        <w:rPr>
          <w:rFonts w:ascii="Courier New" w:hAnsi="Courier New"/>
          <w:sz w:val="17"/>
        </w:rPr>
        <w:t>curl -i --request DELETE \</w:t>
        <w:br/>
        <w:t xml:space="preserve"> '{{SVIX_BASE_URL}}/api/v1/stream/event-type/user.created?expunge=true'</w:t>
      </w:r>
    </w:p>
    <w:p>
      <w:pPr>
        <w:pStyle w:val="Heading3"/>
      </w:pPr>
      <w:r>
        <w:t>Notes</w:t>
      </w:r>
    </w:p>
    <w:p>
      <w:pPr>
        <w:pStyle w:val="ListBullet"/>
      </w:pPr>
      <w:r>
        <w:t>If expunge is not provided, the event type is archived when deleted (not permanently removed).</w:t>
      </w:r>
    </w:p>
    <w:p>
      <w:pPr>
        <w:pStyle w:val="ListBullet"/>
      </w:pPr>
      <w:r>
        <w:t>The 204 response returns no response body.</w:t>
      </w:r>
    </w:p>
    <w:p>
      <w:pPr>
        <w:pStyle w:val="Heading3"/>
      </w:pPr>
      <w:r>
        <w:t>Related streamEventType actions</w:t>
      </w:r>
    </w:p>
    <w:p>
      <w:pPr>
        <w:pStyle w:val="ListBullet"/>
      </w:pPr>
      <w:r>
        <w:t>[POST] Create Stream Event Type — /api/v1/stream/event-type</w:t>
      </w:r>
    </w:p>
    <w:p>
      <w:pPr>
        <w:pStyle w:val="ListBullet"/>
      </w:pPr>
      <w:r>
        <w:t>[PATCH] Patch a Stream Event Type — /api/v1/stream/event-type/{{name}}</w:t>
      </w:r>
    </w:p>
    <w:p>
      <w:pPr>
        <w:pStyle w:val="ListBullet"/>
      </w:pPr>
      <w:r>
        <w:t>[GET] Get a Stream Event Type — /api/v1/stream/event-type/{{name}}</w:t>
      </w:r>
    </w:p>
    <w:p>
      <w:pPr>
        <w:pStyle w:val="ListBullet"/>
      </w:pPr>
      <w:r>
        <w:t>[PUT] Update a Stream Event Type — /api/v1/stream/event-type/{{name}}</w:t>
      </w:r>
    </w:p>
    <w:p>
      <w:r>
        <w:br w:type="page"/>
      </w:r>
    </w:p>
    <w:p>
      <w:pPr>
        <w:pStyle w:val="Heading2"/>
      </w:pPr>
      <w:r>
        <w:t>36. [GET] List Operational Webhook Endpoints</w:t>
      </w:r>
    </w:p>
    <w:p>
      <w:r>
        <w:rPr>
          <w:b/>
        </w:rPr>
        <w:t xml:space="preserve">Endpoint: </w:t>
      </w:r>
      <w:r>
        <w:rPr>
          <w:rFonts w:ascii="Courier New" w:hAnsi="Courier New"/>
          <w:sz w:val="18"/>
        </w:rPr>
        <w:t>/api/v1/operational-webhook/endpoint</w:t>
      </w:r>
    </w:p>
    <w:p>
      <w:pPr>
        <w:pStyle w:val="Heading3"/>
      </w:pPr>
      <w:r>
        <w:t>Prerequisites</w:t>
      </w:r>
    </w:p>
    <w:p>
      <w:pPr>
        <w:pStyle w:val="ListBullet"/>
      </w:pPr>
      <w:r>
        <w:t>Access to the Operational Webhook Endpoints feature in Svix</w:t>
      </w:r>
    </w:p>
    <w:p>
      <w:pPr>
        <w:pStyle w:val="Heading3"/>
      </w:pPr>
      <w:r>
        <w:t>Method</w:t>
      </w:r>
    </w:p>
    <w:p>
      <w:r>
        <w:t>GET</w:t>
      </w:r>
    </w:p>
    <w:p>
      <w:pPr>
        <w:pStyle w:val="Heading3"/>
      </w:pPr>
      <w:r>
        <w:t>URL</w:t>
      </w:r>
    </w:p>
    <w:p>
      <w:r>
        <w:t>{{SVIX_BASE_URL}}/api/v1/operational-webhook/endpoint</w:t>
      </w:r>
    </w:p>
    <w:p>
      <w:pPr>
        <w:pStyle w:val="Heading3"/>
      </w:pPr>
      <w:r>
        <w:t>Description</w:t>
      </w:r>
    </w:p>
    <w:p>
      <w:r>
        <w:t>Lists operational webhook endpoints. Supports pagination via limit and iterator, and sorting via order.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the number of returned items.</w:t>
            </w:r>
          </w:p>
        </w:tc>
      </w:tr>
      <w:tr>
        <w:tc>
          <w:tcPr>
            <w:tcW w:type="dxa" w:w="2880"/>
          </w:tcPr>
          <w:p>
            <w:r>
              <w:t>iterator</w:t>
            </w:r>
          </w:p>
        </w:tc>
        <w:tc>
          <w:tcPr>
            <w:tcW w:type="dxa" w:w="2880"/>
          </w:tcPr>
          <w:p>
            <w:r>
              <w:t>string</w:t>
            </w:r>
          </w:p>
        </w:tc>
        <w:tc>
          <w:tcPr>
            <w:tcW w:type="dxa" w:w="2880"/>
          </w:tcPr>
          <w:p>
            <w:r>
              <w:t>The iterator returned from a prior invocation (pagination cursor).</w:t>
            </w:r>
          </w:p>
        </w:tc>
      </w:tr>
      <w:tr>
        <w:tc>
          <w:tcPr>
            <w:tcW w:type="dxa" w:w="2880"/>
          </w:tcPr>
          <w:p>
            <w:r>
              <w:t>order</w:t>
            </w:r>
          </w:p>
        </w:tc>
        <w:tc>
          <w:tcPr>
            <w:tcW w:type="dxa" w:w="2880"/>
          </w:tcPr>
          <w:p>
            <w:r>
              <w:t>enum</w:t>
            </w:r>
          </w:p>
        </w:tc>
        <w:tc>
          <w:tcPr>
            <w:tcW w:type="dxa" w:w="2880"/>
          </w:tcPr>
          <w:p>
            <w:r>
              <w:t>The sorting order of the returned items. Possible values: ascending, descending.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"createdAt": "2024-01-15T10:30:00Z",</w:t>
        <w:br/>
        <w:t xml:space="preserve"> "description": "An example endpoint name.",</w:t>
        <w:br/>
        <w:t xml:space="preserve"> "disabled": false,</w:t>
        <w:br/>
        <w:t xml:space="preserve"> "filterTypes": [</w:t>
        <w:br/>
        <w:t xml:space="preserve"> "message.attempt.failing"</w:t>
        <w:br/>
        <w:t xml:space="preserve"> ],</w:t>
        <w:br/>
        <w:t xml:space="preserve"> "id": "ep_A1b2C3d4E5f6G7h8I9j0K1l2M3n",</w:t>
        <w:br/>
        <w:t xml:space="preserve"> "metadata": {</w:t>
        <w:br/>
        <w:t xml:space="preserve"> "environment": "prod"</w:t>
        <w:br/>
        <w:t xml:space="preserve"> },</w:t>
        <w:br/>
        <w:t xml:space="preserve"> "rateLimit": 100,</w:t>
        <w:br/>
        <w:t xml:space="preserve"> "uid": "ops-endpoint_1",</w:t>
        <w:br/>
        <w:t xml:space="preserve"> "updatedAt": "2024-01-20T12:00:00Z",</w:t>
        <w:br/>
        <w:t xml:space="preserve"> "url": "https://example.com/webhooks/operational"</w:t>
        <w:br/>
        <w:t xml:space="preserve"> }</w:t>
        <w:br/>
        <w:t xml:space="preserve"> ],</w:t>
        <w:br/>
        <w:t xml:space="preserve"> "done": true,</w:t>
        <w:br/>
        <w:t xml:space="preserve"> "iterator": "iterator",</w:t>
        <w:br/>
        <w:t xml:space="preserve"> "prevIterator": "-iterator"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"query",</w:t>
        <w:br/>
        <w:t xml:space="preserve"> "limit"</w:t>
        <w:br/>
        <w:t xml:space="preserve"> ],</w:t>
        <w:br/>
        <w:t xml:space="preserve"> "msg": "The message accompanying the validation error item.",</w:t>
        <w:br/>
        <w:t xml:space="preserve"> "type": "value_error.number.not_ge"</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operational webhook endpoints.</w:t>
            </w:r>
          </w:p>
        </w:tc>
      </w:tr>
      <w:tr>
        <w:tc>
          <w:tcPr>
            <w:tcW w:type="dxa" w:w="2880"/>
          </w:tcPr>
          <w:p>
            <w:r>
              <w:t>data[].createdAt</w:t>
            </w:r>
          </w:p>
        </w:tc>
        <w:tc>
          <w:tcPr>
            <w:tcW w:type="dxa" w:w="2880"/>
          </w:tcPr>
          <w:p>
            <w:r>
              <w:t>string</w:t>
            </w:r>
          </w:p>
        </w:tc>
        <w:tc>
          <w:tcPr>
            <w:tcW w:type="dxa" w:w="2880"/>
          </w:tcPr>
          <w:p>
            <w:r>
              <w:t>Endpoint creation timestamp.</w:t>
            </w:r>
          </w:p>
        </w:tc>
      </w:tr>
      <w:tr>
        <w:tc>
          <w:tcPr>
            <w:tcW w:type="dxa" w:w="2880"/>
          </w:tcPr>
          <w:p>
            <w:r>
              <w:t>data[].description</w:t>
            </w:r>
          </w:p>
        </w:tc>
        <w:tc>
          <w:tcPr>
            <w:tcW w:type="dxa" w:w="2880"/>
          </w:tcPr>
          <w:p>
            <w:r>
              <w:t>string</w:t>
            </w:r>
          </w:p>
        </w:tc>
        <w:tc>
          <w:tcPr>
            <w:tcW w:type="dxa" w:w="2880"/>
          </w:tcPr>
          <w:p>
            <w:r>
              <w:t>Endpoint description (example endpoint name).</w:t>
            </w:r>
          </w:p>
        </w:tc>
      </w:tr>
      <w:tr>
        <w:tc>
          <w:tcPr>
            <w:tcW w:type="dxa" w:w="2880"/>
          </w:tcPr>
          <w:p>
            <w:r>
              <w:t>data[].disabled</w:t>
            </w:r>
          </w:p>
        </w:tc>
        <w:tc>
          <w:tcPr>
            <w:tcW w:type="dxa" w:w="2880"/>
          </w:tcPr>
          <w:p>
            <w:r>
              <w:t>boolean</w:t>
            </w:r>
          </w:p>
        </w:tc>
        <w:tc>
          <w:tcPr>
            <w:tcW w:type="dxa" w:w="2880"/>
          </w:tcPr>
          <w:p>
            <w:r>
              <w:t>Whether the endpoint is disabled. Default: false.</w:t>
            </w:r>
          </w:p>
        </w:tc>
      </w:tr>
      <w:tr>
        <w:tc>
          <w:tcPr>
            <w:tcW w:type="dxa" w:w="2880"/>
          </w:tcPr>
          <w:p>
            <w:r>
              <w:t>data[].filterTypes</w:t>
            </w:r>
          </w:p>
        </w:tc>
        <w:tc>
          <w:tcPr>
            <w:tcW w:type="dxa" w:w="2880"/>
          </w:tcPr>
          <w:p>
            <w:r>
              <w:t>string[]</w:t>
            </w:r>
          </w:p>
        </w:tc>
        <w:tc>
          <w:tcPr>
            <w:tcW w:type="dxa" w:w="2880"/>
          </w:tcPr>
          <w:p>
            <w:r>
              <w:t>Filter types configured for the endpoint.</w:t>
            </w:r>
          </w:p>
        </w:tc>
      </w:tr>
      <w:tr>
        <w:tc>
          <w:tcPr>
            <w:tcW w:type="dxa" w:w="2880"/>
          </w:tcPr>
          <w:p>
            <w:r>
              <w:t>data[].id</w:t>
            </w:r>
          </w:p>
        </w:tc>
        <w:tc>
          <w:tcPr>
            <w:tcW w:type="dxa" w:w="2880"/>
          </w:tcPr>
          <w:p>
            <w:r>
              <w:t>string</w:t>
            </w:r>
          </w:p>
        </w:tc>
        <w:tc>
          <w:tcPr>
            <w:tcW w:type="dxa" w:w="2880"/>
          </w:tcPr>
          <w:p>
            <w:r>
              <w:t>The Endpoint's ID. Constraints: length = 30; pattern ^ep_[A-Za-z0-9]{27}$.</w:t>
            </w:r>
          </w:p>
        </w:tc>
      </w:tr>
      <w:tr>
        <w:tc>
          <w:tcPr>
            <w:tcW w:type="dxa" w:w="2880"/>
          </w:tcPr>
          <w:p>
            <w:r>
              <w:t>data[].metadata</w:t>
            </w:r>
          </w:p>
        </w:tc>
        <w:tc>
          <w:tcPr>
            <w:tcW w:type="dxa" w:w="2880"/>
          </w:tcPr>
          <w:p>
            <w:r>
              <w:t>object</w:t>
            </w:r>
          </w:p>
        </w:tc>
        <w:tc>
          <w:tcPr>
            <w:tcW w:type="dxa" w:w="2880"/>
          </w:tcPr>
          <w:p>
            <w:r>
              <w:t>Metadata object associated with the endpoint.</w:t>
            </w:r>
          </w:p>
        </w:tc>
      </w:tr>
      <w:tr>
        <w:tc>
          <w:tcPr>
            <w:tcW w:type="dxa" w:w="2880"/>
          </w:tcPr>
          <w:p>
            <w:r>
              <w:t>data[].rateLimit</w:t>
            </w:r>
          </w:p>
        </w:tc>
        <w:tc>
          <w:tcPr>
            <w:tcW w:type="dxa" w:w="2880"/>
          </w:tcPr>
          <w:p>
            <w:r>
              <w:t>integer</w:t>
            </w:r>
          </w:p>
        </w:tc>
        <w:tc>
          <w:tcPr>
            <w:tcW w:type="dxa" w:w="2880"/>
          </w:tcPr>
          <w:p>
            <w:r>
              <w:t>Rate limit setting for the endpoint.</w:t>
            </w:r>
          </w:p>
        </w:tc>
      </w:tr>
      <w:tr>
        <w:tc>
          <w:tcPr>
            <w:tcW w:type="dxa" w:w="2880"/>
          </w:tcPr>
          <w:p>
            <w:r>
              <w:t>data[].uid</w:t>
            </w:r>
          </w:p>
        </w:tc>
        <w:tc>
          <w:tcPr>
            <w:tcW w:type="dxa" w:w="2880"/>
          </w:tcPr>
          <w:p>
            <w:r>
              <w:t>string</w:t>
            </w:r>
          </w:p>
        </w:tc>
        <w:tc>
          <w:tcPr>
            <w:tcW w:type="dxa" w:w="2880"/>
          </w:tcPr>
          <w:p>
            <w:r>
              <w:t>Optional unique identifier for the endpoint. Constraints: min length 1, max length 256; pattern ^[a-zA-Z0-9\\-_.]+$.</w:t>
            </w:r>
          </w:p>
        </w:tc>
      </w:tr>
      <w:tr>
        <w:tc>
          <w:tcPr>
            <w:tcW w:type="dxa" w:w="2880"/>
          </w:tcPr>
          <w:p>
            <w:r>
              <w:t>data[].updatedAt</w:t>
            </w:r>
          </w:p>
        </w:tc>
        <w:tc>
          <w:tcPr>
            <w:tcW w:type="dxa" w:w="2880"/>
          </w:tcPr>
          <w:p>
            <w:r>
              <w:t>string</w:t>
            </w:r>
          </w:p>
        </w:tc>
        <w:tc>
          <w:tcPr>
            <w:tcW w:type="dxa" w:w="2880"/>
          </w:tcPr>
          <w:p>
            <w:r>
              <w:t>Endpoint last update timestamp.</w:t>
            </w:r>
          </w:p>
        </w:tc>
      </w:tr>
      <w:tr>
        <w:tc>
          <w:tcPr>
            <w:tcW w:type="dxa" w:w="2880"/>
          </w:tcPr>
          <w:p>
            <w:r>
              <w:t>data[].url</w:t>
            </w:r>
          </w:p>
        </w:tc>
        <w:tc>
          <w:tcPr>
            <w:tcW w:type="dxa" w:w="2880"/>
          </w:tcPr>
          <w:p>
            <w:r>
              <w:t>string</w:t>
            </w:r>
          </w:p>
        </w:tc>
        <w:tc>
          <w:tcPr>
            <w:tcW w:type="dxa" w:w="2880"/>
          </w:tcPr>
          <w:p>
            <w:r>
              <w:t>Endpoint URL. Constraints: min length 1, max length 65536.</w:t>
            </w:r>
          </w:p>
        </w:tc>
      </w:tr>
      <w:tr>
        <w:tc>
          <w:tcPr>
            <w:tcW w:type="dxa" w:w="2880"/>
          </w:tcPr>
          <w:p>
            <w:r>
              <w:t>done</w:t>
            </w:r>
          </w:p>
        </w:tc>
        <w:tc>
          <w:tcPr>
            <w:tcW w:type="dxa" w:w="2880"/>
          </w:tcPr>
          <w:p>
            <w:r>
              <w:t>boolean</w:t>
            </w:r>
          </w:p>
        </w:tc>
        <w:tc>
          <w:tcPr>
            <w:tcW w:type="dxa" w:w="2880"/>
          </w:tcPr>
          <w:p>
            <w:r>
              <w:t>Whether there are no more results to fetch.</w:t>
            </w:r>
          </w:p>
        </w:tc>
      </w:tr>
      <w:tr>
        <w:tc>
          <w:tcPr>
            <w:tcW w:type="dxa" w:w="2880"/>
          </w:tcPr>
          <w:p>
            <w:r>
              <w:t>iterator</w:t>
            </w:r>
          </w:p>
        </w:tc>
        <w:tc>
          <w:tcPr>
            <w:tcW w:type="dxa" w:w="2880"/>
          </w:tcPr>
          <w:p>
            <w:r>
              <w:t>string</w:t>
            </w:r>
          </w:p>
        </w:tc>
        <w:tc>
          <w:tcPr>
            <w:tcW w:type="dxa" w:w="2880"/>
          </w:tcPr>
          <w:p>
            <w:r>
              <w:t>Cursor/iterator for the next page. Example: "iterator".</w:t>
            </w:r>
          </w:p>
        </w:tc>
      </w:tr>
      <w:tr>
        <w:tc>
          <w:tcPr>
            <w:tcW w:type="dxa" w:w="2880"/>
          </w:tcPr>
          <w:p>
            <w:r>
              <w:t>prevIterator</w:t>
            </w:r>
          </w:p>
        </w:tc>
        <w:tc>
          <w:tcPr>
            <w:tcW w:type="dxa" w:w="2880"/>
          </w:tcPr>
          <w:p>
            <w:r>
              <w:t>string</w:t>
            </w:r>
          </w:p>
        </w:tc>
        <w:tc>
          <w:tcPr>
            <w:tcW w:type="dxa" w:w="2880"/>
          </w:tcPr>
          <w:p>
            <w:r>
              <w:t>Cursor/iterator for the previous page. Example: "-iterator".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'{{SVIX_BASE_URL}}/api/v1/operational-webhook/endpoint?limit=50&amp;order=ascending'</w:t>
      </w:r>
    </w:p>
    <w:p>
      <w:pPr>
        <w:pStyle w:val="Heading3"/>
      </w:pPr>
      <w:r>
        <w:t>Example Usage</w:t>
      </w:r>
    </w:p>
    <w:p>
      <w:pPr>
        <w:pStyle w:val="Heading3"/>
      </w:pPr>
      <w:r>
        <w:t>Example 1: List the First Page (Default Ordering)</w:t>
      </w:r>
    </w:p>
    <w:p>
      <w:r>
        <w:rPr>
          <w:b/>
          <w:color w:val="666666"/>
          <w:sz w:val="16"/>
        </w:rPr>
        <w:t>[bash]</w:t>
      </w:r>
    </w:p>
    <w:p>
      <w:pPr>
        <w:shd w:fill="F2F2F2" w:val="clear"/>
      </w:pPr>
      <w:r>
        <w:rPr>
          <w:rFonts w:ascii="Courier New" w:hAnsi="Courier New"/>
          <w:sz w:val="17"/>
        </w:rPr>
        <w:t>curl -i --location --request GET '{{SVIX_BASE_URL}}/api/v1/operational-webhook/endpoint?limit=25'</w:t>
      </w:r>
    </w:p>
    <w:p>
      <w:pPr>
        <w:pStyle w:val="Heading3"/>
      </w:pPr>
      <w:r>
        <w:t>Example 2: Fetch the Next Page Using an Iterator</w:t>
      </w:r>
    </w:p>
    <w:p>
      <w:r>
        <w:rPr>
          <w:b/>
          <w:color w:val="666666"/>
          <w:sz w:val="16"/>
        </w:rPr>
        <w:t>[bash]</w:t>
      </w:r>
    </w:p>
    <w:p>
      <w:pPr>
        <w:shd w:fill="F2F2F2" w:val="clear"/>
      </w:pPr>
      <w:r>
        <w:rPr>
          <w:rFonts w:ascii="Courier New" w:hAnsi="Courier New"/>
          <w:sz w:val="17"/>
        </w:rPr>
        <w:t>curl -i --location --request GET '{{SVIX_BASE_URL}}/api/v1/operational-webhook/endpoint?limit=25&amp;iterator=iterator'</w:t>
      </w:r>
    </w:p>
    <w:p>
      <w:pPr>
        <w:pStyle w:val="Heading3"/>
      </w:pPr>
      <w:r>
        <w:t>Example 3: List Endpoints in Descending Order</w:t>
      </w:r>
    </w:p>
    <w:p>
      <w:r>
        <w:rPr>
          <w:b/>
          <w:color w:val="666666"/>
          <w:sz w:val="16"/>
        </w:rPr>
        <w:t>[bash]</w:t>
      </w:r>
    </w:p>
    <w:p>
      <w:pPr>
        <w:shd w:fill="F2F2F2" w:val="clear"/>
      </w:pPr>
      <w:r>
        <w:rPr>
          <w:rFonts w:ascii="Courier New" w:hAnsi="Courier New"/>
          <w:sz w:val="17"/>
        </w:rPr>
        <w:t>curl -i --location --request GET '{{SVIX_BASE_URL}}/api/v1/operational-webhook/endpoint?order=descending'</w:t>
      </w:r>
    </w:p>
    <w:p>
      <w:pPr>
        <w:pStyle w:val="Heading3"/>
      </w:pPr>
      <w:r>
        <w:t>Behavior</w:t>
      </w:r>
    </w:p>
    <w:p>
      <w:pPr>
        <w:pStyle w:val="ListBullet"/>
      </w:pPr>
      <w:r>
        <w:t>Accepts optional pagination parameters (limit, iterator) and an optional sorting parameter (order).</w:t>
      </w:r>
    </w:p>
    <w:p>
      <w:pPr>
        <w:pStyle w:val="ListBullet"/>
      </w:pPr>
      <w:r>
        <w:t>Returns an array of endpoint objects in data.</w:t>
      </w:r>
    </w:p>
    <w:p>
      <w:pPr>
        <w:pStyle w:val="ListBullet"/>
      </w:pPr>
      <w:r>
        <w:t>Provides pagination cursors via iterator and prevIterator, and indicates completion via done.</w:t>
      </w:r>
    </w:p>
    <w:p>
      <w:pPr>
        <w:pStyle w:val="Heading3"/>
      </w:pPr>
      <w:r>
        <w:t>Notes</w:t>
      </w:r>
    </w:p>
    <w:p>
      <w:pPr>
        <w:pStyle w:val="ListBullet"/>
      </w:pPr>
      <w:r>
        <w:t>Send Query Parameters in the URL query string (e.g., ?limit=50&amp;order=ascending), not in a request body.</w:t>
      </w:r>
    </w:p>
    <w:p>
      <w:pPr>
        <w:pStyle w:val="ListBullet"/>
      </w:pPr>
      <w:r>
        <w:t>This endpoint uses cursor-based pagination via iterator.</w:t>
      </w:r>
    </w:p>
    <w:p>
      <w:r>
        <w:br w:type="page"/>
      </w:r>
    </w:p>
    <w:p>
      <w:pPr>
        <w:pStyle w:val="Heading2"/>
      </w:pPr>
      <w:r>
        <w:t>37. [POST] Create Operational Webhook Endpoint</w:t>
      </w:r>
    </w:p>
    <w:p>
      <w:r>
        <w:rPr>
          <w:b/>
        </w:rPr>
        <w:t xml:space="preserve">Endpoint: </w:t>
      </w:r>
      <w:r>
        <w:rPr>
          <w:rFonts w:ascii="Courier New" w:hAnsi="Courier New"/>
          <w:sz w:val="18"/>
        </w:rPr>
        <w:t>/api/v1/operational-webhook/endpoint</w:t>
      </w:r>
    </w:p>
    <w:p>
      <w:pPr>
        <w:pStyle w:val="Heading3"/>
      </w:pPr>
      <w:r>
        <w:t>Create an Operational Webhook Endpoint</w:t>
      </w:r>
    </w:p>
    <w:p>
      <w:pPr>
        <w:pStyle w:val="Heading3"/>
      </w:pPr>
      <w:r>
        <w:t>Prerequisites</w:t>
      </w:r>
    </w:p>
    <w:p>
      <w:pPr>
        <w:pStyle w:val="ListBullet"/>
      </w:pPr>
      <w:r>
        <w:t>Permission to create/manage operational webhook endpoints in Svix</w:t>
      </w:r>
    </w:p>
    <w:p>
      <w:pPr>
        <w:pStyle w:val="Heading3"/>
      </w:pPr>
      <w:r>
        <w:t>Method</w:t>
      </w:r>
    </w:p>
    <w:p>
      <w:r>
        <w:t>POST</w:t>
      </w:r>
    </w:p>
    <w:p>
      <w:pPr>
        <w:pStyle w:val="Heading3"/>
      </w:pPr>
      <w:r>
        <w:t>URL</w:t>
      </w:r>
    </w:p>
    <w:p>
      <w:r>
        <w:t>{{SVIX_BASE_URL}}/api/v1/operational-webhook/endpoint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"idempotency-key": "string"</w:t>
        <w:br/>
        <w:t>}</w:t>
      </w:r>
    </w:p>
    <w:p>
      <w:pPr>
        <w:pStyle w:val="Heading3"/>
      </w:pPr>
      <w:r>
        <w:t>Description</w:t>
      </w:r>
    </w:p>
    <w:p>
      <w:r>
        <w:t>Creates a new operational webhook endpoint. You can optionally configure filtering, rate limiting, and a verification secret (or let the server generate 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Endpoint URL. Constraints: minLength=1, maxLength=65536. Example: "https://example.com/webhook/".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Endpoint description/name. Default: "". Example: "An example endpoint name".</w:t>
            </w:r>
          </w:p>
        </w:tc>
      </w:tr>
      <w:tr>
        <w:tc>
          <w:tcPr>
            <w:tcW w:type="dxa" w:w="2880"/>
          </w:tcPr>
          <w:p>
            <w:r>
              <w:t>disabled</w:t>
            </w:r>
          </w:p>
        </w:tc>
        <w:tc>
          <w:tcPr>
            <w:tcW w:type="dxa" w:w="2880"/>
          </w:tcPr>
          <w:p>
            <w:r>
              <w:t>boolean</w:t>
            </w:r>
          </w:p>
        </w:tc>
        <w:tc>
          <w:tcPr>
            <w:tcW w:type="dxa" w:w="2880"/>
          </w:tcPr>
          <w:p>
            <w:r>
              <w:t>Whether the endpoint is disabled. Default: false. Example: false.</w:t>
            </w:r>
          </w:p>
        </w:tc>
      </w:tr>
      <w:tr>
        <w:tc>
          <w:tcPr>
            <w:tcW w:type="dxa" w:w="2880"/>
          </w:tcPr>
          <w:p>
            <w:r>
              <w:t>filterTypes</w:t>
            </w:r>
          </w:p>
        </w:tc>
        <w:tc>
          <w:tcPr>
            <w:tcW w:type="dxa" w:w="2880"/>
          </w:tcPr>
          <w:p>
            <w:r>
              <w:t>string[]</w:t>
            </w:r>
          </w:p>
        </w:tc>
        <w:tc>
          <w:tcPr>
            <w:tcW w:type="dxa" w:w="2880"/>
          </w:tcPr>
          <w:p>
            <w:r>
              <w:t>Filter types for the endpoint.</w:t>
            </w:r>
          </w:p>
        </w:tc>
      </w:tr>
      <w:tr>
        <w:tc>
          <w:tcPr>
            <w:tcW w:type="dxa" w:w="2880"/>
          </w:tcPr>
          <w:p>
            <w:r>
              <w:t>metadata</w:t>
            </w:r>
          </w:p>
        </w:tc>
        <w:tc>
          <w:tcPr>
            <w:tcW w:type="dxa" w:w="2880"/>
          </w:tcPr>
          <w:p>
            <w:r>
              <w:t>object</w:t>
            </w:r>
          </w:p>
        </w:tc>
        <w:tc>
          <w:tcPr>
            <w:tcW w:type="dxa" w:w="2880"/>
          </w:tcPr>
          <w:p>
            <w:r>
              <w:t>Arbitrary metadata. Default: {}.</w:t>
            </w:r>
          </w:p>
        </w:tc>
      </w:tr>
      <w:tr>
        <w:tc>
          <w:tcPr>
            <w:tcW w:type="dxa" w:w="2880"/>
          </w:tcPr>
          <w:p>
            <w:r>
              <w:t>rateLimit</w:t>
            </w:r>
          </w:p>
        </w:tc>
        <w:tc>
          <w:tcPr>
            <w:tcW w:type="dxa" w:w="2880"/>
          </w:tcPr>
          <w:p>
            <w:r>
              <w:t>integer</w:t>
            </w:r>
          </w:p>
        </w:tc>
        <w:tc>
          <w:tcPr>
            <w:tcW w:type="dxa" w:w="2880"/>
          </w:tcPr>
          <w:p>
            <w:r>
              <w:t>Rate limit. Minimum: 1.</w:t>
            </w:r>
          </w:p>
        </w:tc>
      </w:tr>
      <w:tr>
        <w:tc>
          <w:tcPr>
            <w:tcW w:type="dxa" w:w="2880"/>
          </w:tcPr>
          <w:p>
            <w:r>
              <w:t>secret</w:t>
            </w:r>
          </w:p>
        </w:tc>
        <w:tc>
          <w:tcPr>
            <w:tcW w:type="dxa" w:w="2880"/>
          </w:tcPr>
          <w:p>
            <w:r>
              <w:t>string</w:t>
            </w:r>
          </w:p>
        </w:tc>
        <w:tc>
          <w:tcPr>
            <w:tcW w:type="dxa" w:w="2880"/>
          </w:tcPr>
          <w:p>
            <w:r>
              <w:t>Endpoint verification secret. Pattern: ^(whsec_)?[a-zA-Z0-9+/=]{32,100}$. Format: base64-encoded random bytes, optionally prefixed with whsec_. Recommendation: omit to let the server generate it. Example: "whsec_C2FVsBQIhrscChlQIMV+b5sSYspob7oD".</w:t>
            </w:r>
          </w:p>
        </w:tc>
      </w:tr>
      <w:tr>
        <w:tc>
          <w:tcPr>
            <w:tcW w:type="dxa" w:w="2880"/>
          </w:tcPr>
          <w:p>
            <w:r>
              <w:t>uid</w:t>
            </w:r>
          </w:p>
        </w:tc>
        <w:tc>
          <w:tcPr>
            <w:tcW w:type="dxa" w:w="2880"/>
          </w:tcPr>
          <w:p>
            <w:r>
              <w:t>string</w:t>
            </w:r>
          </w:p>
        </w:tc>
        <w:tc>
          <w:tcPr>
            <w:tcW w:type="dxa" w:w="2880"/>
          </w:tcPr>
          <w:p>
            <w:r>
              <w:t>Optional unique identifier for the endpoint. Constraints: minLength=1, maxLength=256, pattern=^[a-zA-Z0-9\\-_.]+$. Example: "unique-identifier".</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"createdAt": "2024-01-15T10:30:00Z",</w:t>
        <w:br/>
        <w:t xml:space="preserve"> "description": "An example endpoint name",</w:t>
        <w:br/>
        <w:t xml:space="preserve"> "disabled": false,</w:t>
        <w:br/>
        <w:t xml:space="preserve"> "filterTypes": [],</w:t>
        <w:br/>
        <w:t xml:space="preserve"> "id": "ep_1srOrx2ZWZBpBUvZwXKQmoEYga2",</w:t>
        <w:br/>
        <w:t xml:space="preserve"> "metadata": {},</w:t>
        <w:br/>
        <w:t xml:space="preserve"> "rateLimit": 10,</w:t>
        <w:br/>
        <w:t xml:space="preserve"> "uid": "unique-identifier",</w:t>
        <w:br/>
        <w:t xml:space="preserve"> "updatedAt": "2024-01-15T10:30:00Z",</w:t>
        <w:br/>
        <w:t xml:space="preserve"> "url": "https://example.com/webhook/"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description</w:t>
            </w:r>
          </w:p>
        </w:tc>
        <w:tc>
          <w:tcPr>
            <w:tcW w:type="dxa" w:w="2880"/>
          </w:tcPr>
          <w:p>
            <w:r>
              <w:t>string</w:t>
            </w:r>
          </w:p>
        </w:tc>
        <w:tc>
          <w:tcPr>
            <w:tcW w:type="dxa" w:w="2880"/>
          </w:tcPr>
          <w:p>
            <w:r>
              <w:t>Endpoint description/name.</w:t>
            </w:r>
          </w:p>
        </w:tc>
      </w:tr>
      <w:tr>
        <w:tc>
          <w:tcPr>
            <w:tcW w:type="dxa" w:w="2880"/>
          </w:tcPr>
          <w:p>
            <w:r>
              <w:t>disabled</w:t>
            </w:r>
          </w:p>
        </w:tc>
        <w:tc>
          <w:tcPr>
            <w:tcW w:type="dxa" w:w="2880"/>
          </w:tcPr>
          <w:p>
            <w:r>
              <w:t>boolean</w:t>
            </w:r>
          </w:p>
        </w:tc>
        <w:tc>
          <w:tcPr>
            <w:tcW w:type="dxa" w:w="2880"/>
          </w:tcPr>
          <w:p>
            <w:r>
              <w:t>Whether the endpoint is disabled. Default: false.</w:t>
            </w:r>
          </w:p>
        </w:tc>
      </w:tr>
      <w:tr>
        <w:tc>
          <w:tcPr>
            <w:tcW w:type="dxa" w:w="2880"/>
          </w:tcPr>
          <w:p>
            <w:r>
              <w:t>filterTypes</w:t>
            </w:r>
          </w:p>
        </w:tc>
        <w:tc>
          <w:tcPr>
            <w:tcW w:type="dxa" w:w="2880"/>
          </w:tcPr>
          <w:p>
            <w:r>
              <w:t>string[]</w:t>
            </w:r>
          </w:p>
        </w:tc>
        <w:tc>
          <w:tcPr>
            <w:tcW w:type="dxa" w:w="2880"/>
          </w:tcPr>
          <w:p>
            <w:r>
              <w:t>Filter types configured for the endpoint.</w:t>
            </w:r>
          </w:p>
        </w:tc>
      </w:tr>
      <w:tr>
        <w:tc>
          <w:tcPr>
            <w:tcW w:type="dxa" w:w="2880"/>
          </w:tcPr>
          <w:p>
            <w:r>
              <w:t>id</w:t>
            </w:r>
          </w:p>
        </w:tc>
        <w:tc>
          <w:tcPr>
            <w:tcW w:type="dxa" w:w="2880"/>
          </w:tcPr>
          <w:p>
            <w:r>
              <w:t>string</w:t>
            </w:r>
          </w:p>
        </w:tc>
        <w:tc>
          <w:tcPr>
            <w:tcW w:type="dxa" w:w="2880"/>
          </w:tcPr>
          <w:p>
            <w:r>
              <w:t>Endpoint ID. Constraints: minLength=30, maxLength=30, pattern=^ep_[A-Za-z0-9]{27}$. Example: "ep_1srOrx2ZWZBpBUvZwXKQmoEYga2".</w:t>
            </w:r>
          </w:p>
        </w:tc>
      </w:tr>
      <w:tr>
        <w:tc>
          <w:tcPr>
            <w:tcW w:type="dxa" w:w="2880"/>
          </w:tcPr>
          <w:p>
            <w:r>
              <w:t>metadata</w:t>
            </w:r>
          </w:p>
        </w:tc>
        <w:tc>
          <w:tcPr>
            <w:tcW w:type="dxa" w:w="2880"/>
          </w:tcPr>
          <w:p>
            <w:r>
              <w:t>object</w:t>
            </w:r>
          </w:p>
        </w:tc>
        <w:tc>
          <w:tcPr>
            <w:tcW w:type="dxa" w:w="2880"/>
          </w:tcPr>
          <w:p>
            <w:r>
              <w:t>Metadata object.</w:t>
            </w:r>
          </w:p>
        </w:tc>
      </w:tr>
      <w:tr>
        <w:tc>
          <w:tcPr>
            <w:tcW w:type="dxa" w:w="2880"/>
          </w:tcPr>
          <w:p>
            <w:r>
              <w:t>rateLimit</w:t>
            </w:r>
          </w:p>
        </w:tc>
        <w:tc>
          <w:tcPr>
            <w:tcW w:type="dxa" w:w="2880"/>
          </w:tcPr>
          <w:p>
            <w:r>
              <w:t>integer</w:t>
            </w:r>
          </w:p>
        </w:tc>
        <w:tc>
          <w:tcPr>
            <w:tcW w:type="dxa" w:w="2880"/>
          </w:tcPr>
          <w:p>
            <w:r>
              <w:t>Rate limit value (if set).</w:t>
            </w:r>
          </w:p>
        </w:tc>
      </w:tr>
      <w:tr>
        <w:tc>
          <w:tcPr>
            <w:tcW w:type="dxa" w:w="2880"/>
          </w:tcPr>
          <w:p>
            <w:r>
              <w:t>uid</w:t>
            </w:r>
          </w:p>
        </w:tc>
        <w:tc>
          <w:tcPr>
            <w:tcW w:type="dxa" w:w="2880"/>
          </w:tcPr>
          <w:p>
            <w:r>
              <w:t>string</w:t>
            </w:r>
          </w:p>
        </w:tc>
        <w:tc>
          <w:tcPr>
            <w:tcW w:type="dxa" w:w="2880"/>
          </w:tcPr>
          <w:p>
            <w:r>
              <w:t>Optional unique identifier for the endpoint. Constraints: minLength=1, maxLength=256, pattern=^[a-zA-Z0-9\\-_.]+$.</w:t>
            </w:r>
          </w:p>
        </w:tc>
      </w:tr>
      <w:tr>
        <w:tc>
          <w:tcPr>
            <w:tcW w:type="dxa" w:w="2880"/>
          </w:tcPr>
          <w:p>
            <w:r>
              <w:t>updatedAt</w:t>
            </w:r>
          </w:p>
        </w:tc>
        <w:tc>
          <w:tcPr>
            <w:tcW w:type="dxa" w:w="2880"/>
          </w:tcPr>
          <w:p>
            <w:r>
              <w:t>string</w:t>
            </w:r>
          </w:p>
        </w:tc>
        <w:tc>
          <w:tcPr>
            <w:tcW w:type="dxa" w:w="2880"/>
          </w:tcPr>
          <w:p>
            <w:r>
              <w:t>Last update timestamp.</w:t>
            </w:r>
          </w:p>
        </w:tc>
      </w:tr>
      <w:tr>
        <w:tc>
          <w:tcPr>
            <w:tcW w:type="dxa" w:w="2880"/>
          </w:tcPr>
          <w:p>
            <w:r>
              <w:t>url</w:t>
            </w:r>
          </w:p>
        </w:tc>
        <w:tc>
          <w:tcPr>
            <w:tcW w:type="dxa" w:w="2880"/>
          </w:tcPr>
          <w:p>
            <w:r>
              <w:t>string</w:t>
            </w:r>
          </w:p>
        </w:tc>
        <w:tc>
          <w:tcPr>
            <w:tcW w:type="dxa" w:w="2880"/>
          </w:tcPr>
          <w:p>
            <w:r>
              <w:t>Endpoint URL. Constraints: minLength=1, maxLength=65536.</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'{{SVIX_BASE_URL}}/api/v1/operational-webhook/endpoint' \</w:t>
        <w:br/>
        <w:t xml:space="preserve"> --header 'Content-Type: application/json' \</w:t>
        <w:br/>
        <w:t xml:space="preserve"> --header 'idempotency-key: 01J0R2P9J7K2Y6R3K8ZQ1M2N3P' \</w:t>
        <w:br/>
        <w:t xml:space="preserve"> --data '{</w:t>
        <w:br/>
        <w:t xml:space="preserve"> "url": "https://example.com/webhook/",</w:t>
        <w:br/>
        <w:t xml:space="preserve"> "description": "An example endpoint name",</w:t>
        <w:br/>
        <w:t xml:space="preserve"> "disabled": false,</w:t>
        <w:br/>
        <w:t xml:space="preserve"> "metadata": {},</w:t>
        <w:br/>
        <w:t xml:space="preserve"> "rateLimit": 10,</w:t>
        <w:br/>
        <w:t xml:space="preserve"> "uid": "unique-identifier"</w:t>
        <w:br/>
        <w:t xml:space="preserve">  }'</w:t>
      </w:r>
    </w:p>
    <w:p>
      <w:pPr>
        <w:pStyle w:val="Heading3"/>
      </w:pPr>
      <w:r>
        <w:t>Example Usage</w:t>
      </w:r>
    </w:p>
    <w:p>
      <w:pPr>
        <w:pStyle w:val="Heading3"/>
      </w:pPr>
      <w:r>
        <w:t>Example 1: Create an Endpoint (server generates secret)</w:t>
      </w:r>
    </w:p>
    <w:p>
      <w:r>
        <w:rPr>
          <w:b/>
          <w:color w:val="666666"/>
          <w:sz w:val="16"/>
        </w:rPr>
        <w:t>[bash]</w:t>
      </w:r>
    </w:p>
    <w:p>
      <w:pPr>
        <w:shd w:fill="F2F2F2" w:val="clear"/>
      </w:pPr>
      <w:r>
        <w:rPr>
          <w:rFonts w:ascii="Courier New" w:hAnsi="Courier New"/>
          <w:sz w:val="17"/>
        </w:rPr>
        <w:t>curl -i --location --request POST '{{SVIX_BASE_URL}}/api/v1/operational-webhook/endpoint' \</w:t>
        <w:br/>
        <w:t xml:space="preserve"> --header 'Content-Type: application/json' \</w:t>
        <w:br/>
        <w:t xml:space="preserve"> --data '{</w:t>
        <w:br/>
        <w:t xml:space="preserve"> "url": "https://example.com/webhook/",</w:t>
        <w:br/>
        <w:t xml:space="preserve"> "description": "Ops webhook endpoint"</w:t>
        <w:br/>
        <w:t xml:space="preserve">  }'</w:t>
      </w:r>
    </w:p>
    <w:p>
      <w:pPr>
        <w:pStyle w:val="Heading3"/>
      </w:pPr>
      <w:r>
        <w:t>Example 2: Create an Endpoint with an Explicit Secret</w:t>
      </w:r>
    </w:p>
    <w:p>
      <w:r>
        <w:rPr>
          <w:b/>
          <w:color w:val="666666"/>
          <w:sz w:val="16"/>
        </w:rPr>
        <w:t>[bash]</w:t>
      </w:r>
    </w:p>
    <w:p>
      <w:pPr>
        <w:shd w:fill="F2F2F2" w:val="clear"/>
      </w:pPr>
      <w:r>
        <w:rPr>
          <w:rFonts w:ascii="Courier New" w:hAnsi="Courier New"/>
          <w:sz w:val="17"/>
        </w:rPr>
        <w:t>curl -i --location --request POST '{{SVIX_BASE_URL}}/api/v1/operational-webhook/endpoint' \</w:t>
        <w:br/>
        <w:t xml:space="preserve"> --header 'Content-Type: application/json' \</w:t>
        <w:br/>
        <w:t xml:space="preserve"> --data '{</w:t>
        <w:br/>
        <w:t xml:space="preserve"> "url": "https://example.com/webhook/",</w:t>
        <w:br/>
        <w:t xml:space="preserve"> "secret": "whsec_C2FVsBQIhrscChlQIMV+b5sSYspob7oD"</w:t>
        <w:br/>
        <w:t xml:space="preserve">  }'</w:t>
      </w:r>
    </w:p>
    <w:p>
      <w:pPr>
        <w:pStyle w:val="Heading3"/>
      </w:pPr>
      <w:r>
        <w:t>Example 3: Create an Endpoint with Filters and Rate Limit</w:t>
      </w:r>
    </w:p>
    <w:p>
      <w:r>
        <w:rPr>
          <w:b/>
          <w:color w:val="666666"/>
          <w:sz w:val="16"/>
        </w:rPr>
        <w:t>[bash]</w:t>
      </w:r>
    </w:p>
    <w:p>
      <w:pPr>
        <w:shd w:fill="F2F2F2" w:val="clear"/>
      </w:pPr>
      <w:r>
        <w:rPr>
          <w:rFonts w:ascii="Courier New" w:hAnsi="Courier New"/>
          <w:sz w:val="17"/>
        </w:rPr>
        <w:t>curl -i --location --request POST '{{SVIX_BASE_URL}}/api/v1/operational-webhook/endpoint' \</w:t>
        <w:br/>
        <w:t xml:space="preserve"> --header 'Content-Type: application/json' \</w:t>
        <w:br/>
        <w:t xml:space="preserve"> --data '{</w:t>
        <w:br/>
        <w:t xml:space="preserve"> "url": "https://example.com/webhook/",</w:t>
        <w:br/>
        <w:t xml:space="preserve"> "filterTypes": ["message.attempt.failing"],</w:t>
        <w:br/>
        <w:t xml:space="preserve"> "rateLimit": 5,</w:t>
        <w:br/>
        <w:t xml:space="preserve"> "metadata": {</w:t>
        <w:br/>
        <w:t xml:space="preserve"> "env": "prod"</w:t>
        <w:br/>
        <w:t xml:space="preserve">    }</w:t>
        <w:br/>
        <w:t xml:space="preserve">  }'</w:t>
      </w:r>
    </w:p>
    <w:p>
      <w:pPr>
        <w:pStyle w:val="Heading3"/>
      </w:pPr>
      <w:r>
        <w:t>Behavior</w:t>
      </w:r>
    </w:p>
    <w:p>
      <w:pPr>
        <w:pStyle w:val="ListBullet"/>
      </w:pPr>
      <w:r>
        <w:t>Validates the request body (including url requirements and field constraints).</w:t>
      </w:r>
    </w:p>
    <w:p>
      <w:pPr>
        <w:pStyle w:val="ListBullet"/>
      </w:pPr>
      <w:r>
        <w:t>Creates the operational webhook endpoint.</w:t>
      </w:r>
    </w:p>
    <w:p>
      <w:pPr>
        <w:pStyle w:val="ListBullet"/>
      </w:pPr>
      <w:r>
        <w:t>If secret is omitted, the server may generate a secret.</w:t>
      </w:r>
    </w:p>
    <w:p>
      <w:pPr>
        <w:pStyle w:val="ListBullet"/>
      </w:pPr>
      <w:r>
        <w:t>Returns the created endpoint object.</w:t>
      </w:r>
    </w:p>
    <w:p>
      <w:pPr>
        <w:pStyle w:val="Heading3"/>
      </w:pPr>
      <w:r>
        <w:t>Notes</w:t>
      </w:r>
    </w:p>
    <w:p>
      <w:pPr>
        <w:pStyle w:val="ListBullet"/>
      </w:pPr>
      <w:r>
        <w:t>secret should be base64-encoded random bytes and may be prefixed with whsec_; it’s recommended to omit it and let the server generate one.</w:t>
      </w:r>
    </w:p>
    <w:p>
      <w:pPr>
        <w:pStyle w:val="ListBullet"/>
      </w:pPr>
      <w:r>
        <w:t>rateLimit must be an integer &gt;= 1.</w:t>
      </w:r>
    </w:p>
    <w:p>
      <w:pPr>
        <w:pStyle w:val="ListBullet"/>
      </w:pPr>
      <w:r>
        <w:t>Use idempotency-key to safely retry requests without creating duplicate endpoints.</w:t>
      </w:r>
    </w:p>
    <w:p>
      <w:pPr>
        <w:pStyle w:val="Heading3"/>
      </w:pPr>
      <w:r>
        <w:t>Error Handling</w:t>
      </w:r>
    </w:p>
    <w:p>
      <w:pPr>
        <w:pStyle w:val="ListBullet"/>
      </w:pPr>
      <w:r>
        <w:t>400 Bad Request: Request is malformed.</w:t>
      </w:r>
    </w:p>
    <w:p>
      <w:pPr>
        <w:pStyle w:val="ListBullet"/>
      </w:pPr>
      <w:r>
        <w:t>401 Unauthorized: Not authorized to access the endpoint.</w:t>
      </w:r>
    </w:p>
    <w:p>
      <w:pPr>
        <w:pStyle w:val="ListBullet"/>
      </w:pPr>
      <w:r>
        <w:t>403 Forbidden: Authenticated but lacks permission.</w:t>
      </w:r>
    </w:p>
    <w:p>
      <w:pPr>
        <w:pStyle w:val="ListBullet"/>
      </w:pPr>
      <w:r>
        <w:t>404 Not Found: Resource/route not found.</w:t>
      </w:r>
    </w:p>
    <w:p>
      <w:pPr>
        <w:pStyle w:val="ListBullet"/>
      </w:pPr>
      <w:r>
        <w:t>409 Conflict: Conflicting request (often due to uniqueness constraints or idempotency collisions).</w:t>
      </w:r>
    </w:p>
    <w:p>
      <w:pPr>
        <w:pStyle w:val="ListBullet"/>
      </w:pPr>
      <w:r>
        <w:t>422 Validation Error: One or more fields failed validation; see detail[].loc/msg/type.</w:t>
      </w:r>
    </w:p>
    <w:p>
      <w:pPr>
        <w:pStyle w:val="ListBullet"/>
      </w:pPr>
      <w:r>
        <w:t>429 Too Many Requests: Rate limit exceeded.</w:t>
      </w:r>
    </w:p>
    <w:p>
      <w:pPr>
        <w:pStyle w:val="Heading3"/>
      </w:pPr>
      <w:r>
        <w:t>Related operationalWebhookEndpoint actions</w:t>
      </w:r>
    </w:p>
    <w:p>
      <w:pPr>
        <w:pStyle w:val="ListBullet"/>
      </w:pPr>
      <w:r>
        <w:t>[GET] Get an Operational Webhook Endpoint — /api/v1/operational-webhook/endpoint/{endpoint_id}</w:t>
      </w:r>
    </w:p>
    <w:p>
      <w:pPr>
        <w:pStyle w:val="ListBullet"/>
      </w:pPr>
      <w:r>
        <w:t>[DELETE] Delete Operational Webhook Endpoint — /api/v1/operational-webhook/endpoint/{{endpoint_id}}</w:t>
      </w:r>
    </w:p>
    <w:p>
      <w:pPr>
        <w:pStyle w:val="ListBullet"/>
      </w:pPr>
      <w:r>
        <w:t>[PUT] Update an Operational Webhook Endpoint — /api/v1/operational-webhook/endpoint/{{endpoint_id}}</w:t>
      </w:r>
    </w:p>
    <w:p>
      <w:r>
        <w:br w:type="page"/>
      </w:r>
    </w:p>
    <w:p>
      <w:pPr>
        <w:pStyle w:val="Heading2"/>
      </w:pPr>
      <w:r>
        <w:t>38. [GET] List Applications</w:t>
      </w:r>
    </w:p>
    <w:p>
      <w:r>
        <w:rPr>
          <w:b/>
        </w:rPr>
        <w:t xml:space="preserve">Endpoint: </w:t>
      </w:r>
      <w:r>
        <w:rPr>
          <w:rFonts w:ascii="Courier New" w:hAnsi="Courier New"/>
          <w:sz w:val="18"/>
        </w:rPr>
        <w:t>/api/v1/app</w:t>
      </w:r>
    </w:p>
    <w:p>
      <w:pPr>
        <w:pStyle w:val="Heading3"/>
      </w:pPr>
      <w:r>
        <w:t>Method</w:t>
      </w:r>
    </w:p>
    <w:p>
      <w:r>
        <w:t>GET</w:t>
      </w:r>
    </w:p>
    <w:p>
      <w:pPr>
        <w:pStyle w:val="Heading3"/>
      </w:pPr>
      <w:r>
        <w:t>URL</w:t>
      </w:r>
    </w:p>
    <w:p>
      <w:r>
        <w:t>{{SVIX_BASE_URL}}/api/v1/app</w:t>
      </w:r>
    </w:p>
    <w:p>
      <w:pPr>
        <w:pStyle w:val="Heading3"/>
      </w:pPr>
      <w:r>
        <w:t>Description</w:t>
      </w:r>
    </w:p>
    <w:p>
      <w:r>
        <w:t>Returns a list of all applications in the organization. Supports filtering out applications with no endpoints or only disabled endpoints, and supports pagination via limit + iterator.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exclude_apps_with_no_endpoints</w:t>
            </w:r>
          </w:p>
        </w:tc>
        <w:tc>
          <w:tcPr>
            <w:tcW w:type="dxa" w:w="2880"/>
          </w:tcPr>
          <w:p>
            <w:r>
              <w:t>boolean</w:t>
            </w:r>
          </w:p>
        </w:tc>
        <w:tc>
          <w:tcPr>
            <w:tcW w:type="dxa" w:w="2880"/>
          </w:tcPr>
          <w:p>
            <w:r>
              <w:t>Exclude applications that have no endpoints. Default: false. Send as a query parameter.</w:t>
            </w:r>
          </w:p>
        </w:tc>
      </w:tr>
      <w:tr>
        <w:tc>
          <w:tcPr>
            <w:tcW w:type="dxa" w:w="2880"/>
          </w:tcPr>
          <w:p>
            <w:r>
              <w:t>exclude_apps_with_disabled_endpoints</w:t>
            </w:r>
          </w:p>
        </w:tc>
        <w:tc>
          <w:tcPr>
            <w:tcW w:type="dxa" w:w="2880"/>
          </w:tcPr>
          <w:p>
            <w:r>
              <w:t>boolean</w:t>
            </w:r>
          </w:p>
        </w:tc>
        <w:tc>
          <w:tcPr>
            <w:tcW w:type="dxa" w:w="2880"/>
          </w:tcPr>
          <w:p>
            <w:r>
              <w:t>Exclude applications that have only disabled endpoints. Default: false. Send as a query parameter.</w:t>
            </w:r>
          </w:p>
        </w:tc>
      </w:tr>
      <w:tr>
        <w:tc>
          <w:tcPr>
            <w:tcW w:type="dxa" w:w="2880"/>
          </w:tcPr>
          <w:p>
            <w:r>
              <w:t>limit</w:t>
            </w:r>
          </w:p>
        </w:tc>
        <w:tc>
          <w:tcPr>
            <w:tcW w:type="dxa" w:w="2880"/>
          </w:tcPr>
          <w:p>
            <w:r>
              <w:t>integer</w:t>
            </w:r>
          </w:p>
        </w:tc>
        <w:tc>
          <w:tcPr>
            <w:tcW w:type="dxa" w:w="2880"/>
          </w:tcPr>
          <w:p>
            <w:r>
              <w:t>Limit the number of returned items. Send as a query parameter.</w:t>
            </w:r>
          </w:p>
        </w:tc>
      </w:tr>
      <w:tr>
        <w:tc>
          <w:tcPr>
            <w:tcW w:type="dxa" w:w="2880"/>
          </w:tcPr>
          <w:p>
            <w:r>
              <w:t>iterator</w:t>
            </w:r>
          </w:p>
        </w:tc>
        <w:tc>
          <w:tcPr>
            <w:tcW w:type="dxa" w:w="2880"/>
          </w:tcPr>
          <w:p>
            <w:r>
              <w:t>string</w:t>
            </w:r>
          </w:p>
        </w:tc>
        <w:tc>
          <w:tcPr>
            <w:tcW w:type="dxa" w:w="2880"/>
          </w:tcPr>
          <w:p>
            <w:r>
              <w:t>The iterator returned from a prior invocation (for pagination). Send as a query parameter.</w:t>
            </w:r>
          </w:p>
        </w:tc>
      </w:tr>
      <w:tr>
        <w:tc>
          <w:tcPr>
            <w:tcW w:type="dxa" w:w="2880"/>
          </w:tcPr>
          <w:p>
            <w:r>
              <w:t>order</w:t>
            </w:r>
          </w:p>
        </w:tc>
        <w:tc>
          <w:tcPr>
            <w:tcW w:type="dxa" w:w="2880"/>
          </w:tcPr>
          <w:p>
            <w:r>
              <w:t>string (enum)</w:t>
            </w:r>
          </w:p>
        </w:tc>
        <w:tc>
          <w:tcPr>
            <w:tcW w:type="dxa" w:w="2880"/>
          </w:tcPr>
          <w:p>
            <w:r>
              <w:t>Sorting order of the returned items. Allowed values: ascending, descending. Send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"createdAt": "2024-01-15T10:30:00Z",</w:t>
        <w:br/>
        <w:t xml:space="preserve"> "id": "app_A1b2C3d4E5f6G7h8I9j0K1l2M3n4O",</w:t>
        <w:br/>
        <w:t xml:space="preserve"> "metadata": {</w:t>
        <w:br/>
        <w:t xml:space="preserve"> "environment": "production"</w:t>
        <w:br/>
        <w:t xml:space="preserve"> },</w:t>
        <w:br/>
        <w:t xml:space="preserve"> "name": "Payments Webhooks",</w:t>
        <w:br/>
        <w:t xml:space="preserve"> "rateLimit": 100,</w:t>
        <w:br/>
        <w:t xml:space="preserve"> "throttleRate": 50,</w:t>
        <w:br/>
        <w:t xml:space="preserve"> "uid": "payments-prod",</w:t>
        <w:br/>
        <w:t xml:space="preserve"> "updatedAt": "2024-02-01T09:12:45Z"</w:t>
        <w:br/>
        <w:t xml:space="preserve"> }</w:t>
        <w:br/>
        <w:t xml:space="preserve"> ],</w:t>
        <w:br/>
        <w:t xml:space="preserve"> "done": true,</w:t>
        <w:br/>
        <w:t xml:space="preserve"> "iterator": "iterator",</w:t>
        <w:br/>
        <w:t xml:space="preserve"> "prevIterator": "-iterator"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"limit"],</w:t>
        <w:br/>
        <w:t xml:space="preserve"> "msg": "The message accompanying the validation error item.",</w:t>
        <w:br/>
        <w:t xml:space="preserve"> "type": "value_error.number.not_ge"</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applications.</w:t>
            </w:r>
          </w:p>
        </w:tc>
      </w:tr>
      <w:tr>
        <w:tc>
          <w:tcPr>
            <w:tcW w:type="dxa" w:w="2880"/>
          </w:tcPr>
          <w:p>
            <w:r>
              <w:t>data[].createdAt</w:t>
            </w:r>
          </w:p>
        </w:tc>
        <w:tc>
          <w:tcPr>
            <w:tcW w:type="dxa" w:w="2880"/>
          </w:tcPr>
          <w:p>
            <w:r>
              <w:t>string</w:t>
            </w:r>
          </w:p>
        </w:tc>
        <w:tc>
          <w:tcPr>
            <w:tcW w:type="dxa" w:w="2880"/>
          </w:tcPr>
          <w:p>
            <w:r>
              <w:t>Application creation timestamp.</w:t>
            </w:r>
          </w:p>
        </w:tc>
      </w:tr>
      <w:tr>
        <w:tc>
          <w:tcPr>
            <w:tcW w:type="dxa" w:w="2880"/>
          </w:tcPr>
          <w:p>
            <w:r>
              <w:t>data[].id</w:t>
            </w:r>
          </w:p>
        </w:tc>
        <w:tc>
          <w:tcPr>
            <w:tcW w:type="dxa" w:w="2880"/>
          </w:tcPr>
          <w:p>
            <w:r>
              <w:t>string</w:t>
            </w:r>
          </w:p>
        </w:tc>
        <w:tc>
          <w:tcPr>
            <w:tcW w:type="dxa" w:w="2880"/>
          </w:tcPr>
          <w:p>
            <w:r>
              <w:t>The Application's ID. Constraints: minLength=31, maxLength=31, pattern=^app_[A-Za-z0-9]{27}$.</w:t>
            </w:r>
          </w:p>
        </w:tc>
      </w:tr>
      <w:tr>
        <w:tc>
          <w:tcPr>
            <w:tcW w:type="dxa" w:w="2880"/>
          </w:tcPr>
          <w:p>
            <w:r>
              <w:t>data[].metadata</w:t>
            </w:r>
          </w:p>
        </w:tc>
        <w:tc>
          <w:tcPr>
            <w:tcW w:type="dxa" w:w="2880"/>
          </w:tcPr>
          <w:p>
            <w:r>
              <w:t>object</w:t>
            </w:r>
          </w:p>
        </w:tc>
        <w:tc>
          <w:tcPr>
            <w:tcW w:type="dxa" w:w="2880"/>
          </w:tcPr>
          <w:p>
            <w:r>
              <w:t>Application metadata object.</w:t>
            </w:r>
          </w:p>
        </w:tc>
      </w:tr>
      <w:tr>
        <w:tc>
          <w:tcPr>
            <w:tcW w:type="dxa" w:w="2880"/>
          </w:tcPr>
          <w:p>
            <w:r>
              <w:t>data[].name</w:t>
            </w:r>
          </w:p>
        </w:tc>
        <w:tc>
          <w:tcPr>
            <w:tcW w:type="dxa" w:w="2880"/>
          </w:tcPr>
          <w:p>
            <w:r>
              <w:t>string</w:t>
            </w:r>
          </w:p>
        </w:tc>
        <w:tc>
          <w:tcPr>
            <w:tcW w:type="dxa" w:w="2880"/>
          </w:tcPr>
          <w:p>
            <w:r>
              <w:t>Application name for human consumption.</w:t>
            </w:r>
          </w:p>
        </w:tc>
      </w:tr>
      <w:tr>
        <w:tc>
          <w:tcPr>
            <w:tcW w:type="dxa" w:w="2880"/>
          </w:tcPr>
          <w:p>
            <w:r>
              <w:t>data[].rateLimit</w:t>
            </w:r>
          </w:p>
        </w:tc>
        <w:tc>
          <w:tcPr>
            <w:tcW w:type="dxa" w:w="2880"/>
          </w:tcPr>
          <w:p>
            <w:r>
              <w:t>integer</w:t>
            </w:r>
          </w:p>
        </w:tc>
        <w:tc>
          <w:tcPr>
            <w:tcW w:type="dxa" w:w="2880"/>
          </w:tcPr>
          <w:p>
            <w:r>
              <w:t>Deprecated; use throttleRate instead.</w:t>
            </w:r>
          </w:p>
        </w:tc>
      </w:tr>
      <w:tr>
        <w:tc>
          <w:tcPr>
            <w:tcW w:type="dxa" w:w="2880"/>
          </w:tcPr>
          <w:p>
            <w:r>
              <w:t>data[].throttleRate</w:t>
            </w:r>
          </w:p>
        </w:tc>
        <w:tc>
          <w:tcPr>
            <w:tcW w:type="dxa" w:w="2880"/>
          </w:tcPr>
          <w:p>
            <w:r>
              <w:t>integer</w:t>
            </w:r>
          </w:p>
        </w:tc>
        <w:tc>
          <w:tcPr>
            <w:tcW w:type="dxa" w:w="2880"/>
          </w:tcPr>
          <w:p>
            <w:r>
              <w:t>Maximum messages per second to send to this application. Outgoing messages will be throttled to this rate.</w:t>
            </w:r>
          </w:p>
        </w:tc>
      </w:tr>
      <w:tr>
        <w:tc>
          <w:tcPr>
            <w:tcW w:type="dxa" w:w="2880"/>
          </w:tcPr>
          <w:p>
            <w:r>
              <w:t>data[].uid</w:t>
            </w:r>
          </w:p>
        </w:tc>
        <w:tc>
          <w:tcPr>
            <w:tcW w:type="dxa" w:w="2880"/>
          </w:tcPr>
          <w:p>
            <w:r>
              <w:t>string</w:t>
            </w:r>
          </w:p>
        </w:tc>
        <w:tc>
          <w:tcPr>
            <w:tcW w:type="dxa" w:w="2880"/>
          </w:tcPr>
          <w:p>
            <w:r>
              <w:t>Optional unique identifier for the application. Constraints: minLength=1, maxLength=256, pattern=^[a-zA-Z0-9\\-_.]+$.</w:t>
            </w:r>
          </w:p>
        </w:tc>
      </w:tr>
      <w:tr>
        <w:tc>
          <w:tcPr>
            <w:tcW w:type="dxa" w:w="2880"/>
          </w:tcPr>
          <w:p>
            <w:r>
              <w:t>data[].updatedAt</w:t>
            </w:r>
          </w:p>
        </w:tc>
        <w:tc>
          <w:tcPr>
            <w:tcW w:type="dxa" w:w="2880"/>
          </w:tcPr>
          <w:p>
            <w:r>
              <w:t>string</w:t>
            </w:r>
          </w:p>
        </w:tc>
        <w:tc>
          <w:tcPr>
            <w:tcW w:type="dxa" w:w="2880"/>
          </w:tcPr>
          <w:p>
            <w:r>
              <w:t>Application last update timestamp.</w:t>
            </w:r>
          </w:p>
        </w:tc>
      </w:tr>
      <w:tr>
        <w:tc>
          <w:tcPr>
            <w:tcW w:type="dxa" w:w="2880"/>
          </w:tcPr>
          <w:p>
            <w:r>
              <w:t>done</w:t>
            </w:r>
          </w:p>
        </w:tc>
        <w:tc>
          <w:tcPr>
            <w:tcW w:type="dxa" w:w="2880"/>
          </w:tcPr>
          <w:p>
            <w:r>
              <w:t>boolean</w:t>
            </w:r>
          </w:p>
        </w:tc>
        <w:tc>
          <w:tcPr>
            <w:tcW w:type="dxa" w:w="2880"/>
          </w:tcPr>
          <w:p>
            <w:r>
              <w:t>Indicates whether the end of the list has been reached.</w:t>
            </w:r>
          </w:p>
        </w:tc>
      </w:tr>
      <w:tr>
        <w:tc>
          <w:tcPr>
            <w:tcW w:type="dxa" w:w="2880"/>
          </w:tcPr>
          <w:p>
            <w:r>
              <w:t>iterator</w:t>
            </w:r>
          </w:p>
        </w:tc>
        <w:tc>
          <w:tcPr>
            <w:tcW w:type="dxa" w:w="2880"/>
          </w:tcPr>
          <w:p>
            <w:r>
              <w:t>string</w:t>
            </w:r>
          </w:p>
        </w:tc>
        <w:tc>
          <w:tcPr>
            <w:tcW w:type="dxa" w:w="2880"/>
          </w:tcPr>
          <w:p>
            <w:r>
              <w:t>Iterator value to use for fetching the next page. Example: "iterator".</w:t>
            </w:r>
          </w:p>
        </w:tc>
      </w:tr>
      <w:tr>
        <w:tc>
          <w:tcPr>
            <w:tcW w:type="dxa" w:w="2880"/>
          </w:tcPr>
          <w:p>
            <w:r>
              <w:t>prevIterator</w:t>
            </w:r>
          </w:p>
        </w:tc>
        <w:tc>
          <w:tcPr>
            <w:tcW w:type="dxa" w:w="2880"/>
          </w:tcPr>
          <w:p>
            <w:r>
              <w:t>string</w:t>
            </w:r>
          </w:p>
        </w:tc>
        <w:tc>
          <w:tcPr>
            <w:tcW w:type="dxa" w:w="2880"/>
          </w:tcPr>
          <w:p>
            <w:r>
              <w:t>Iterator value for fetching the previous page (if supported). Example: "-iterator".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'{{SVIX_BASE_URL}}/api/v1/app?limit=50&amp;order=ascending&amp;exclude_apps_with_no_endpoints=false'</w:t>
      </w:r>
    </w:p>
    <w:p>
      <w:pPr>
        <w:pStyle w:val="Heading3"/>
      </w:pPr>
      <w:r>
        <w:t>Example Usage</w:t>
      </w:r>
    </w:p>
    <w:p>
      <w:pPr>
        <w:pStyle w:val="Heading3"/>
      </w:pPr>
      <w:r>
        <w:t>Example 1: List Applications (default behavior)</w:t>
      </w:r>
    </w:p>
    <w:p>
      <w:r>
        <w:rPr>
          <w:b/>
          <w:color w:val="666666"/>
          <w:sz w:val="16"/>
        </w:rPr>
        <w:t>[bash]</w:t>
      </w:r>
    </w:p>
    <w:p>
      <w:pPr>
        <w:shd w:fill="F2F2F2" w:val="clear"/>
      </w:pPr>
      <w:r>
        <w:rPr>
          <w:rFonts w:ascii="Courier New" w:hAnsi="Courier New"/>
          <w:sz w:val="17"/>
        </w:rPr>
        <w:t>curl -i --location --request GET '{{SVIX_BASE_URL}}/api/v1/app'</w:t>
      </w:r>
    </w:p>
    <w:p>
      <w:pPr>
        <w:pStyle w:val="Heading3"/>
      </w:pPr>
      <w:r>
        <w:t>Example 2: Exclude apps with no endpoints and paginate</w:t>
      </w:r>
    </w:p>
    <w:p>
      <w:r>
        <w:rPr>
          <w:b/>
          <w:color w:val="666666"/>
          <w:sz w:val="16"/>
        </w:rPr>
        <w:t>[bash]</w:t>
      </w:r>
    </w:p>
    <w:p>
      <w:pPr>
        <w:shd w:fill="F2F2F2" w:val="clear"/>
      </w:pPr>
      <w:r>
        <w:rPr>
          <w:rFonts w:ascii="Courier New" w:hAnsi="Courier New"/>
          <w:sz w:val="17"/>
        </w:rPr>
        <w:t>curl -i --location --request GET '{{SVIX_BASE_URL}}/api/v1/app?exclude_apps_with_no_endpoints=true&amp;limit=20&amp;iterator=iterator'</w:t>
      </w:r>
    </w:p>
    <w:p>
      <w:pPr>
        <w:pStyle w:val="Heading3"/>
      </w:pPr>
      <w:r>
        <w:t>Example 3: Exclude apps with only disabled endpoints</w:t>
      </w:r>
    </w:p>
    <w:p>
      <w:r>
        <w:rPr>
          <w:b/>
          <w:color w:val="666666"/>
          <w:sz w:val="16"/>
        </w:rPr>
        <w:t>[bash]</w:t>
      </w:r>
    </w:p>
    <w:p>
      <w:pPr>
        <w:shd w:fill="F2F2F2" w:val="clear"/>
      </w:pPr>
      <w:r>
        <w:rPr>
          <w:rFonts w:ascii="Courier New" w:hAnsi="Courier New"/>
          <w:sz w:val="17"/>
        </w:rPr>
        <w:t>curl -i --location --request GET '{{SVIX_BASE_URL}}/api/v1/app?exclude_apps_with_disabled_endpoints=true'</w:t>
      </w:r>
    </w:p>
    <w:p>
      <w:pPr>
        <w:pStyle w:val="Heading3"/>
      </w:pPr>
      <w:r>
        <w:t>Notes</w:t>
      </w:r>
    </w:p>
    <w:p>
      <w:pPr>
        <w:pStyle w:val="ListBullet"/>
      </w:pPr>
      <w:r>
        <w:t>Pagination is performed using the iterator returned by a prior response.</w:t>
      </w:r>
    </w:p>
    <w:p>
      <w:pPr>
        <w:pStyle w:val="ListBullet"/>
      </w:pPr>
      <w:r>
        <w:t>rateLimit is deprecated in favor of throttleRate.</w:t>
      </w:r>
    </w:p>
    <w:p>
      <w:r>
        <w:br w:type="page"/>
      </w:r>
    </w:p>
    <w:p>
      <w:pPr>
        <w:pStyle w:val="Heading2"/>
      </w:pPr>
      <w:r>
        <w:t>39. [POST] Create Application</w:t>
      </w:r>
    </w:p>
    <w:p>
      <w:r>
        <w:rPr>
          <w:b/>
        </w:rPr>
        <w:t xml:space="preserve">Endpoint: </w:t>
      </w:r>
      <w:r>
        <w:rPr>
          <w:rFonts w:ascii="Courier New" w:hAnsi="Courier New"/>
          <w:sz w:val="18"/>
        </w:rPr>
        <w:t>/api/v1/app</w:t>
      </w:r>
    </w:p>
    <w:p>
      <w:pPr>
        <w:pStyle w:val="Heading3"/>
      </w:pPr>
      <w:r>
        <w:t>Prerequisites</w:t>
      </w:r>
    </w:p>
    <w:p>
      <w:pPr>
        <w:pStyle w:val="ListBullet"/>
      </w:pPr>
      <w:r>
        <w:t>Ability to create applications in Svix</w:t>
      </w:r>
    </w:p>
    <w:p>
      <w:pPr>
        <w:pStyle w:val="Heading3"/>
      </w:pPr>
      <w:r>
        <w:t>Method</w:t>
      </w:r>
    </w:p>
    <w:p>
      <w:r>
        <w:t>POST</w:t>
      </w:r>
    </w:p>
    <w:p>
      <w:pPr>
        <w:pStyle w:val="Heading3"/>
      </w:pPr>
      <w:r>
        <w:t>URL</w:t>
      </w:r>
    </w:p>
    <w:p>
      <w:r>
        <w:t>{{SVIX_BASE_URL}}/api/v1/app</w:t>
      </w:r>
    </w:p>
    <w:p>
      <w:pPr>
        <w:pStyle w:val="Heading3"/>
      </w:pPr>
      <w:r>
        <w:t>Description</w:t>
      </w:r>
    </w:p>
    <w:p>
      <w:r>
        <w:t>Creates a new Svix application. Optionally, you can request “get if exists” behavior to return an existing application instead of creating a new one.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"idempotency-key": "string"</w:t>
        <w:br/>
        <w:t>}</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ListBullet"/>
      </w:pPr>
      <w:r>
        <w:t>If you use idempotency-key, send it as an HTTP header.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get_if_exists</w:t>
            </w:r>
          </w:p>
        </w:tc>
        <w:tc>
          <w:tcPr>
            <w:tcW w:type="dxa" w:w="2880"/>
          </w:tcPr>
          <w:p>
            <w:r>
              <w:t>boolean</w:t>
            </w:r>
          </w:p>
        </w:tc>
        <w:tc>
          <w:tcPr>
            <w:tcW w:type="dxa" w:w="2880"/>
          </w:tcPr>
          <w:p>
            <w:r>
              <w:t>Get an existing application, or create a new one if it doesn't exist. (Noted as two separate functions in the libraries.)</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Application name for human consumption. Min length: 1. Example: "My first application".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Arbitrary metadata object. Default: {}.</w:t>
            </w:r>
          </w:p>
        </w:tc>
      </w:tr>
      <w:tr>
        <w:tc>
          <w:tcPr>
            <w:tcW w:type="dxa" w:w="2880"/>
          </w:tcPr>
          <w:p>
            <w:r>
              <w:t>rateLimit</w:t>
            </w:r>
          </w:p>
        </w:tc>
        <w:tc>
          <w:tcPr>
            <w:tcW w:type="dxa" w:w="2880"/>
          </w:tcPr>
          <w:p>
            <w:r>
              <w:t>integer</w:t>
            </w:r>
          </w:p>
        </w:tc>
        <w:tc>
          <w:tcPr>
            <w:tcW w:type="dxa" w:w="2880"/>
          </w:tcPr>
          <w:p>
            <w:r>
              <w:t>Deprecated, use throttleRate instead. Min: 1.</w:t>
            </w:r>
          </w:p>
        </w:tc>
      </w:tr>
      <w:tr>
        <w:tc>
          <w:tcPr>
            <w:tcW w:type="dxa" w:w="2880"/>
          </w:tcPr>
          <w:p>
            <w:r>
              <w:t>throttleRate</w:t>
            </w:r>
          </w:p>
        </w:tc>
        <w:tc>
          <w:tcPr>
            <w:tcW w:type="dxa" w:w="2880"/>
          </w:tcPr>
          <w:p>
            <w:r>
              <w:t>integer</w:t>
            </w:r>
          </w:p>
        </w:tc>
        <w:tc>
          <w:tcPr>
            <w:tcW w:type="dxa" w:w="2880"/>
          </w:tcPr>
          <w:p>
            <w:r>
              <w:t>Maximum messages per second to send to this application. Outgoing messages will be throttled to this rate. Min: 1.</w:t>
            </w:r>
          </w:p>
        </w:tc>
      </w:tr>
      <w:tr>
        <w:tc>
          <w:tcPr>
            <w:tcW w:type="dxa" w:w="2880"/>
          </w:tcPr>
          <w:p>
            <w:r>
              <w:t>uid</w:t>
            </w:r>
          </w:p>
        </w:tc>
        <w:tc>
          <w:tcPr>
            <w:tcW w:type="dxa" w:w="2880"/>
          </w:tcPr>
          <w:p>
            <w:r>
              <w:t>string</w:t>
            </w:r>
          </w:p>
        </w:tc>
        <w:tc>
          <w:tcPr>
            <w:tcW w:type="dxa" w:w="2880"/>
          </w:tcPr>
          <w:p>
            <w:r>
              <w:t>Optional unique identifier for the application. Min length: 1. Max length: 256. Pattern: ^[a-zA-Z0-9\-_.]+$. Example: "unique-identifier".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"createdAt": "2024-01-15T10:30:00Z",</w:t>
        <w:br/>
        <w:t xml:space="preserve"> "id": "app_1srOrx2ZWZBpBUvZwXKQmoEYga2",</w:t>
        <w:br/>
        <w:t xml:space="preserve"> "metadata": {},</w:t>
        <w:br/>
        <w:t xml:space="preserve"> "name": "My first application",</w:t>
        <w:br/>
        <w:t xml:space="preserve"> "rateLimit": 10,</w:t>
        <w:br/>
        <w:t xml:space="preserve"> "throttleRate": 10,</w:t>
        <w:br/>
        <w:t xml:space="preserve"> "uid": "unique-identifier",</w:t>
        <w:br/>
        <w:t xml:space="preserve"> "updatedAt": "2024-01-15T10:30:00Z"</w:t>
        <w:br/>
        <w:t>}</w:t>
      </w:r>
    </w:p>
    <w:p>
      <w:pPr>
        <w:pStyle w:val="Heading3"/>
      </w:pPr>
      <w:r>
        <w:t>Success Response (201 Created)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id</w:t>
            </w:r>
          </w:p>
        </w:tc>
        <w:tc>
          <w:tcPr>
            <w:tcW w:type="dxa" w:w="2880"/>
          </w:tcPr>
          <w:p>
            <w:r>
              <w:t>string</w:t>
            </w:r>
          </w:p>
        </w:tc>
        <w:tc>
          <w:tcPr>
            <w:tcW w:type="dxa" w:w="2880"/>
          </w:tcPr>
          <w:p>
            <w:r>
              <w:t>The application's ID. Length: 31. Pattern: ^app_[A-Za-z0-9]{27}$. Example: "app_1srOrx2ZWZBpBUvZwXKQmoEYga2".</w:t>
            </w:r>
          </w:p>
        </w:tc>
      </w:tr>
      <w:tr>
        <w:tc>
          <w:tcPr>
            <w:tcW w:type="dxa" w:w="2880"/>
          </w:tcPr>
          <w:p>
            <w:r>
              <w:t>metadata</w:t>
            </w:r>
          </w:p>
        </w:tc>
        <w:tc>
          <w:tcPr>
            <w:tcW w:type="dxa" w:w="2880"/>
          </w:tcPr>
          <w:p>
            <w:r>
              <w:t>object</w:t>
            </w:r>
          </w:p>
        </w:tc>
        <w:tc>
          <w:tcPr>
            <w:tcW w:type="dxa" w:w="2880"/>
          </w:tcPr>
          <w:p>
            <w:r>
              <w:t>Application metadata.</w:t>
            </w:r>
          </w:p>
        </w:tc>
      </w:tr>
      <w:tr>
        <w:tc>
          <w:tcPr>
            <w:tcW w:type="dxa" w:w="2880"/>
          </w:tcPr>
          <w:p>
            <w:r>
              <w:t>name</w:t>
            </w:r>
          </w:p>
        </w:tc>
        <w:tc>
          <w:tcPr>
            <w:tcW w:type="dxa" w:w="2880"/>
          </w:tcPr>
          <w:p>
            <w:r>
              <w:t>string</w:t>
            </w:r>
          </w:p>
        </w:tc>
        <w:tc>
          <w:tcPr>
            <w:tcW w:type="dxa" w:w="2880"/>
          </w:tcPr>
          <w:p>
            <w:r>
              <w:t>Application name for human consumption.</w:t>
            </w:r>
          </w:p>
        </w:tc>
      </w:tr>
      <w:tr>
        <w:tc>
          <w:tcPr>
            <w:tcW w:type="dxa" w:w="2880"/>
          </w:tcPr>
          <w:p>
            <w:r>
              <w:t>rateLimit</w:t>
            </w:r>
          </w:p>
        </w:tc>
        <w:tc>
          <w:tcPr>
            <w:tcW w:type="dxa" w:w="2880"/>
          </w:tcPr>
          <w:p>
            <w:r>
              <w:t>integer</w:t>
            </w:r>
          </w:p>
        </w:tc>
        <w:tc>
          <w:tcPr>
            <w:tcW w:type="dxa" w:w="2880"/>
          </w:tcPr>
          <w:p>
            <w:r>
              <w:t>Deprecated, use throttleRate instead.</w:t>
            </w:r>
          </w:p>
        </w:tc>
      </w:tr>
      <w:tr>
        <w:tc>
          <w:tcPr>
            <w:tcW w:type="dxa" w:w="2880"/>
          </w:tcPr>
          <w:p>
            <w:r>
              <w:t>throttleRate</w:t>
            </w:r>
          </w:p>
        </w:tc>
        <w:tc>
          <w:tcPr>
            <w:tcW w:type="dxa" w:w="2880"/>
          </w:tcPr>
          <w:p>
            <w:r>
              <w:t>integer</w:t>
            </w:r>
          </w:p>
        </w:tc>
        <w:tc>
          <w:tcPr>
            <w:tcW w:type="dxa" w:w="2880"/>
          </w:tcPr>
          <w:p>
            <w:r>
              <w:t>Maximum messages per second to send to this application; outgoing messages will be throttled to this rate.</w:t>
            </w:r>
          </w:p>
        </w:tc>
      </w:tr>
      <w:tr>
        <w:tc>
          <w:tcPr>
            <w:tcW w:type="dxa" w:w="2880"/>
          </w:tcPr>
          <w:p>
            <w:r>
              <w:t>uid</w:t>
            </w:r>
          </w:p>
        </w:tc>
        <w:tc>
          <w:tcPr>
            <w:tcW w:type="dxa" w:w="2880"/>
          </w:tcPr>
          <w:p>
            <w:r>
              <w:t>string</w:t>
            </w:r>
          </w:p>
        </w:tc>
        <w:tc>
          <w:tcPr>
            <w:tcW w:type="dxa" w:w="2880"/>
          </w:tcPr>
          <w:p>
            <w:r>
              <w:t>Optional unique identifier. Min length: 1. Max length: 256. Pattern: ^[a-zA-Z0-9\-_.]+$.</w:t>
            </w:r>
          </w:p>
        </w:tc>
      </w:tr>
      <w:tr>
        <w:tc>
          <w:tcPr>
            <w:tcW w:type="dxa" w:w="2880"/>
          </w:tcPr>
          <w:p>
            <w:r>
              <w:t>updatedAt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'{{SVIX_BASE_URL}}/api/v1/app?get_if_exists=true' \</w:t>
        <w:br/>
        <w:t xml:space="preserve"> --header 'Content-Type: application/json' \</w:t>
        <w:br/>
        <w:t xml:space="preserve"> --header 'idempotency-key: 01J0M9YJ2ZKJ7Z0YQ9Y9G2B1A3' \</w:t>
        <w:br/>
        <w:t xml:space="preserve"> --data '{</w:t>
        <w:br/>
        <w:t xml:space="preserve"> "name": "My first application",</w:t>
        <w:br/>
        <w:t xml:space="preserve"> "metadata": {},</w:t>
        <w:br/>
        <w:t xml:space="preserve"> "throttleRate": 10,</w:t>
        <w:br/>
        <w:t xml:space="preserve"> "uid": "unique-identifier"</w:t>
        <w:br/>
        <w:t xml:space="preserve">  }'</w:t>
      </w:r>
    </w:p>
    <w:p>
      <w:pPr>
        <w:pStyle w:val="Heading3"/>
      </w:pPr>
      <w:r>
        <w:t>Example Usage</w:t>
      </w:r>
    </w:p>
    <w:p>
      <w:pPr>
        <w:pStyle w:val="Heading3"/>
      </w:pPr>
      <w:r>
        <w:t>Example 1: Create a New Application</w:t>
      </w:r>
    </w:p>
    <w:p>
      <w:r>
        <w:rPr>
          <w:b/>
          <w:color w:val="666666"/>
          <w:sz w:val="16"/>
        </w:rPr>
        <w:t>[bash]</w:t>
      </w:r>
    </w:p>
    <w:p>
      <w:pPr>
        <w:shd w:fill="F2F2F2" w:val="clear"/>
      </w:pPr>
      <w:r>
        <w:rPr>
          <w:rFonts w:ascii="Courier New" w:hAnsi="Courier New"/>
          <w:sz w:val="17"/>
        </w:rPr>
        <w:t>curl -X POST '{{SVIX_BASE_URL}}/api/v1/app' \</w:t>
        <w:br/>
        <w:t xml:space="preserve"> -H 'Content-Type: application/json' \</w:t>
        <w:br/>
        <w:t xml:space="preserve"> -d '{</w:t>
        <w:br/>
        <w:t xml:space="preserve"> "name": "My first application"</w:t>
        <w:br/>
        <w:t xml:space="preserve">  }'</w:t>
      </w:r>
    </w:p>
    <w:p>
      <w:pPr>
        <w:pStyle w:val="Heading3"/>
      </w:pPr>
      <w:r>
        <w:t>Example 2: Create or Get Existing Application</w:t>
      </w:r>
    </w:p>
    <w:p>
      <w:r>
        <w:rPr>
          <w:b/>
          <w:color w:val="666666"/>
          <w:sz w:val="16"/>
        </w:rPr>
        <w:t>[bash]</w:t>
      </w:r>
    </w:p>
    <w:p>
      <w:pPr>
        <w:shd w:fill="F2F2F2" w:val="clear"/>
      </w:pPr>
      <w:r>
        <w:rPr>
          <w:rFonts w:ascii="Courier New" w:hAnsi="Courier New"/>
          <w:sz w:val="17"/>
        </w:rPr>
        <w:t>curl -X POST '{{SVIX_BASE_URL}}/api/v1/app?get_if_exists=true' \</w:t>
        <w:br/>
        <w:t xml:space="preserve"> -H 'Content-Type: application/json' \</w:t>
        <w:br/>
        <w:t xml:space="preserve"> -d '{</w:t>
        <w:br/>
        <w:t xml:space="preserve"> "name": "My first application",</w:t>
        <w:br/>
        <w:t xml:space="preserve"> "uid": "unique-identifier"</w:t>
        <w:br/>
        <w:t xml:space="preserve">  }'</w:t>
      </w:r>
    </w:p>
    <w:p>
      <w:pPr>
        <w:pStyle w:val="Heading3"/>
      </w:pPr>
      <w:r>
        <w:t>Example 3: Use Idempotency Key</w:t>
      </w:r>
    </w:p>
    <w:p>
      <w:r>
        <w:rPr>
          <w:b/>
          <w:color w:val="666666"/>
          <w:sz w:val="16"/>
        </w:rPr>
        <w:t>[bash]</w:t>
      </w:r>
    </w:p>
    <w:p>
      <w:pPr>
        <w:shd w:fill="F2F2F2" w:val="clear"/>
      </w:pPr>
      <w:r>
        <w:rPr>
          <w:rFonts w:ascii="Courier New" w:hAnsi="Courier New"/>
          <w:sz w:val="17"/>
        </w:rPr>
        <w:t>curl -X POST '{{SVIX_BASE_URL}}/api/v1/app' \</w:t>
        <w:br/>
        <w:t xml:space="preserve"> -H 'Content-Type: application/json' \</w:t>
        <w:br/>
        <w:t xml:space="preserve"> -H 'idempotency-key: 01J0M9YJ2ZKJ7Z0YQ9Y9G2B1A3' \</w:t>
        <w:br/>
        <w:t xml:space="preserve"> -d '{</w:t>
        <w:br/>
        <w:t xml:space="preserve"> "name": "My first application",</w:t>
        <w:br/>
        <w:t xml:space="preserve"> "throttleRate": 25,</w:t>
        <w:br/>
        <w:t xml:space="preserve"> "metadata": {</w:t>
        <w:br/>
        <w:t xml:space="preserve"> "environment": "prod"</w:t>
        <w:br/>
        <w:t xml:space="preserve">    }</w:t>
        <w:br/>
        <w:t xml:space="preserve">  }'</w:t>
      </w:r>
    </w:p>
    <w:p>
      <w:pPr>
        <w:pStyle w:val="Heading3"/>
      </w:pPr>
      <w:r>
        <w:t>Notes</w:t>
      </w:r>
    </w:p>
    <w:p>
      <w:pPr>
        <w:pStyle w:val="ListBullet"/>
      </w:pPr>
      <w:r>
        <w:t>rateLimit is deprecated; prefer throttleRate.</w:t>
      </w:r>
    </w:p>
    <w:p>
      <w:pPr>
        <w:pStyle w:val="ListBullet"/>
      </w:pPr>
      <w:r>
        <w:t>get_if_exists is implemented as separate functions in the client libraries (per the scraped documentation).</w:t>
      </w:r>
    </w:p>
    <w:p>
      <w:pPr>
        <w:pStyle w:val="ListBullet"/>
      </w:pPr>
      <w:r>
        <w:t>uid must match the provided pattern and length constraints.</w:t>
      </w:r>
    </w:p>
    <w:p>
      <w:pPr>
        <w:pStyle w:val="Heading3"/>
      </w:pPr>
      <w:r>
        <w:t>Related application actions</w:t>
      </w:r>
    </w:p>
    <w:p>
      <w:pPr>
        <w:pStyle w:val="ListBullet"/>
      </w:pPr>
      <w:r>
        <w:t>[GET] Get an Application — /api/v1/app/{{app_id}}</w:t>
      </w:r>
    </w:p>
    <w:p>
      <w:pPr>
        <w:pStyle w:val="ListBullet"/>
      </w:pPr>
      <w:r>
        <w:t>[PUT] Update an Application — /api/v1/app/{{app_id}}</w:t>
      </w:r>
    </w:p>
    <w:p>
      <w:pPr>
        <w:pStyle w:val="ListBullet"/>
      </w:pPr>
      <w:r>
        <w:t>[PATCH] Patch an Application — /api/v1/app/{{app_id}}</w:t>
      </w:r>
    </w:p>
    <w:p>
      <w:pPr>
        <w:pStyle w:val="ListBullet"/>
      </w:pPr>
      <w:r>
        <w:t>[DELETE] Delete an Application — /api/v1/app/{{app_id}}</w:t>
      </w:r>
    </w:p>
    <w:p>
      <w:r>
        <w:br w:type="page"/>
      </w:r>
    </w:p>
    <w:p>
      <w:pPr>
        <w:pStyle w:val="Heading2"/>
      </w:pPr>
      <w:r>
        <w:t>40. [PUT] Update an Application</w:t>
      </w:r>
    </w:p>
    <w:p>
      <w:r>
        <w:rPr>
          <w:b/>
        </w:rPr>
        <w:t xml:space="preserve">Endpoint: </w:t>
      </w:r>
      <w:r>
        <w:rPr>
          <w:rFonts w:ascii="Courier New" w:hAnsi="Courier New"/>
          <w:sz w:val="18"/>
        </w:rPr>
        <w:t>/api/v1/app/{{app_id}}</w:t>
      </w:r>
    </w:p>
    <w:p>
      <w:pPr>
        <w:pStyle w:val="Heading3"/>
      </w:pPr>
      <w:r>
        <w:t>Prerequisites</w:t>
      </w:r>
    </w:p>
    <w:p>
      <w:pPr>
        <w:pStyle w:val="ListBullet"/>
      </w:pPr>
      <w:r>
        <w:t>You must have access/permissions to update the target application in Svix.</w:t>
      </w:r>
    </w:p>
    <w:p>
      <w:pPr>
        <w:pStyle w:val="Heading3"/>
      </w:pPr>
      <w:r>
        <w:t>Method</w:t>
      </w:r>
    </w:p>
    <w:p>
      <w:r>
        <w:t>PUT</w:t>
      </w:r>
    </w:p>
    <w:p>
      <w:pPr>
        <w:pStyle w:val="Heading3"/>
      </w:pPr>
      <w:r>
        <w:t>URL</w:t>
      </w:r>
    </w:p>
    <w:p>
      <w:r>
        <w:t>{{SVIX_BASE_URL}}/api/v1/app/{{app_id}}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application by ID or UID. You can modify the application’s name and optional settings like metadata and throttling.</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/api/v1/app/ or /api/v1/app//).</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Always construct the path as /api/v1/app/{{app_id}}, where {{app_id}} is a non-empty string.</w:t>
      </w:r>
    </w:p>
    <w:p>
      <w:pPr>
        <w:pStyle w:val="Heading3"/>
      </w:pPr>
      <w:r>
        <w:t>Valid Examples</w:t>
      </w:r>
    </w:p>
    <w:p>
      <w:r>
        <w:rPr>
          <w:b/>
          <w:color w:val="666666"/>
          <w:sz w:val="16"/>
        </w:rPr>
        <w:t>[http]</w:t>
      </w:r>
    </w:p>
    <w:p>
      <w:pPr>
        <w:shd w:fill="F2F2F2" w:val="clear"/>
      </w:pPr>
      <w:r>
        <w:rPr>
          <w:rFonts w:ascii="Courier New" w:hAnsi="Courier New"/>
          <w:sz w:val="17"/>
        </w:rPr>
        <w:t>/api/v1/app/app_1srOrx2ZWZBpBUvZwXKQmoEYga2</w:t>
        <w:br/>
        <w:t>/api/v1/app/my-app-uid_01</w:t>
      </w:r>
    </w:p>
    <w:p>
      <w:pPr>
        <w:pStyle w:val="Heading3"/>
      </w:pPr>
      <w:r>
        <w:t>Invalid Examples</w:t>
      </w:r>
    </w:p>
    <w:p>
      <w:r>
        <w:rPr>
          <w:b/>
          <w:color w:val="666666"/>
          <w:sz w:val="16"/>
        </w:rPr>
        <w:t>[http]</w:t>
      </w:r>
    </w:p>
    <w:p>
      <w:pPr>
        <w:shd w:fill="F2F2F2" w:val="clear"/>
      </w:pPr>
      <w:r>
        <w:rPr>
          <w:rFonts w:ascii="Courier New" w:hAnsi="Courier New"/>
          <w:sz w:val="17"/>
        </w:rPr>
        <w:t>/api/v1/app/</w:t>
        <w:br/>
        <w:t>/api/v1/app//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Application name for human consumption. minLength: 1. Example: "My first application".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Application metadata. Default: {}.</w:t>
            </w:r>
          </w:p>
        </w:tc>
      </w:tr>
      <w:tr>
        <w:tc>
          <w:tcPr>
            <w:tcW w:type="dxa" w:w="2880"/>
          </w:tcPr>
          <w:p>
            <w:r>
              <w:t>rateLimit</w:t>
            </w:r>
          </w:p>
        </w:tc>
        <w:tc>
          <w:tcPr>
            <w:tcW w:type="dxa" w:w="2880"/>
          </w:tcPr>
          <w:p>
            <w:r>
              <w:t>integer</w:t>
            </w:r>
          </w:p>
        </w:tc>
        <w:tc>
          <w:tcPr>
            <w:tcW w:type="dxa" w:w="2880"/>
          </w:tcPr>
          <w:p>
            <w:r>
              <w:t>Deprecated (use throttleRate instead). min: 1.</w:t>
            </w:r>
          </w:p>
        </w:tc>
      </w:tr>
      <w:tr>
        <w:tc>
          <w:tcPr>
            <w:tcW w:type="dxa" w:w="2880"/>
          </w:tcPr>
          <w:p>
            <w:r>
              <w:t>throttleRate</w:t>
            </w:r>
          </w:p>
        </w:tc>
        <w:tc>
          <w:tcPr>
            <w:tcW w:type="dxa" w:w="2880"/>
          </w:tcPr>
          <w:p>
            <w:r>
              <w:t>integer</w:t>
            </w:r>
          </w:p>
        </w:tc>
        <w:tc>
          <w:tcPr>
            <w:tcW w:type="dxa" w:w="2880"/>
          </w:tcPr>
          <w:p>
            <w:r>
              <w:t>Maximum messages per second to send to this application; outgoing messages will be throttled to this rate. min: 1.</w:t>
            </w:r>
          </w:p>
        </w:tc>
      </w:tr>
      <w:tr>
        <w:tc>
          <w:tcPr>
            <w:tcW w:type="dxa" w:w="2880"/>
          </w:tcPr>
          <w:p>
            <w:r>
              <w:t>uid</w:t>
            </w:r>
          </w:p>
        </w:tc>
        <w:tc>
          <w:tcPr>
            <w:tcW w:type="dxa" w:w="2880"/>
          </w:tcPr>
          <w:p>
            <w:r>
              <w:t>string</w:t>
            </w:r>
          </w:p>
        </w:tc>
        <w:tc>
          <w:tcPr>
            <w:tcW w:type="dxa" w:w="2880"/>
          </w:tcPr>
          <w:p>
            <w:r>
              <w:t>Optional unique identifier for the application. minLength: 1, maxLength: 256, pattern: ^[a-zA-Z0-9\-_.]+$. Example: "unique-identifier".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"createdAt": "2024-01-15T10:30:00Z",</w:t>
        <w:br/>
        <w:t xml:space="preserve"> "id": "app_1srOrx2ZWZBpBUvZwXKQmoEYga2",</w:t>
        <w:br/>
        <w:t xml:space="preserve"> "metadata": {</w:t>
        <w:br/>
        <w:t xml:space="preserve"> "env": "production"</w:t>
        <w:br/>
        <w:t xml:space="preserve"> },</w:t>
        <w:br/>
        <w:t xml:space="preserve"> "name": "My first application",</w:t>
        <w:br/>
        <w:t xml:space="preserve"> "rateLimit": 100,</w:t>
        <w:br/>
        <w:t xml:space="preserve"> "throttleRate": 100,</w:t>
        <w:br/>
        <w:t xml:space="preserve"> "uid": "unique-identifier",</w:t>
        <w:br/>
        <w:t xml:space="preserve"> "updatedAt": "2024-01-20T12:00:00Z"</w:t>
        <w:br/>
        <w:t>}</w:t>
      </w:r>
    </w:p>
    <w:p>
      <w:pPr>
        <w:pStyle w:val="Heading3"/>
      </w:pPr>
      <w:r>
        <w:t>Success Response (201 Created)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Creation timestamp of the application.</w:t>
            </w:r>
          </w:p>
        </w:tc>
      </w:tr>
      <w:tr>
        <w:tc>
          <w:tcPr>
            <w:tcW w:type="dxa" w:w="2880"/>
          </w:tcPr>
          <w:p>
            <w:r>
              <w:t>id</w:t>
            </w:r>
          </w:p>
        </w:tc>
        <w:tc>
          <w:tcPr>
            <w:tcW w:type="dxa" w:w="2880"/>
          </w:tcPr>
          <w:p>
            <w:r>
              <w:t>string</w:t>
            </w:r>
          </w:p>
        </w:tc>
        <w:tc>
          <w:tcPr>
            <w:tcW w:type="dxa" w:w="2880"/>
          </w:tcPr>
          <w:p>
            <w:r>
              <w:t>The Application’s ID. minLength/maxLength: 31, pattern: ^app_[A-Za-z0-9]{27}$. Example: "app_1srOrx2ZWZBpBUvZwXKQmoEYga2".</w:t>
            </w:r>
          </w:p>
        </w:tc>
      </w:tr>
      <w:tr>
        <w:tc>
          <w:tcPr>
            <w:tcW w:type="dxa" w:w="2880"/>
          </w:tcPr>
          <w:p>
            <w:r>
              <w:t>metadata</w:t>
            </w:r>
          </w:p>
        </w:tc>
        <w:tc>
          <w:tcPr>
            <w:tcW w:type="dxa" w:w="2880"/>
          </w:tcPr>
          <w:p>
            <w:r>
              <w:t>object</w:t>
            </w:r>
          </w:p>
        </w:tc>
        <w:tc>
          <w:tcPr>
            <w:tcW w:type="dxa" w:w="2880"/>
          </w:tcPr>
          <w:p>
            <w:r>
              <w:t>Application metadata.</w:t>
            </w:r>
          </w:p>
        </w:tc>
      </w:tr>
      <w:tr>
        <w:tc>
          <w:tcPr>
            <w:tcW w:type="dxa" w:w="2880"/>
          </w:tcPr>
          <w:p>
            <w:r>
              <w:t>name</w:t>
            </w:r>
          </w:p>
        </w:tc>
        <w:tc>
          <w:tcPr>
            <w:tcW w:type="dxa" w:w="2880"/>
          </w:tcPr>
          <w:p>
            <w:r>
              <w:t>string</w:t>
            </w:r>
          </w:p>
        </w:tc>
        <w:tc>
          <w:tcPr>
            <w:tcW w:type="dxa" w:w="2880"/>
          </w:tcPr>
          <w:p>
            <w:r>
              <w:t>Application name for human consumption.</w:t>
            </w:r>
          </w:p>
        </w:tc>
      </w:tr>
      <w:tr>
        <w:tc>
          <w:tcPr>
            <w:tcW w:type="dxa" w:w="2880"/>
          </w:tcPr>
          <w:p>
            <w:r>
              <w:t>rateLimit</w:t>
            </w:r>
          </w:p>
        </w:tc>
        <w:tc>
          <w:tcPr>
            <w:tcW w:type="dxa" w:w="2880"/>
          </w:tcPr>
          <w:p>
            <w:r>
              <w:t>integer</w:t>
            </w:r>
          </w:p>
        </w:tc>
        <w:tc>
          <w:tcPr>
            <w:tcW w:type="dxa" w:w="2880"/>
          </w:tcPr>
          <w:p>
            <w:r>
              <w:t>Deprecated, use throttleRate instead.</w:t>
            </w:r>
          </w:p>
        </w:tc>
      </w:tr>
      <w:tr>
        <w:tc>
          <w:tcPr>
            <w:tcW w:type="dxa" w:w="2880"/>
          </w:tcPr>
          <w:p>
            <w:r>
              <w:t>throttleRate</w:t>
            </w:r>
          </w:p>
        </w:tc>
        <w:tc>
          <w:tcPr>
            <w:tcW w:type="dxa" w:w="2880"/>
          </w:tcPr>
          <w:p>
            <w:r>
              <w:t>integer</w:t>
            </w:r>
          </w:p>
        </w:tc>
        <w:tc>
          <w:tcPr>
            <w:tcW w:type="dxa" w:w="2880"/>
          </w:tcPr>
          <w:p>
            <w:r>
              <w:t>Maximum messages per second to send to this application.</w:t>
            </w:r>
          </w:p>
        </w:tc>
      </w:tr>
      <w:tr>
        <w:tc>
          <w:tcPr>
            <w:tcW w:type="dxa" w:w="2880"/>
          </w:tcPr>
          <w:p>
            <w:r>
              <w:t>uid</w:t>
            </w:r>
          </w:p>
        </w:tc>
        <w:tc>
          <w:tcPr>
            <w:tcW w:type="dxa" w:w="2880"/>
          </w:tcPr>
          <w:p>
            <w:r>
              <w:t>string</w:t>
            </w:r>
          </w:p>
        </w:tc>
        <w:tc>
          <w:tcPr>
            <w:tcW w:type="dxa" w:w="2880"/>
          </w:tcPr>
          <w:p>
            <w:r>
              <w:t>Optional unique identifier for the application. minLength: 1, maxLength: 256, pattern: ^[a-zA-Z0-9\\-_.]+$.</w:t>
            </w:r>
          </w:p>
        </w:tc>
      </w:tr>
      <w:tr>
        <w:tc>
          <w:tcPr>
            <w:tcW w:type="dxa" w:w="2880"/>
          </w:tcPr>
          <w:p>
            <w:r>
              <w:t>updatedAt</w:t>
            </w:r>
          </w:p>
        </w:tc>
        <w:tc>
          <w:tcPr>
            <w:tcW w:type="dxa" w:w="2880"/>
          </w:tcPr>
          <w:p>
            <w:r>
              <w:t>string</w:t>
            </w:r>
          </w:p>
        </w:tc>
        <w:tc>
          <w:tcPr>
            <w:tcW w:type="dxa" w:w="2880"/>
          </w:tcPr>
          <w:p>
            <w:r>
              <w:t>Last update timestamp of the application.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'{{SVIX_BASE_URL}}/api/v1/app/app_1srOrx2ZWZBpBUvZwXKQmoEYga2' \</w:t>
        <w:br/>
        <w:t xml:space="preserve"> --header 'Content-Type: application/json' \</w:t>
        <w:br/>
        <w:t xml:space="preserve"> --data '{</w:t>
        <w:br/>
        <w:t xml:space="preserve"> "name": "My first application",</w:t>
        <w:br/>
        <w:t xml:space="preserve"> "metadata": {</w:t>
        <w:br/>
        <w:t xml:space="preserve"> "env": "production"</w:t>
        <w:br/>
        <w:t xml:space="preserve">    },</w:t>
        <w:br/>
        <w:t xml:space="preserve"> "throttleRate": 100,</w:t>
        <w:br/>
        <w:t xml:space="preserve"> "uid": "unique-identifier"</w:t>
        <w:br/>
        <w:t xml:space="preserve">  }'</w:t>
      </w:r>
    </w:p>
    <w:p>
      <w:pPr>
        <w:pStyle w:val="Heading3"/>
      </w:pPr>
      <w:r>
        <w:t>Example Usage</w:t>
      </w:r>
    </w:p>
    <w:p>
      <w:pPr>
        <w:pStyle w:val="Heading3"/>
      </w:pPr>
      <w:r>
        <w:t>Example 1: Update Name Only</w:t>
      </w:r>
    </w:p>
    <w:p>
      <w:r>
        <w:rPr>
          <w:b/>
          <w:color w:val="666666"/>
          <w:sz w:val="16"/>
        </w:rPr>
        <w:t>[bash]</w:t>
      </w:r>
    </w:p>
    <w:p>
      <w:pPr>
        <w:shd w:fill="F2F2F2" w:val="clear"/>
      </w:pPr>
      <w:r>
        <w:rPr>
          <w:rFonts w:ascii="Courier New" w:hAnsi="Courier New"/>
          <w:sz w:val="17"/>
        </w:rPr>
        <w:t>curl -i --request PUT '{{SVIX_BASE_URL}}/api/v1/app/app_1srOrx2ZWZBpBUvZwXKQmoEYga2' \</w:t>
        <w:br/>
        <w:t xml:space="preserve"> --header 'Content-Type: application/json' \</w:t>
        <w:br/>
        <w:t xml:space="preserve"> --data '{</w:t>
        <w:br/>
        <w:t xml:space="preserve"> "name": "Renamed application"</w:t>
        <w:br/>
        <w:t xml:space="preserve">  }'</w:t>
      </w:r>
    </w:p>
    <w:p>
      <w:pPr>
        <w:pStyle w:val="Heading3"/>
      </w:pPr>
      <w:r>
        <w:t>Example 2: Update Throttling Rate</w:t>
      </w:r>
    </w:p>
    <w:p>
      <w:r>
        <w:rPr>
          <w:b/>
          <w:color w:val="666666"/>
          <w:sz w:val="16"/>
        </w:rPr>
        <w:t>[bash]</w:t>
      </w:r>
    </w:p>
    <w:p>
      <w:pPr>
        <w:shd w:fill="F2F2F2" w:val="clear"/>
      </w:pPr>
      <w:r>
        <w:rPr>
          <w:rFonts w:ascii="Courier New" w:hAnsi="Courier New"/>
          <w:sz w:val="17"/>
        </w:rPr>
        <w:t>curl -i --request PUT '{{SVIX_BASE_URL}}/api/v1/app/app_1srOrx2ZWZBpBUvZwXKQmoEYga2' \</w:t>
        <w:br/>
        <w:t xml:space="preserve"> --header 'Content-Type: application/json' \</w:t>
        <w:br/>
        <w:t xml:space="preserve"> --data '{</w:t>
        <w:br/>
        <w:t xml:space="preserve"> "name": "My first application",</w:t>
        <w:br/>
        <w:t xml:space="preserve"> "throttleRate": 50</w:t>
        <w:br/>
        <w:t xml:space="preserve">  }'</w:t>
      </w:r>
    </w:p>
    <w:p>
      <w:pPr>
        <w:pStyle w:val="Heading3"/>
      </w:pPr>
      <w:r>
        <w:t>Example 3: Update Metadata and UID</w:t>
      </w:r>
    </w:p>
    <w:p>
      <w:r>
        <w:rPr>
          <w:b/>
          <w:color w:val="666666"/>
          <w:sz w:val="16"/>
        </w:rPr>
        <w:t>[bash]</w:t>
      </w:r>
    </w:p>
    <w:p>
      <w:pPr>
        <w:shd w:fill="F2F2F2" w:val="clear"/>
      </w:pPr>
      <w:r>
        <w:rPr>
          <w:rFonts w:ascii="Courier New" w:hAnsi="Courier New"/>
          <w:sz w:val="17"/>
        </w:rPr>
        <w:t>curl -i --request PUT '{{SVIX_BASE_URL}}/api/v1/app/my-app-uid_01' \</w:t>
        <w:br/>
        <w:t xml:space="preserve"> --header 'Content-Type: application/json' \</w:t>
        <w:br/>
        <w:t xml:space="preserve"> --data '{</w:t>
        <w:br/>
        <w:t xml:space="preserve"> "name": "My first application",</w:t>
        <w:br/>
        <w:t xml:space="preserve"> "metadata": {</w:t>
        <w:br/>
        <w:t xml:space="preserve"> "team": "payments",</w:t>
        <w:br/>
        <w:t xml:space="preserve"> "env": "staging"</w:t>
        <w:br/>
        <w:t xml:space="preserve">    },</w:t>
        <w:br/>
        <w:t xml:space="preserve"> "uid": "unique-identifier"</w:t>
        <w:br/>
        <w:t xml:space="preserve">  }'</w:t>
      </w:r>
    </w:p>
    <w:p>
      <w:pPr>
        <w:pStyle w:val="Heading3"/>
      </w:pPr>
      <w:r>
        <w:t>Notes</w:t>
      </w:r>
    </w:p>
    <w:p>
      <w:pPr>
        <w:pStyle w:val="ListBullet"/>
      </w:pPr>
      <w:r>
        <w:t>app_id can be either the application ID (e.g., app_...) or an application UID.</w:t>
      </w:r>
    </w:p>
    <w:p>
      <w:pPr>
        <w:pStyle w:val="ListBullet"/>
      </w:pPr>
      <w:r>
        <w:t>rateLimit is deprecated; prefer throttleRate.</w:t>
      </w:r>
    </w:p>
    <w:p>
      <w:pPr>
        <w:pStyle w:val="ListBullet"/>
      </w:pPr>
      <w:r>
        <w:t>metadata defaults to {} when not provided.</w:t>
      </w:r>
    </w:p>
    <w:p>
      <w:pPr>
        <w:pStyle w:val="Heading3"/>
      </w:pPr>
      <w:r>
        <w:t>Error Handling</w:t>
      </w:r>
    </w:p>
    <w:p>
      <w:pPr>
        <w:pStyle w:val="ListBullet"/>
      </w:pPr>
      <w:r>
        <w:t>400 Bad Request: The request is malformed.</w:t>
      </w:r>
    </w:p>
    <w:p>
      <w:pPr>
        <w:pStyle w:val="ListBullet"/>
      </w:pPr>
      <w:r>
        <w:t>401 Unauthorized: The request is not authenticated.</w:t>
      </w:r>
    </w:p>
    <w:p>
      <w:pPr>
        <w:pStyle w:val="ListBullet"/>
      </w:pPr>
      <w:r>
        <w:t>403 Forbidden: Authenticated but not allowed to update this application.</w:t>
      </w:r>
    </w:p>
    <w:p>
      <w:pPr>
        <w:pStyle w:val="ListBullet"/>
      </w:pPr>
      <w:r>
        <w:t>404 Not Found: No application exists for the given app_id.</w:t>
      </w:r>
    </w:p>
    <w:p>
      <w:pPr>
        <w:pStyle w:val="ListBullet"/>
      </w:pPr>
      <w:r>
        <w:t>409 Conflict: Update conflicts with existing state (e.g., constraints).</w:t>
      </w:r>
    </w:p>
    <w:p>
      <w:pPr>
        <w:pStyle w:val="ListBullet"/>
      </w:pPr>
      <w:r>
        <w:t>422 Validation Error: One or more fields failed validation (see detail[].loc, detail[].msg, detail[].type).</w:t>
      </w:r>
    </w:p>
    <w:p>
      <w:pPr>
        <w:pStyle w:val="ListBullet"/>
      </w:pPr>
      <w:r>
        <w:t>429 Too Many Requests: Rate limit exceeded.</w:t>
      </w:r>
    </w:p>
    <w:p>
      <w:pPr>
        <w:pStyle w:val="Heading3"/>
      </w:pPr>
      <w:r>
        <w:t>Related application actions</w:t>
      </w:r>
    </w:p>
    <w:p>
      <w:pPr>
        <w:pStyle w:val="ListBullet"/>
      </w:pPr>
      <w:r>
        <w:t>[GET] Get an Application — /api/v1/app/{{app_id}}</w:t>
      </w:r>
    </w:p>
    <w:p>
      <w:pPr>
        <w:pStyle w:val="ListBullet"/>
      </w:pPr>
      <w:r>
        <w:t>[POST] Create Application — /api/v1/app</w:t>
      </w:r>
    </w:p>
    <w:p>
      <w:pPr>
        <w:pStyle w:val="ListBullet"/>
      </w:pPr>
      <w:r>
        <w:t>[PATCH] Patch an Application — /api/v1/app/{{app_id}}</w:t>
      </w:r>
    </w:p>
    <w:p>
      <w:pPr>
        <w:pStyle w:val="ListBullet"/>
      </w:pPr>
      <w:r>
        <w:t>[DELETE] Delete an Application — /api/v1/app/{{app_id}}</w:t>
      </w:r>
    </w:p>
    <w:p>
      <w:r>
        <w:br w:type="page"/>
      </w:r>
    </w:p>
    <w:p>
      <w:pPr>
        <w:pStyle w:val="Heading2"/>
      </w:pPr>
      <w:r>
        <w:t>41. [PATCH] Patch an Application</w:t>
      </w:r>
    </w:p>
    <w:p>
      <w:r>
        <w:rPr>
          <w:b/>
        </w:rPr>
        <w:t xml:space="preserve">Endpoint: </w:t>
      </w:r>
      <w:r>
        <w:rPr>
          <w:rFonts w:ascii="Courier New" w:hAnsi="Courier New"/>
          <w:sz w:val="18"/>
        </w:rPr>
        <w:t>/api/v1/app/{{app_id}}</w:t>
      </w:r>
    </w:p>
    <w:p>
      <w:pPr>
        <w:pStyle w:val="Heading3"/>
      </w:pPr>
      <w:r>
        <w:t>Prerequisites</w:t>
      </w:r>
    </w:p>
    <w:p>
      <w:pPr>
        <w:pStyle w:val="ListBullet"/>
      </w:pPr>
      <w:r>
        <w:t>You must have access to the application you want to update.</w:t>
      </w:r>
    </w:p>
    <w:p>
      <w:pPr>
        <w:pStyle w:val="Heading3"/>
      </w:pPr>
      <w:r>
        <w:t>Method</w:t>
      </w:r>
    </w:p>
    <w:p>
      <w:r>
        <w:t>PATCH</w:t>
      </w:r>
    </w:p>
    <w:p>
      <w:pPr>
        <w:pStyle w:val="Heading3"/>
      </w:pPr>
      <w:r>
        <w:t>URL</w:t>
      </w:r>
    </w:p>
    <w:p>
      <w:r>
        <w:t>{{SVIX_BASE_URL}}/api/v1/app/{{app_id}}</w:t>
      </w:r>
    </w:p>
    <w:p>
      <w:pPr>
        <w:pStyle w:val="Heading3"/>
      </w:pPr>
      <w:r>
        <w:t>Description</w:t>
      </w:r>
    </w:p>
    <w:p>
      <w:r>
        <w:t>Partially updates an existing application. Only the fields provided in the request body are updated.</w:t>
      </w:r>
    </w:p>
    <w:p>
      <w:pPr>
        <w:pStyle w:val="Heading3"/>
      </w:pPr>
      <w:r>
        <w:t>Enforcement Rules</w:t>
      </w:r>
    </w:p>
    <w:p>
      <w:pPr>
        <w:pStyle w:val="ListBullet"/>
      </w:pPr>
      <w:r>
        <w:t>The app_id path parameter must always be present.</w:t>
      </w:r>
    </w:p>
    <w:p>
      <w:pPr>
        <w:pStyle w:val="ListBullet"/>
      </w:pPr>
      <w:r>
        <w:t>Always construct the path as /api/v1/app/{{app_id}}, where {{app_id}} is a non-empty string.</w:t>
      </w:r>
    </w:p>
    <w:p>
      <w:pPr>
        <w:pStyle w:val="ListBullet"/>
      </w:pPr>
      <w:r>
        <w:t>Do not call the API with a missing or empty app_id (e.g., avoid /api/v1/app// or /api/v1/app).</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/api/v1/app/app_1srOrx2ZWZBpBUvZwXKQmoEYga2</w:t>
        <w:br/>
        <w:t>/api/v1/app/my-app-uid</w:t>
      </w:r>
    </w:p>
    <w:p>
      <w:pPr>
        <w:pStyle w:val="Heading3"/>
      </w:pPr>
      <w:r>
        <w:t>Invalid Examples</w:t>
      </w:r>
    </w:p>
    <w:p>
      <w:r>
        <w:rPr>
          <w:b/>
          <w:color w:val="666666"/>
          <w:sz w:val="16"/>
        </w:rPr>
        <w:t>[http]</w:t>
      </w:r>
    </w:p>
    <w:p>
      <w:pPr>
        <w:shd w:fill="F2F2F2" w:val="clear"/>
      </w:pPr>
      <w:r>
        <w:rPr>
          <w:rFonts w:ascii="Courier New" w:hAnsi="Courier New"/>
          <w:sz w:val="17"/>
        </w:rPr>
        <w:t>/api/v1/app/</w:t>
        <w:br/>
        <w:t>/api/v1/app</w:t>
        <w:br/>
        <w:t>/api/v1/app//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bl>
    <w:p/>
    <w:p>
      <w:pPr>
        <w:pStyle w:val="Heading3"/>
      </w:pPr>
      <w:r>
        <w:t>Required Request Body Fields</w:t>
      </w:r>
    </w:p>
    <w:p>
      <w:r>
        <w:t>Request body content type: application/json</w:t>
      </w:r>
    </w:p>
    <w:p>
      <w:r>
        <w:rPr>
          <w:b/>
        </w:rPr>
        <w:t>Note: Note: This is a PATCH (partial update). The scraped documentation marks the request body as required, but does not explicitly mark any individual field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Application metadata object.</w:t>
            </w:r>
          </w:p>
        </w:tc>
      </w:tr>
      <w:tr>
        <w:tc>
          <w:tcPr>
            <w:tcW w:type="dxa" w:w="2880"/>
          </w:tcPr>
          <w:p>
            <w:r>
              <w:t>name</w:t>
            </w:r>
          </w:p>
        </w:tc>
        <w:tc>
          <w:tcPr>
            <w:tcW w:type="dxa" w:w="2880"/>
          </w:tcPr>
          <w:p>
            <w:r>
              <w:t>string</w:t>
            </w:r>
          </w:p>
        </w:tc>
        <w:tc>
          <w:tcPr>
            <w:tcW w:type="dxa" w:w="2880"/>
          </w:tcPr>
          <w:p>
            <w:r>
              <w:t>Application name (human-readable).</w:t>
            </w:r>
          </w:p>
        </w:tc>
      </w:tr>
      <w:tr>
        <w:tc>
          <w:tcPr>
            <w:tcW w:type="dxa" w:w="2880"/>
          </w:tcPr>
          <w:p>
            <w:r>
              <w:t>rateLimit</w:t>
            </w:r>
          </w:p>
        </w:tc>
        <w:tc>
          <w:tcPr>
            <w:tcW w:type="dxa" w:w="2880"/>
          </w:tcPr>
          <w:p>
            <w:r>
              <w:t>integer</w:t>
            </w:r>
          </w:p>
        </w:tc>
        <w:tc>
          <w:tcPr>
            <w:tcW w:type="dxa" w:w="2880"/>
          </w:tcPr>
          <w:p>
            <w:r>
              <w:t>Deprecated; use throttleRate instead.</w:t>
            </w:r>
          </w:p>
        </w:tc>
      </w:tr>
      <w:tr>
        <w:tc>
          <w:tcPr>
            <w:tcW w:type="dxa" w:w="2880"/>
          </w:tcPr>
          <w:p>
            <w:r>
              <w:t>uid</w:t>
            </w:r>
          </w:p>
        </w:tc>
        <w:tc>
          <w:tcPr>
            <w:tcW w:type="dxa" w:w="2880"/>
          </w:tcPr>
          <w:p>
            <w:r>
              <w:t>string</w:t>
            </w:r>
          </w:p>
        </w:tc>
        <w:tc>
          <w:tcPr>
            <w:tcW w:type="dxa" w:w="2880"/>
          </w:tcPr>
          <w:p>
            <w:r>
              <w:t>The Application's UID. Constraints: minLength=1, maxLength=256, pattern=^[a-zA-Z0-9\\-_.]+$. Example: "unique-identifier".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"createdAt": "2024-01-15T10:30:00Z",</w:t>
        <w:br/>
        <w:t xml:space="preserve"> "id": "app_1srOrx2ZWZBpBUvZwXKQmoEYga2",</w:t>
        <w:br/>
        <w:t xml:space="preserve"> "metadata": {</w:t>
        <w:br/>
        <w:t xml:space="preserve"> "team": "payments",</w:t>
        <w:br/>
        <w:t xml:space="preserve"> "env": "prod"</w:t>
        <w:br/>
        <w:t xml:space="preserve"> },</w:t>
        <w:br/>
        <w:t xml:space="preserve"> "name": "My first application",</w:t>
        <w:br/>
        <w:t xml:space="preserve"> "rateLimit": 100,</w:t>
        <w:br/>
        <w:t xml:space="preserve"> "throttleRate": 50,</w:t>
        <w:br/>
        <w:t xml:space="preserve"> "uid": "unique-identifier",</w:t>
        <w:br/>
        <w:t xml:space="preserve"> "updatedAt": "2024-01-20T12:00:00Z"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"uid"],</w:t>
        <w:br/>
        <w:t xml:space="preserve"> "msg": "string does not match regex",</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Created timestamp.</w:t>
            </w:r>
          </w:p>
        </w:tc>
      </w:tr>
      <w:tr>
        <w:tc>
          <w:tcPr>
            <w:tcW w:type="dxa" w:w="2880"/>
          </w:tcPr>
          <w:p>
            <w:r>
              <w:t>id</w:t>
            </w:r>
          </w:p>
        </w:tc>
        <w:tc>
          <w:tcPr>
            <w:tcW w:type="dxa" w:w="2880"/>
          </w:tcPr>
          <w:p>
            <w:r>
              <w:t>string</w:t>
            </w:r>
          </w:p>
        </w:tc>
        <w:tc>
          <w:tcPr>
            <w:tcW w:type="dxa" w:w="2880"/>
          </w:tcPr>
          <w:p>
            <w:r>
              <w:t>The Application's ID. Constraints: minLength=31, maxLength=31, pattern=^app_[A-Za-z0-9]{27}$. Example: "app_1srOrx2ZWZBpBUvZwXKQmoEYga2".</w:t>
            </w:r>
          </w:p>
        </w:tc>
      </w:tr>
      <w:tr>
        <w:tc>
          <w:tcPr>
            <w:tcW w:type="dxa" w:w="2880"/>
          </w:tcPr>
          <w:p>
            <w:r>
              <w:t>metadata</w:t>
            </w:r>
          </w:p>
        </w:tc>
        <w:tc>
          <w:tcPr>
            <w:tcW w:type="dxa" w:w="2880"/>
          </w:tcPr>
          <w:p>
            <w:r>
              <w:t>object</w:t>
            </w:r>
          </w:p>
        </w:tc>
        <w:tc>
          <w:tcPr>
            <w:tcW w:type="dxa" w:w="2880"/>
          </w:tcPr>
          <w:p>
            <w:r>
              <w:t>Application metadata object.</w:t>
            </w:r>
          </w:p>
        </w:tc>
      </w:tr>
      <w:tr>
        <w:tc>
          <w:tcPr>
            <w:tcW w:type="dxa" w:w="2880"/>
          </w:tcPr>
          <w:p>
            <w:r>
              <w:t>name</w:t>
            </w:r>
          </w:p>
        </w:tc>
        <w:tc>
          <w:tcPr>
            <w:tcW w:type="dxa" w:w="2880"/>
          </w:tcPr>
          <w:p>
            <w:r>
              <w:t>string</w:t>
            </w:r>
          </w:p>
        </w:tc>
        <w:tc>
          <w:tcPr>
            <w:tcW w:type="dxa" w:w="2880"/>
          </w:tcPr>
          <w:p>
            <w:r>
              <w:t>Application name for human consumption. Example: "My first application".</w:t>
            </w:r>
          </w:p>
        </w:tc>
      </w:tr>
      <w:tr>
        <w:tc>
          <w:tcPr>
            <w:tcW w:type="dxa" w:w="2880"/>
          </w:tcPr>
          <w:p>
            <w:r>
              <w:t>rateLimit</w:t>
            </w:r>
          </w:p>
        </w:tc>
        <w:tc>
          <w:tcPr>
            <w:tcW w:type="dxa" w:w="2880"/>
          </w:tcPr>
          <w:p>
            <w:r>
              <w:t>integer</w:t>
            </w:r>
          </w:p>
        </w:tc>
        <w:tc>
          <w:tcPr>
            <w:tcW w:type="dxa" w:w="2880"/>
          </w:tcPr>
          <w:p>
            <w:r>
              <w:t>Deprecated; use throttleRate instead.</w:t>
            </w:r>
          </w:p>
        </w:tc>
      </w:tr>
      <w:tr>
        <w:tc>
          <w:tcPr>
            <w:tcW w:type="dxa" w:w="2880"/>
          </w:tcPr>
          <w:p>
            <w:r>
              <w:t>throttleRate</w:t>
            </w:r>
          </w:p>
        </w:tc>
        <w:tc>
          <w:tcPr>
            <w:tcW w:type="dxa" w:w="2880"/>
          </w:tcPr>
          <w:p>
            <w:r>
              <w:t>integer</w:t>
            </w:r>
          </w:p>
        </w:tc>
        <w:tc>
          <w:tcPr>
            <w:tcW w:type="dxa" w:w="2880"/>
          </w:tcPr>
          <w:p>
            <w:r>
              <w:t>Maximum messages per second to send to this application. Outgoing messages will be throttled to this rate.</w:t>
            </w:r>
          </w:p>
        </w:tc>
      </w:tr>
      <w:tr>
        <w:tc>
          <w:tcPr>
            <w:tcW w:type="dxa" w:w="2880"/>
          </w:tcPr>
          <w:p>
            <w:r>
              <w:t>uid</w:t>
            </w:r>
          </w:p>
        </w:tc>
        <w:tc>
          <w:tcPr>
            <w:tcW w:type="dxa" w:w="2880"/>
          </w:tcPr>
          <w:p>
            <w:r>
              <w:t>string</w:t>
            </w:r>
          </w:p>
        </w:tc>
        <w:tc>
          <w:tcPr>
            <w:tcW w:type="dxa" w:w="2880"/>
          </w:tcPr>
          <w:p>
            <w:r>
              <w:t>Optional unique identifier for the application. Constraints: minLength=1, maxLength=256, pattern=^[a-zA-Z0-9\\-_.]+$. Example: "unique-identifier".</w:t>
            </w:r>
          </w:p>
        </w:tc>
      </w:tr>
      <w:tr>
        <w:tc>
          <w:tcPr>
            <w:tcW w:type="dxa" w:w="2880"/>
          </w:tcPr>
          <w:p>
            <w:r>
              <w:t>updatedAt</w:t>
            </w:r>
          </w:p>
        </w:tc>
        <w:tc>
          <w:tcPr>
            <w:tcW w:type="dxa" w:w="2880"/>
          </w:tcPr>
          <w:p>
            <w:r>
              <w:t>string</w:t>
            </w:r>
          </w:p>
        </w:tc>
        <w:tc>
          <w:tcPr>
            <w:tcW w:type="dxa" w:w="2880"/>
          </w:tcPr>
          <w:p>
            <w:r>
              <w:t>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'{{SVIX_BASE_URL}}/api/v1/app/app_1srOrx2ZWZBpBUvZwXKQmoEYga2' \</w:t>
        <w:br/>
        <w:t xml:space="preserve"> --header 'Content-Type: application/json' \</w:t>
        <w:br/>
        <w:t xml:space="preserve"> --data '{</w:t>
        <w:br/>
        <w:t xml:space="preserve"> "name": "My first application",</w:t>
        <w:br/>
        <w:t xml:space="preserve"> "uid": "unique-identifier",</w:t>
        <w:br/>
        <w:t xml:space="preserve"> "metadata": {</w:t>
        <w:br/>
        <w:t xml:space="preserve"> "team": "payments"</w:t>
        <w:br/>
        <w:t xml:space="preserve">    },</w:t>
        <w:br/>
        <w:t xml:space="preserve"> "throttleRate": 50</w:t>
        <w:br/>
        <w:t xml:space="preserve">  }'</w:t>
      </w:r>
    </w:p>
    <w:p>
      <w:pPr>
        <w:pStyle w:val="Heading3"/>
      </w:pPr>
      <w:r>
        <w:t>Gotchas</w:t>
      </w:r>
    </w:p>
    <w:p>
      <w:pPr>
        <w:pStyle w:val="ListBullet"/>
      </w:pPr>
      <w:r>
        <w:t>rateLimit is deprecated in favor of throttleRate.</w:t>
      </w:r>
    </w:p>
    <w:p>
      <w:pPr>
        <w:pStyle w:val="ListBullet"/>
      </w:pPr>
      <w:r>
        <w:t>uid must match the pattern ^[a-zA-Z0-9\-_.]+$ and be between 1 and 256 characters.</w:t>
      </w:r>
    </w:p>
    <w:p>
      <w:pPr>
        <w:pStyle w:val="Heading3"/>
      </w:pPr>
      <w:r>
        <w:t>Error Handling</w:t>
      </w:r>
    </w:p>
    <w:p>
      <w:pPr>
        <w:pStyle w:val="ListBullet"/>
      </w:pPr>
      <w:r>
        <w:t>400 Bad Request: The request is malformed.</w:t>
      </w:r>
    </w:p>
    <w:p>
      <w:pPr>
        <w:pStyle w:val="ListBullet"/>
      </w:pPr>
      <w:r>
        <w:t>401 Unauthorized: Authentication is missing/invalid (error shape includes code and detail).</w:t>
      </w:r>
    </w:p>
    <w:p>
      <w:pPr>
        <w:pStyle w:val="ListBullet"/>
      </w:pPr>
      <w:r>
        <w:t>403 Forbidden: Caller does not have permission to patch the application.</w:t>
      </w:r>
    </w:p>
    <w:p>
      <w:pPr>
        <w:pStyle w:val="ListBullet"/>
      </w:pPr>
      <w:r>
        <w:t>404 Not Found: The specified app_id does not exist.</w:t>
      </w:r>
    </w:p>
    <w:p>
      <w:pPr>
        <w:pStyle w:val="ListBullet"/>
      </w:pPr>
      <w:r>
        <w:t>409 Conflict: The update conflicts with existing state.</w:t>
      </w:r>
    </w:p>
    <w:p>
      <w:pPr>
        <w:pStyle w:val="ListBullet"/>
      </w:pPr>
      <w:r>
        <w:t>422 Validation Error: One or more fields failed validation; see detail[].loc, detail[].msg, detail[].type.</w:t>
      </w:r>
    </w:p>
    <w:p>
      <w:pPr>
        <w:pStyle w:val="ListBullet"/>
      </w:pPr>
      <w:r>
        <w:t>429 Too Many Requests: Rate limit exceeded.</w:t>
      </w:r>
    </w:p>
    <w:p>
      <w:pPr>
        <w:pStyle w:val="Heading3"/>
      </w:pPr>
      <w:r>
        <w:t>Related application actions</w:t>
      </w:r>
    </w:p>
    <w:p>
      <w:pPr>
        <w:pStyle w:val="ListBullet"/>
      </w:pPr>
      <w:r>
        <w:t>[GET] Get an Application — /api/v1/app/{{app_id}}</w:t>
      </w:r>
    </w:p>
    <w:p>
      <w:pPr>
        <w:pStyle w:val="ListBullet"/>
      </w:pPr>
      <w:r>
        <w:t>[POST] Create Application — /api/v1/app</w:t>
      </w:r>
    </w:p>
    <w:p>
      <w:pPr>
        <w:pStyle w:val="ListBullet"/>
      </w:pPr>
      <w:r>
        <w:t>[PUT] Update an Application — /api/v1/app/{{app_id}}</w:t>
      </w:r>
    </w:p>
    <w:p>
      <w:pPr>
        <w:pStyle w:val="ListBullet"/>
      </w:pPr>
      <w:r>
        <w:t>[DELETE] Delete an Application — /api/v1/app/{{app_id}}</w:t>
      </w:r>
    </w:p>
    <w:p>
      <w:r>
        <w:br w:type="page"/>
      </w:r>
    </w:p>
    <w:p>
      <w:pPr>
        <w:pStyle w:val="Heading2"/>
      </w:pPr>
      <w:r>
        <w:t>42. [DELETE] Delete an Application</w:t>
      </w:r>
    </w:p>
    <w:p>
      <w:r>
        <w:rPr>
          <w:b/>
        </w:rPr>
        <w:t xml:space="preserve">Endpoint: </w:t>
      </w:r>
      <w:r>
        <w:rPr>
          <w:rFonts w:ascii="Courier New" w:hAnsi="Courier New"/>
          <w:sz w:val="18"/>
        </w:rPr>
        <w:t>/api/v1/app/{{app_id}}</w:t>
      </w:r>
    </w:p>
    <w:p>
      <w:pPr>
        <w:pStyle w:val="Heading3"/>
      </w:pPr>
      <w:r>
        <w:t>Prerequisites</w:t>
      </w:r>
    </w:p>
    <w:p>
      <w:pPr>
        <w:pStyle w:val="ListBullet"/>
      </w:pPr>
      <w:r>
        <w:t>The application must exist and be accessible to the caller.</w:t>
      </w:r>
    </w:p>
    <w:p>
      <w:pPr>
        <w:pStyle w:val="Heading3"/>
      </w:pPr>
      <w:r>
        <w:t>Method</w:t>
      </w:r>
    </w:p>
    <w:p>
      <w:r>
        <w:t>DELETE</w:t>
      </w:r>
    </w:p>
    <w:p>
      <w:pPr>
        <w:pStyle w:val="Heading3"/>
      </w:pPr>
      <w:r>
        <w:t>URL</w:t>
      </w:r>
    </w:p>
    <w:p>
      <w:r>
        <w:t>{{SVIX_BASE_URL}}/api/v1/app/{{app_id}}</w:t>
      </w:r>
    </w:p>
    <w:p>
      <w:pPr>
        <w:pStyle w:val="Heading3"/>
      </w:pPr>
      <w:r>
        <w:t>Description</w:t>
      </w:r>
    </w:p>
    <w:p>
      <w:r>
        <w:t>Deletes an application identified by its ID (or UID). On success, the endpoint returns no content.</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/api/v1/app/).</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/api/v1/app/app_123</w:t>
        <w:br/>
        <w:t>/api/v1/app/unique-app-uid</w:t>
      </w:r>
    </w:p>
    <w:p>
      <w:pPr>
        <w:pStyle w:val="Heading3"/>
      </w:pPr>
      <w:r>
        <w:t>Invalid Examples</w:t>
      </w:r>
    </w:p>
    <w:p>
      <w:r>
        <w:rPr>
          <w:b/>
          <w:color w:val="666666"/>
          <w:sz w:val="16"/>
        </w:rPr>
        <w:t>[http]</w:t>
      </w:r>
    </w:p>
    <w:p>
      <w:pPr>
        <w:shd w:fill="F2F2F2" w:val="clear"/>
      </w:pPr>
      <w:r>
        <w:rPr>
          <w:rFonts w:ascii="Courier New" w:hAnsi="Courier New"/>
          <w:sz w:val="17"/>
        </w:rPr>
        <w:t>/api/v1/app/</w:t>
        <w:br/>
        <w:t>/api/v1/app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"app_id"],</w:t>
        <w:br/>
        <w:t xml:space="preserve"> "msg": "Validation error",</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p>
      <w:pPr>
        <w:pStyle w:val="Heading3"/>
      </w:pPr>
      <w:r>
        <w:t>Error Response Fields (400, 401, 403, 404, 409,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Human-readable error details.</w:t>
            </w:r>
          </w:p>
        </w:tc>
      </w:tr>
    </w:tbl>
    <w:p/>
    <w:p>
      <w:pPr>
        <w:pStyle w:val="Heading3"/>
      </w:pPr>
      <w:r>
        <w:t>Validation Error 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r>
        <w:tc>
          <w:tcPr>
            <w:tcW w:type="dxa" w:w="2880"/>
          </w:tcPr>
          <w:p>
            <w:r>
              <w:t>detail.loc</w:t>
            </w:r>
          </w:p>
        </w:tc>
        <w:tc>
          <w:tcPr>
            <w:tcW w:type="dxa" w:w="2880"/>
          </w:tcPr>
          <w:p>
            <w:r>
              <w:t>string[]</w:t>
            </w:r>
          </w:p>
        </w:tc>
        <w:tc>
          <w:tcPr>
            <w:tcW w:type="dxa" w:w="2880"/>
          </w:tcPr>
          <w:p>
            <w:r>
              <w:t>The location as a vector of strings, often like ["body","field_name"] or ["query","field_name"]; can be arbitrarily deep.</w:t>
            </w:r>
          </w:p>
        </w:tc>
      </w:tr>
      <w:tr>
        <w:tc>
          <w:tcPr>
            <w:tcW w:type="dxa" w:w="2880"/>
          </w:tcPr>
          <w:p>
            <w:r>
              <w:t>detail.msg</w:t>
            </w:r>
          </w:p>
        </w:tc>
        <w:tc>
          <w:tcPr>
            <w:tcW w:type="dxa" w:w="2880"/>
          </w:tcPr>
          <w:p>
            <w:r>
              <w:t>string</w:t>
            </w:r>
          </w:p>
        </w:tc>
        <w:tc>
          <w:tcPr>
            <w:tcW w:type="dxa" w:w="2880"/>
          </w:tcPr>
          <w:p>
            <w:r>
              <w:t>The message accompanying the validation error item.</w:t>
            </w:r>
          </w:p>
        </w:tc>
      </w:tr>
      <w:tr>
        <w:tc>
          <w:tcPr>
            <w:tcW w:type="dxa" w:w="2880"/>
          </w:tcPr>
          <w:p>
            <w:r>
              <w:t>detail.type</w:t>
            </w:r>
          </w:p>
        </w:tc>
        <w:tc>
          <w:tcPr>
            <w:tcW w:type="dxa" w:w="2880"/>
          </w:tcPr>
          <w:p>
            <w:r>
              <w:t>string</w:t>
            </w:r>
          </w:p>
        </w:tc>
        <w:tc>
          <w:tcPr>
            <w:tcW w:type="dxa" w:w="2880"/>
          </w:tcPr>
          <w:p>
            <w:r>
              <w:t>The type of error (often type_error or value_error, sometimes more specific like value_error.number.not_ge).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'{{SVIX_BASE_URL}}/api/v1/app/app_123'</w:t>
      </w:r>
    </w:p>
    <w:p>
      <w:pPr>
        <w:pStyle w:val="Heading3"/>
      </w:pPr>
      <w:r>
        <w:t>Error Handling</w:t>
      </w:r>
    </w:p>
    <w:p>
      <w:pPr>
        <w:pStyle w:val="ListBullet"/>
      </w:pPr>
      <w:r>
        <w:t>400 Bad Request: The request was malformed.</w:t>
      </w:r>
    </w:p>
    <w:p>
      <w:pPr>
        <w:pStyle w:val="ListBullet"/>
      </w:pPr>
      <w:r>
        <w:t>401 Unauthorized: The caller is not authenticated.</w:t>
      </w:r>
    </w:p>
    <w:p>
      <w:pPr>
        <w:pStyle w:val="ListBullet"/>
      </w:pPr>
      <w:r>
        <w:t>403 Forbidden: The caller is authenticated but not allowed to delete this application.</w:t>
      </w:r>
    </w:p>
    <w:p>
      <w:pPr>
        <w:pStyle w:val="ListBullet"/>
      </w:pPr>
      <w:r>
        <w:t>404 Not Found: No application exists with the given app_id.</w:t>
      </w:r>
    </w:p>
    <w:p>
      <w:pPr>
        <w:pStyle w:val="ListBullet"/>
      </w:pPr>
      <w:r>
        <w:t>409 Conflict: The delete operation conflicts with the current state of the resource.</w:t>
      </w:r>
    </w:p>
    <w:p>
      <w:pPr>
        <w:pStyle w:val="ListBullet"/>
      </w:pPr>
      <w:r>
        <w:t>422 Validation Error: The provided app_id (or other input) failed validation.</w:t>
      </w:r>
    </w:p>
    <w:p>
      <w:pPr>
        <w:pStyle w:val="ListBullet"/>
      </w:pPr>
      <w:r>
        <w:t>429 Too Many Requests: Rate limit exceeded.</w:t>
      </w:r>
    </w:p>
    <w:p>
      <w:pPr>
        <w:pStyle w:val="Heading3"/>
      </w:pPr>
      <w:r>
        <w:t>Related application actions</w:t>
      </w:r>
    </w:p>
    <w:p>
      <w:pPr>
        <w:pStyle w:val="ListBullet"/>
      </w:pPr>
      <w:r>
        <w:t>[GET] Get an Application — /api/v1/app/{{app_id}}</w:t>
      </w:r>
    </w:p>
    <w:p>
      <w:pPr>
        <w:pStyle w:val="ListBullet"/>
      </w:pPr>
      <w:r>
        <w:t>[POST] Create Application — /api/v1/app</w:t>
      </w:r>
    </w:p>
    <w:p>
      <w:pPr>
        <w:pStyle w:val="ListBullet"/>
      </w:pPr>
      <w:r>
        <w:t>[PUT] Update an Application — /api/v1/app/{{app_id}}</w:t>
      </w:r>
    </w:p>
    <w:p>
      <w:pPr>
        <w:pStyle w:val="ListBullet"/>
      </w:pPr>
      <w:r>
        <w:t>[PATCH] Patch an Application — /api/v1/app/{{app_id}}</w:t>
      </w:r>
    </w:p>
    <w:p>
      <w:r>
        <w:br w:type="page"/>
      </w:r>
    </w:p>
    <w:p>
      <w:pPr>
        <w:pStyle w:val="Heading2"/>
      </w:pPr>
      <w:r>
        <w:t>43. [POST] Get Consumer App Portal Access for an Application</w:t>
      </w:r>
    </w:p>
    <w:p>
      <w:r>
        <w:rPr>
          <w:b/>
        </w:rPr>
        <w:t xml:space="preserve">Endpoint: </w:t>
      </w:r>
      <w:r>
        <w:rPr>
          <w:rFonts w:ascii="Courier New" w:hAnsi="Courier New"/>
          <w:sz w:val="18"/>
        </w:rPr>
        <w:t>/api/v1/auth/app-portal-access/{{app_id}}</w:t>
      </w:r>
    </w:p>
    <w:p>
      <w:pPr>
        <w:pStyle w:val="Heading3"/>
      </w:pPr>
      <w:r>
        <w:t>Prerequisites</w:t>
      </w:r>
    </w:p>
    <w:p>
      <w:pPr>
        <w:pStyle w:val="ListBullet"/>
      </w:pPr>
      <w:r>
        <w:t>You must have an existing Svix Application to target (its ID or UID).</w:t>
      </w:r>
    </w:p>
    <w:p>
      <w:pPr>
        <w:pStyle w:val="Heading3"/>
      </w:pPr>
      <w:r>
        <w:t>Method</w:t>
      </w:r>
    </w:p>
    <w:p>
      <w:r>
        <w:t>POST</w:t>
      </w:r>
    </w:p>
    <w:p>
      <w:pPr>
        <w:pStyle w:val="Heading3"/>
      </w:pPr>
      <w:r>
        <w:t>URL</w:t>
      </w:r>
    </w:p>
    <w:p>
      <w:r>
        <w:t>{{SVIX_BASE_URL}}/api/v1/auth/app-portal-access/{{app_id}}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"idempotency-key": "string"</w:t>
        <w:br/>
        <w:t>}</w:t>
      </w:r>
    </w:p>
    <w:p>
      <w:pPr>
        <w:pStyle w:val="Heading3"/>
      </w:pPr>
      <w:r>
        <w:t>Description</w:t>
      </w:r>
    </w:p>
    <w:p>
      <w:r>
        <w:t>Generates magic links (and authentication codes) that let you connect your users to the Svix Consumer Application Portal for a specific application.</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/auth/app-portal-access/).</w:t>
      </w:r>
    </w:p>
    <w:p>
      <w:pPr>
        <w:pStyle w:val="ListBullet"/>
      </w:pPr>
      <w:r>
        <w:t>Always construct the path as /api/v1/auth/app-portal-access/{{app_id}}, where {{app_id}}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/api/v1/auth/app-portal-access/app_1srOrx2ZWZBpBUvZwXKQmoEYga2</w:t>
        <w:br/>
        <w:t>/api/v1/auth/app-portal-access/my-app-uid_001</w:t>
      </w:r>
    </w:p>
    <w:p>
      <w:pPr>
        <w:pStyle w:val="Heading3"/>
      </w:pPr>
      <w:r>
        <w:t>Invalid Examples</w:t>
      </w:r>
    </w:p>
    <w:p>
      <w:r>
        <w:rPr>
          <w:b/>
          <w:color w:val="666666"/>
          <w:sz w:val="16"/>
        </w:rPr>
        <w:t>[http]</w:t>
      </w:r>
    </w:p>
    <w:p>
      <w:pPr>
        <w:shd w:fill="F2F2F2" w:val="clear"/>
      </w:pPr>
      <w:r>
        <w:rPr>
          <w:rFonts w:ascii="Courier New" w:hAnsi="Courier New"/>
          <w:sz w:val="17"/>
        </w:rPr>
        <w:t>/api/v1/auth/app-portal-access/</w:t>
        <w:br/>
        <w:t>/api/v1/auth/app-portal-access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w:t>
            </w:r>
          </w:p>
        </w:tc>
        <w:tc>
          <w:tcPr>
            <w:tcW w:type="dxa" w:w="2880"/>
          </w:tcPr>
          <w:p>
            <w:r>
              <w:t>object</w:t>
            </w:r>
          </w:p>
        </w:tc>
        <w:tc>
          <w:tcPr>
            <w:tcW w:type="dxa" w:w="2880"/>
          </w:tcPr>
          <w:p>
            <w:r>
              <w:t>Application details used for the portal access request.</w:t>
            </w:r>
          </w:p>
        </w:tc>
      </w:tr>
      <w:tr>
        <w:tc>
          <w:tcPr>
            <w:tcW w:type="dxa" w:w="2880"/>
          </w:tcPr>
          <w:p>
            <w:r>
              <w:t>application.name</w:t>
            </w:r>
          </w:p>
        </w:tc>
        <w:tc>
          <w:tcPr>
            <w:tcW w:type="dxa" w:w="2880"/>
          </w:tcPr>
          <w:p>
            <w:r>
              <w:t>string</w:t>
            </w:r>
          </w:p>
        </w:tc>
        <w:tc>
          <w:tcPr>
            <w:tcW w:type="dxa" w:w="2880"/>
          </w:tcPr>
          <w:p>
            <w:r>
              <w:t>Application name for human consumption. Minimum length: 1.</w:t>
            </w:r>
          </w:p>
        </w:tc>
      </w:tr>
      <w:tr>
        <w:tc>
          <w:tcPr>
            <w:tcW w:type="dxa" w:w="2880"/>
          </w:tcPr>
          <w:p>
            <w:r>
              <w:t>capabilities</w:t>
            </w:r>
          </w:p>
        </w:tc>
        <w:tc>
          <w:tcPr>
            <w:tcW w:type="dxa" w:w="2880"/>
          </w:tcPr>
          <w:p>
            <w:r>
              <w:t>array (enum string)</w:t>
            </w:r>
          </w:p>
        </w:tc>
        <w:tc>
          <w:tcPr>
            <w:tcW w:type="dxa" w:w="2880"/>
          </w:tcPr>
          <w:p>
            <w:r>
              <w:t>Custom capabilities attached to the token. ViewBase is always required. If not explicitly specified, the token will get all capabilities by default. Allowed values: ViewBase, ViewEndpointSecret, ManageEndpointSecret, ManageTransformations, CreateAttempts, ManageEndpoint.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application.metadata</w:t>
            </w:r>
          </w:p>
        </w:tc>
        <w:tc>
          <w:tcPr>
            <w:tcW w:type="dxa" w:w="2880"/>
          </w:tcPr>
          <w:p>
            <w:r>
              <w:t>object</w:t>
            </w:r>
          </w:p>
        </w:tc>
        <w:tc>
          <w:tcPr>
            <w:tcW w:type="dxa" w:w="2880"/>
          </w:tcPr>
          <w:p>
            <w:r>
              <w:t>Default: {}.</w:t>
            </w:r>
          </w:p>
        </w:tc>
      </w:tr>
      <w:tr>
        <w:tc>
          <w:tcPr>
            <w:tcW w:type="dxa" w:w="2880"/>
          </w:tcPr>
          <w:p>
            <w:r>
              <w:t>application.rateLimit</w:t>
            </w:r>
          </w:p>
        </w:tc>
        <w:tc>
          <w:tcPr>
            <w:tcW w:type="dxa" w:w="2880"/>
          </w:tcPr>
          <w:p>
            <w:r>
              <w:t>integer</w:t>
            </w:r>
          </w:p>
        </w:tc>
        <w:tc>
          <w:tcPr>
            <w:tcW w:type="dxa" w:w="2880"/>
          </w:tcPr>
          <w:p>
            <w:r>
              <w:t>Minimum: 1. Deprecated, use application.throttleRate instead.</w:t>
            </w:r>
          </w:p>
        </w:tc>
      </w:tr>
      <w:tr>
        <w:tc>
          <w:tcPr>
            <w:tcW w:type="dxa" w:w="2880"/>
          </w:tcPr>
          <w:p>
            <w:r>
              <w:t>application.throttleRate</w:t>
            </w:r>
          </w:p>
        </w:tc>
        <w:tc>
          <w:tcPr>
            <w:tcW w:type="dxa" w:w="2880"/>
          </w:tcPr>
          <w:p>
            <w:r>
              <w:t>integer</w:t>
            </w:r>
          </w:p>
        </w:tc>
        <w:tc>
          <w:tcPr>
            <w:tcW w:type="dxa" w:w="2880"/>
          </w:tcPr>
          <w:p>
            <w:r>
              <w:t>Minimum: 1. Maximum messages per second to send to this application. Outgoing messages will be throttled to this rate.</w:t>
            </w:r>
          </w:p>
        </w:tc>
      </w:tr>
      <w:tr>
        <w:tc>
          <w:tcPr>
            <w:tcW w:type="dxa" w:w="2880"/>
          </w:tcPr>
          <w:p>
            <w:r>
              <w:t>application.uid</w:t>
            </w:r>
          </w:p>
        </w:tc>
        <w:tc>
          <w:tcPr>
            <w:tcW w:type="dxa" w:w="2880"/>
          </w:tcPr>
          <w:p>
            <w:r>
              <w:t>string</w:t>
            </w:r>
          </w:p>
        </w:tc>
        <w:tc>
          <w:tcPr>
            <w:tcW w:type="dxa" w:w="2880"/>
          </w:tcPr>
          <w:p>
            <w:r>
              <w:t>Optional unique identifier for the application. Min length: 1, max length: 256, pattern: ^[a-zA-Z0-9\\-_.]+$.</w:t>
            </w:r>
          </w:p>
        </w:tc>
      </w:tr>
      <w:tr>
        <w:tc>
          <w:tcPr>
            <w:tcW w:type="dxa" w:w="2880"/>
          </w:tcPr>
          <w:p>
            <w:r>
              <w:t>expiry</w:t>
            </w:r>
          </w:p>
        </w:tc>
        <w:tc>
          <w:tcPr>
            <w:tcW w:type="dxa" w:w="2880"/>
          </w:tcPr>
          <w:p>
            <w:r>
              <w:t>integer</w:t>
            </w:r>
          </w:p>
        </w:tc>
        <w:tc>
          <w:tcPr>
            <w:tcW w:type="dxa" w:w="2880"/>
          </w:tcPr>
          <w:p>
            <w:r>
              <w:t>Token validity in seconds. Min: 3600, max: 604800. Default: 604800 (7 days).</w:t>
            </w:r>
          </w:p>
        </w:tc>
      </w:tr>
      <w:tr>
        <w:tc>
          <w:tcPr>
            <w:tcW w:type="dxa" w:w="2880"/>
          </w:tcPr>
          <w:p>
            <w:r>
              <w:t>featureFlags</w:t>
            </w:r>
          </w:p>
        </w:tc>
        <w:tc>
          <w:tcPr>
            <w:tcW w:type="dxa" w:w="2880"/>
          </w:tcPr>
          <w:p>
            <w:r>
              <w:t>string[]</w:t>
            </w:r>
          </w:p>
        </w:tc>
        <w:tc>
          <w:tcPr>
            <w:tcW w:type="dxa" w:w="2880"/>
          </w:tcPr>
          <w:p>
            <w:r>
              <w:t>The set of feature flags the created token will have access to.</w:t>
            </w:r>
          </w:p>
        </w:tc>
      </w:tr>
      <w:tr>
        <w:tc>
          <w:tcPr>
            <w:tcW w:type="dxa" w:w="2880"/>
          </w:tcPr>
          <w:p>
            <w:r>
              <w:t>readOnly</w:t>
            </w:r>
          </w:p>
        </w:tc>
        <w:tc>
          <w:tcPr>
            <w:tcW w:type="dxa" w:w="2880"/>
          </w:tcPr>
          <w:p>
            <w:r>
              <w:t>boolean</w:t>
            </w:r>
          </w:p>
        </w:tc>
        <w:tc>
          <w:tcPr>
            <w:tcW w:type="dxa" w:w="2880"/>
          </w:tcPr>
          <w:p>
            <w:r>
              <w:t>Whether the app portal should be in read-only mode.</w:t>
            </w:r>
          </w:p>
        </w:tc>
      </w:tr>
      <w:tr>
        <w:tc>
          <w:tcPr>
            <w:tcW w:type="dxa" w:w="2880"/>
          </w:tcPr>
          <w:p>
            <w:r>
              <w:t>sessionId</w:t>
            </w:r>
          </w:p>
        </w:tc>
        <w:tc>
          <w:tcPr>
            <w:tcW w:type="dxa" w:w="2880"/>
          </w:tcPr>
          <w:p>
            <w:r>
              <w:t>string</w:t>
            </w:r>
          </w:p>
        </w:tc>
        <w:tc>
          <w:tcPr>
            <w:tcW w:type="dxa" w:w="2880"/>
          </w:tcPr>
          <w:p>
            <w:r>
              <w:t>Optional session ID to attach to the token. Min length: 1, max length: 64, pattern: ^[a-zA-Z0-9@_-]+$. Example: "user_1FB8".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 "appsk_kV3ts5tKPNJN4Dl25cMTfUNdmabxbX0O",</w:t>
        <w:br/>
        <w:t xml:space="preserve"> "url": "https://app.svix.com/login#key=eyJhcHBJZCI6ICJhcHBfMXRSdFl"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"string",</w:t>
        <w:br/>
        <w:t xml:space="preserve"> "detail": "string"</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"string",</w:t>
        <w:br/>
        <w:t xml:space="preserve"> "type": "value_error"</w:t>
        <w:br/>
        <w:t xml:space="preserve"> }</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generated token for app portal access.</w:t>
            </w:r>
          </w:p>
        </w:tc>
      </w:tr>
      <w:tr>
        <w:tc>
          <w:tcPr>
            <w:tcW w:type="dxa" w:w="2880"/>
          </w:tcPr>
          <w:p>
            <w:r>
              <w:t>url</w:t>
            </w:r>
          </w:p>
        </w:tc>
        <w:tc>
          <w:tcPr>
            <w:tcW w:type="dxa" w:w="2880"/>
          </w:tcPr>
          <w:p>
            <w:r>
              <w:t>string</w:t>
            </w:r>
          </w:p>
        </w:tc>
        <w:tc>
          <w:tcPr>
            <w:tcW w:type="dxa" w:w="2880"/>
          </w:tcPr>
          <w:p>
            <w:r>
              <w:t>Magic link URL for logging into the Consumer Application Portal. Min length: 1, max length: 65536.</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'{{SVIX_BASE_URL}}/api/v1/auth/app-portal-access/app_1srOrx2ZWZBpBUvZwXKQmoEYga2' \</w:t>
        <w:br/>
        <w:t xml:space="preserve"> --header 'Content-Type: application/json' \</w:t>
        <w:br/>
        <w:t xml:space="preserve"> --header 'idempotency-key: 01J2K6X9Q8ZJ3Y7V6P1Q0R4S5T' \</w:t>
        <w:br/>
        <w:t xml:space="preserve"> --data '{</w:t>
        <w:br/>
        <w:t xml:space="preserve"> "application": {</w:t>
        <w:br/>
        <w:t xml:space="preserve"> "name": "My Consumer App",</w:t>
        <w:br/>
        <w:t xml:space="preserve"> "metadata": {},</w:t>
        <w:br/>
        <w:t xml:space="preserve"> "throttleRate": 10,</w:t>
        <w:br/>
        <w:t xml:space="preserve"> "uid": "my-consumer-app_001"</w:t>
        <w:br/>
        <w:t xml:space="preserve">    },</w:t>
        <w:br/>
        <w:t xml:space="preserve"> "capabilities": ["ViewBase", "ManageEndpoint"],</w:t>
        <w:br/>
        <w:t xml:space="preserve"> "expiry": 604800,</w:t>
        <w:br/>
        <w:t xml:space="preserve"> "readOnly": false,</w:t>
        <w:br/>
        <w:t xml:space="preserve"> "sessionId": "user_1FB8"</w:t>
        <w:br/>
        <w:t xml:space="preserve">  }'</w:t>
      </w:r>
    </w:p>
    <w:p>
      <w:pPr>
        <w:pStyle w:val="Heading3"/>
      </w:pPr>
      <w:r>
        <w:t>Example Usage</w:t>
      </w:r>
    </w:p>
    <w:p>
      <w:pPr>
        <w:pStyle w:val="Heading3"/>
      </w:pPr>
      <w:r>
        <w:t>Example 1: Create a magic link with minimal fields</w:t>
      </w:r>
    </w:p>
    <w:p>
      <w:r>
        <w:rPr>
          <w:b/>
          <w:color w:val="666666"/>
          <w:sz w:val="16"/>
        </w:rPr>
        <w:t>[bash]</w:t>
      </w:r>
    </w:p>
    <w:p>
      <w:pPr>
        <w:shd w:fill="F2F2F2" w:val="clear"/>
      </w:pPr>
      <w:r>
        <w:rPr>
          <w:rFonts w:ascii="Courier New" w:hAnsi="Courier New"/>
          <w:sz w:val="17"/>
        </w:rPr>
        <w:t>curl -X POST \</w:t>
        <w:br/>
        <w:t xml:space="preserve"> '{{SVIX_BASE_URL}}/api/v1/auth/app-portal-access/app_1srOrx2ZWZBpBUvZwXKQmoEYga2' \</w:t>
        <w:br/>
        <w:t xml:space="preserve"> -H 'Content-Type: application/json' \</w:t>
        <w:br/>
        <w:t xml:space="preserve"> -d '{</w:t>
        <w:br/>
        <w:t xml:space="preserve"> "application": {</w:t>
        <w:br/>
        <w:t xml:space="preserve"> "name": "My App"</w:t>
        <w:br/>
        <w:t xml:space="preserve">    },</w:t>
        <w:br/>
        <w:t xml:space="preserve"> "capabilities": ["ViewBase"]</w:t>
        <w:br/>
        <w:t xml:space="preserve">  }'</w:t>
      </w:r>
    </w:p>
    <w:p>
      <w:pPr>
        <w:pStyle w:val="Heading3"/>
      </w:pPr>
      <w:r>
        <w:t>Example 2: Read-only portal session with a session ID</w:t>
      </w:r>
    </w:p>
    <w:p>
      <w:r>
        <w:rPr>
          <w:b/>
          <w:color w:val="666666"/>
          <w:sz w:val="16"/>
        </w:rPr>
        <w:t>[bash]</w:t>
      </w:r>
    </w:p>
    <w:p>
      <w:pPr>
        <w:shd w:fill="F2F2F2" w:val="clear"/>
      </w:pPr>
      <w:r>
        <w:rPr>
          <w:rFonts w:ascii="Courier New" w:hAnsi="Courier New"/>
          <w:sz w:val="17"/>
        </w:rPr>
        <w:t>curl -X POST \</w:t>
        <w:br/>
        <w:t xml:space="preserve"> '{{SVIX_BASE_URL}}/api/v1/auth/app-portal-access/my-app-uid_001' \</w:t>
        <w:br/>
        <w:t xml:space="preserve"> -H 'Content-Type: application/json' \</w:t>
        <w:br/>
        <w:t xml:space="preserve"> -d '{</w:t>
        <w:br/>
        <w:t xml:space="preserve"> "application": {</w:t>
        <w:br/>
        <w:t xml:space="preserve"> "name": "My App"</w:t>
        <w:br/>
        <w:t xml:space="preserve">    },</w:t>
        <w:br/>
        <w:t xml:space="preserve"> "capabilities": ["ViewBase", "ViewEndpointSecret"],</w:t>
        <w:br/>
        <w:t xml:space="preserve"> "readOnly": true,</w:t>
        <w:br/>
        <w:t xml:space="preserve"> "sessionId": "user_1FB8"</w:t>
        <w:br/>
        <w:t xml:space="preserve">  }'</w:t>
      </w:r>
    </w:p>
    <w:p>
      <w:pPr>
        <w:pStyle w:val="Heading3"/>
      </w:pPr>
      <w:r>
        <w:t>Behavior</w:t>
      </w:r>
    </w:p>
    <w:p>
      <w:pPr>
        <w:pStyle w:val="ListBullet"/>
      </w:pPr>
      <w:r>
        <w:t>Validates app_id and the request body (including required fields like application.name and required capability ViewBase).</w:t>
      </w:r>
    </w:p>
    <w:p>
      <w:pPr>
        <w:pStyle w:val="ListBullet"/>
      </w:pPr>
      <w:r>
        <w:t>Creates an app-portal access token with the requested capabilities, expiry, feature flags, and optional session association.</w:t>
      </w:r>
    </w:p>
    <w:p>
      <w:pPr>
        <w:pStyle w:val="ListBullet"/>
      </w:pPr>
      <w:r>
        <w:t>Returns a token and a url (magic link) that can be used to access the Consumer Application Portal.</w:t>
      </w:r>
    </w:p>
    <w:p>
      <w:pPr>
        <w:pStyle w:val="Heading3"/>
      </w:pPr>
      <w:r>
        <w:t>Notes</w:t>
      </w:r>
    </w:p>
    <w:p>
      <w:pPr>
        <w:pStyle w:val="ListBullet"/>
      </w:pPr>
      <w:r>
        <w:t>application.rateLimit is deprecated; prefer application.throttleRate.</w:t>
      </w:r>
    </w:p>
    <w:p>
      <w:pPr>
        <w:pStyle w:val="ListBullet"/>
      </w:pPr>
      <w:r>
        <w:t>capabilities: you can combine multiple capabilities; ViewBase is always required.</w:t>
      </w:r>
    </w:p>
    <w:p>
      <w:pPr>
        <w:pStyle w:val="ListBullet"/>
      </w:pPr>
      <w:r>
        <w:t>expiry must be between 1 hour (3600) and 7 days (604800) and defaults to 7 days.</w:t>
      </w:r>
    </w:p>
    <w:p>
      <w:pPr>
        <w:pStyle w:val="Heading3"/>
      </w:pPr>
      <w:r>
        <w:t>Error Handling</w:t>
      </w:r>
    </w:p>
    <w:p>
      <w:pPr>
        <w:pStyle w:val="ListBullet"/>
      </w:pPr>
      <w:r>
        <w:t>400 Bad Request: Request is malformed.</w:t>
      </w:r>
    </w:p>
    <w:p>
      <w:pPr>
        <w:pStyle w:val="ListBullet"/>
      </w:pPr>
      <w:r>
        <w:t>401 Unauthorized: Not authorized.</w:t>
      </w:r>
    </w:p>
    <w:p>
      <w:pPr>
        <w:pStyle w:val="ListBullet"/>
      </w:pPr>
      <w:r>
        <w:t>403 Forbidden: Authenticated but not permitted to perform this action.</w:t>
      </w:r>
    </w:p>
    <w:p>
      <w:pPr>
        <w:pStyle w:val="ListBullet"/>
      </w:pPr>
      <w:r>
        <w:t>404 Not Found: Application not found for the given app_id.</w:t>
      </w:r>
    </w:p>
    <w:p>
      <w:pPr>
        <w:pStyle w:val="ListBullet"/>
      </w:pPr>
      <w:r>
        <w:t>409 Conflict: Conflict (commonly used for idempotency or state conflicts).</w:t>
      </w:r>
    </w:p>
    <w:p>
      <w:pPr>
        <w:pStyle w:val="ListBullet"/>
      </w:pPr>
      <w:r>
        <w:t>422 Validation Error: One or more fields failed validation; see detail[].loc/msg/type.</w:t>
      </w:r>
    </w:p>
    <w:p>
      <w:pPr>
        <w:pStyle w:val="ListBullet"/>
      </w:pPr>
      <w:r>
        <w:t>429 Too Many Requests: Rate limit exceeded.</w:t>
      </w:r>
    </w:p>
    <w:p>
      <w:r>
        <w:br w:type="page"/>
      </w:r>
    </w:p>
    <w:p>
      <w:pPr>
        <w:pStyle w:val="Heading2"/>
      </w:pPr>
      <w:r>
        <w:t>44. [POST] Expire All Tokens for an Application</w:t>
      </w:r>
    </w:p>
    <w:p>
      <w:r>
        <w:rPr>
          <w:b/>
        </w:rPr>
        <w:t xml:space="preserve">Endpoint: </w:t>
      </w:r>
      <w:r>
        <w:rPr>
          <w:rFonts w:ascii="Courier New" w:hAnsi="Courier New"/>
          <w:sz w:val="18"/>
        </w:rPr>
        <w:t>/api/v1/auth/app/{{app_id}}/expire-all</w:t>
      </w:r>
    </w:p>
    <w:p>
      <w:pPr>
        <w:pStyle w:val="Heading3"/>
      </w:pPr>
      <w:r>
        <w:t>Prerequisites</w:t>
      </w:r>
    </w:p>
    <w:p>
      <w:pPr>
        <w:pStyle w:val="ListBullet"/>
      </w:pPr>
      <w:r>
        <w:t>You must have access to manage authentication tokens for the target application.</w:t>
      </w:r>
    </w:p>
    <w:p>
      <w:pPr>
        <w:pStyle w:val="Heading3"/>
      </w:pPr>
      <w:r>
        <w:t>Method</w:t>
      </w:r>
    </w:p>
    <w:p>
      <w:r>
        <w:t>POST</w:t>
      </w:r>
    </w:p>
    <w:p>
      <w:pPr>
        <w:pStyle w:val="Heading3"/>
      </w:pPr>
      <w:r>
        <w:t>URL</w:t>
      </w:r>
    </w:p>
    <w:p>
      <w:r>
        <w:t>{{SVIX_BASE_URL}}/api/v1/auth/app/{{app_id}}/expire-all</w:t>
      </w:r>
    </w:p>
    <w:p>
      <w:pPr>
        <w:pStyle w:val="Heading3"/>
      </w:pPr>
      <w:r>
        <w:t>Description</w:t>
      </w:r>
    </w:p>
    <w:p>
      <w:r>
        <w:t>Expires all tokens associated with a specific application. Optionally, you can scope the expiration to tokens created under specific session IDs and control how long until the old key is expired.</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/auth/app//expire-all).</w:t>
      </w:r>
    </w:p>
    <w:p>
      <w:pPr>
        <w:pStyle w:val="ListBullet"/>
      </w:pPr>
      <w:r>
        <w:t>Always construct the path as /api/v1/auth/app/{{app_id}}/expire-all, where {{app_id}} is a non-empty string.</w:t>
      </w:r>
    </w:p>
    <w:p>
      <w:pPr>
        <w:pStyle w:val="ListBullet"/>
      </w:pPr>
      <w:r>
        <w:t>Do not infer or guess the app_id beyond the user's input.</w:t>
      </w:r>
    </w:p>
    <w:p>
      <w:pPr>
        <w:pStyle w:val="ListBullet"/>
      </w:pPr>
      <w:r>
        <w:t>When executing the action, ensure to send Path Parameters in the URL and not in the body.</w:t>
      </w:r>
    </w:p>
    <w:p>
      <w:pPr>
        <w:pStyle w:val="ListBullet"/>
      </w:pPr>
      <w:r>
        <w:t>This endpoint does not define any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/api/v1/auth/app/app_123/expire-all</w:t>
        <w:br/>
        <w:t>/api/v1/auth/app/unique-app-uid/expire-all</w:t>
      </w:r>
    </w:p>
    <w:p>
      <w:pPr>
        <w:pStyle w:val="Heading3"/>
      </w:pPr>
      <w:r>
        <w:t>Invalid Examples</w:t>
      </w:r>
    </w:p>
    <w:p>
      <w:r>
        <w:rPr>
          <w:b/>
          <w:color w:val="666666"/>
          <w:sz w:val="16"/>
        </w:rPr>
        <w:t>[http]</w:t>
      </w:r>
    </w:p>
    <w:p>
      <w:pPr>
        <w:shd w:fill="F2F2F2" w:val="clear"/>
      </w:pPr>
      <w:r>
        <w:rPr>
          <w:rFonts w:ascii="Courier New" w:hAnsi="Courier New"/>
          <w:sz w:val="17"/>
        </w:rPr>
        <w:t>/api/v1/auth/app//expire-all</w:t>
        <w:br/>
        <w:t>/api/v1/auth/app/expire-all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bl>
    <w:p/>
    <w:p>
      <w:pPr>
        <w:pStyle w:val="Heading3"/>
      </w:pPr>
      <w:r>
        <w:t>Optional Headers</w:t>
      </w:r>
    </w:p>
    <w:p>
      <w:r>
        <w:rPr>
          <w:b/>
          <w:color w:val="666666"/>
          <w:sz w:val="16"/>
        </w:rPr>
        <w:t>[json]</w:t>
      </w:r>
    </w:p>
    <w:p>
      <w:pPr>
        <w:shd w:fill="F2F2F2" w:val="clear"/>
      </w:pPr>
      <w:r>
        <w:rPr>
          <w:rFonts w:ascii="Courier New" w:hAnsi="Courier New"/>
          <w:sz w:val="17"/>
        </w:rPr>
        <w:t>{</w:t>
        <w:br/>
        <w:t xml:space="preserve"> "idempotency-key": "string"</w:t>
        <w:br/>
        <w:t>}</w:t>
      </w:r>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expiry</w:t>
            </w:r>
          </w:p>
        </w:tc>
        <w:tc>
          <w:tcPr>
            <w:tcW w:type="dxa" w:w="2880"/>
          </w:tcPr>
          <w:p>
            <w:r>
              <w:t>integer</w:t>
            </w:r>
          </w:p>
        </w:tc>
        <w:tc>
          <w:tcPr>
            <w:tcW w:type="dxa" w:w="2880"/>
          </w:tcPr>
          <w:p>
            <w:r>
              <w:t>How many seconds until the old key is expired. Max: 259200. Example: 60.</w:t>
            </w:r>
          </w:p>
        </w:tc>
      </w:tr>
      <w:tr>
        <w:tc>
          <w:tcPr>
            <w:tcW w:type="dxa" w:w="2880"/>
          </w:tcPr>
          <w:p>
            <w:r>
              <w:t>sessionIds</w:t>
            </w:r>
          </w:p>
        </w:tc>
        <w:tc>
          <w:tcPr>
            <w:tcW w:type="dxa" w:w="2880"/>
          </w:tcPr>
          <w:p>
            <w:r>
              <w:t>string[]</w:t>
            </w:r>
          </w:p>
        </w:tc>
        <w:tc>
          <w:tcPr>
            <w:tcW w:type="dxa" w:w="2880"/>
          </w:tcPr>
          <w:p>
            <w:r>
              <w:t>An optional list of session ids. If any session ids are specified, only Application tokens created with that session id will be expired.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"string",</w:t>
        <w:br/>
        <w:t xml:space="preserve"> "detail": "string"</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"string",</w:t>
        <w:br/>
        <w:t xml:space="preserve"> "type": "string"</w:t>
        <w:br/>
        <w:t xml:space="preserve"> }</w:t>
        <w:br/>
        <w:t xml:space="preserve"> ]</w:t>
        <w:br/>
        <w:t>}</w:t>
      </w:r>
    </w:p>
    <w:p>
      <w:pPr>
        <w:pStyle w:val="Heading3"/>
      </w:pPr>
      <w:r>
        <w:t>Error Response (429 Too Many Requests)</w:t>
      </w:r>
    </w:p>
    <w:p>
      <w:pPr>
        <w:pStyle w:val="Heading3"/>
      </w:pPr>
      <w:r>
        <w:t>Response Fields</w:t>
      </w:r>
    </w:p>
    <w:p>
      <w:pPr>
        <w:pStyle w:val="Heading3"/>
      </w:pPr>
      <w:r>
        <w:t>204 No Content</w:t>
      </w:r>
    </w:p>
    <w:p>
      <w:r>
        <w:t>This response has no body.</w:t>
      </w:r>
    </w:p>
    <w:p>
      <w:pPr>
        <w:pStyle w:val="Heading3"/>
      </w:pPr>
      <w:r>
        <w:t>Error response fields (400/401/403/404/409/429)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Error detail message.</w:t>
            </w:r>
          </w:p>
        </w:tc>
      </w:tr>
    </w:tbl>
    <w:p/>
    <w:p>
      <w:pPr>
        <w:pStyle w:val="Heading3"/>
      </w:pPr>
      <w:r>
        <w:t>422 Validation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r>
        <w:tc>
          <w:tcPr>
            <w:tcW w:type="dxa" w:w="2880"/>
          </w:tcPr>
          <w:p>
            <w:r>
              <w:t>detail.loc</w:t>
            </w:r>
          </w:p>
        </w:tc>
        <w:tc>
          <w:tcPr>
            <w:tcW w:type="dxa" w:w="2880"/>
          </w:tcPr>
          <w:p>
            <w:r>
              <w:t>string[]</w:t>
            </w:r>
          </w:p>
        </w:tc>
        <w:tc>
          <w:tcPr>
            <w:tcW w:type="dxa" w:w="2880"/>
          </w:tcPr>
          <w:p>
            <w:r>
              <w:t>The location as a vector of strings (often like ["body", "field_name"], ["query", "field_name"], etc.). May be arbitrarily deep.</w:t>
            </w:r>
          </w:p>
        </w:tc>
      </w:tr>
      <w:tr>
        <w:tc>
          <w:tcPr>
            <w:tcW w:type="dxa" w:w="2880"/>
          </w:tcPr>
          <w:p>
            <w:r>
              <w:t>detail.msg</w:t>
            </w:r>
          </w:p>
        </w:tc>
        <w:tc>
          <w:tcPr>
            <w:tcW w:type="dxa" w:w="2880"/>
          </w:tcPr>
          <w:p>
            <w:r>
              <w:t>string</w:t>
            </w:r>
          </w:p>
        </w:tc>
        <w:tc>
          <w:tcPr>
            <w:tcW w:type="dxa" w:w="2880"/>
          </w:tcPr>
          <w:p>
            <w:r>
              <w:t>The message accompanying the validation error item.</w:t>
            </w:r>
          </w:p>
        </w:tc>
      </w:tr>
      <w:tr>
        <w:tc>
          <w:tcPr>
            <w:tcW w:type="dxa" w:w="2880"/>
          </w:tcPr>
          <w:p>
            <w:r>
              <w:t>detail.type</w:t>
            </w:r>
          </w:p>
        </w:tc>
        <w:tc>
          <w:tcPr>
            <w:tcW w:type="dxa" w:w="2880"/>
          </w:tcPr>
          <w:p>
            <w:r>
              <w:t>string</w:t>
            </w:r>
          </w:p>
        </w:tc>
        <w:tc>
          <w:tcPr>
            <w:tcW w:type="dxa" w:w="2880"/>
          </w:tcPr>
          <w:p>
            <w:r>
              <w:t>The type of error (often type_error or value_error, sometimes more specific).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'{{SVIX_BASE_URL}}/api/v1/auth/app/app_123/expire-all' \</w:t>
        <w:br/>
        <w:t xml:space="preserve"> --header 'Content-Type: application/json' \</w:t>
        <w:br/>
        <w:t xml:space="preserve"> --header 'idempotency-key: 01HZY0Q9ZJ7Z7W1XK6JQ9G2B1A' \</w:t>
        <w:br/>
        <w:t xml:space="preserve"> --data '{</w:t>
        <w:br/>
        <w:t xml:space="preserve"> "expiry": 60,</w:t>
        <w:br/>
        <w:t xml:space="preserve"> "sessionIds": ["sess_123", "sess_456"]</w:t>
        <w:br/>
        <w:t xml:space="preserve">  }'</w:t>
      </w:r>
    </w:p>
    <w:p>
      <w:pPr>
        <w:pStyle w:val="Heading3"/>
      </w:pPr>
      <w:r>
        <w:t>Example Usage</w:t>
      </w:r>
    </w:p>
    <w:p>
      <w:pPr>
        <w:pStyle w:val="Heading3"/>
      </w:pPr>
      <w:r>
        <w:t>Example 1: Expire all tokens for an application (no session filter)</w:t>
      </w:r>
    </w:p>
    <w:p>
      <w:r>
        <w:rPr>
          <w:b/>
          <w:color w:val="666666"/>
          <w:sz w:val="16"/>
        </w:rPr>
        <w:t>[bash]</w:t>
      </w:r>
    </w:p>
    <w:p>
      <w:pPr>
        <w:shd w:fill="F2F2F2" w:val="clear"/>
      </w:pPr>
      <w:r>
        <w:rPr>
          <w:rFonts w:ascii="Courier New" w:hAnsi="Courier New"/>
          <w:sz w:val="17"/>
        </w:rPr>
        <w:t>curl -i --location --request POST '{{SVIX_BASE_URL}}/api/v1/auth/app/app_123/expire-all' \</w:t>
        <w:br/>
        <w:t xml:space="preserve"> --header 'Content-Type: application/json' \</w:t>
        <w:br/>
        <w:t xml:space="preserve"> --data '{</w:t>
        <w:br/>
        <w:t xml:space="preserve"> "expiry": 60,</w:t>
        <w:br/>
        <w:t xml:space="preserve"> "sessionIds": []</w:t>
        <w:br/>
        <w:t xml:space="preserve">  }'</w:t>
      </w:r>
    </w:p>
    <w:p>
      <w:pPr>
        <w:pStyle w:val="Heading3"/>
      </w:pPr>
      <w:r>
        <w:t>Example 2: Expire only tokens created with specific session IDs</w:t>
      </w:r>
    </w:p>
    <w:p>
      <w:r>
        <w:rPr>
          <w:b/>
          <w:color w:val="666666"/>
          <w:sz w:val="16"/>
        </w:rPr>
        <w:t>[bash]</w:t>
      </w:r>
    </w:p>
    <w:p>
      <w:pPr>
        <w:shd w:fill="F2F2F2" w:val="clear"/>
      </w:pPr>
      <w:r>
        <w:rPr>
          <w:rFonts w:ascii="Courier New" w:hAnsi="Courier New"/>
          <w:sz w:val="17"/>
        </w:rPr>
        <w:t>curl -i --location --request POST '{{SVIX_BASE_URL}}/api/v1/auth/app/app_123/expire-all' \</w:t>
        <w:br/>
        <w:t xml:space="preserve"> --header 'Content-Type: application/json' \</w:t>
        <w:br/>
        <w:t xml:space="preserve"> --data '{</w:t>
        <w:br/>
        <w:t xml:space="preserve"> "expiry": 300,</w:t>
        <w:br/>
        <w:t xml:space="preserve"> "sessionIds": ["sess_abc123"]</w:t>
        <w:br/>
        <w:t xml:space="preserve">  }'</w:t>
      </w:r>
    </w:p>
    <w:p>
      <w:pPr>
        <w:pStyle w:val="Heading3"/>
      </w:pPr>
      <w:r>
        <w:t>Notes</w:t>
      </w:r>
    </w:p>
    <w:p>
      <w:pPr>
        <w:pStyle w:val="ListBullet"/>
      </w:pPr>
      <w:r>
        <w:t>expiry is constrained to a maximum of 259200 seconds.</w:t>
      </w:r>
    </w:p>
    <w:p>
      <w:pPr>
        <w:pStyle w:val="ListBullet"/>
      </w:pPr>
      <w:r>
        <w:t>If sessionIds is provided and non-empty, only tokens created with those session IDs will be expired.</w:t>
      </w:r>
    </w:p>
    <w:p>
      <w:pPr>
        <w:pStyle w:val="ListBullet"/>
      </w:pPr>
      <w:r>
        <w:t>If sessionIds is empty, the request expires tokens broadly for the application (based on the endpoint description).</w:t>
      </w:r>
    </w:p>
    <w:p>
      <w:pPr>
        <w:pStyle w:val="Heading3"/>
      </w:pPr>
      <w:r>
        <w:t>Error Handling</w:t>
      </w:r>
    </w:p>
    <w:p>
      <w:pPr>
        <w:pStyle w:val="ListBullet"/>
      </w:pPr>
      <w:r>
        <w:t>400 Bad Request: Request is malformed.</w:t>
      </w:r>
    </w:p>
    <w:p>
      <w:pPr>
        <w:pStyle w:val="ListBullet"/>
      </w:pPr>
      <w:r>
        <w:t>401 Unauthorized: Not authenticated.</w:t>
      </w:r>
    </w:p>
    <w:p>
      <w:pPr>
        <w:pStyle w:val="ListBullet"/>
      </w:pPr>
      <w:r>
        <w:t>403 Forbidden: Authenticated but not permitted.</w:t>
      </w:r>
    </w:p>
    <w:p>
      <w:pPr>
        <w:pStyle w:val="ListBullet"/>
      </w:pPr>
      <w:r>
        <w:t>404 Not Found: app_id does not exist.</w:t>
      </w:r>
    </w:p>
    <w:p>
      <w:pPr>
        <w:pStyle w:val="ListBullet"/>
      </w:pPr>
      <w:r>
        <w:t>409 Conflict: Request conflicts with current state.</w:t>
      </w:r>
    </w:p>
    <w:p>
      <w:pPr>
        <w:pStyle w:val="ListBullet"/>
      </w:pPr>
      <w:r>
        <w:t>422 Validation Error: One or more fields failed validation (see detail[] items).</w:t>
      </w:r>
    </w:p>
    <w:p>
      <w:pPr>
        <w:pStyle w:val="ListBullet"/>
      </w:pPr>
      <w:r>
        <w:t>429 Too Many Requests: Rate limit exceeded.</w:t>
      </w:r>
    </w:p>
    <w:p>
      <w:r>
        <w:br w:type="page"/>
      </w:r>
    </w:p>
    <w:p>
      <w:pPr>
        <w:pStyle w:val="Heading2"/>
      </w:pPr>
      <w:r>
        <w:t>45. [POST] Logout (App Token)</w:t>
      </w:r>
    </w:p>
    <w:p>
      <w:r>
        <w:rPr>
          <w:b/>
        </w:rPr>
        <w:t xml:space="preserve">Endpoint: </w:t>
      </w:r>
      <w:r>
        <w:rPr>
          <w:rFonts w:ascii="Courier New" w:hAnsi="Courier New"/>
          <w:sz w:val="18"/>
        </w:rPr>
        <w:t>/api/v1/auth/logout</w:t>
      </w:r>
    </w:p>
    <w:p>
      <w:pPr>
        <w:pStyle w:val="Heading3"/>
      </w:pPr>
      <w:r>
        <w:t>Prerequisites</w:t>
      </w:r>
    </w:p>
    <w:p>
      <w:pPr>
        <w:pStyle w:val="ListBullet"/>
      </w:pPr>
      <w:r>
        <w:t>Must have a valid app token (this endpoint logs out the current app token; attempting to log out other tokens will fail)</w:t>
      </w:r>
    </w:p>
    <w:p>
      <w:pPr>
        <w:pStyle w:val="Heading3"/>
      </w:pPr>
      <w:r>
        <w:t>Method</w:t>
      </w:r>
    </w:p>
    <w:p>
      <w:r>
        <w:t>POST</w:t>
      </w:r>
    </w:p>
    <w:p>
      <w:pPr>
        <w:pStyle w:val="Heading3"/>
      </w:pPr>
      <w:r>
        <w:t>URL</w:t>
      </w:r>
    </w:p>
    <w:p>
      <w:r>
        <w:t>{{SVIX_BASE_URL}}/api/v1/auth/logout</w:t>
      </w:r>
    </w:p>
    <w:p>
      <w:pPr>
        <w:pStyle w:val="Heading3"/>
      </w:pPr>
      <w:r>
        <w:t>Headers</w:t>
      </w:r>
    </w:p>
    <w:p>
      <w:r>
        <w:rPr>
          <w:b/>
          <w:color w:val="666666"/>
          <w:sz w:val="16"/>
        </w:rPr>
        <w:t>[json]</w:t>
      </w:r>
    </w:p>
    <w:p>
      <w:pPr>
        <w:shd w:fill="F2F2F2" w:val="clear"/>
      </w:pPr>
      <w:r>
        <w:rPr>
          <w:rFonts w:ascii="Courier New" w:hAnsi="Courier New"/>
          <w:sz w:val="17"/>
        </w:rPr>
        <w:t>{</w:t>
        <w:br/>
        <w:t xml:space="preserve"> "idempotency-key": "string"</w:t>
        <w:br/>
        <w:t>}</w:t>
      </w:r>
    </w:p>
    <w:p>
      <w:pPr>
        <w:pStyle w:val="Heading3"/>
      </w:pPr>
      <w:r>
        <w:t>Description</w:t>
      </w:r>
    </w:p>
    <w:p>
      <w:r>
        <w:t>Logs out an app token. Trying to log out other tokens will fail.</w:t>
      </w:r>
    </w:p>
    <w:p>
      <w:pPr>
        <w:pStyle w:val="Heading3"/>
      </w:pPr>
      <w:r>
        <w:t>Enforcement Rules</w:t>
      </w:r>
    </w:p>
    <w:p>
      <w:pPr>
        <w:pStyle w:val="ListBullet"/>
      </w:pPr>
      <w:r>
        <w:t>No path parameters are used for this endpoint.</w:t>
      </w:r>
    </w:p>
    <w:p>
      <w:pPr>
        <w:pStyle w:val="ListBullet"/>
      </w:pPr>
      <w:r>
        <w:t>When executing the action, ensure to send Query Parameters in the URL as query parameters and not in the body. (None are documented for this endpoint.)</w:t>
      </w:r>
    </w:p>
    <w:p>
      <w:pPr>
        <w:pStyle w:val="ListBullet"/>
      </w:pPr>
      <w:r>
        <w:t>This endpoint uses an idempotency key header; if provided, it must be sent as an HTTP header (not in the URL or body).</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"string",</w:t>
        <w:br/>
        <w:t xml:space="preserve"> "detail": "string"</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"field_name"</w:t>
        <w:br/>
        <w:t xml:space="preserve"> ],</w:t>
        <w:br/>
        <w:t xml:space="preserve"> "msg": "string",</w:t>
        <w:br/>
        <w:t xml:space="preserve"> "type": "string"</w:t>
        <w:br/>
        <w:t xml:space="preserve"> }</w:t>
        <w:br/>
        <w:t xml:space="preserve"> ]</w:t>
        <w:br/>
        <w:t>}</w:t>
      </w:r>
    </w:p>
    <w:p>
      <w:pPr>
        <w:pStyle w:val="Heading3"/>
      </w:pPr>
      <w:r>
        <w:t>Error Response (429 Too Many Requests)</w:t>
      </w:r>
    </w:p>
    <w:p>
      <w:pPr>
        <w:pStyle w:val="Heading3"/>
      </w:pPr>
      <w:r>
        <w:t>Response Fields</w:t>
      </w:r>
    </w:p>
    <w:p>
      <w:pPr>
        <w:pStyle w:val="Heading3"/>
      </w:pPr>
      <w:r>
        <w:t>204 No Content</w:t>
      </w:r>
    </w:p>
    <w:p>
      <w:r>
        <w:t>No fields returned.</w:t>
      </w:r>
    </w:p>
    <w:p>
      <w:pPr>
        <w:pStyle w:val="Heading3"/>
      </w:pPr>
      <w:r>
        <w:t>Error Response Fields (400/401/403/404/409/429)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Human-readable error details.</w:t>
            </w:r>
          </w:p>
        </w:tc>
      </w:tr>
    </w:tbl>
    <w:p/>
    <w:p>
      <w:pPr>
        <w:pStyle w:val="Heading3"/>
      </w:pPr>
      <w:r>
        <w:t>422 Validation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r>
        <w:tc>
          <w:tcPr>
            <w:tcW w:type="dxa" w:w="2880"/>
          </w:tcPr>
          <w:p>
            <w:r>
              <w:t>detail.loc</w:t>
            </w:r>
          </w:p>
        </w:tc>
        <w:tc>
          <w:tcPr>
            <w:tcW w:type="dxa" w:w="2880"/>
          </w:tcPr>
          <w:p>
            <w:r>
              <w:t>string[]</w:t>
            </w:r>
          </w:p>
        </w:tc>
        <w:tc>
          <w:tcPr>
            <w:tcW w:type="dxa" w:w="2880"/>
          </w:tcPr>
          <w:p>
            <w:r>
              <w:t>Location of the error as a vector of strings (often like ["body","field_name"], ["query","field_name"], etc.; may be deeper).</w:t>
            </w:r>
          </w:p>
        </w:tc>
      </w:tr>
      <w:tr>
        <w:tc>
          <w:tcPr>
            <w:tcW w:type="dxa" w:w="2880"/>
          </w:tcPr>
          <w:p>
            <w:r>
              <w:t>detail.msg</w:t>
            </w:r>
          </w:p>
        </w:tc>
        <w:tc>
          <w:tcPr>
            <w:tcW w:type="dxa" w:w="2880"/>
          </w:tcPr>
          <w:p>
            <w:r>
              <w:t>string</w:t>
            </w:r>
          </w:p>
        </w:tc>
        <w:tc>
          <w:tcPr>
            <w:tcW w:type="dxa" w:w="2880"/>
          </w:tcPr>
          <w:p>
            <w:r>
              <w:t>Message accompanying the validation error item.</w:t>
            </w:r>
          </w:p>
        </w:tc>
      </w:tr>
      <w:tr>
        <w:tc>
          <w:tcPr>
            <w:tcW w:type="dxa" w:w="2880"/>
          </w:tcPr>
          <w:p>
            <w:r>
              <w:t>detail.type</w:t>
            </w:r>
          </w:p>
        </w:tc>
        <w:tc>
          <w:tcPr>
            <w:tcW w:type="dxa" w:w="2880"/>
          </w:tcPr>
          <w:p>
            <w:r>
              <w:t>string</w:t>
            </w:r>
          </w:p>
        </w:tc>
        <w:tc>
          <w:tcPr>
            <w:tcW w:type="dxa" w:w="2880"/>
          </w:tcPr>
          <w:p>
            <w:r>
              <w:t>Type of error (often type_error or value_error, sometimes more specific).</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'{{SVIX_BASE_URL}}/api/v1/auth/logout' \</w:t>
        <w:br/>
        <w:t xml:space="preserve"> --header 'idempotency-key: 01J0Q0Y8R3H2J9Q4Z9K2YV3X1A'</w:t>
      </w:r>
    </w:p>
    <w:p>
      <w:pPr>
        <w:pStyle w:val="Heading3"/>
      </w:pPr>
      <w:r>
        <w:t>Notes</w:t>
      </w:r>
    </w:p>
    <w:p>
      <w:pPr>
        <w:pStyle w:val="ListBullet"/>
      </w:pPr>
      <w:r>
        <w:t>The documentation lists idempotency-key twice; it is treated as a single optional header.</w:t>
      </w:r>
    </w:p>
    <w:p>
      <w:pPr>
        <w:pStyle w:val="ListBullet"/>
      </w:pPr>
      <w:r>
        <w:t>No request body is documented for this endpoint.</w:t>
      </w:r>
    </w:p>
    <w:p>
      <w:pPr>
        <w:pStyle w:val="Heading3"/>
      </w:pPr>
      <w:r>
        <w:t>Related auth actions</w:t>
      </w:r>
    </w:p>
    <w:p>
      <w:pPr>
        <w:pStyle w:val="ListBullet"/>
      </w:pPr>
      <w:r>
        <w:t>[POST] Stream Logout (Stream Token) — /api/v1/auth/stream-logout</w:t>
      </w:r>
    </w:p>
    <w:p>
      <w:r>
        <w:br w:type="page"/>
      </w:r>
    </w:p>
    <w:p>
      <w:pPr>
        <w:pStyle w:val="Heading2"/>
      </w:pPr>
      <w:r>
        <w:t>46. [GET] List Background Tasks</w:t>
      </w:r>
    </w:p>
    <w:p>
      <w:r>
        <w:rPr>
          <w:b/>
        </w:rPr>
        <w:t xml:space="preserve">Endpoint: </w:t>
      </w:r>
      <w:r>
        <w:rPr>
          <w:rFonts w:ascii="Courier New" w:hAnsi="Courier New"/>
          <w:sz w:val="18"/>
        </w:rPr>
        <w:t>/api/v1/background-task</w:t>
      </w:r>
    </w:p>
    <w:p>
      <w:pPr>
        <w:pStyle w:val="Heading3"/>
      </w:pPr>
      <w:r>
        <w:t>Method</w:t>
      </w:r>
    </w:p>
    <w:p>
      <w:r>
        <w:t>GET</w:t>
      </w:r>
    </w:p>
    <w:p>
      <w:pPr>
        <w:pStyle w:val="Heading3"/>
      </w:pPr>
      <w:r>
        <w:t>URL</w:t>
      </w:r>
    </w:p>
    <w:p>
      <w:r>
        <w:t>{{SVIX_BASE_URL}}/api/v1/background-task</w:t>
      </w:r>
    </w:p>
    <w:p>
      <w:pPr>
        <w:pStyle w:val="Heading3"/>
      </w:pPr>
      <w:r>
        <w:t>Description</w:t>
      </w:r>
    </w:p>
    <w:p>
      <w:r>
        <w:t>Lists background tasks executed in the past 90 days. Supports filtering by task status/type and pagination via limit + iterator, with configurable sort order.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enum</w:t>
            </w:r>
          </w:p>
        </w:tc>
        <w:tc>
          <w:tcPr>
            <w:tcW w:type="dxa" w:w="2880"/>
          </w:tcPr>
          <w:p>
            <w:r>
              <w:t>Filter by task status. Allowed values: running, finished, failed. Send as a query parameter in the URL.</w:t>
            </w:r>
          </w:p>
        </w:tc>
      </w:tr>
      <w:tr>
        <w:tc>
          <w:tcPr>
            <w:tcW w:type="dxa" w:w="2880"/>
          </w:tcPr>
          <w:p>
            <w:r>
              <w:t>task</w:t>
            </w:r>
          </w:p>
        </w:tc>
        <w:tc>
          <w:tcPr>
            <w:tcW w:type="dxa" w:w="2880"/>
          </w:tcPr>
          <w:p>
            <w:r>
              <w:t>enum</w:t>
            </w:r>
          </w:p>
        </w:tc>
        <w:tc>
          <w:tcPr>
            <w:tcW w:type="dxa" w:w="2880"/>
          </w:tcPr>
          <w:p>
            <w:r>
              <w:t>Filter by task type. Allowed values: endpoint.replay, endpoint.recover, application.stats, message.broadcast, sdk.generate, event-type.aggregate, application.purge_content, endpoint.bulk-replay. Send as a query parameter in the URL.</w:t>
            </w:r>
          </w:p>
        </w:tc>
      </w:tr>
      <w:tr>
        <w:tc>
          <w:tcPr>
            <w:tcW w:type="dxa" w:w="2880"/>
          </w:tcPr>
          <w:p>
            <w:r>
              <w:t>limit</w:t>
            </w:r>
          </w:p>
        </w:tc>
        <w:tc>
          <w:tcPr>
            <w:tcW w:type="dxa" w:w="2880"/>
          </w:tcPr>
          <w:p>
            <w:r>
              <w:t>integer</w:t>
            </w:r>
          </w:p>
        </w:tc>
        <w:tc>
          <w:tcPr>
            <w:tcW w:type="dxa" w:w="2880"/>
          </w:tcPr>
          <w:p>
            <w:r>
              <w:t>Limit the number of returned items. Send as a query parameter in the URL.</w:t>
            </w:r>
          </w:p>
        </w:tc>
      </w:tr>
      <w:tr>
        <w:tc>
          <w:tcPr>
            <w:tcW w:type="dxa" w:w="2880"/>
          </w:tcPr>
          <w:p>
            <w:r>
              <w:t>iterator</w:t>
            </w:r>
          </w:p>
        </w:tc>
        <w:tc>
          <w:tcPr>
            <w:tcW w:type="dxa" w:w="2880"/>
          </w:tcPr>
          <w:p>
            <w:r>
              <w:t>string</w:t>
            </w:r>
          </w:p>
        </w:tc>
        <w:tc>
          <w:tcPr>
            <w:tcW w:type="dxa" w:w="2880"/>
          </w:tcPr>
          <w:p>
            <w:r>
              <w:t>The iterator returned from a prior invocation (used for pagination). Send as a query parameter in the URL.</w:t>
            </w:r>
          </w:p>
        </w:tc>
      </w:tr>
      <w:tr>
        <w:tc>
          <w:tcPr>
            <w:tcW w:type="dxa" w:w="2880"/>
          </w:tcPr>
          <w:p>
            <w:r>
              <w:t>order</w:t>
            </w:r>
          </w:p>
        </w:tc>
        <w:tc>
          <w:tcPr>
            <w:tcW w:type="dxa" w:w="2880"/>
          </w:tcPr>
          <w:p>
            <w:r>
              <w:t>enum</w:t>
            </w:r>
          </w:p>
        </w:tc>
        <w:tc>
          <w:tcPr>
            <w:tcW w:type="dxa" w:w="2880"/>
          </w:tcPr>
          <w:p>
            <w:r>
              <w:t>Sorting order of the returned items. Allowed values: ascending, descending. Send as a query parameter in the URL.</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"data": {},</w:t>
        <w:br/>
        <w:t xml:space="preserve"> "id": "qtask_0123456789ABCDEFGHijklmnopqrs",</w:t>
        <w:br/>
        <w:t xml:space="preserve"> "status": "finished",</w:t>
        <w:br/>
        <w:t xml:space="preserve"> "task": "endpoint.replay",</w:t>
        <w:br/>
        <w:t xml:space="preserve"> "updatedAt": "2026-02-10T12:34:56Z"</w:t>
        <w:br/>
        <w:t xml:space="preserve"> }</w:t>
        <w:br/>
        <w:t xml:space="preserve"> ],</w:t>
        <w:br/>
        <w:t xml:space="preserve"> "done": true,</w:t>
        <w:br/>
        <w:t xml:space="preserve"> "iterator": "iterator",</w:t>
        <w:br/>
        <w:t xml:space="preserve"> "prevIterator": "-iterator"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"limit"],</w:t>
        <w:br/>
        <w:t xml:space="preserve"> "msg": "The message accompanying the validation error item.",</w:t>
        <w:br/>
        <w:t xml:space="preserve"> "type": "value_error.number.not_ge"</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background tasks.</w:t>
            </w:r>
          </w:p>
        </w:tc>
      </w:tr>
      <w:tr>
        <w:tc>
          <w:tcPr>
            <w:tcW w:type="dxa" w:w="2880"/>
          </w:tcPr>
          <w:p>
            <w:r>
              <w:t>data[].data</w:t>
            </w:r>
          </w:p>
        </w:tc>
        <w:tc>
          <w:tcPr>
            <w:tcW w:type="dxa" w:w="2880"/>
          </w:tcPr>
          <w:p>
            <w:r>
              <w:t>object</w:t>
            </w:r>
          </w:p>
        </w:tc>
        <w:tc>
          <w:tcPr>
            <w:tcW w:type="dxa" w:w="2880"/>
          </w:tcPr>
          <w:p>
            <w:r>
              <w:t>Task-specific payload object.</w:t>
            </w:r>
          </w:p>
        </w:tc>
      </w:tr>
      <w:tr>
        <w:tc>
          <w:tcPr>
            <w:tcW w:type="dxa" w:w="2880"/>
          </w:tcPr>
          <w:p>
            <w:r>
              <w:t>data[].id</w:t>
            </w:r>
          </w:p>
        </w:tc>
        <w:tc>
          <w:tcPr>
            <w:tcW w:type="dxa" w:w="2880"/>
          </w:tcPr>
          <w:p>
            <w:r>
              <w:t>string</w:t>
            </w:r>
          </w:p>
        </w:tc>
        <w:tc>
          <w:tcPr>
            <w:tcW w:type="dxa" w:w="2880"/>
          </w:tcPr>
          <w:p>
            <w:r>
              <w:t>The QueueBackgroundTask's ID. Constraints: length 33, pattern ^qtask_[A-Za-z0-9]{27}$.</w:t>
            </w:r>
          </w:p>
        </w:tc>
      </w:tr>
      <w:tr>
        <w:tc>
          <w:tcPr>
            <w:tcW w:type="dxa" w:w="2880"/>
          </w:tcPr>
          <w:p>
            <w:r>
              <w:t>data[].status</w:t>
            </w:r>
          </w:p>
        </w:tc>
        <w:tc>
          <w:tcPr>
            <w:tcW w:type="dxa" w:w="2880"/>
          </w:tcPr>
          <w:p>
            <w:r>
              <w:t>string</w:t>
            </w:r>
          </w:p>
        </w:tc>
        <w:tc>
          <w:tcPr>
            <w:tcW w:type="dxa" w:w="2880"/>
          </w:tcPr>
          <w:p>
            <w:r>
              <w:t>Background task status (BackgroundTaskStatus). Values not enumerated in the response schema here.</w:t>
            </w:r>
          </w:p>
        </w:tc>
      </w:tr>
      <w:tr>
        <w:tc>
          <w:tcPr>
            <w:tcW w:type="dxa" w:w="2880"/>
          </w:tcPr>
          <w:p>
            <w:r>
              <w:t>data[].task</w:t>
            </w:r>
          </w:p>
        </w:tc>
        <w:tc>
          <w:tcPr>
            <w:tcW w:type="dxa" w:w="2880"/>
          </w:tcPr>
          <w:p>
            <w:r>
              <w:t>string</w:t>
            </w:r>
          </w:p>
        </w:tc>
        <w:tc>
          <w:tcPr>
            <w:tcW w:type="dxa" w:w="2880"/>
          </w:tcPr>
          <w:p>
            <w:r>
              <w:t>Background task type (BackgroundTaskType). Values not enumerated in the response schema here.</w:t>
            </w:r>
          </w:p>
        </w:tc>
      </w:tr>
      <w:tr>
        <w:tc>
          <w:tcPr>
            <w:tcW w:type="dxa" w:w="2880"/>
          </w:tcPr>
          <w:p>
            <w:r>
              <w:t>data[].updatedAt</w:t>
            </w:r>
          </w:p>
        </w:tc>
        <w:tc>
          <w:tcPr>
            <w:tcW w:type="dxa" w:w="2880"/>
          </w:tcPr>
          <w:p>
            <w:r>
              <w:t>string</w:t>
            </w:r>
          </w:p>
        </w:tc>
        <w:tc>
          <w:tcPr>
            <w:tcW w:type="dxa" w:w="2880"/>
          </w:tcPr>
          <w:p>
            <w:r>
              <w:t>Timestamp of the last update (string).</w:t>
            </w:r>
          </w:p>
        </w:tc>
      </w:tr>
      <w:tr>
        <w:tc>
          <w:tcPr>
            <w:tcW w:type="dxa" w:w="2880"/>
          </w:tcPr>
          <w:p>
            <w:r>
              <w:t>done</w:t>
            </w:r>
          </w:p>
        </w:tc>
        <w:tc>
          <w:tcPr>
            <w:tcW w:type="dxa" w:w="2880"/>
          </w:tcPr>
          <w:p>
            <w:r>
              <w:t>boolean</w:t>
            </w:r>
          </w:p>
        </w:tc>
        <w:tc>
          <w:tcPr>
            <w:tcW w:type="dxa" w:w="2880"/>
          </w:tcPr>
          <w:p>
            <w:r>
              <w:t>Indicates whether there are no more items to fetch.</w:t>
            </w:r>
          </w:p>
        </w:tc>
      </w:tr>
      <w:tr>
        <w:tc>
          <w:tcPr>
            <w:tcW w:type="dxa" w:w="2880"/>
          </w:tcPr>
          <w:p>
            <w:r>
              <w:t>iterator</w:t>
            </w:r>
          </w:p>
        </w:tc>
        <w:tc>
          <w:tcPr>
            <w:tcW w:type="dxa" w:w="2880"/>
          </w:tcPr>
          <w:p>
            <w:r>
              <w:t>string</w:t>
            </w:r>
          </w:p>
        </w:tc>
        <w:tc>
          <w:tcPr>
            <w:tcW w:type="dxa" w:w="2880"/>
          </w:tcPr>
          <w:p>
            <w:r>
              <w:t>Iterator for the next page. Example: "iterator".</w:t>
            </w:r>
          </w:p>
        </w:tc>
      </w:tr>
      <w:tr>
        <w:tc>
          <w:tcPr>
            <w:tcW w:type="dxa" w:w="2880"/>
          </w:tcPr>
          <w:p>
            <w:r>
              <w:t>prevIterator</w:t>
            </w:r>
          </w:p>
        </w:tc>
        <w:tc>
          <w:tcPr>
            <w:tcW w:type="dxa" w:w="2880"/>
          </w:tcPr>
          <w:p>
            <w:r>
              <w:t>string</w:t>
            </w:r>
          </w:p>
        </w:tc>
        <w:tc>
          <w:tcPr>
            <w:tcW w:type="dxa" w:w="2880"/>
          </w:tcPr>
          <w:p>
            <w:r>
              <w:t>Iterator for the previous page (if available). Example: "-iterator".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'{{SVIX_BASE_URL}}/api/v1/background-task?status=finished&amp;task=endpoint.replay&amp;limit=50&amp;order=descending'</w:t>
      </w:r>
    </w:p>
    <w:p>
      <w:pPr>
        <w:pStyle w:val="Heading3"/>
      </w:pPr>
      <w:r>
        <w:t>Example Usage</w:t>
      </w:r>
    </w:p>
    <w:p>
      <w:pPr>
        <w:pStyle w:val="Heading3"/>
      </w:pPr>
      <w:r>
        <w:t>Example 1: List the most recent finished tasks</w:t>
      </w:r>
    </w:p>
    <w:p>
      <w:r>
        <w:rPr>
          <w:b/>
          <w:color w:val="666666"/>
          <w:sz w:val="16"/>
        </w:rPr>
        <w:t>[bash]</w:t>
      </w:r>
    </w:p>
    <w:p>
      <w:pPr>
        <w:shd w:fill="F2F2F2" w:val="clear"/>
      </w:pPr>
      <w:r>
        <w:rPr>
          <w:rFonts w:ascii="Courier New" w:hAnsi="Courier New"/>
          <w:sz w:val="17"/>
        </w:rPr>
        <w:t>curl -i --location --request GET '{{SVIX_BASE_URL}}/api/v1/background-task?status=finished&amp;order=descending'</w:t>
      </w:r>
    </w:p>
    <w:p>
      <w:pPr>
        <w:pStyle w:val="Heading3"/>
      </w:pPr>
      <w:r>
        <w:t>Example 2: Paginate using an iterator</w:t>
      </w:r>
    </w:p>
    <w:p>
      <w:r>
        <w:rPr>
          <w:b/>
          <w:color w:val="666666"/>
          <w:sz w:val="16"/>
        </w:rPr>
        <w:t>[bash]</w:t>
      </w:r>
    </w:p>
    <w:p>
      <w:pPr>
        <w:shd w:fill="F2F2F2" w:val="clear"/>
      </w:pPr>
      <w:r>
        <w:rPr>
          <w:rFonts w:ascii="Courier New" w:hAnsi="Courier New"/>
          <w:sz w:val="17"/>
        </w:rPr>
        <w:t>curl -i --location --request GET '{{SVIX_BASE_URL}}/api/v1/background-task?limit=100&amp;iterator=iterator'</w:t>
      </w:r>
    </w:p>
    <w:p>
      <w:pPr>
        <w:pStyle w:val="Heading3"/>
      </w:pPr>
      <w:r>
        <w:t>Notes</w:t>
      </w:r>
    </w:p>
    <w:p>
      <w:pPr>
        <w:pStyle w:val="ListBullet"/>
      </w:pPr>
      <w:r>
        <w:t>Results are limited to background tasks executed in the past 90 days.</w:t>
      </w:r>
    </w:p>
    <w:p>
      <w:pPr>
        <w:pStyle w:val="ListBullet"/>
      </w:pPr>
      <w:r>
        <w:t>Pagination uses iterator returned by the API; pass it back to retrieve subsequent pages.</w:t>
      </w:r>
    </w:p>
    <w:p>
      <w:pPr>
        <w:pStyle w:val="Heading3"/>
      </w:pPr>
      <w:r>
        <w:t>Related backgroundTask actions</w:t>
      </w:r>
    </w:p>
    <w:p>
      <w:pPr>
        <w:pStyle w:val="ListBullet"/>
      </w:pPr>
      <w:r>
        <w:t>[GET] Get a Background Task — /api/v1/background-task/{{task_id}}</w:t>
      </w:r>
    </w:p>
    <w:p>
      <w:pPr>
        <w:pStyle w:val="ListBullet"/>
      </w:pPr>
      <w:r>
        <w:t>[PUT] Aggregate Organization Usage Event Types (Background Task) — /api/v1/stats/usage/event-types</w:t>
      </w:r>
    </w:p>
    <w:p>
      <w:r>
        <w:br w:type="page"/>
      </w:r>
    </w:p>
    <w:p>
      <w:pPr>
        <w:pStyle w:val="Heading2"/>
      </w:pPr>
      <w:r>
        <w:t>47. [GET] List Connectors</w:t>
      </w:r>
    </w:p>
    <w:p>
      <w:r>
        <w:rPr>
          <w:b/>
        </w:rPr>
        <w:t xml:space="preserve">Endpoint: </w:t>
      </w:r>
      <w:r>
        <w:rPr>
          <w:rFonts w:ascii="Courier New" w:hAnsi="Courier New"/>
          <w:sz w:val="18"/>
        </w:rPr>
        <w:t>/api/v1/connector</w:t>
      </w:r>
    </w:p>
    <w:p>
      <w:pPr>
        <w:pStyle w:val="Heading3"/>
      </w:pPr>
      <w:r>
        <w:t>Method</w:t>
      </w:r>
    </w:p>
    <w:p>
      <w:r>
        <w:t>GET</w:t>
      </w:r>
    </w:p>
    <w:p>
      <w:pPr>
        <w:pStyle w:val="Heading3"/>
      </w:pPr>
      <w:r>
        <w:t>URL</w:t>
      </w:r>
    </w:p>
    <w:p>
      <w:r>
        <w:t>{{SVIX_BASE_URL}}/api/v1/connector</w:t>
      </w:r>
    </w:p>
    <w:p>
      <w:pPr>
        <w:pStyle w:val="Heading3"/>
      </w:pPr>
      <w:r>
        <w:t>Description</w:t>
      </w:r>
    </w:p>
    <w:p>
      <w:r>
        <w:t>Lists all connectors for an application. Supports pagination via limit and iterator, optional sorting order, and filtering by product_type.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the number of returned items.</w:t>
            </w:r>
          </w:p>
        </w:tc>
      </w:tr>
      <w:tr>
        <w:tc>
          <w:tcPr>
            <w:tcW w:type="dxa" w:w="2880"/>
          </w:tcPr>
          <w:p>
            <w:r>
              <w:t>iterator</w:t>
            </w:r>
          </w:p>
        </w:tc>
        <w:tc>
          <w:tcPr>
            <w:tcW w:type="dxa" w:w="2880"/>
          </w:tcPr>
          <w:p>
            <w:r>
              <w:t>string</w:t>
            </w:r>
          </w:p>
        </w:tc>
        <w:tc>
          <w:tcPr>
            <w:tcW w:type="dxa" w:w="2880"/>
          </w:tcPr>
          <w:p>
            <w:r>
              <w:t>The iterator returned from a prior invocation (used for pagination).</w:t>
            </w:r>
          </w:p>
        </w:tc>
      </w:tr>
      <w:tr>
        <w:tc>
          <w:tcPr>
            <w:tcW w:type="dxa" w:w="2880"/>
          </w:tcPr>
          <w:p>
            <w:r>
              <w:t>order</w:t>
            </w:r>
          </w:p>
        </w:tc>
        <w:tc>
          <w:tcPr>
            <w:tcW w:type="dxa" w:w="2880"/>
          </w:tcPr>
          <w:p>
            <w:r>
              <w:t>enum</w:t>
            </w:r>
          </w:p>
        </w:tc>
        <w:tc>
          <w:tcPr>
            <w:tcW w:type="dxa" w:w="2880"/>
          </w:tcPr>
          <w:p>
            <w:r>
              <w:t>The sorting order of the returned items. Possible values: ascending, descending.</w:t>
            </w:r>
          </w:p>
        </w:tc>
      </w:tr>
      <w:tr>
        <w:tc>
          <w:tcPr>
            <w:tcW w:type="dxa" w:w="2880"/>
          </w:tcPr>
          <w:p>
            <w:r>
              <w:t>product_type</w:t>
            </w:r>
          </w:p>
        </w:tc>
        <w:tc>
          <w:tcPr>
            <w:tcW w:type="dxa" w:w="2880"/>
          </w:tcPr>
          <w:p>
            <w:r>
              <w:t>enum</w:t>
            </w:r>
          </w:p>
        </w:tc>
        <w:tc>
          <w:tcPr>
            <w:tcW w:type="dxa" w:w="2880"/>
          </w:tcPr>
          <w:p>
            <w:r>
              <w:t>Filter by product type. Possible values: Dispatch, Stream.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"allowedEventTypes": [</w:t>
        <w:br/>
        <w:t xml:space="preserve"> "user.created",</w:t>
        <w:br/>
        <w:t xml:space="preserve"> "user.updated"</w:t>
        <w:br/>
        <w:t xml:space="preserve"> ],</w:t>
        <w:br/>
        <w:t xml:space="preserve"> "createdAt": "2024-01-15T10:30:00Z",</w:t>
        <w:br/>
        <w:t xml:space="preserve"> "description": "Example connector description",</w:t>
        <w:br/>
        <w:t xml:space="preserve"> "featureFlags": [</w:t>
        <w:br/>
        <w:t xml:space="preserve"> "some-flag"</w:t>
        <w:br/>
        <w:t xml:space="preserve"> ],</w:t>
        <w:br/>
        <w:t xml:space="preserve"> "id": "trtmpl_ABCDEFGHIJKLMNOPQRSTUVWXYZ123",</w:t>
        <w:br/>
        <w:t xml:space="preserve"> "instructions": "Follow these instructions to configure the connector.",</w:t>
        <w:br/>
        <w:t xml:space="preserve"> "kind": "&lt;ConnectorKind&gt;",</w:t>
        <w:br/>
        <w:t xml:space="preserve"> "logo": "https://example.com/logo.png",</w:t>
        <w:br/>
        <w:t xml:space="preserve"> "name": "Example Connector",</w:t>
        <w:br/>
        <w:t xml:space="preserve"> "orgId": "org_ABCDEFGHIJKLMNOPQRSTUVWXYZ123",</w:t>
        <w:br/>
        <w:t xml:space="preserve"> "productType": "&lt;ConnectorProduct&gt;",</w:t>
        <w:br/>
        <w:t xml:space="preserve"> "transformation": "function transform(payload) { return payload; }",</w:t>
        <w:br/>
        <w:t xml:space="preserve"> "transformationUpdatedAt": "2024-01-15T10:35:00Z",</w:t>
        <w:br/>
        <w:t xml:space="preserve"> "uid": "example-connector_uid.1",</w:t>
        <w:br/>
        <w:t xml:space="preserve"> "updatedAt": "2024-01-15T10:40:00Z"</w:t>
        <w:br/>
        <w:t xml:space="preserve"> }</w:t>
        <w:br/>
        <w:t xml:space="preserve"> ],</w:t>
        <w:br/>
        <w:t xml:space="preserve"> "done": false,</w:t>
        <w:br/>
        <w:t xml:space="preserve"> "iterator": "iterator",</w:t>
        <w:br/>
        <w:t xml:space="preserve"> "prevIterator": "-iterator"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"query",</w:t>
        <w:br/>
        <w:t xml:space="preserve"> "limit"</w:t>
        <w:br/>
        <w:t xml:space="preserve"> ],</w:t>
        <w:br/>
        <w:t xml:space="preserve"> "msg": "The message accompanying the validation error item.",</w:t>
        <w:br/>
        <w:t xml:space="preserve"> "type": "value_error.number.not_ge"</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connectors.</w:t>
            </w:r>
          </w:p>
        </w:tc>
      </w:tr>
      <w:tr>
        <w:tc>
          <w:tcPr>
            <w:tcW w:type="dxa" w:w="2880"/>
          </w:tcPr>
          <w:p>
            <w:r>
              <w:t>data[].allowedEventTypes</w:t>
            </w:r>
          </w:p>
        </w:tc>
        <w:tc>
          <w:tcPr>
            <w:tcW w:type="dxa" w:w="2880"/>
          </w:tcPr>
          <w:p>
            <w:r>
              <w:t>string[]</w:t>
            </w:r>
          </w:p>
        </w:tc>
        <w:tc>
          <w:tcPr>
            <w:tcW w:type="dxa" w:w="2880"/>
          </w:tcPr>
          <w:p>
            <w:r>
              <w:t>Allowed event types for the connector.</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data[].description</w:t>
            </w:r>
          </w:p>
        </w:tc>
        <w:tc>
          <w:tcPr>
            <w:tcW w:type="dxa" w:w="2880"/>
          </w:tcPr>
          <w:p>
            <w:r>
              <w:t>string</w:t>
            </w:r>
          </w:p>
        </w:tc>
        <w:tc>
          <w:tcPr>
            <w:tcW w:type="dxa" w:w="2880"/>
          </w:tcPr>
          <w:p>
            <w:r>
              <w:t>Connector description.</w:t>
            </w:r>
          </w:p>
        </w:tc>
      </w:tr>
      <w:tr>
        <w:tc>
          <w:tcPr>
            <w:tcW w:type="dxa" w:w="2880"/>
          </w:tcPr>
          <w:p>
            <w:r>
              <w:t>data[].featureFlags</w:t>
            </w:r>
          </w:p>
        </w:tc>
        <w:tc>
          <w:tcPr>
            <w:tcW w:type="dxa" w:w="2880"/>
          </w:tcPr>
          <w:p>
            <w:r>
              <w:t>string[]</w:t>
            </w:r>
          </w:p>
        </w:tc>
        <w:tc>
          <w:tcPr>
            <w:tcW w:type="dxa" w:w="2880"/>
          </w:tcPr>
          <w:p>
            <w:r>
              <w:t>Feature flags enabled for the connector.</w:t>
            </w:r>
          </w:p>
        </w:tc>
      </w:tr>
      <w:tr>
        <w:tc>
          <w:tcPr>
            <w:tcW w:type="dxa" w:w="2880"/>
          </w:tcPr>
          <w:p>
            <w:r>
              <w:t>data[].id</w:t>
            </w:r>
          </w:p>
        </w:tc>
        <w:tc>
          <w:tcPr>
            <w:tcW w:type="dxa" w:w="2880"/>
          </w:tcPr>
          <w:p>
            <w:r>
              <w:t>string</w:t>
            </w:r>
          </w:p>
        </w:tc>
        <w:tc>
          <w:tcPr>
            <w:tcW w:type="dxa" w:w="2880"/>
          </w:tcPr>
          <w:p>
            <w:r>
              <w:t>The Connector's ID. Constraints: minLength 34, maxLength 34, pattern ^trtmpl_[A-Za-z0-9]{27}$.</w:t>
            </w:r>
          </w:p>
        </w:tc>
      </w:tr>
      <w:tr>
        <w:tc>
          <w:tcPr>
            <w:tcW w:type="dxa" w:w="2880"/>
          </w:tcPr>
          <w:p>
            <w:r>
              <w:t>data[].instructions</w:t>
            </w:r>
          </w:p>
        </w:tc>
        <w:tc>
          <w:tcPr>
            <w:tcW w:type="dxa" w:w="2880"/>
          </w:tcPr>
          <w:p>
            <w:r>
              <w:t>string</w:t>
            </w:r>
          </w:p>
        </w:tc>
        <w:tc>
          <w:tcPr>
            <w:tcW w:type="dxa" w:w="2880"/>
          </w:tcPr>
          <w:p>
            <w:r>
              <w:t>Setup/configuration instructions for the connector.</w:t>
            </w:r>
          </w:p>
        </w:tc>
      </w:tr>
      <w:tr>
        <w:tc>
          <w:tcPr>
            <w:tcW w:type="dxa" w:w="2880"/>
          </w:tcPr>
          <w:p>
            <w:r>
              <w:t>data[].kind</w:t>
            </w:r>
          </w:p>
        </w:tc>
        <w:tc>
          <w:tcPr>
            <w:tcW w:type="dxa" w:w="2880"/>
          </w:tcPr>
          <w:p>
            <w:r>
              <w:t>string</w:t>
            </w:r>
          </w:p>
        </w:tc>
        <w:tc>
          <w:tcPr>
            <w:tcW w:type="dxa" w:w="2880"/>
          </w:tcPr>
          <w:p>
            <w:r>
              <w:t>Connector kind (&lt;ConnectorKind&gt;).</w:t>
            </w:r>
          </w:p>
        </w:tc>
      </w:tr>
      <w:tr>
        <w:tc>
          <w:tcPr>
            <w:tcW w:type="dxa" w:w="2880"/>
          </w:tcPr>
          <w:p>
            <w:r>
              <w:t>data[].logo</w:t>
            </w:r>
          </w:p>
        </w:tc>
        <w:tc>
          <w:tcPr>
            <w:tcW w:type="dxa" w:w="2880"/>
          </w:tcPr>
          <w:p>
            <w:r>
              <w:t>string</w:t>
            </w:r>
          </w:p>
        </w:tc>
        <w:tc>
          <w:tcPr>
            <w:tcW w:type="dxa" w:w="2880"/>
          </w:tcPr>
          <w:p>
            <w:r>
              <w:t>Connector logo URL.</w:t>
            </w:r>
          </w:p>
        </w:tc>
      </w:tr>
      <w:tr>
        <w:tc>
          <w:tcPr>
            <w:tcW w:type="dxa" w:w="2880"/>
          </w:tcPr>
          <w:p>
            <w:r>
              <w:t>data[].name</w:t>
            </w:r>
          </w:p>
        </w:tc>
        <w:tc>
          <w:tcPr>
            <w:tcW w:type="dxa" w:w="2880"/>
          </w:tcPr>
          <w:p>
            <w:r>
              <w:t>string</w:t>
            </w:r>
          </w:p>
        </w:tc>
        <w:tc>
          <w:tcPr>
            <w:tcW w:type="dxa" w:w="2880"/>
          </w:tcPr>
          <w:p>
            <w:r>
              <w:t>Connector name.</w:t>
            </w:r>
          </w:p>
        </w:tc>
      </w:tr>
      <w:tr>
        <w:tc>
          <w:tcPr>
            <w:tcW w:type="dxa" w:w="2880"/>
          </w:tcPr>
          <w:p>
            <w:r>
              <w:t>data[].orgId</w:t>
            </w:r>
          </w:p>
        </w:tc>
        <w:tc>
          <w:tcPr>
            <w:tcW w:type="dxa" w:w="2880"/>
          </w:tcPr>
          <w:p>
            <w:r>
              <w:t>string</w:t>
            </w:r>
          </w:p>
        </w:tc>
        <w:tc>
          <w:tcPr>
            <w:tcW w:type="dxa" w:w="2880"/>
          </w:tcPr>
          <w:p>
            <w:r>
              <w:t>The Environment's ID. Constraints: minLength 31, maxLength 31, pattern ^org_[A-Za-z0-9]{27}$.</w:t>
            </w:r>
          </w:p>
        </w:tc>
      </w:tr>
      <w:tr>
        <w:tc>
          <w:tcPr>
            <w:tcW w:type="dxa" w:w="2880"/>
          </w:tcPr>
          <w:p>
            <w:r>
              <w:t>data[].productType</w:t>
            </w:r>
          </w:p>
        </w:tc>
        <w:tc>
          <w:tcPr>
            <w:tcW w:type="dxa" w:w="2880"/>
          </w:tcPr>
          <w:p>
            <w:r>
              <w:t>string</w:t>
            </w:r>
          </w:p>
        </w:tc>
        <w:tc>
          <w:tcPr>
            <w:tcW w:type="dxa" w:w="2880"/>
          </w:tcPr>
          <w:p>
            <w:r>
              <w:t>Connector product (&lt;ConnectorProduct&gt;).</w:t>
            </w:r>
          </w:p>
        </w:tc>
      </w:tr>
      <w:tr>
        <w:tc>
          <w:tcPr>
            <w:tcW w:type="dxa" w:w="2880"/>
          </w:tcPr>
          <w:p>
            <w:r>
              <w:t>data[].transformation</w:t>
            </w:r>
          </w:p>
        </w:tc>
        <w:tc>
          <w:tcPr>
            <w:tcW w:type="dxa" w:w="2880"/>
          </w:tcPr>
          <w:p>
            <w:r>
              <w:t>string</w:t>
            </w:r>
          </w:p>
        </w:tc>
        <w:tc>
          <w:tcPr>
            <w:tcW w:type="dxa" w:w="2880"/>
          </w:tcPr>
          <w:p>
            <w:r>
              <w:t>Transformation definition/content.</w:t>
            </w:r>
          </w:p>
        </w:tc>
      </w:tr>
      <w:tr>
        <w:tc>
          <w:tcPr>
            <w:tcW w:type="dxa" w:w="2880"/>
          </w:tcPr>
          <w:p>
            <w:r>
              <w:t>data[].transformationUpdatedAt</w:t>
            </w:r>
          </w:p>
        </w:tc>
        <w:tc>
          <w:tcPr>
            <w:tcW w:type="dxa" w:w="2880"/>
          </w:tcPr>
          <w:p>
            <w:r>
              <w:t>string</w:t>
            </w:r>
          </w:p>
        </w:tc>
        <w:tc>
          <w:tcPr>
            <w:tcW w:type="dxa" w:w="2880"/>
          </w:tcPr>
          <w:p>
            <w:r>
              <w:t>Timestamp when the transformation was last updated.</w:t>
            </w:r>
          </w:p>
        </w:tc>
      </w:tr>
      <w:tr>
        <w:tc>
          <w:tcPr>
            <w:tcW w:type="dxa" w:w="2880"/>
          </w:tcPr>
          <w:p>
            <w:r>
              <w:t>data[].uid</w:t>
            </w:r>
          </w:p>
        </w:tc>
        <w:tc>
          <w:tcPr>
            <w:tcW w:type="dxa" w:w="2880"/>
          </w:tcPr>
          <w:p>
            <w:r>
              <w:t>string</w:t>
            </w:r>
          </w:p>
        </w:tc>
        <w:tc>
          <w:tcPr>
            <w:tcW w:type="dxa" w:w="2880"/>
          </w:tcPr>
          <w:p>
            <w:r>
              <w:t>The Connector's UID. Constraints: minLength 1, maxLength 256, pattern ^[a-zA-Z0-9\\-_.]+$.</w:t>
            </w:r>
          </w:p>
        </w:tc>
      </w:tr>
      <w:tr>
        <w:tc>
          <w:tcPr>
            <w:tcW w:type="dxa" w:w="2880"/>
          </w:tcPr>
          <w:p>
            <w:r>
              <w:t>data[].updatedAt</w:t>
            </w:r>
          </w:p>
        </w:tc>
        <w:tc>
          <w:tcPr>
            <w:tcW w:type="dxa" w:w="2880"/>
          </w:tcPr>
          <w:p>
            <w:r>
              <w:t>string</w:t>
            </w:r>
          </w:p>
        </w:tc>
        <w:tc>
          <w:tcPr>
            <w:tcW w:type="dxa" w:w="2880"/>
          </w:tcPr>
          <w:p>
            <w:r>
              <w:t>Last update timestamp.</w:t>
            </w:r>
          </w:p>
        </w:tc>
      </w:tr>
      <w:tr>
        <w:tc>
          <w:tcPr>
            <w:tcW w:type="dxa" w:w="2880"/>
          </w:tcPr>
          <w:p>
            <w:r>
              <w:t>done</w:t>
            </w:r>
          </w:p>
        </w:tc>
        <w:tc>
          <w:tcPr>
            <w:tcW w:type="dxa" w:w="2880"/>
          </w:tcPr>
          <w:p>
            <w:r>
              <w:t>boolean</w:t>
            </w:r>
          </w:p>
        </w:tc>
        <w:tc>
          <w:tcPr>
            <w:tcW w:type="dxa" w:w="2880"/>
          </w:tcPr>
          <w:p>
            <w:r>
              <w:t>Whether pagination is complete.</w:t>
            </w:r>
          </w:p>
        </w:tc>
      </w:tr>
      <w:tr>
        <w:tc>
          <w:tcPr>
            <w:tcW w:type="dxa" w:w="2880"/>
          </w:tcPr>
          <w:p>
            <w:r>
              <w:t>iterator</w:t>
            </w:r>
          </w:p>
        </w:tc>
        <w:tc>
          <w:tcPr>
            <w:tcW w:type="dxa" w:w="2880"/>
          </w:tcPr>
          <w:p>
            <w:r>
              <w:t>string</w:t>
            </w:r>
          </w:p>
        </w:tc>
        <w:tc>
          <w:tcPr>
            <w:tcW w:type="dxa" w:w="2880"/>
          </w:tcPr>
          <w:p>
            <w:r>
              <w:t>Iterator for the next page. Example: "iterator".</w:t>
            </w:r>
          </w:p>
        </w:tc>
      </w:tr>
      <w:tr>
        <w:tc>
          <w:tcPr>
            <w:tcW w:type="dxa" w:w="2880"/>
          </w:tcPr>
          <w:p>
            <w:r>
              <w:t>prevIterator</w:t>
            </w:r>
          </w:p>
        </w:tc>
        <w:tc>
          <w:tcPr>
            <w:tcW w:type="dxa" w:w="2880"/>
          </w:tcPr>
          <w:p>
            <w:r>
              <w:t>string</w:t>
            </w:r>
          </w:p>
        </w:tc>
        <w:tc>
          <w:tcPr>
            <w:tcW w:type="dxa" w:w="2880"/>
          </w:tcPr>
          <w:p>
            <w:r>
              <w:t>Iterator for the previous page (if available). Example: "-iterator".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'{{SVIX_BASE_URL}}/api/v1/connector?limit=50&amp;order=ascending&amp;product_type=Dispatch'</w:t>
      </w:r>
    </w:p>
    <w:p>
      <w:pPr>
        <w:pStyle w:val="Heading3"/>
      </w:pPr>
      <w:r>
        <w:t>Example Usage</w:t>
      </w:r>
    </w:p>
    <w:p>
      <w:pPr>
        <w:pStyle w:val="Heading3"/>
      </w:pPr>
      <w:r>
        <w:t>Example 1: List the first page (default ordering)</w:t>
      </w:r>
    </w:p>
    <w:p>
      <w:r>
        <w:rPr>
          <w:b/>
          <w:color w:val="666666"/>
          <w:sz w:val="16"/>
        </w:rPr>
        <w:t>[bash]</w:t>
      </w:r>
    </w:p>
    <w:p>
      <w:pPr>
        <w:shd w:fill="F2F2F2" w:val="clear"/>
      </w:pPr>
      <w:r>
        <w:rPr>
          <w:rFonts w:ascii="Courier New" w:hAnsi="Courier New"/>
          <w:sz w:val="17"/>
        </w:rPr>
        <w:t>curl -i --location --request GET '{{SVIX_BASE_URL}}/api/v1/connector?limit=25'</w:t>
      </w:r>
    </w:p>
    <w:p>
      <w:pPr>
        <w:pStyle w:val="Heading3"/>
      </w:pPr>
      <w:r>
        <w:t>Example 2: Fetch the next page using iterator</w:t>
      </w:r>
    </w:p>
    <w:p>
      <w:r>
        <w:rPr>
          <w:b/>
          <w:color w:val="666666"/>
          <w:sz w:val="16"/>
        </w:rPr>
        <w:t>[bash]</w:t>
      </w:r>
    </w:p>
    <w:p>
      <w:pPr>
        <w:shd w:fill="F2F2F2" w:val="clear"/>
      </w:pPr>
      <w:r>
        <w:rPr>
          <w:rFonts w:ascii="Courier New" w:hAnsi="Courier New"/>
          <w:sz w:val="17"/>
        </w:rPr>
        <w:t>curl -i --location --request GET '{{SVIX_BASE_URL}}/api/v1/connector?limit=25&amp;iterator=iterator'</w:t>
      </w:r>
    </w:p>
    <w:p>
      <w:pPr>
        <w:pStyle w:val="Heading3"/>
      </w:pPr>
      <w:r>
        <w:t>Example 3: Filter by product type and sort descending</w:t>
      </w:r>
    </w:p>
    <w:p>
      <w:r>
        <w:rPr>
          <w:b/>
          <w:color w:val="666666"/>
          <w:sz w:val="16"/>
        </w:rPr>
        <w:t>[bash]</w:t>
      </w:r>
    </w:p>
    <w:p>
      <w:pPr>
        <w:shd w:fill="F2F2F2" w:val="clear"/>
      </w:pPr>
      <w:r>
        <w:rPr>
          <w:rFonts w:ascii="Courier New" w:hAnsi="Courier New"/>
          <w:sz w:val="17"/>
        </w:rPr>
        <w:t>curl -i --location --request GET '{{SVIX_BASE_URL}}/api/v1/connector?product_type=Stream&amp;order=descending'</w:t>
      </w:r>
    </w:p>
    <w:p>
      <w:pPr>
        <w:pStyle w:val="Heading3"/>
      </w:pPr>
      <w:r>
        <w:t>Notes</w:t>
      </w:r>
    </w:p>
    <w:p>
      <w:pPr>
        <w:pStyle w:val="ListBullet"/>
      </w:pPr>
      <w:r>
        <w:t>Pagination is performed using iterator. Use the iterator value from a prior response to retrieve the next page.</w:t>
      </w:r>
    </w:p>
    <w:p>
      <w:pPr>
        <w:pStyle w:val="ListBullet"/>
      </w:pPr>
      <w:r>
        <w:t>The response includes done to indicate whether there are more results to fetch.</w:t>
      </w:r>
    </w:p>
    <w:p>
      <w:pPr>
        <w:pStyle w:val="ListBullet"/>
      </w:pPr>
      <w:r>
        <w:t>kind and productType are documented as placeholder types (&lt;ConnectorKind&gt;, &lt;ConnectorProduct&gt;) in the scraped content; their concrete enum values were not provided.</w:t>
      </w:r>
    </w:p>
    <w:p>
      <w:r>
        <w:br w:type="page"/>
      </w:r>
    </w:p>
    <w:p>
      <w:pPr>
        <w:pStyle w:val="Heading2"/>
      </w:pPr>
      <w:r>
        <w:t>48. [POST] Create Connector</w:t>
      </w:r>
    </w:p>
    <w:p>
      <w:r>
        <w:rPr>
          <w:b/>
        </w:rPr>
        <w:t xml:space="preserve">Endpoint: </w:t>
      </w:r>
      <w:r>
        <w:rPr>
          <w:rFonts w:ascii="Courier New" w:hAnsi="Courier New"/>
          <w:sz w:val="18"/>
        </w:rPr>
        <w:t>/api/v1/connector</w:t>
      </w:r>
    </w:p>
    <w:p>
      <w:pPr>
        <w:pStyle w:val="Heading3"/>
      </w:pPr>
      <w:r>
        <w:t>Prerequisites</w:t>
      </w:r>
    </w:p>
    <w:p>
      <w:pPr>
        <w:pStyle w:val="ListBullet"/>
      </w:pPr>
      <w:r>
        <w:t>Ability to create connectors in the target Svix environment</w:t>
      </w:r>
    </w:p>
    <w:p>
      <w:pPr>
        <w:pStyle w:val="Heading3"/>
      </w:pPr>
      <w:r>
        <w:t>Method</w:t>
      </w:r>
    </w:p>
    <w:p>
      <w:r>
        <w:t>POST</w:t>
      </w:r>
    </w:p>
    <w:p>
      <w:pPr>
        <w:pStyle w:val="Heading3"/>
      </w:pPr>
      <w:r>
        <w:t>URL</w:t>
      </w:r>
    </w:p>
    <w:p>
      <w:r>
        <w:t>{{SVIX_BASE_URL}}/api/v1/connector</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"idempotency-key": "string"</w:t>
        <w:br/>
        <w:t>}</w:t>
      </w:r>
    </w:p>
    <w:p>
      <w:pPr>
        <w:pStyle w:val="Heading3"/>
      </w:pPr>
      <w:r>
        <w:t>Description</w:t>
      </w:r>
    </w:p>
    <w:p>
      <w:r>
        <w:t>Creates a new connector.</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Connector name. Example: "My first connector".</w:t>
            </w:r>
          </w:p>
        </w:tc>
      </w:tr>
      <w:tr>
        <w:tc>
          <w:tcPr>
            <w:tcW w:type="dxa" w:w="2880"/>
          </w:tcPr>
          <w:p>
            <w:r>
              <w:t>transformation</w:t>
            </w:r>
          </w:p>
        </w:tc>
        <w:tc>
          <w:tcPr>
            <w:tcW w:type="dxa" w:w="2880"/>
          </w:tcPr>
          <w:p>
            <w:r>
              <w:t>string</w:t>
            </w:r>
          </w:p>
        </w:tc>
        <w:tc>
          <w:tcPr>
            <w:tcW w:type="dxa" w:w="2880"/>
          </w:tcPr>
          <w:p>
            <w:r>
              <w:t>Transformation code. minLength: 10, maxLength: 51200. Example: "function handler(webhook) { /* ... */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allowedEventTypes</w:t>
            </w:r>
          </w:p>
        </w:tc>
        <w:tc>
          <w:tcPr>
            <w:tcW w:type="dxa" w:w="2880"/>
          </w:tcPr>
          <w:p>
            <w:r>
              <w:t>string[]</w:t>
            </w:r>
          </w:p>
        </w:tc>
        <w:tc>
          <w:tcPr>
            <w:tcW w:type="dxa" w:w="2880"/>
          </w:tcPr>
          <w:p>
            <w:r>
              <w:t>Allowed event types for the connector.</w:t>
            </w:r>
          </w:p>
        </w:tc>
      </w:tr>
      <w:tr>
        <w:tc>
          <w:tcPr>
            <w:tcW w:type="dxa" w:w="2880"/>
          </w:tcPr>
          <w:p>
            <w:r>
              <w:t>description</w:t>
            </w:r>
          </w:p>
        </w:tc>
        <w:tc>
          <w:tcPr>
            <w:tcW w:type="dxa" w:w="2880"/>
          </w:tcPr>
          <w:p>
            <w:r>
              <w:t>string</w:t>
            </w:r>
          </w:p>
        </w:tc>
        <w:tc>
          <w:tcPr>
            <w:tcW w:type="dxa" w:w="2880"/>
          </w:tcPr>
          <w:p>
            <w:r>
              <w:t>Connector description. Default: "". Example: "Example connector description".</w:t>
            </w:r>
          </w:p>
        </w:tc>
      </w:tr>
      <w:tr>
        <w:tc>
          <w:tcPr>
            <w:tcW w:type="dxa" w:w="2880"/>
          </w:tcPr>
          <w:p>
            <w:r>
              <w:t>featureFlags</w:t>
            </w:r>
          </w:p>
        </w:tc>
        <w:tc>
          <w:tcPr>
            <w:tcW w:type="dxa" w:w="2880"/>
          </w:tcPr>
          <w:p>
            <w:r>
              <w:t>string[]</w:t>
            </w:r>
          </w:p>
        </w:tc>
        <w:tc>
          <w:tcPr>
            <w:tcW w:type="dxa" w:w="2880"/>
          </w:tcPr>
          <w:p>
            <w:r>
              <w:t>Feature flags enabled for the connector.</w:t>
            </w:r>
          </w:p>
        </w:tc>
      </w:tr>
      <w:tr>
        <w:tc>
          <w:tcPr>
            <w:tcW w:type="dxa" w:w="2880"/>
          </w:tcPr>
          <w:p>
            <w:r>
              <w:t>instructions</w:t>
            </w:r>
          </w:p>
        </w:tc>
        <w:tc>
          <w:tcPr>
            <w:tcW w:type="dxa" w:w="2880"/>
          </w:tcPr>
          <w:p>
            <w:r>
              <w:t>string</w:t>
            </w:r>
          </w:p>
        </w:tc>
        <w:tc>
          <w:tcPr>
            <w:tcW w:type="dxa" w:w="2880"/>
          </w:tcPr>
          <w:p>
            <w:r>
              <w:t>Markdown-formatted instructions. Default: "". Example: "Markdown-formatted instructions".</w:t>
            </w:r>
          </w:p>
        </w:tc>
      </w:tr>
      <w:tr>
        <w:tc>
          <w:tcPr>
            <w:tcW w:type="dxa" w:w="2880"/>
          </w:tcPr>
          <w:p>
            <w:r>
              <w:t>kind</w:t>
            </w:r>
          </w:p>
        </w:tc>
        <w:tc>
          <w:tcPr>
            <w:tcW w:type="dxa" w:w="2880"/>
          </w:tcPr>
          <w:p>
            <w:r>
              <w:t>enum</w:t>
            </w:r>
          </w:p>
        </w:tc>
        <w:tc>
          <w:tcPr>
            <w:tcW w:type="dxa" w:w="2880"/>
          </w:tcPr>
          <w:p>
            <w:r>
              <w:t>Connector kind. Possible values: "Custom", "AgenticCommerceProtocol", "CloseCRM", "CustomerIO", "Discord", "Hubspot", "Inngest", "Loops", "Otel", "Resend", "Salesforce", "Segment", "Sendgrid", "Slack", "Teams", "TriggerDev", "Windmill", "Zapier".</w:t>
            </w:r>
          </w:p>
        </w:tc>
      </w:tr>
      <w:tr>
        <w:tc>
          <w:tcPr>
            <w:tcW w:type="dxa" w:w="2880"/>
          </w:tcPr>
          <w:p>
            <w:r>
              <w:t>logo</w:t>
            </w:r>
          </w:p>
        </w:tc>
        <w:tc>
          <w:tcPr>
            <w:tcW w:type="dxa" w:w="2880"/>
          </w:tcPr>
          <w:p>
            <w:r>
              <w:t>string</w:t>
            </w:r>
          </w:p>
        </w:tc>
        <w:tc>
          <w:tcPr>
            <w:tcW w:type="dxa" w:w="2880"/>
          </w:tcPr>
          <w:p>
            <w:r>
              <w:t>Logo URL. Example: "https://example.com/logo.png".</w:t>
            </w:r>
          </w:p>
        </w:tc>
      </w:tr>
      <w:tr>
        <w:tc>
          <w:tcPr>
            <w:tcW w:type="dxa" w:w="2880"/>
          </w:tcPr>
          <w:p>
            <w:r>
              <w:t>productType</w:t>
            </w:r>
          </w:p>
        </w:tc>
        <w:tc>
          <w:tcPr>
            <w:tcW w:type="dxa" w:w="2880"/>
          </w:tcPr>
          <w:p>
            <w:r>
              <w:t>enum</w:t>
            </w:r>
          </w:p>
        </w:tc>
        <w:tc>
          <w:tcPr>
            <w:tcW w:type="dxa" w:w="2880"/>
          </w:tcPr>
          <w:p>
            <w:r>
              <w:t>Product type. Possible values: "Dispatch", "Stream".</w:t>
            </w:r>
          </w:p>
        </w:tc>
      </w:tr>
      <w:tr>
        <w:tc>
          <w:tcPr>
            <w:tcW w:type="dxa" w:w="2880"/>
          </w:tcPr>
          <w:p>
            <w:r>
              <w:t>uid</w:t>
            </w:r>
          </w:p>
        </w:tc>
        <w:tc>
          <w:tcPr>
            <w:tcW w:type="dxa" w:w="2880"/>
          </w:tcPr>
          <w:p>
            <w:r>
              <w:t>string</w:t>
            </w:r>
          </w:p>
        </w:tc>
        <w:tc>
          <w:tcPr>
            <w:tcW w:type="dxa" w:w="2880"/>
          </w:tcPr>
          <w:p>
            <w:r>
              <w:t>The Connector's UID. minLength: 1, maxLength: 256, pattern: ^[a-zA-Z0-9\-_.]+$. Example: "unique-identifier".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"allowedEventTypes": ["user.created", "user.deleted"],</w:t>
        <w:br/>
        <w:t xml:space="preserve"> "createdAt": "2026-03-02T12:34:56Z",</w:t>
        <w:br/>
        <w:t xml:space="preserve"> "description": "Example connector description",</w:t>
        <w:br/>
        <w:t xml:space="preserve"> "featureFlags": ["some-flag"],</w:t>
        <w:br/>
        <w:t xml:space="preserve"> "id": "trtmpl_1srOrx2ZWZBpBUvZwXKQmoEYga2",</w:t>
        <w:br/>
        <w:t xml:space="preserve"> "instructions": "Markdown-formatted instructions",</w:t>
        <w:br/>
        <w:t xml:space="preserve"> "kind": "Custom",</w:t>
        <w:br/>
        <w:t xml:space="preserve"> "logo": "https://example.com/logo.png",</w:t>
        <w:br/>
        <w:t xml:space="preserve"> "name": "My first connector",</w:t>
        <w:br/>
        <w:t xml:space="preserve"> "orgId": "org_1srOrx2ZWZBpBUvZwXKQmoEYga2",</w:t>
        <w:br/>
        <w:t xml:space="preserve"> "productType": "Dispatch",</w:t>
        <w:br/>
        <w:t xml:space="preserve"> "transformation": "function handler(webhook) { /* ... */ }",</w:t>
        <w:br/>
        <w:t xml:space="preserve"> "transformationUpdatedAt": "2026-03-02T12:34:56Z",</w:t>
        <w:br/>
        <w:t xml:space="preserve"> "uid": "unique-identifier",</w:t>
        <w:br/>
        <w:t xml:space="preserve"> "updatedAt": "2026-03-02T12:34:56Z"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"field required",</w:t>
        <w:br/>
        <w:t xml:space="preserve"> "type": "value_error.missing"</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allowedEventTypes</w:t>
            </w:r>
          </w:p>
        </w:tc>
        <w:tc>
          <w:tcPr>
            <w:tcW w:type="dxa" w:w="2880"/>
          </w:tcPr>
          <w:p>
            <w:r>
              <w:t>string[]</w:t>
            </w:r>
          </w:p>
        </w:tc>
        <w:tc>
          <w:tcPr>
            <w:tcW w:type="dxa" w:w="2880"/>
          </w:tcPr>
          <w:p>
            <w:r>
              <w:t>Allowed event types for the connector.</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description</w:t>
            </w:r>
          </w:p>
        </w:tc>
        <w:tc>
          <w:tcPr>
            <w:tcW w:type="dxa" w:w="2880"/>
          </w:tcPr>
          <w:p>
            <w:r>
              <w:t>string</w:t>
            </w:r>
          </w:p>
        </w:tc>
        <w:tc>
          <w:tcPr>
            <w:tcW w:type="dxa" w:w="2880"/>
          </w:tcPr>
          <w:p>
            <w:r>
              <w:t>Connector description.</w:t>
            </w:r>
          </w:p>
        </w:tc>
      </w:tr>
      <w:tr>
        <w:tc>
          <w:tcPr>
            <w:tcW w:type="dxa" w:w="2880"/>
          </w:tcPr>
          <w:p>
            <w:r>
              <w:t>featureFlags</w:t>
            </w:r>
          </w:p>
        </w:tc>
        <w:tc>
          <w:tcPr>
            <w:tcW w:type="dxa" w:w="2880"/>
          </w:tcPr>
          <w:p>
            <w:r>
              <w:t>string[]</w:t>
            </w:r>
          </w:p>
        </w:tc>
        <w:tc>
          <w:tcPr>
            <w:tcW w:type="dxa" w:w="2880"/>
          </w:tcPr>
          <w:p>
            <w:r>
              <w:t>Feature flags enabled for the connector.</w:t>
            </w:r>
          </w:p>
        </w:tc>
      </w:tr>
      <w:tr>
        <w:tc>
          <w:tcPr>
            <w:tcW w:type="dxa" w:w="2880"/>
          </w:tcPr>
          <w:p>
            <w:r>
              <w:t>id</w:t>
            </w:r>
          </w:p>
        </w:tc>
        <w:tc>
          <w:tcPr>
            <w:tcW w:type="dxa" w:w="2880"/>
          </w:tcPr>
          <w:p>
            <w:r>
              <w:t>string</w:t>
            </w:r>
          </w:p>
        </w:tc>
        <w:tc>
          <w:tcPr>
            <w:tcW w:type="dxa" w:w="2880"/>
          </w:tcPr>
          <w:p>
            <w:r>
              <w:t>The Connector's ID. minLength: 34, maxLength: 34, pattern: ^trtmpl_[A-Za-z0-9]{27}$. Example: "trtmpl_1srOrx2ZWZBpBUvZwXKQmoEYga2".</w:t>
            </w:r>
          </w:p>
        </w:tc>
      </w:tr>
      <w:tr>
        <w:tc>
          <w:tcPr>
            <w:tcW w:type="dxa" w:w="2880"/>
          </w:tcPr>
          <w:p>
            <w:r>
              <w:t>instructions</w:t>
            </w:r>
          </w:p>
        </w:tc>
        <w:tc>
          <w:tcPr>
            <w:tcW w:type="dxa" w:w="2880"/>
          </w:tcPr>
          <w:p>
            <w:r>
              <w:t>string</w:t>
            </w:r>
          </w:p>
        </w:tc>
        <w:tc>
          <w:tcPr>
            <w:tcW w:type="dxa" w:w="2880"/>
          </w:tcPr>
          <w:p>
            <w:r>
              <w:t>Markdown-formatted instructions.</w:t>
            </w:r>
          </w:p>
        </w:tc>
      </w:tr>
      <w:tr>
        <w:tc>
          <w:tcPr>
            <w:tcW w:type="dxa" w:w="2880"/>
          </w:tcPr>
          <w:p>
            <w:r>
              <w:t>kind</w:t>
            </w:r>
          </w:p>
        </w:tc>
        <w:tc>
          <w:tcPr>
            <w:tcW w:type="dxa" w:w="2880"/>
          </w:tcPr>
          <w:p>
            <w:r>
              <w:t>enum</w:t>
            </w:r>
          </w:p>
        </w:tc>
        <w:tc>
          <w:tcPr>
            <w:tcW w:type="dxa" w:w="2880"/>
          </w:tcPr>
          <w:p>
            <w:r>
              <w:t>Connector kind. Possible values: "Custom", "AgenticCommerceProtocol", "CloseCRM", "CustomerIO", "Discord", "Hubspot", "Inngest", "Loops", "Otel", "Resend", "Salesforce", "Segment", "Sendgrid", "Slack", "Teams", "TriggerDev", "Windmill", "Zapier".</w:t>
            </w:r>
          </w:p>
        </w:tc>
      </w:tr>
      <w:tr>
        <w:tc>
          <w:tcPr>
            <w:tcW w:type="dxa" w:w="2880"/>
          </w:tcPr>
          <w:p>
            <w:r>
              <w:t>logo</w:t>
            </w:r>
          </w:p>
        </w:tc>
        <w:tc>
          <w:tcPr>
            <w:tcW w:type="dxa" w:w="2880"/>
          </w:tcPr>
          <w:p>
            <w:r>
              <w:t>string</w:t>
            </w:r>
          </w:p>
        </w:tc>
        <w:tc>
          <w:tcPr>
            <w:tcW w:type="dxa" w:w="2880"/>
          </w:tcPr>
          <w:p>
            <w:r>
              <w:t>Logo URL.</w:t>
            </w:r>
          </w:p>
        </w:tc>
      </w:tr>
      <w:tr>
        <w:tc>
          <w:tcPr>
            <w:tcW w:type="dxa" w:w="2880"/>
          </w:tcPr>
          <w:p>
            <w:r>
              <w:t>name</w:t>
            </w:r>
          </w:p>
        </w:tc>
        <w:tc>
          <w:tcPr>
            <w:tcW w:type="dxa" w:w="2880"/>
          </w:tcPr>
          <w:p>
            <w:r>
              <w:t>string</w:t>
            </w:r>
          </w:p>
        </w:tc>
        <w:tc>
          <w:tcPr>
            <w:tcW w:type="dxa" w:w="2880"/>
          </w:tcPr>
          <w:p>
            <w:r>
              <w:t>Connector name.</w:t>
            </w:r>
          </w:p>
        </w:tc>
      </w:tr>
      <w:tr>
        <w:tc>
          <w:tcPr>
            <w:tcW w:type="dxa" w:w="2880"/>
          </w:tcPr>
          <w:p>
            <w:r>
              <w:t>orgId</w:t>
            </w:r>
          </w:p>
        </w:tc>
        <w:tc>
          <w:tcPr>
            <w:tcW w:type="dxa" w:w="2880"/>
          </w:tcPr>
          <w:p>
            <w:r>
              <w:t>string</w:t>
            </w:r>
          </w:p>
        </w:tc>
        <w:tc>
          <w:tcPr>
            <w:tcW w:type="dxa" w:w="2880"/>
          </w:tcPr>
          <w:p>
            <w:r>
              <w:t>The Environment's ID. minLength: 31, maxLength: 31, pattern: ^org_[A-Za-z0-9]{27}$. Example: "org_1srOrx2ZWZBpBUvZwXKQmoEYga2".</w:t>
            </w:r>
          </w:p>
        </w:tc>
      </w:tr>
      <w:tr>
        <w:tc>
          <w:tcPr>
            <w:tcW w:type="dxa" w:w="2880"/>
          </w:tcPr>
          <w:p>
            <w:r>
              <w:t>productType</w:t>
            </w:r>
          </w:p>
        </w:tc>
        <w:tc>
          <w:tcPr>
            <w:tcW w:type="dxa" w:w="2880"/>
          </w:tcPr>
          <w:p>
            <w:r>
              <w:t>enum</w:t>
            </w:r>
          </w:p>
        </w:tc>
        <w:tc>
          <w:tcPr>
            <w:tcW w:type="dxa" w:w="2880"/>
          </w:tcPr>
          <w:p>
            <w:r>
              <w:t>Product type. Possible values: "Dispatch", "Stream".</w:t>
            </w:r>
          </w:p>
        </w:tc>
      </w:tr>
      <w:tr>
        <w:tc>
          <w:tcPr>
            <w:tcW w:type="dxa" w:w="2880"/>
          </w:tcPr>
          <w:p>
            <w:r>
              <w:t>transformation</w:t>
            </w:r>
          </w:p>
        </w:tc>
        <w:tc>
          <w:tcPr>
            <w:tcW w:type="dxa" w:w="2880"/>
          </w:tcPr>
          <w:p>
            <w:r>
              <w:t>string</w:t>
            </w:r>
          </w:p>
        </w:tc>
        <w:tc>
          <w:tcPr>
            <w:tcW w:type="dxa" w:w="2880"/>
          </w:tcPr>
          <w:p>
            <w:r>
              <w:t>Transformation code.</w:t>
            </w:r>
          </w:p>
        </w:tc>
      </w:tr>
      <w:tr>
        <w:tc>
          <w:tcPr>
            <w:tcW w:type="dxa" w:w="2880"/>
          </w:tcPr>
          <w:p>
            <w:r>
              <w:t>transformationUpdatedAt</w:t>
            </w:r>
          </w:p>
        </w:tc>
        <w:tc>
          <w:tcPr>
            <w:tcW w:type="dxa" w:w="2880"/>
          </w:tcPr>
          <w:p>
            <w:r>
              <w:t>string</w:t>
            </w:r>
          </w:p>
        </w:tc>
        <w:tc>
          <w:tcPr>
            <w:tcW w:type="dxa" w:w="2880"/>
          </w:tcPr>
          <w:p>
            <w:r>
              <w:t>Timestamp for the last transformation update.</w:t>
            </w:r>
          </w:p>
        </w:tc>
      </w:tr>
      <w:tr>
        <w:tc>
          <w:tcPr>
            <w:tcW w:type="dxa" w:w="2880"/>
          </w:tcPr>
          <w:p>
            <w:r>
              <w:t>uid</w:t>
            </w:r>
          </w:p>
        </w:tc>
        <w:tc>
          <w:tcPr>
            <w:tcW w:type="dxa" w:w="2880"/>
          </w:tcPr>
          <w:p>
            <w:r>
              <w:t>string</w:t>
            </w:r>
          </w:p>
        </w:tc>
        <w:tc>
          <w:tcPr>
            <w:tcW w:type="dxa" w:w="2880"/>
          </w:tcPr>
          <w:p>
            <w:r>
              <w:t>The Connector's UID. minLength: 1, maxLength: 256, pattern: ^[a-zA-Z0-9\-_.]+$. Example: "unique-identifier".</w:t>
            </w:r>
          </w:p>
        </w:tc>
      </w:tr>
      <w:tr>
        <w:tc>
          <w:tcPr>
            <w:tcW w:type="dxa" w:w="2880"/>
          </w:tcPr>
          <w:p>
            <w:r>
              <w:t>updatedAt</w:t>
            </w:r>
          </w:p>
        </w:tc>
        <w:tc>
          <w:tcPr>
            <w:tcW w:type="dxa" w:w="2880"/>
          </w:tcPr>
          <w:p>
            <w:r>
              <w:t>string</w:t>
            </w:r>
          </w:p>
        </w:tc>
        <w:tc>
          <w:tcPr>
            <w:tcW w:type="dxa" w:w="2880"/>
          </w:tcPr>
          <w:p>
            <w:r>
              <w:t>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'{{SVIX_BASE_URL}}/api/v1/connector' \</w:t>
        <w:br/>
        <w:t xml:space="preserve"> --header 'Content-Type: application/json' \</w:t>
        <w:br/>
        <w:t xml:space="preserve"> --header 'idempotency-key: 3f2b6a7c-8f9a-4d2a-9b1c-0a1b2c3d4e5f' \</w:t>
        <w:br/>
        <w:t xml:space="preserve"> --data '{</w:t>
        <w:br/>
        <w:t xml:space="preserve"> "name": "My first connector",</w:t>
        <w:br/>
        <w:t xml:space="preserve"> "description": "Example connector description",</w:t>
        <w:br/>
        <w:t xml:space="preserve"> "instructions": "Markdown-formatted instructions",</w:t>
        <w:br/>
        <w:t xml:space="preserve"> "kind": "Custom",</w:t>
        <w:br/>
        <w:t xml:space="preserve"> "productType": "Dispatch",</w:t>
        <w:br/>
        <w:t xml:space="preserve"> "logo": "https://example.com/logo.png",</w:t>
        <w:br/>
        <w:t xml:space="preserve"> "uid": "unique-identifier",</w:t>
        <w:br/>
        <w:t xml:space="preserve"> "allowedEventTypes": ["user.created"],</w:t>
        <w:br/>
        <w:t xml:space="preserve"> "featureFlags": ["some-flag"],</w:t>
        <w:br/>
        <w:t xml:space="preserve"> "transformation": "function handler(webhook) { /* ... */ }"</w:t>
        <w:br/>
        <w:t xml:space="preserve">  }'</w:t>
      </w:r>
    </w:p>
    <w:p>
      <w:pPr>
        <w:pStyle w:val="Heading3"/>
      </w:pPr>
      <w:r>
        <w:t>Example Usage</w:t>
      </w:r>
    </w:p>
    <w:p>
      <w:pPr>
        <w:pStyle w:val="Heading3"/>
      </w:pPr>
      <w:r>
        <w:t>Example 1: Minimal Create</w:t>
      </w:r>
    </w:p>
    <w:p>
      <w:r>
        <w:rPr>
          <w:b/>
          <w:color w:val="666666"/>
          <w:sz w:val="16"/>
        </w:rPr>
        <w:t>[bash]</w:t>
      </w:r>
    </w:p>
    <w:p>
      <w:pPr>
        <w:shd w:fill="F2F2F2" w:val="clear"/>
      </w:pPr>
      <w:r>
        <w:rPr>
          <w:rFonts w:ascii="Courier New" w:hAnsi="Courier New"/>
          <w:sz w:val="17"/>
        </w:rPr>
        <w:t>curl -i --request POST '{{SVIX_BASE_URL}}/api/v1/connector' \</w:t>
        <w:br/>
        <w:t xml:space="preserve"> --header 'Content-Type: application/json' \</w:t>
        <w:br/>
        <w:t xml:space="preserve"> --data '{</w:t>
        <w:br/>
        <w:t xml:space="preserve"> "name": "My first connector",</w:t>
        <w:br/>
        <w:t xml:space="preserve"> "transformation": "function handler(webhook) { /* ... */ }"</w:t>
        <w:br/>
        <w:t xml:space="preserve">  }'</w:t>
      </w:r>
    </w:p>
    <w:p>
      <w:pPr>
        <w:pStyle w:val="Heading3"/>
      </w:pPr>
      <w:r>
        <w:t>Example 2: Create with Idempotency Key</w:t>
      </w:r>
    </w:p>
    <w:p>
      <w:r>
        <w:rPr>
          <w:b/>
          <w:color w:val="666666"/>
          <w:sz w:val="16"/>
        </w:rPr>
        <w:t>[bash]</w:t>
      </w:r>
    </w:p>
    <w:p>
      <w:pPr>
        <w:shd w:fill="F2F2F2" w:val="clear"/>
      </w:pPr>
      <w:r>
        <w:rPr>
          <w:rFonts w:ascii="Courier New" w:hAnsi="Courier New"/>
          <w:sz w:val="17"/>
        </w:rPr>
        <w:t>curl -i --request POST '{{SVIX_BASE_URL}}/api/v1/connector' \</w:t>
        <w:br/>
        <w:t xml:space="preserve"> --header 'Content-Type: application/json' \</w:t>
        <w:br/>
        <w:t xml:space="preserve"> --header 'idempotency-key: 3f2b6a7c-8f9a-4d2a-9b1c-0a1b2c3d4e5f' \</w:t>
        <w:br/>
        <w:t xml:space="preserve"> --data '{</w:t>
        <w:br/>
        <w:t xml:space="preserve"> "name": "My first connector",</w:t>
        <w:br/>
        <w:t xml:space="preserve"> "transformation": "function handler(webhook) { /* ... */ }"</w:t>
        <w:br/>
        <w:t xml:space="preserve">  }'</w:t>
      </w:r>
    </w:p>
    <w:p>
      <w:pPr>
        <w:pStyle w:val="Heading3"/>
      </w:pPr>
      <w:r>
        <w:t>Example 3: Create with Optional Fields</w:t>
      </w:r>
    </w:p>
    <w:p>
      <w:r>
        <w:rPr>
          <w:b/>
          <w:color w:val="666666"/>
          <w:sz w:val="16"/>
        </w:rPr>
        <w:t>[bash]</w:t>
      </w:r>
    </w:p>
    <w:p>
      <w:pPr>
        <w:shd w:fill="F2F2F2" w:val="clear"/>
      </w:pPr>
      <w:r>
        <w:rPr>
          <w:rFonts w:ascii="Courier New" w:hAnsi="Courier New"/>
          <w:sz w:val="17"/>
        </w:rPr>
        <w:t>curl -i --request POST '{{SVIX_BASE_URL}}/api/v1/connector' \</w:t>
        <w:br/>
        <w:t xml:space="preserve"> --header 'Content-Type: application/json' \</w:t>
        <w:br/>
        <w:t xml:space="preserve"> --data '{</w:t>
        <w:br/>
        <w:t xml:space="preserve"> "name": "My first connector",</w:t>
        <w:br/>
        <w:t xml:space="preserve"> "uid": "unique-identifier",</w:t>
        <w:br/>
        <w:t xml:space="preserve"> "kind": "Custom",</w:t>
        <w:br/>
        <w:t xml:space="preserve"> "productType": "Stream",</w:t>
        <w:br/>
        <w:t xml:space="preserve"> "description": "Example connector description",</w:t>
        <w:br/>
        <w:t xml:space="preserve"> "instructions": "Markdown-formatted instructions",</w:t>
        <w:br/>
        <w:t xml:space="preserve"> "logo": "https://example.com/logo.png",</w:t>
        <w:br/>
        <w:t xml:space="preserve"> "allowedEventTypes": ["user.created", "user.deleted"],</w:t>
        <w:br/>
        <w:t xml:space="preserve"> "featureFlags": ["some-flag"],</w:t>
        <w:br/>
        <w:t xml:space="preserve"> "transformation": "function handler(webhook) { /* ... */ }"</w:t>
        <w:br/>
        <w:t xml:space="preserve">  }'</w:t>
      </w:r>
    </w:p>
    <w:p>
      <w:pPr>
        <w:pStyle w:val="Heading3"/>
      </w:pPr>
      <w:r>
        <w:t>Behavior</w:t>
      </w:r>
    </w:p>
    <w:p>
      <w:pPr>
        <w:pStyle w:val="ListBullet"/>
      </w:pPr>
      <w:r>
        <w:t>Validates the request body (including required fields and any documented length/pattern constraints).</w:t>
      </w:r>
    </w:p>
    <w:p>
      <w:pPr>
        <w:pStyle w:val="ListBullet"/>
      </w:pPr>
      <w:r>
        <w:t>Creates a new connector resource.</w:t>
      </w:r>
    </w:p>
    <w:p>
      <w:pPr>
        <w:pStyle w:val="ListBullet"/>
      </w:pPr>
      <w:r>
        <w:t>Returns the created connector object.</w:t>
      </w:r>
    </w:p>
    <w:p>
      <w:pPr>
        <w:pStyle w:val="Heading3"/>
      </w:pPr>
      <w:r>
        <w:t>Notes</w:t>
      </w:r>
    </w:p>
    <w:p>
      <w:pPr>
        <w:pStyle w:val="ListBullet"/>
      </w:pPr>
      <w:r>
        <w:t>description and instructions default to an empty string ("") when not provided.</w:t>
      </w:r>
    </w:p>
    <w:p>
      <w:pPr>
        <w:pStyle w:val="ListBullet"/>
      </w:pPr>
      <w:r>
        <w:t>uid must match the pattern ^[a-zA-Z0-9\-_.]+$ and be 1–256 characters.</w:t>
      </w:r>
    </w:p>
    <w:p>
      <w:pPr>
        <w:pStyle w:val="Heading3"/>
      </w:pPr>
      <w:r>
        <w:t>Related connector actions</w:t>
      </w:r>
    </w:p>
    <w:p>
      <w:pPr>
        <w:pStyle w:val="ListBullet"/>
      </w:pPr>
      <w:r>
        <w:t>[GET] Get a Connector — /api/v1/connector/{{connector_id}}</w:t>
      </w:r>
    </w:p>
    <w:p>
      <w:pPr>
        <w:pStyle w:val="ListBullet"/>
      </w:pPr>
      <w:r>
        <w:t>[PUT] Update a Connector — /api/v1/connector/{{connector_id}}</w:t>
      </w:r>
    </w:p>
    <w:p>
      <w:pPr>
        <w:pStyle w:val="ListBullet"/>
      </w:pPr>
      <w:r>
        <w:t>[PATCH] Patch a Connector — /api/v1/connector/{{connector_id}}</w:t>
      </w:r>
    </w:p>
    <w:p>
      <w:pPr>
        <w:pStyle w:val="ListBullet"/>
      </w:pPr>
      <w:r>
        <w:t>[DELETE] Delete a Connector — /api/v1/connector/{{connector_id}}</w:t>
      </w:r>
    </w:p>
    <w:p>
      <w:r>
        <w:br w:type="page"/>
      </w:r>
    </w:p>
    <w:p>
      <w:pPr>
        <w:pStyle w:val="Heading2"/>
      </w:pPr>
      <w:r>
        <w:t>49. [GET] Get a Connector</w:t>
      </w:r>
    </w:p>
    <w:p>
      <w:r>
        <w:rPr>
          <w:b/>
        </w:rPr>
        <w:t xml:space="preserve">Endpoint: </w:t>
      </w:r>
      <w:r>
        <w:rPr>
          <w:rFonts w:ascii="Courier New" w:hAnsi="Courier New"/>
          <w:sz w:val="18"/>
        </w:rPr>
        <w:t>/api/v1/connector/{{connector_id}}</w:t>
      </w:r>
    </w:p>
    <w:p>
      <w:pPr>
        <w:pStyle w:val="Heading3"/>
      </w:pPr>
      <w:r>
        <w:t>Method</w:t>
      </w:r>
    </w:p>
    <w:p>
      <w:r>
        <w:t>GET</w:t>
      </w:r>
    </w:p>
    <w:p>
      <w:pPr>
        <w:pStyle w:val="Heading3"/>
      </w:pPr>
      <w:r>
        <w:t>URL</w:t>
      </w:r>
    </w:p>
    <w:p>
      <w:r>
        <w:t>{{SVIX_BASE_URL}}/api/v1/connector/{{connector_id}}</w:t>
      </w:r>
    </w:p>
    <w:p>
      <w:pPr>
        <w:pStyle w:val="Heading3"/>
      </w:pPr>
      <w:r>
        <w:t>Description</w:t>
      </w:r>
    </w:p>
    <w:p>
      <w:r>
        <w:t>Retrieves a single connector by its ID or UID.</w:t>
      </w:r>
    </w:p>
    <w:p>
      <w:pPr>
        <w:pStyle w:val="Heading3"/>
      </w:pPr>
      <w:r>
        <w:t>Enforcement Rules</w:t>
      </w:r>
    </w:p>
    <w:p>
      <w:pPr>
        <w:pStyle w:val="ListBullet"/>
      </w:pPr>
      <w:r>
        <w:t>The connector_id path parameter must always be present.</w:t>
      </w:r>
    </w:p>
    <w:p>
      <w:pPr>
        <w:pStyle w:val="ListBullet"/>
      </w:pPr>
      <w:r>
        <w:t>If the user provides a connector_id, use that value directly.</w:t>
      </w:r>
    </w:p>
    <w:p>
      <w:pPr>
        <w:pStyle w:val="ListBullet"/>
      </w:pPr>
      <w:r>
        <w:t>Do not call the API with a missing or empty connector_id (e.g., avoid /connector//).</w:t>
      </w:r>
    </w:p>
    <w:p>
      <w:pPr>
        <w:pStyle w:val="ListBullet"/>
      </w:pPr>
      <w:r>
        <w:t>Always construct the path as /api/v1/connector/{{connector_id}}, where {{connector_id}} is a non-empty string.</w:t>
      </w:r>
    </w:p>
    <w:p>
      <w:pPr>
        <w:pStyle w:val="ListBullet"/>
      </w:pPr>
      <w:r>
        <w:t>Do not infer or guess the connector_id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/api/v1/connector/trtmpl_1srOrx2ZWZBpBUvZwXKQmoEYga2</w:t>
        <w:br/>
        <w:t>/api/v1/connector/unique-identifier</w:t>
      </w:r>
    </w:p>
    <w:p>
      <w:pPr>
        <w:pStyle w:val="Heading3"/>
      </w:pPr>
      <w:r>
        <w:t>Invalid Examples</w:t>
      </w:r>
    </w:p>
    <w:p>
      <w:r>
        <w:rPr>
          <w:b/>
          <w:color w:val="666666"/>
          <w:sz w:val="16"/>
        </w:rPr>
        <w:t>[http]</w:t>
      </w:r>
    </w:p>
    <w:p>
      <w:pPr>
        <w:shd w:fill="F2F2F2" w:val="clear"/>
      </w:pPr>
      <w:r>
        <w:rPr>
          <w:rFonts w:ascii="Courier New" w:hAnsi="Courier New"/>
          <w:sz w:val="17"/>
        </w:rPr>
        <w:t>/api/v1/connector/</w:t>
        <w:br/>
        <w:t>/api/v1/connector</w:t>
        <w:br/>
        <w:t>/api/v1/connector//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connector_id</w:t>
            </w:r>
          </w:p>
        </w:tc>
        <w:tc>
          <w:tcPr>
            <w:tcW w:type="dxa" w:w="2880"/>
          </w:tcPr>
          <w:p>
            <w:r>
              <w:t>string</w:t>
            </w:r>
          </w:p>
        </w:tc>
        <w:tc>
          <w:tcPr>
            <w:tcW w:type="dxa" w:w="2880"/>
          </w:tcPr>
          <w:p>
            <w:r>
              <w:t>The Connector's ID or 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"allowedEventTypes": [</w:t>
        <w:br/>
        <w:t xml:space="preserve"> "user.created",</w:t>
        <w:br/>
        <w:t xml:space="preserve"> "message.sent"</w:t>
        <w:br/>
        <w:t xml:space="preserve"> ],</w:t>
        <w:br/>
        <w:t xml:space="preserve"> "createdAt": "2024-01-15T10:30:00Z",</w:t>
        <w:br/>
        <w:t xml:space="preserve"> "description": "Connector used to route events into downstream systems.",</w:t>
        <w:br/>
        <w:t xml:space="preserve"> "featureFlags": [</w:t>
        <w:br/>
        <w:t xml:space="preserve"> "beta-feature-x"</w:t>
        <w:br/>
        <w:t xml:space="preserve"> ],</w:t>
        <w:br/>
        <w:t xml:space="preserve"> "id": "trtmpl_1srOrx2ZWZBpBUvZwXKQmoEYga2",</w:t>
        <w:br/>
        <w:t xml:space="preserve"> "instructions": "1) Configure the webhook URL in your provider. 2) Paste the signing secret. 3) Enable events.",</w:t>
        <w:br/>
        <w:t xml:space="preserve"> "kind": "Custom",</w:t>
        <w:br/>
        <w:t xml:space="preserve"> "logo": "https://example.com/assets/connectors/custom.svg",</w:t>
        <w:br/>
        <w:t xml:space="preserve"> "name": "My Custom Connector",</w:t>
        <w:br/>
        <w:t xml:space="preserve"> "orgId": "org_1srOrx2ZWZBpBUvZwXKQmoEYga2",</w:t>
        <w:br/>
        <w:t xml:space="preserve"> "productType": "Stream",</w:t>
        <w:br/>
        <w:t xml:space="preserve"> "transformation": "function transform(event) { return event; }",</w:t>
        <w:br/>
        <w:t xml:space="preserve"> "transformationUpdatedAt": "2024-01-20T12:00:00Z",</w:t>
        <w:br/>
        <w:t xml:space="preserve"> "uid": "unique-identifier",</w:t>
        <w:br/>
        <w:t xml:space="preserve"> "updatedAt": "2024-02-01T09:15:00Z"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"connector_id"</w:t>
        <w:br/>
        <w:t xml:space="preserve"> ],</w:t>
        <w:br/>
        <w:t xml:space="preserve"> "msg": "Invalid connector_id",</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allowedEventTypes</w:t>
            </w:r>
          </w:p>
        </w:tc>
        <w:tc>
          <w:tcPr>
            <w:tcW w:type="dxa" w:w="2880"/>
          </w:tcPr>
          <w:p>
            <w:r>
              <w:t>array of string</w:t>
            </w:r>
          </w:p>
        </w:tc>
        <w:tc>
          <w:tcPr>
            <w:tcW w:type="dxa" w:w="2880"/>
          </w:tcPr>
          <w:p>
            <w:r>
              <w:t>Allowed event types for the connector.</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description</w:t>
            </w:r>
          </w:p>
        </w:tc>
        <w:tc>
          <w:tcPr>
            <w:tcW w:type="dxa" w:w="2880"/>
          </w:tcPr>
          <w:p>
            <w:r>
              <w:t>string</w:t>
            </w:r>
          </w:p>
        </w:tc>
        <w:tc>
          <w:tcPr>
            <w:tcW w:type="dxa" w:w="2880"/>
          </w:tcPr>
          <w:p>
            <w:r>
              <w:t>Connector description.</w:t>
            </w:r>
          </w:p>
        </w:tc>
      </w:tr>
      <w:tr>
        <w:tc>
          <w:tcPr>
            <w:tcW w:type="dxa" w:w="2880"/>
          </w:tcPr>
          <w:p>
            <w:r>
              <w:t>featureFlags</w:t>
            </w:r>
          </w:p>
        </w:tc>
        <w:tc>
          <w:tcPr>
            <w:tcW w:type="dxa" w:w="2880"/>
          </w:tcPr>
          <w:p>
            <w:r>
              <w:t>array of string</w:t>
            </w:r>
          </w:p>
        </w:tc>
        <w:tc>
          <w:tcPr>
            <w:tcW w:type="dxa" w:w="2880"/>
          </w:tcPr>
          <w:p>
            <w:r>
              <w:t>Feature flags enabled for this connector.</w:t>
            </w:r>
          </w:p>
        </w:tc>
      </w:tr>
      <w:tr>
        <w:tc>
          <w:tcPr>
            <w:tcW w:type="dxa" w:w="2880"/>
          </w:tcPr>
          <w:p>
            <w:r>
              <w:t>id</w:t>
            </w:r>
          </w:p>
        </w:tc>
        <w:tc>
          <w:tcPr>
            <w:tcW w:type="dxa" w:w="2880"/>
          </w:tcPr>
          <w:p>
            <w:r>
              <w:t>string</w:t>
            </w:r>
          </w:p>
        </w:tc>
        <w:tc>
          <w:tcPr>
            <w:tcW w:type="dxa" w:w="2880"/>
          </w:tcPr>
          <w:p>
            <w:r>
              <w:t>The Connector's ID. Constraints: minLength=34, maxLength=34, pattern=^trtmpl_[A-Za-z0-9]{27}$. Example: trtmpl_1srOrx2ZWZBpBUvZwXKQmoEYga2.</w:t>
            </w:r>
          </w:p>
        </w:tc>
      </w:tr>
      <w:tr>
        <w:tc>
          <w:tcPr>
            <w:tcW w:type="dxa" w:w="2880"/>
          </w:tcPr>
          <w:p>
            <w:r>
              <w:t>instructions</w:t>
            </w:r>
          </w:p>
        </w:tc>
        <w:tc>
          <w:tcPr>
            <w:tcW w:type="dxa" w:w="2880"/>
          </w:tcPr>
          <w:p>
            <w:r>
              <w:t>string</w:t>
            </w:r>
          </w:p>
        </w:tc>
        <w:tc>
          <w:tcPr>
            <w:tcW w:type="dxa" w:w="2880"/>
          </w:tcPr>
          <w:p>
            <w:r>
              <w:t>Setup/usage instructions for the connector.</w:t>
            </w:r>
          </w:p>
        </w:tc>
      </w:tr>
      <w:tr>
        <w:tc>
          <w:tcPr>
            <w:tcW w:type="dxa" w:w="2880"/>
          </w:tcPr>
          <w:p>
            <w:r>
              <w:t>kind</w:t>
            </w:r>
          </w:p>
        </w:tc>
        <w:tc>
          <w:tcPr>
            <w:tcW w:type="dxa" w:w="2880"/>
          </w:tcPr>
          <w:p>
            <w:r>
              <w:t>string (enum)</w:t>
            </w:r>
          </w:p>
        </w:tc>
        <w:tc>
          <w:tcPr>
            <w:tcW w:type="dxa" w:w="2880"/>
          </w:tcPr>
          <w:p>
            <w:r>
              <w:t>Connector kind. Possible values: Custom, AgenticCommerceProtocol, CloseCRM, CustomerIO, Discord, Hubspot, Inngest, Loops, Otel, Resend, Salesforce, Segment, Sendgrid, Slack, Teams, TriggerDev, Windmill, Zapier.</w:t>
            </w:r>
          </w:p>
        </w:tc>
      </w:tr>
      <w:tr>
        <w:tc>
          <w:tcPr>
            <w:tcW w:type="dxa" w:w="2880"/>
          </w:tcPr>
          <w:p>
            <w:r>
              <w:t>logo</w:t>
            </w:r>
          </w:p>
        </w:tc>
        <w:tc>
          <w:tcPr>
            <w:tcW w:type="dxa" w:w="2880"/>
          </w:tcPr>
          <w:p>
            <w:r>
              <w:t>string</w:t>
            </w:r>
          </w:p>
        </w:tc>
        <w:tc>
          <w:tcPr>
            <w:tcW w:type="dxa" w:w="2880"/>
          </w:tcPr>
          <w:p>
            <w:r>
              <w:t>Logo URL or identifier for the connector.</w:t>
            </w:r>
          </w:p>
        </w:tc>
      </w:tr>
      <w:tr>
        <w:tc>
          <w:tcPr>
            <w:tcW w:type="dxa" w:w="2880"/>
          </w:tcPr>
          <w:p>
            <w:r>
              <w:t>name</w:t>
            </w:r>
          </w:p>
        </w:tc>
        <w:tc>
          <w:tcPr>
            <w:tcW w:type="dxa" w:w="2880"/>
          </w:tcPr>
          <w:p>
            <w:r>
              <w:t>string</w:t>
            </w:r>
          </w:p>
        </w:tc>
        <w:tc>
          <w:tcPr>
            <w:tcW w:type="dxa" w:w="2880"/>
          </w:tcPr>
          <w:p>
            <w:r>
              <w:t>Connector name.</w:t>
            </w:r>
          </w:p>
        </w:tc>
      </w:tr>
      <w:tr>
        <w:tc>
          <w:tcPr>
            <w:tcW w:type="dxa" w:w="2880"/>
          </w:tcPr>
          <w:p>
            <w:r>
              <w:t>orgId</w:t>
            </w:r>
          </w:p>
        </w:tc>
        <w:tc>
          <w:tcPr>
            <w:tcW w:type="dxa" w:w="2880"/>
          </w:tcPr>
          <w:p>
            <w:r>
              <w:t>string</w:t>
            </w:r>
          </w:p>
        </w:tc>
        <w:tc>
          <w:tcPr>
            <w:tcW w:type="dxa" w:w="2880"/>
          </w:tcPr>
          <w:p>
            <w:r>
              <w:t>The Environment's ID. Constraints: minLength=31, maxLength=31, pattern=^org_[A-Za-z0-9]{27}$. Example: org_1srOrx2ZWZBpBUvZwXKQmoEYga2.</w:t>
            </w:r>
          </w:p>
        </w:tc>
      </w:tr>
      <w:tr>
        <w:tc>
          <w:tcPr>
            <w:tcW w:type="dxa" w:w="2880"/>
          </w:tcPr>
          <w:p>
            <w:r>
              <w:t>productType</w:t>
            </w:r>
          </w:p>
        </w:tc>
        <w:tc>
          <w:tcPr>
            <w:tcW w:type="dxa" w:w="2880"/>
          </w:tcPr>
          <w:p>
            <w:r>
              <w:t>string (enum)</w:t>
            </w:r>
          </w:p>
        </w:tc>
        <w:tc>
          <w:tcPr>
            <w:tcW w:type="dxa" w:w="2880"/>
          </w:tcPr>
          <w:p>
            <w:r>
              <w:t>Product type. Possible values: Dispatch, Stream.</w:t>
            </w:r>
          </w:p>
        </w:tc>
      </w:tr>
      <w:tr>
        <w:tc>
          <w:tcPr>
            <w:tcW w:type="dxa" w:w="2880"/>
          </w:tcPr>
          <w:p>
            <w:r>
              <w:t>transformation</w:t>
            </w:r>
          </w:p>
        </w:tc>
        <w:tc>
          <w:tcPr>
            <w:tcW w:type="dxa" w:w="2880"/>
          </w:tcPr>
          <w:p>
            <w:r>
              <w:t>string</w:t>
            </w:r>
          </w:p>
        </w:tc>
        <w:tc>
          <w:tcPr>
            <w:tcW w:type="dxa" w:w="2880"/>
          </w:tcPr>
          <w:p>
            <w:r>
              <w:t>Transformation definition/content.</w:t>
            </w:r>
          </w:p>
        </w:tc>
      </w:tr>
      <w:tr>
        <w:tc>
          <w:tcPr>
            <w:tcW w:type="dxa" w:w="2880"/>
          </w:tcPr>
          <w:p>
            <w:r>
              <w:t>transformationUpdatedAt</w:t>
            </w:r>
          </w:p>
        </w:tc>
        <w:tc>
          <w:tcPr>
            <w:tcW w:type="dxa" w:w="2880"/>
          </w:tcPr>
          <w:p>
            <w:r>
              <w:t>string</w:t>
            </w:r>
          </w:p>
        </w:tc>
        <w:tc>
          <w:tcPr>
            <w:tcW w:type="dxa" w:w="2880"/>
          </w:tcPr>
          <w:p>
            <w:r>
              <w:t>Timestamp when the transformation was last updated.</w:t>
            </w:r>
          </w:p>
        </w:tc>
      </w:tr>
      <w:tr>
        <w:tc>
          <w:tcPr>
            <w:tcW w:type="dxa" w:w="2880"/>
          </w:tcPr>
          <w:p>
            <w:r>
              <w:t>uid</w:t>
            </w:r>
          </w:p>
        </w:tc>
        <w:tc>
          <w:tcPr>
            <w:tcW w:type="dxa" w:w="2880"/>
          </w:tcPr>
          <w:p>
            <w:r>
              <w:t>string</w:t>
            </w:r>
          </w:p>
        </w:tc>
        <w:tc>
          <w:tcPr>
            <w:tcW w:type="dxa" w:w="2880"/>
          </w:tcPr>
          <w:p>
            <w:r>
              <w:t>The Connector's UID. Constraints: minLength=1, maxLength=256, pattern=^[a-zA-Z0-9\\-_.]+$. Example: unique-identifier.</w:t>
            </w:r>
          </w:p>
        </w:tc>
      </w:tr>
      <w:tr>
        <w:tc>
          <w:tcPr>
            <w:tcW w:type="dxa" w:w="2880"/>
          </w:tcPr>
          <w:p>
            <w:r>
              <w:t>updatedAt</w:t>
            </w:r>
          </w:p>
        </w:tc>
        <w:tc>
          <w:tcPr>
            <w:tcW w:type="dxa" w:w="2880"/>
          </w:tcPr>
          <w:p>
            <w:r>
              <w:t>string</w:t>
            </w:r>
          </w:p>
        </w:tc>
        <w:tc>
          <w:tcPr>
            <w:tcW w:type="dxa" w:w="2880"/>
          </w:tcPr>
          <w:p>
            <w:r>
              <w:t>Last 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'{{SVIX_BASE_URL}}/api/v1/connector/trtmpl_1srOrx2ZWZBpBUvZwXKQmoEYga2'</w:t>
      </w:r>
    </w:p>
    <w:p>
      <w:pPr>
        <w:pStyle w:val="Heading3"/>
      </w:pPr>
      <w:r>
        <w:t>Related connector actions</w:t>
      </w:r>
    </w:p>
    <w:p>
      <w:pPr>
        <w:pStyle w:val="ListBullet"/>
      </w:pPr>
      <w:r>
        <w:t>[POST] Create Connector — /api/v1/connector</w:t>
      </w:r>
    </w:p>
    <w:p>
      <w:pPr>
        <w:pStyle w:val="ListBullet"/>
      </w:pPr>
      <w:r>
        <w:t>[PUT] Update a Connector — /api/v1/connector/{{connector_id}}</w:t>
      </w:r>
    </w:p>
    <w:p>
      <w:pPr>
        <w:pStyle w:val="ListBullet"/>
      </w:pPr>
      <w:r>
        <w:t>[PATCH] Patch a Connector — /api/v1/connector/{{connector_id}}</w:t>
      </w:r>
    </w:p>
    <w:p>
      <w:pPr>
        <w:pStyle w:val="ListBullet"/>
      </w:pPr>
      <w:r>
        <w:t>[DELETE] Delete a Connector — /api/v1/connector/{{connector_id}}</w:t>
      </w:r>
    </w:p>
    <w:p>
      <w:r>
        <w:br w:type="page"/>
      </w:r>
    </w:p>
    <w:p>
      <w:pPr>
        <w:pStyle w:val="Heading2"/>
      </w:pPr>
      <w:r>
        <w:t>50. [PUT] Update a Connector</w:t>
      </w:r>
    </w:p>
    <w:p>
      <w:r>
        <w:rPr>
          <w:b/>
        </w:rPr>
        <w:t xml:space="preserve">Endpoint: </w:t>
      </w:r>
      <w:r>
        <w:rPr>
          <w:rFonts w:ascii="Courier New" w:hAnsi="Courier New"/>
          <w:sz w:val="18"/>
        </w:rPr>
        <w:t>/api/v1/connector/{{connector_id}}</w:t>
      </w:r>
    </w:p>
    <w:p>
      <w:pPr>
        <w:pStyle w:val="Heading3"/>
      </w:pPr>
      <w:r>
        <w:t>Prerequisites</w:t>
      </w:r>
    </w:p>
    <w:p>
      <w:pPr>
        <w:pStyle w:val="ListBullet"/>
      </w:pPr>
      <w:r>
        <w:t>Must have access to update connectors in the target Svix environment</w:t>
      </w:r>
    </w:p>
    <w:p>
      <w:pPr>
        <w:pStyle w:val="Heading3"/>
      </w:pPr>
      <w:r>
        <w:t>Method</w:t>
      </w:r>
    </w:p>
    <w:p>
      <w:r>
        <w:t>PUT</w:t>
      </w:r>
    </w:p>
    <w:p>
      <w:pPr>
        <w:pStyle w:val="Heading3"/>
      </w:pPr>
      <w:r>
        <w:t>URL</w:t>
      </w:r>
    </w:p>
    <w:p>
      <w:r>
        <w:t>{{SVIX_BASE_URL}}/api/v1/connector/{{connector_id}}</w:t>
      </w:r>
    </w:p>
    <w:p>
      <w:pPr>
        <w:pStyle w:val="Heading3"/>
      </w:pPr>
      <w:r>
        <w:t>Description</w:t>
      </w:r>
    </w:p>
    <w:p>
      <w:r>
        <w:t>Updates an existing connector identified by its ID or UID. The request body is JSON and must include the connector’s transformation script along with any other fields you want to set.</w:t>
      </w:r>
    </w:p>
    <w:p>
      <w:pPr>
        <w:pStyle w:val="Heading3"/>
      </w:pPr>
      <w:r>
        <w:t>Enforcement Rules</w:t>
      </w:r>
    </w:p>
    <w:p>
      <w:pPr>
        <w:pStyle w:val="ListBullet"/>
      </w:pPr>
      <w:r>
        <w:t>The connector_id path parameter must always be present and must be a non-empty string.</w:t>
      </w:r>
    </w:p>
    <w:p>
      <w:pPr>
        <w:pStyle w:val="ListBullet"/>
      </w:pPr>
      <w:r>
        <w:t>Use the connector_id value exactly as provided by the user (it can be the Connector’s ID or UID).</w:t>
      </w:r>
    </w:p>
    <w:p>
      <w:pPr>
        <w:pStyle w:val="ListBullet"/>
      </w:pPr>
      <w:r>
        <w:t>Always construct the path as /api/v1/connector/{{connector_id}}.</w:t>
      </w:r>
    </w:p>
    <w:p>
      <w:pPr>
        <w:pStyle w:val="ListBullet"/>
      </w:pPr>
      <w:r>
        <w:t>Do not call the API with a missing or empty connector_id (e.g., avoid /api/v1/connector/).</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/api/v1/connector/trtmpl_1srOrx2ZWZBpBUvZwXKQmoEYga2</w:t>
        <w:br/>
        <w:t>/api/v1/connector/unique-identifier</w:t>
      </w:r>
    </w:p>
    <w:p>
      <w:pPr>
        <w:pStyle w:val="Heading3"/>
      </w:pPr>
      <w:r>
        <w:t>Invalid Examples</w:t>
      </w:r>
    </w:p>
    <w:p>
      <w:r>
        <w:rPr>
          <w:b/>
          <w:color w:val="666666"/>
          <w:sz w:val="16"/>
        </w:rPr>
        <w:t>[http]</w:t>
      </w:r>
    </w:p>
    <w:p>
      <w:pPr>
        <w:shd w:fill="F2F2F2" w:val="clear"/>
      </w:pPr>
      <w:r>
        <w:rPr>
          <w:rFonts w:ascii="Courier New" w:hAnsi="Courier New"/>
          <w:sz w:val="17"/>
        </w:rPr>
        <w:t>/api/v1/connector/</w:t>
        <w:br/>
        <w:t>/api/v1/connector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connector_id</w:t>
            </w:r>
          </w:p>
        </w:tc>
        <w:tc>
          <w:tcPr>
            <w:tcW w:type="dxa" w:w="2880"/>
          </w:tcPr>
          <w:p>
            <w:r>
              <w:t>string</w:t>
            </w:r>
          </w:p>
        </w:tc>
        <w:tc>
          <w:tcPr>
            <w:tcW w:type="dxa" w:w="2880"/>
          </w:tcPr>
          <w:p>
            <w:r>
              <w:t>The Connector’s ID or UID. Required.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transformation</w:t>
            </w:r>
          </w:p>
        </w:tc>
        <w:tc>
          <w:tcPr>
            <w:tcW w:type="dxa" w:w="2880"/>
          </w:tcPr>
          <w:p>
            <w:r>
              <w:t>string</w:t>
            </w:r>
          </w:p>
        </w:tc>
        <w:tc>
          <w:tcPr>
            <w:tcW w:type="dxa" w:w="2880"/>
          </w:tcPr>
          <w:p>
            <w:r>
              <w:t>Transformation function/script. Required. Constraints: minLength=10, maxLength=51200. Example: function handler(webhook) { /* ... */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allowedEventTypes</w:t>
            </w:r>
          </w:p>
        </w:tc>
        <w:tc>
          <w:tcPr>
            <w:tcW w:type="dxa" w:w="2880"/>
          </w:tcPr>
          <w:p>
            <w:r>
              <w:t>string[]</w:t>
            </w:r>
          </w:p>
        </w:tc>
        <w:tc>
          <w:tcPr>
            <w:tcW w:type="dxa" w:w="2880"/>
          </w:tcPr>
          <w:p>
            <w:r>
              <w:t>List of allowed event types for the connector.</w:t>
            </w:r>
          </w:p>
        </w:tc>
      </w:tr>
      <w:tr>
        <w:tc>
          <w:tcPr>
            <w:tcW w:type="dxa" w:w="2880"/>
          </w:tcPr>
          <w:p>
            <w:r>
              <w:t>description</w:t>
            </w:r>
          </w:p>
        </w:tc>
        <w:tc>
          <w:tcPr>
            <w:tcW w:type="dxa" w:w="2880"/>
          </w:tcPr>
          <w:p>
            <w:r>
              <w:t>string</w:t>
            </w:r>
          </w:p>
        </w:tc>
        <w:tc>
          <w:tcPr>
            <w:tcW w:type="dxa" w:w="2880"/>
          </w:tcPr>
          <w:p>
            <w:r>
              <w:t>Connector description. Default: "". Example: "Example connector description".</w:t>
            </w:r>
          </w:p>
        </w:tc>
      </w:tr>
      <w:tr>
        <w:tc>
          <w:tcPr>
            <w:tcW w:type="dxa" w:w="2880"/>
          </w:tcPr>
          <w:p>
            <w:r>
              <w:t>featureFlags</w:t>
            </w:r>
          </w:p>
        </w:tc>
        <w:tc>
          <w:tcPr>
            <w:tcW w:type="dxa" w:w="2880"/>
          </w:tcPr>
          <w:p>
            <w:r>
              <w:t>string[]</w:t>
            </w:r>
          </w:p>
        </w:tc>
        <w:tc>
          <w:tcPr>
            <w:tcW w:type="dxa" w:w="2880"/>
          </w:tcPr>
          <w:p>
            <w:r>
              <w:t>Feature flags to enable for the connector.</w:t>
            </w:r>
          </w:p>
        </w:tc>
      </w:tr>
      <w:tr>
        <w:tc>
          <w:tcPr>
            <w:tcW w:type="dxa" w:w="2880"/>
          </w:tcPr>
          <w:p>
            <w:r>
              <w:t>instructions</w:t>
            </w:r>
          </w:p>
        </w:tc>
        <w:tc>
          <w:tcPr>
            <w:tcW w:type="dxa" w:w="2880"/>
          </w:tcPr>
          <w:p>
            <w:r>
              <w:t>string</w:t>
            </w:r>
          </w:p>
        </w:tc>
        <w:tc>
          <w:tcPr>
            <w:tcW w:type="dxa" w:w="2880"/>
          </w:tcPr>
          <w:p>
            <w:r>
              <w:t>Markdown-formatted instructions. Default: "". Example: "Markdown-formatted instructions".</w:t>
            </w:r>
          </w:p>
        </w:tc>
      </w:tr>
      <w:tr>
        <w:tc>
          <w:tcPr>
            <w:tcW w:type="dxa" w:w="2880"/>
          </w:tcPr>
          <w:p>
            <w:r>
              <w:t>kind</w:t>
            </w:r>
          </w:p>
        </w:tc>
        <w:tc>
          <w:tcPr>
            <w:tcW w:type="dxa" w:w="2880"/>
          </w:tcPr>
          <w:p>
            <w:r>
              <w:t>string (enum)</w:t>
            </w:r>
          </w:p>
        </w:tc>
        <w:tc>
          <w:tcPr>
            <w:tcW w:type="dxa" w:w="2880"/>
          </w:tcPr>
          <w:p>
            <w:r>
              <w:t>Connector kind. Allowed values: Custom, AgenticCommerceProtocol, CloseCRM, CustomerIO, Discord, Hubspot, Inngest, Loops, Otel, Resend, Salesforce, Segment, Sendgrid, Slack, Teams, TriggerDev, Windmill, Zapier.</w:t>
            </w:r>
          </w:p>
        </w:tc>
      </w:tr>
      <w:tr>
        <w:tc>
          <w:tcPr>
            <w:tcW w:type="dxa" w:w="2880"/>
          </w:tcPr>
          <w:p>
            <w:r>
              <w:t>logo</w:t>
            </w:r>
          </w:p>
        </w:tc>
        <w:tc>
          <w:tcPr>
            <w:tcW w:type="dxa" w:w="2880"/>
          </w:tcPr>
          <w:p>
            <w:r>
              <w:t>string</w:t>
            </w:r>
          </w:p>
        </w:tc>
        <w:tc>
          <w:tcPr>
            <w:tcW w:type="dxa" w:w="2880"/>
          </w:tcPr>
          <w:p>
            <w:r>
              <w:t>Logo URL. Example: https://example.com/logo.png.</w:t>
            </w:r>
          </w:p>
        </w:tc>
      </w:tr>
      <w:tr>
        <w:tc>
          <w:tcPr>
            <w:tcW w:type="dxa" w:w="2880"/>
          </w:tcPr>
          <w:p>
            <w:r>
              <w:t>name</w:t>
            </w:r>
          </w:p>
        </w:tc>
        <w:tc>
          <w:tcPr>
            <w:tcW w:type="dxa" w:w="2880"/>
          </w:tcPr>
          <w:p>
            <w:r>
              <w:t>string</w:t>
            </w:r>
          </w:p>
        </w:tc>
        <w:tc>
          <w:tcPr>
            <w:tcW w:type="dxa" w:w="2880"/>
          </w:tcPr>
          <w:p>
            <w:r>
              <w:t>Connector name. Default: "". Example: "My first connector".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"allowedEventTypes": ["user.created", "user.updated"],</w:t>
        <w:br/>
        <w:t xml:space="preserve"> "createdAt": "2024-01-15T10:30:00Z",</w:t>
        <w:br/>
        <w:t xml:space="preserve"> "description": "Example connector description",</w:t>
        <w:br/>
        <w:t xml:space="preserve"> "featureFlags": ["flag-a", "flag-b"],</w:t>
        <w:br/>
        <w:t xml:space="preserve"> "id": "trtmpl_1srOrx2ZWZBpBUvZwXKQmoEYga2",</w:t>
        <w:br/>
        <w:t xml:space="preserve"> "instructions": "Markdown-formatted instructions",</w:t>
        <w:br/>
        <w:t xml:space="preserve"> "kind": "Custom",</w:t>
        <w:br/>
        <w:t xml:space="preserve"> "logo": "https://example.com/logo.png",</w:t>
        <w:br/>
        <w:t xml:space="preserve"> "name": "My first connector",</w:t>
        <w:br/>
        <w:t xml:space="preserve"> "orgId": "org_1srOrx2ZWZBpBUvZwXKQmoEYga2",</w:t>
        <w:br/>
        <w:t xml:space="preserve"> "productType": "Dispatch",</w:t>
        <w:br/>
        <w:t xml:space="preserve"> "transformation": "function handler(webhook) { /* ... */ }",</w:t>
        <w:br/>
        <w:t xml:space="preserve"> "transformationUpdatedAt": "2024-01-15T10:31:00Z",</w:t>
        <w:br/>
        <w:t xml:space="preserve"> "uid": "unique-identifier",</w:t>
        <w:br/>
        <w:t xml:space="preserve"> "updatedAt": "2024-01-15T10:31:30Z"</w:t>
        <w:br/>
        <w:t>}</w:t>
      </w:r>
    </w:p>
    <w:p>
      <w:pPr>
        <w:pStyle w:val="Heading3"/>
      </w:pPr>
      <w:r>
        <w:t>Success Response (201 Created)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"transformation"],</w:t>
        <w:br/>
        <w:t xml:space="preserve"> "msg": "field required",</w:t>
        <w:br/>
        <w:t xml:space="preserve"> "type": "value_error.missing"</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allowedEventTypes</w:t>
            </w:r>
          </w:p>
        </w:tc>
        <w:tc>
          <w:tcPr>
            <w:tcW w:type="dxa" w:w="2880"/>
          </w:tcPr>
          <w:p>
            <w:r>
              <w:t>string[]</w:t>
            </w:r>
          </w:p>
        </w:tc>
        <w:tc>
          <w:tcPr>
            <w:tcW w:type="dxa" w:w="2880"/>
          </w:tcPr>
          <w:p>
            <w:r>
              <w:t>Allowed event types for the connector.</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description</w:t>
            </w:r>
          </w:p>
        </w:tc>
        <w:tc>
          <w:tcPr>
            <w:tcW w:type="dxa" w:w="2880"/>
          </w:tcPr>
          <w:p>
            <w:r>
              <w:t>string</w:t>
            </w:r>
          </w:p>
        </w:tc>
        <w:tc>
          <w:tcPr>
            <w:tcW w:type="dxa" w:w="2880"/>
          </w:tcPr>
          <w:p>
            <w:r>
              <w:t>Connector description.</w:t>
            </w:r>
          </w:p>
        </w:tc>
      </w:tr>
      <w:tr>
        <w:tc>
          <w:tcPr>
            <w:tcW w:type="dxa" w:w="2880"/>
          </w:tcPr>
          <w:p>
            <w:r>
              <w:t>featureFlags</w:t>
            </w:r>
          </w:p>
        </w:tc>
        <w:tc>
          <w:tcPr>
            <w:tcW w:type="dxa" w:w="2880"/>
          </w:tcPr>
          <w:p>
            <w:r>
              <w:t>string[]</w:t>
            </w:r>
          </w:p>
        </w:tc>
        <w:tc>
          <w:tcPr>
            <w:tcW w:type="dxa" w:w="2880"/>
          </w:tcPr>
          <w:p>
            <w:r>
              <w:t>Feature flags enabled for the connector.</w:t>
            </w:r>
          </w:p>
        </w:tc>
      </w:tr>
      <w:tr>
        <w:tc>
          <w:tcPr>
            <w:tcW w:type="dxa" w:w="2880"/>
          </w:tcPr>
          <w:p>
            <w:r>
              <w:t>id</w:t>
            </w:r>
          </w:p>
        </w:tc>
        <w:tc>
          <w:tcPr>
            <w:tcW w:type="dxa" w:w="2880"/>
          </w:tcPr>
          <w:p>
            <w:r>
              <w:t>string</w:t>
            </w:r>
          </w:p>
        </w:tc>
        <w:tc>
          <w:tcPr>
            <w:tcW w:type="dxa" w:w="2880"/>
          </w:tcPr>
          <w:p>
            <w:r>
              <w:t>The Connector’s ID. Constraints: minLength=34, maxLength=34, pattern ^trtmpl_[A-Za-z0-9]{27}$. Example: trtmpl_1srOrx2ZWZBpBUvZwXKQmoEYga2.</w:t>
            </w:r>
          </w:p>
        </w:tc>
      </w:tr>
      <w:tr>
        <w:tc>
          <w:tcPr>
            <w:tcW w:type="dxa" w:w="2880"/>
          </w:tcPr>
          <w:p>
            <w:r>
              <w:t>instructions</w:t>
            </w:r>
          </w:p>
        </w:tc>
        <w:tc>
          <w:tcPr>
            <w:tcW w:type="dxa" w:w="2880"/>
          </w:tcPr>
          <w:p>
            <w:r>
              <w:t>string</w:t>
            </w:r>
          </w:p>
        </w:tc>
        <w:tc>
          <w:tcPr>
            <w:tcW w:type="dxa" w:w="2880"/>
          </w:tcPr>
          <w:p>
            <w:r>
              <w:t>Connector instructions (Markdown).</w:t>
            </w:r>
          </w:p>
        </w:tc>
      </w:tr>
      <w:tr>
        <w:tc>
          <w:tcPr>
            <w:tcW w:type="dxa" w:w="2880"/>
          </w:tcPr>
          <w:p>
            <w:r>
              <w:t>kind</w:t>
            </w:r>
          </w:p>
        </w:tc>
        <w:tc>
          <w:tcPr>
            <w:tcW w:type="dxa" w:w="2880"/>
          </w:tcPr>
          <w:p>
            <w:r>
              <w:t>string (enum)</w:t>
            </w:r>
          </w:p>
        </w:tc>
        <w:tc>
          <w:tcPr>
            <w:tcW w:type="dxa" w:w="2880"/>
          </w:tcPr>
          <w:p>
            <w:r>
              <w:t>Connector kind. Values listed in request body kind.</w:t>
            </w:r>
          </w:p>
        </w:tc>
      </w:tr>
      <w:tr>
        <w:tc>
          <w:tcPr>
            <w:tcW w:type="dxa" w:w="2880"/>
          </w:tcPr>
          <w:p>
            <w:r>
              <w:t>logo</w:t>
            </w:r>
          </w:p>
        </w:tc>
        <w:tc>
          <w:tcPr>
            <w:tcW w:type="dxa" w:w="2880"/>
          </w:tcPr>
          <w:p>
            <w:r>
              <w:t>string</w:t>
            </w:r>
          </w:p>
        </w:tc>
        <w:tc>
          <w:tcPr>
            <w:tcW w:type="dxa" w:w="2880"/>
          </w:tcPr>
          <w:p>
            <w:r>
              <w:t>Logo URL.</w:t>
            </w:r>
          </w:p>
        </w:tc>
      </w:tr>
      <w:tr>
        <w:tc>
          <w:tcPr>
            <w:tcW w:type="dxa" w:w="2880"/>
          </w:tcPr>
          <w:p>
            <w:r>
              <w:t>name</w:t>
            </w:r>
          </w:p>
        </w:tc>
        <w:tc>
          <w:tcPr>
            <w:tcW w:type="dxa" w:w="2880"/>
          </w:tcPr>
          <w:p>
            <w:r>
              <w:t>string</w:t>
            </w:r>
          </w:p>
        </w:tc>
        <w:tc>
          <w:tcPr>
            <w:tcW w:type="dxa" w:w="2880"/>
          </w:tcPr>
          <w:p>
            <w:r>
              <w:t>Connector name.</w:t>
            </w:r>
          </w:p>
        </w:tc>
      </w:tr>
      <w:tr>
        <w:tc>
          <w:tcPr>
            <w:tcW w:type="dxa" w:w="2880"/>
          </w:tcPr>
          <w:p>
            <w:r>
              <w:t>orgId</w:t>
            </w:r>
          </w:p>
        </w:tc>
        <w:tc>
          <w:tcPr>
            <w:tcW w:type="dxa" w:w="2880"/>
          </w:tcPr>
          <w:p>
            <w:r>
              <w:t>string</w:t>
            </w:r>
          </w:p>
        </w:tc>
        <w:tc>
          <w:tcPr>
            <w:tcW w:type="dxa" w:w="2880"/>
          </w:tcPr>
          <w:p>
            <w:r>
              <w:t>The Environment’s ID. Constraints: minLength=31, maxLength=31, pattern ^org_[A-Za-z0-9]{27}$. Example: org_1srOrx2ZWZBpBUvZwXKQmoEYga2.</w:t>
            </w:r>
          </w:p>
        </w:tc>
      </w:tr>
      <w:tr>
        <w:tc>
          <w:tcPr>
            <w:tcW w:type="dxa" w:w="2880"/>
          </w:tcPr>
          <w:p>
            <w:r>
              <w:t>productType</w:t>
            </w:r>
          </w:p>
        </w:tc>
        <w:tc>
          <w:tcPr>
            <w:tcW w:type="dxa" w:w="2880"/>
          </w:tcPr>
          <w:p>
            <w:r>
              <w:t>string (enum)</w:t>
            </w:r>
          </w:p>
        </w:tc>
        <w:tc>
          <w:tcPr>
            <w:tcW w:type="dxa" w:w="2880"/>
          </w:tcPr>
          <w:p>
            <w:r>
              <w:t>Product type. Allowed values: Dispatch, Stream.</w:t>
            </w:r>
          </w:p>
        </w:tc>
      </w:tr>
      <w:tr>
        <w:tc>
          <w:tcPr>
            <w:tcW w:type="dxa" w:w="2880"/>
          </w:tcPr>
          <w:p>
            <w:r>
              <w:t>transformation</w:t>
            </w:r>
          </w:p>
        </w:tc>
        <w:tc>
          <w:tcPr>
            <w:tcW w:type="dxa" w:w="2880"/>
          </w:tcPr>
          <w:p>
            <w:r>
              <w:t>string</w:t>
            </w:r>
          </w:p>
        </w:tc>
        <w:tc>
          <w:tcPr>
            <w:tcW w:type="dxa" w:w="2880"/>
          </w:tcPr>
          <w:p>
            <w:r>
              <w:t>Transformation script.</w:t>
            </w:r>
          </w:p>
        </w:tc>
      </w:tr>
      <w:tr>
        <w:tc>
          <w:tcPr>
            <w:tcW w:type="dxa" w:w="2880"/>
          </w:tcPr>
          <w:p>
            <w:r>
              <w:t>transformationUpdatedAt</w:t>
            </w:r>
          </w:p>
        </w:tc>
        <w:tc>
          <w:tcPr>
            <w:tcW w:type="dxa" w:w="2880"/>
          </w:tcPr>
          <w:p>
            <w:r>
              <w:t>string</w:t>
            </w:r>
          </w:p>
        </w:tc>
        <w:tc>
          <w:tcPr>
            <w:tcW w:type="dxa" w:w="2880"/>
          </w:tcPr>
          <w:p>
            <w:r>
              <w:t>Timestamp when the transformation was last updated.</w:t>
            </w:r>
          </w:p>
        </w:tc>
      </w:tr>
      <w:tr>
        <w:tc>
          <w:tcPr>
            <w:tcW w:type="dxa" w:w="2880"/>
          </w:tcPr>
          <w:p>
            <w:r>
              <w:t>uid</w:t>
            </w:r>
          </w:p>
        </w:tc>
        <w:tc>
          <w:tcPr>
            <w:tcW w:type="dxa" w:w="2880"/>
          </w:tcPr>
          <w:p>
            <w:r>
              <w:t>string</w:t>
            </w:r>
          </w:p>
        </w:tc>
        <w:tc>
          <w:tcPr>
            <w:tcW w:type="dxa" w:w="2880"/>
          </w:tcPr>
          <w:p>
            <w:r>
              <w:t>The Connector’s UID. Constraints: minLength=1, maxLength=256, pattern ^[a-zA-Z0-9\\-_.]+$. Example: unique-identifier.</w:t>
            </w:r>
          </w:p>
        </w:tc>
      </w:tr>
      <w:tr>
        <w:tc>
          <w:tcPr>
            <w:tcW w:type="dxa" w:w="2880"/>
          </w:tcPr>
          <w:p>
            <w:r>
              <w:t>updatedAt</w:t>
            </w:r>
          </w:p>
        </w:tc>
        <w:tc>
          <w:tcPr>
            <w:tcW w:type="dxa" w:w="2880"/>
          </w:tcPr>
          <w:p>
            <w:r>
              <w:t>string</w:t>
            </w:r>
          </w:p>
        </w:tc>
        <w:tc>
          <w:tcPr>
            <w:tcW w:type="dxa" w:w="2880"/>
          </w:tcPr>
          <w:p>
            <w:r>
              <w:t>Last 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'{{SVIX_BASE_URL}}/api/v1/connector/trtmpl_1srOrx2ZWZBpBUvZwXKQmoEYga2' \</w:t>
        <w:br/>
        <w:t xml:space="preserve"> --header 'Content-Type: application/json' \</w:t>
        <w:br/>
        <w:t xml:space="preserve"> --data '{</w:t>
        <w:br/>
        <w:t xml:space="preserve"> "name": "My first connector",</w:t>
        <w:br/>
        <w:t xml:space="preserve"> "description": "Example connector description",</w:t>
        <w:br/>
        <w:t xml:space="preserve"> "instructions": "Markdown-formatted instructions",</w:t>
        <w:br/>
        <w:t xml:space="preserve"> "kind": "Custom",</w:t>
        <w:br/>
        <w:t xml:space="preserve"> "logo": "https://example.com/logo.png",</w:t>
        <w:br/>
        <w:t xml:space="preserve"> "allowedEventTypes": ["user.created", "user.updated"],</w:t>
        <w:br/>
        <w:t xml:space="preserve"> "featureFlags": ["flag-a"],</w:t>
        <w:br/>
        <w:t xml:space="preserve"> "transformation": "function handler(webhook) { /* ... */ }"</w:t>
        <w:br/>
        <w:t xml:space="preserve">  }'</w:t>
      </w:r>
    </w:p>
    <w:p>
      <w:pPr>
        <w:pStyle w:val="Heading3"/>
      </w:pPr>
      <w:r>
        <w:t>Example Usage</w:t>
      </w:r>
    </w:p>
    <w:p>
      <w:pPr>
        <w:pStyle w:val="Heading3"/>
      </w:pPr>
      <w:r>
        <w:t>Example 1: Update only the transformation (required) and name</w:t>
      </w:r>
    </w:p>
    <w:p>
      <w:r>
        <w:rPr>
          <w:b/>
          <w:color w:val="666666"/>
          <w:sz w:val="16"/>
        </w:rPr>
        <w:t>[bash]</w:t>
      </w:r>
    </w:p>
    <w:p>
      <w:pPr>
        <w:shd w:fill="F2F2F2" w:val="clear"/>
      </w:pPr>
      <w:r>
        <w:rPr>
          <w:rFonts w:ascii="Courier New" w:hAnsi="Courier New"/>
          <w:sz w:val="17"/>
        </w:rPr>
        <w:t>curl -i --request PUT \</w:t>
        <w:br/>
        <w:t xml:space="preserve"> '{{SVIX_BASE_URL}}/api/v1/connector/unique-identifier' \</w:t>
        <w:br/>
        <w:t xml:space="preserve"> --header 'Content-Type: application/json' \</w:t>
        <w:br/>
        <w:t xml:space="preserve"> --data '{</w:t>
        <w:br/>
        <w:t xml:space="preserve"> "name": "My first connector",</w:t>
        <w:br/>
        <w:t xml:space="preserve"> "transformation": "function handler(webhook) { /* ... */ }"</w:t>
        <w:br/>
        <w:t xml:space="preserve">  }'</w:t>
      </w:r>
    </w:p>
    <w:p>
      <w:pPr>
        <w:pStyle w:val="Heading3"/>
      </w:pPr>
      <w:r>
        <w:t>Example 2: Update kind and allowed event types</w:t>
      </w:r>
    </w:p>
    <w:p>
      <w:r>
        <w:rPr>
          <w:b/>
          <w:color w:val="666666"/>
          <w:sz w:val="16"/>
        </w:rPr>
        <w:t>[bash]</w:t>
      </w:r>
    </w:p>
    <w:p>
      <w:pPr>
        <w:shd w:fill="F2F2F2" w:val="clear"/>
      </w:pPr>
      <w:r>
        <w:rPr>
          <w:rFonts w:ascii="Courier New" w:hAnsi="Courier New"/>
          <w:sz w:val="17"/>
        </w:rPr>
        <w:t>curl -i --request PUT \</w:t>
        <w:br/>
        <w:t xml:space="preserve"> '{{SVIX_BASE_URL}}/api/v1/connector/trtmpl_1srOrx2ZWZBpBUvZwXKQmoEYga2' \</w:t>
        <w:br/>
        <w:t xml:space="preserve"> --header 'Content-Type: application/json' \</w:t>
        <w:br/>
        <w:t xml:space="preserve"> --data '{</w:t>
        <w:br/>
        <w:t xml:space="preserve"> "kind": "Slack",</w:t>
        <w:br/>
        <w:t xml:space="preserve"> "allowedEventTypes": ["message.posted"],</w:t>
        <w:br/>
        <w:t xml:space="preserve"> "transformation": "function handler(webhook) { /* ... */ }"</w:t>
        <w:br/>
        <w:t xml:space="preserve">  }'</w:t>
      </w:r>
    </w:p>
    <w:p>
      <w:pPr>
        <w:pStyle w:val="Heading3"/>
      </w:pPr>
      <w:r>
        <w:t>Notes</w:t>
      </w:r>
    </w:p>
    <w:p>
      <w:pPr>
        <w:pStyle w:val="ListBullet"/>
      </w:pPr>
      <w:r>
        <w:t>connector_id accepts either the connector ID (e.g., trtmpl_...) or UID (e.g., unique-identifier).</w:t>
      </w:r>
    </w:p>
    <w:p>
      <w:pPr>
        <w:pStyle w:val="ListBullet"/>
      </w:pPr>
      <w:r>
        <w:t>The request body is required and must be application/json.</w:t>
      </w:r>
    </w:p>
    <w:p>
      <w:pPr>
        <w:pStyle w:val="ListBullet"/>
      </w:pPr>
      <w:r>
        <w:t>transformation is always required and must be between 10 and 51200 characters.</w:t>
      </w:r>
    </w:p>
    <w:p>
      <w:pPr>
        <w:pStyle w:val="Heading3"/>
      </w:pPr>
      <w:r>
        <w:t>Related connector actions</w:t>
      </w:r>
    </w:p>
    <w:p>
      <w:pPr>
        <w:pStyle w:val="ListBullet"/>
      </w:pPr>
      <w:r>
        <w:t>[POST] Create Connector — /api/v1/connector</w:t>
      </w:r>
    </w:p>
    <w:p>
      <w:pPr>
        <w:pStyle w:val="ListBullet"/>
      </w:pPr>
      <w:r>
        <w:t>[GET] Get a Connector — /api/v1/connector/{{connector_id}}</w:t>
      </w:r>
    </w:p>
    <w:p>
      <w:pPr>
        <w:pStyle w:val="ListBullet"/>
      </w:pPr>
      <w:r>
        <w:t>[PATCH] Patch a Connector — /api/v1/connector/{{connector_id}}</w:t>
      </w:r>
    </w:p>
    <w:p>
      <w:pPr>
        <w:pStyle w:val="ListBullet"/>
      </w:pPr>
      <w:r>
        <w:t>[DELETE] Delete a Connector — /api/v1/connector/{{connector_id}}</w:t>
      </w:r>
    </w:p>
    <w:p>
      <w:r>
        <w:br w:type="page"/>
      </w:r>
    </w:p>
    <w:p>
      <w:pPr>
        <w:pStyle w:val="Heading2"/>
      </w:pPr>
      <w:r>
        <w:t>51. [PATCH] Patch a Connector</w:t>
      </w:r>
    </w:p>
    <w:p>
      <w:r>
        <w:rPr>
          <w:b/>
        </w:rPr>
        <w:t xml:space="preserve">Endpoint: </w:t>
      </w:r>
      <w:r>
        <w:rPr>
          <w:rFonts w:ascii="Courier New" w:hAnsi="Courier New"/>
          <w:sz w:val="18"/>
        </w:rPr>
        <w:t>/api/v1/connector/{{connector_id}}</w:t>
      </w:r>
    </w:p>
    <w:p>
      <w:pPr>
        <w:pStyle w:val="Heading3"/>
      </w:pPr>
      <w:r>
        <w:t>Prerequisites</w:t>
      </w:r>
    </w:p>
    <w:p>
      <w:pPr>
        <w:pStyle w:val="ListBullet"/>
      </w:pPr>
      <w:r>
        <w:t>Must have access to update connectors in the target environment</w:t>
      </w:r>
    </w:p>
    <w:p>
      <w:pPr>
        <w:pStyle w:val="Heading3"/>
      </w:pPr>
      <w:r>
        <w:t>Method</w:t>
      </w:r>
    </w:p>
    <w:p>
      <w:r>
        <w:t>PATCH</w:t>
      </w:r>
    </w:p>
    <w:p>
      <w:pPr>
        <w:pStyle w:val="Heading3"/>
      </w:pPr>
      <w:r>
        <w:t>URL</w:t>
      </w:r>
    </w:p>
    <w:p>
      <w:r>
        <w:t>{{SVIX_BASE_URL}}/api/v1/connector/{{connector_id}}</w:t>
      </w:r>
    </w:p>
    <w:p>
      <w:pPr>
        <w:pStyle w:val="Heading3"/>
      </w:pPr>
      <w:r>
        <w:t>Description</w:t>
      </w:r>
    </w:p>
    <w:p>
      <w:r>
        <w:t>Partially updates an existing connector by ID or UID. Only the fields provided in the request body are updated.</w:t>
      </w:r>
    </w:p>
    <w:p>
      <w:pPr>
        <w:pStyle w:val="Heading3"/>
      </w:pPr>
      <w:r>
        <w:t>Enforcement Rules</w:t>
      </w:r>
    </w:p>
    <w:p>
      <w:pPr>
        <w:pStyle w:val="ListBullet"/>
      </w:pPr>
      <w:r>
        <w:t>The connector_id path parameter must always be present and must be a non-empty string.</w:t>
      </w:r>
    </w:p>
    <w:p>
      <w:pPr>
        <w:pStyle w:val="ListBullet"/>
      </w:pPr>
      <w:r>
        <w:t>Always construct the path as /api/v1/connector/{{connector_id}}.</w:t>
      </w:r>
    </w:p>
    <w:p>
      <w:pPr>
        <w:pStyle w:val="ListBullet"/>
      </w:pPr>
      <w:r>
        <w:t>Do not call the API with a missing or empty connector_id (e.g., avoid /api/v1/connector/).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/api/v1/connector/trtmpl_1srOrx2ZWZBpBUvZwXKQmoEYga2</w:t>
        <w:br/>
        <w:t>/api/v1/connector/unique-identifier</w:t>
      </w:r>
    </w:p>
    <w:p>
      <w:pPr>
        <w:pStyle w:val="Heading3"/>
      </w:pPr>
      <w:r>
        <w:t>Invalid Examples</w:t>
      </w:r>
    </w:p>
    <w:p>
      <w:r>
        <w:rPr>
          <w:b/>
          <w:color w:val="666666"/>
          <w:sz w:val="16"/>
        </w:rPr>
        <w:t>[http]</w:t>
      </w:r>
    </w:p>
    <w:p>
      <w:pPr>
        <w:shd w:fill="F2F2F2" w:val="clear"/>
      </w:pPr>
      <w:r>
        <w:rPr>
          <w:rFonts w:ascii="Courier New" w:hAnsi="Courier New"/>
          <w:sz w:val="17"/>
        </w:rPr>
        <w:t>/api/v1/connector/</w:t>
        <w:br/>
        <w:t>/api/v1/connector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connector_id</w:t>
            </w:r>
          </w:p>
        </w:tc>
        <w:tc>
          <w:tcPr>
            <w:tcW w:type="dxa" w:w="2880"/>
          </w:tcPr>
          <w:p>
            <w:r>
              <w:t>string</w:t>
            </w:r>
          </w:p>
        </w:tc>
        <w:tc>
          <w:tcPr>
            <w:tcW w:type="dxa" w:w="2880"/>
          </w:tcPr>
          <w:p>
            <w:r>
              <w:t>The Connector's ID or UID. (Send in the URL path.)</w:t>
            </w:r>
          </w:p>
        </w:tc>
      </w:tr>
    </w:tbl>
    <w:p/>
    <w:p>
      <w:pPr>
        <w:pStyle w:val="Heading3"/>
      </w:pPr>
      <w:r>
        <w:t>Required Request Body Fields</w:t>
      </w:r>
    </w:p>
    <w:p>
      <w:r>
        <w:t>The documentation states the request body is required, but does not explicitly mark any individual fields as required.</w:t>
      </w:r>
    </w:p>
    <w:p>
      <w:pPr>
        <w:pStyle w:val="Heading3"/>
      </w:pPr>
      <w:r>
        <w:t>Optional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allowedEventTypes</w:t>
            </w:r>
          </w:p>
        </w:tc>
        <w:tc>
          <w:tcPr>
            <w:tcW w:type="dxa" w:w="2880"/>
          </w:tcPr>
          <w:p>
            <w:r>
              <w:t>string[]</w:t>
            </w:r>
          </w:p>
        </w:tc>
        <w:tc>
          <w:tcPr>
            <w:tcW w:type="dxa" w:w="2880"/>
          </w:tcPr>
          <w:p>
            <w:r>
              <w:t>Allowed event types for the connector.</w:t>
            </w:r>
          </w:p>
        </w:tc>
      </w:tr>
      <w:tr>
        <w:tc>
          <w:tcPr>
            <w:tcW w:type="dxa" w:w="2880"/>
          </w:tcPr>
          <w:p>
            <w:r>
              <w:t>description</w:t>
            </w:r>
          </w:p>
        </w:tc>
        <w:tc>
          <w:tcPr>
            <w:tcW w:type="dxa" w:w="2880"/>
          </w:tcPr>
          <w:p>
            <w:r>
              <w:t>string</w:t>
            </w:r>
          </w:p>
        </w:tc>
        <w:tc>
          <w:tcPr>
            <w:tcW w:type="dxa" w:w="2880"/>
          </w:tcPr>
          <w:p>
            <w:r>
              <w:t>Connector description.</w:t>
            </w:r>
          </w:p>
        </w:tc>
      </w:tr>
      <w:tr>
        <w:tc>
          <w:tcPr>
            <w:tcW w:type="dxa" w:w="2880"/>
          </w:tcPr>
          <w:p>
            <w:r>
              <w:t>featureFlags</w:t>
            </w:r>
          </w:p>
        </w:tc>
        <w:tc>
          <w:tcPr>
            <w:tcW w:type="dxa" w:w="2880"/>
          </w:tcPr>
          <w:p>
            <w:r>
              <w:t>string[]</w:t>
            </w:r>
          </w:p>
        </w:tc>
        <w:tc>
          <w:tcPr>
            <w:tcW w:type="dxa" w:w="2880"/>
          </w:tcPr>
          <w:p>
            <w:r>
              <w:t>Feature flags enabled for the connector.</w:t>
            </w:r>
          </w:p>
        </w:tc>
      </w:tr>
      <w:tr>
        <w:tc>
          <w:tcPr>
            <w:tcW w:type="dxa" w:w="2880"/>
          </w:tcPr>
          <w:p>
            <w:r>
              <w:t>instructions</w:t>
            </w:r>
          </w:p>
        </w:tc>
        <w:tc>
          <w:tcPr>
            <w:tcW w:type="dxa" w:w="2880"/>
          </w:tcPr>
          <w:p>
            <w:r>
              <w:t>string</w:t>
            </w:r>
          </w:p>
        </w:tc>
        <w:tc>
          <w:tcPr>
            <w:tcW w:type="dxa" w:w="2880"/>
          </w:tcPr>
          <w:p>
            <w:r>
              <w:t>Connector instructions.</w:t>
            </w:r>
          </w:p>
        </w:tc>
      </w:tr>
      <w:tr>
        <w:tc>
          <w:tcPr>
            <w:tcW w:type="dxa" w:w="2880"/>
          </w:tcPr>
          <w:p>
            <w:r>
              <w:t>kind</w:t>
            </w:r>
          </w:p>
        </w:tc>
        <w:tc>
          <w:tcPr>
            <w:tcW w:type="dxa" w:w="2880"/>
          </w:tcPr>
          <w:p>
            <w:r>
              <w:t>string</w:t>
            </w:r>
          </w:p>
        </w:tc>
        <w:tc>
          <w:tcPr>
            <w:tcW w:type="dxa" w:w="2880"/>
          </w:tcPr>
          <w:p>
            <w:r>
              <w:t>Connector kind. Allowed values: Custom, AgenticCommerceProtocol, CloseCRM, CustomerIO, Discord, Hubspot, Inngest, Loops, Otel, Resend, Salesforce, Segment, Sendgrid, Slack, Teams, TriggerDev, Windmill, Zapier.</w:t>
            </w:r>
          </w:p>
        </w:tc>
      </w:tr>
      <w:tr>
        <w:tc>
          <w:tcPr>
            <w:tcW w:type="dxa" w:w="2880"/>
          </w:tcPr>
          <w:p>
            <w:r>
              <w:t>logo</w:t>
            </w:r>
          </w:p>
        </w:tc>
        <w:tc>
          <w:tcPr>
            <w:tcW w:type="dxa" w:w="2880"/>
          </w:tcPr>
          <w:p>
            <w:r>
              <w:t>string</w:t>
            </w:r>
          </w:p>
        </w:tc>
        <w:tc>
          <w:tcPr>
            <w:tcW w:type="dxa" w:w="2880"/>
          </w:tcPr>
          <w:p>
            <w:r>
              <w:t>Connector logo (string).</w:t>
            </w:r>
          </w:p>
        </w:tc>
      </w:tr>
      <w:tr>
        <w:tc>
          <w:tcPr>
            <w:tcW w:type="dxa" w:w="2880"/>
          </w:tcPr>
          <w:p>
            <w:r>
              <w:t>name</w:t>
            </w:r>
          </w:p>
        </w:tc>
        <w:tc>
          <w:tcPr>
            <w:tcW w:type="dxa" w:w="2880"/>
          </w:tcPr>
          <w:p>
            <w:r>
              <w:t>string</w:t>
            </w:r>
          </w:p>
        </w:tc>
        <w:tc>
          <w:tcPr>
            <w:tcW w:type="dxa" w:w="2880"/>
          </w:tcPr>
          <w:p>
            <w:r>
              <w:t>Connector name.</w:t>
            </w:r>
          </w:p>
        </w:tc>
      </w:tr>
      <w:tr>
        <w:tc>
          <w:tcPr>
            <w:tcW w:type="dxa" w:w="2880"/>
          </w:tcPr>
          <w:p>
            <w:r>
              <w:t>transformation</w:t>
            </w:r>
          </w:p>
        </w:tc>
        <w:tc>
          <w:tcPr>
            <w:tcW w:type="dxa" w:w="2880"/>
          </w:tcPr>
          <w:p>
            <w:r>
              <w:t>string</w:t>
            </w:r>
          </w:p>
        </w:tc>
        <w:tc>
          <w:tcPr>
            <w:tcW w:type="dxa" w:w="2880"/>
          </w:tcPr>
          <w:p>
            <w:r>
              <w:t>Transformation content. Constraints: minLength=10, maxLength=51200.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"allowedEventTypes": ["user.created", "invoice.paid"],</w:t>
        <w:br/>
        <w:t xml:space="preserve"> "createdAt": "2024-01-15T10:30:00Z",</w:t>
        <w:br/>
        <w:t xml:space="preserve"> "description": "My connector description",</w:t>
        <w:br/>
        <w:t xml:space="preserve"> "featureFlags": ["flag_a", "flag_b"],</w:t>
        <w:br/>
        <w:t xml:space="preserve"> "id": "trtmpl_1srOrx2ZWZBpBUvZwXKQmoEYga2",</w:t>
        <w:br/>
        <w:t xml:space="preserve"> "instructions": "Follow these instructions to configure the connector.",</w:t>
        <w:br/>
        <w:t xml:space="preserve"> "kind": "Custom",</w:t>
        <w:br/>
        <w:t xml:space="preserve"> "logo": "https://example.com/logo.png",</w:t>
        <w:br/>
        <w:t xml:space="preserve"> "name": "My Connector",</w:t>
        <w:br/>
        <w:t xml:space="preserve"> "orgId": "org_1srOrx2ZWZBpBUvZwXKQmoEYga2",</w:t>
        <w:br/>
        <w:t xml:space="preserve"> "productType": "Dispatch",</w:t>
        <w:br/>
        <w:t xml:space="preserve"> "transformation": "function transform(payload) { return payload; }",</w:t>
        <w:br/>
        <w:t xml:space="preserve"> "transformationUpdatedAt": "2024-01-16T10:30:00Z",</w:t>
        <w:br/>
        <w:t xml:space="preserve"> "uid": "unique-identifier",</w:t>
        <w:br/>
        <w:t xml:space="preserve"> "updatedAt": "2024-01-16T10:35:00Z"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allowedEventTypes</w:t>
            </w:r>
          </w:p>
        </w:tc>
        <w:tc>
          <w:tcPr>
            <w:tcW w:type="dxa" w:w="2880"/>
          </w:tcPr>
          <w:p>
            <w:r>
              <w:t>string[]</w:t>
            </w:r>
          </w:p>
        </w:tc>
        <w:tc>
          <w:tcPr>
            <w:tcW w:type="dxa" w:w="2880"/>
          </w:tcPr>
          <w:p>
            <w:r>
              <w:t>Allowed event types for the connector.</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description</w:t>
            </w:r>
          </w:p>
        </w:tc>
        <w:tc>
          <w:tcPr>
            <w:tcW w:type="dxa" w:w="2880"/>
          </w:tcPr>
          <w:p>
            <w:r>
              <w:t>string</w:t>
            </w:r>
          </w:p>
        </w:tc>
        <w:tc>
          <w:tcPr>
            <w:tcW w:type="dxa" w:w="2880"/>
          </w:tcPr>
          <w:p>
            <w:r>
              <w:t>Connector description.</w:t>
            </w:r>
          </w:p>
        </w:tc>
      </w:tr>
      <w:tr>
        <w:tc>
          <w:tcPr>
            <w:tcW w:type="dxa" w:w="2880"/>
          </w:tcPr>
          <w:p>
            <w:r>
              <w:t>featureFlags</w:t>
            </w:r>
          </w:p>
        </w:tc>
        <w:tc>
          <w:tcPr>
            <w:tcW w:type="dxa" w:w="2880"/>
          </w:tcPr>
          <w:p>
            <w:r>
              <w:t>string[]</w:t>
            </w:r>
          </w:p>
        </w:tc>
        <w:tc>
          <w:tcPr>
            <w:tcW w:type="dxa" w:w="2880"/>
          </w:tcPr>
          <w:p>
            <w:r>
              <w:t>Feature flags enabled for the connector.</w:t>
            </w:r>
          </w:p>
        </w:tc>
      </w:tr>
      <w:tr>
        <w:tc>
          <w:tcPr>
            <w:tcW w:type="dxa" w:w="2880"/>
          </w:tcPr>
          <w:p>
            <w:r>
              <w:t>id</w:t>
            </w:r>
          </w:p>
        </w:tc>
        <w:tc>
          <w:tcPr>
            <w:tcW w:type="dxa" w:w="2880"/>
          </w:tcPr>
          <w:p>
            <w:r>
              <w:t>string</w:t>
            </w:r>
          </w:p>
        </w:tc>
        <w:tc>
          <w:tcPr>
            <w:tcW w:type="dxa" w:w="2880"/>
          </w:tcPr>
          <w:p>
            <w:r>
              <w:t>The Connector's ID. Constraints: minLength=34, maxLength=34, pattern=^trtmpl_[A-Za-z0-9]{27}$. Example: trtmpl_1srOrx2ZWZBpBUvZwXKQmoEYga2.</w:t>
            </w:r>
          </w:p>
        </w:tc>
      </w:tr>
      <w:tr>
        <w:tc>
          <w:tcPr>
            <w:tcW w:type="dxa" w:w="2880"/>
          </w:tcPr>
          <w:p>
            <w:r>
              <w:t>instructions</w:t>
            </w:r>
          </w:p>
        </w:tc>
        <w:tc>
          <w:tcPr>
            <w:tcW w:type="dxa" w:w="2880"/>
          </w:tcPr>
          <w:p>
            <w:r>
              <w:t>string</w:t>
            </w:r>
          </w:p>
        </w:tc>
        <w:tc>
          <w:tcPr>
            <w:tcW w:type="dxa" w:w="2880"/>
          </w:tcPr>
          <w:p>
            <w:r>
              <w:t>Connector instructions.</w:t>
            </w:r>
          </w:p>
        </w:tc>
      </w:tr>
      <w:tr>
        <w:tc>
          <w:tcPr>
            <w:tcW w:type="dxa" w:w="2880"/>
          </w:tcPr>
          <w:p>
            <w:r>
              <w:t>kind</w:t>
            </w:r>
          </w:p>
        </w:tc>
        <w:tc>
          <w:tcPr>
            <w:tcW w:type="dxa" w:w="2880"/>
          </w:tcPr>
          <w:p>
            <w:r>
              <w:t>string</w:t>
            </w:r>
          </w:p>
        </w:tc>
        <w:tc>
          <w:tcPr>
            <w:tcW w:type="dxa" w:w="2880"/>
          </w:tcPr>
          <w:p>
            <w:r>
              <w:t>Connector kind. Allowed values: Custom, AgenticCommerceProtocol, CloseCRM, CustomerIO, Discord, Hubspot, Inngest, Loops, Otel, Resend, Salesforce, Segment, Sendgrid, Slack, Teams, TriggerDev, Windmill, Zapier.</w:t>
            </w:r>
          </w:p>
        </w:tc>
      </w:tr>
      <w:tr>
        <w:tc>
          <w:tcPr>
            <w:tcW w:type="dxa" w:w="2880"/>
          </w:tcPr>
          <w:p>
            <w:r>
              <w:t>logo</w:t>
            </w:r>
          </w:p>
        </w:tc>
        <w:tc>
          <w:tcPr>
            <w:tcW w:type="dxa" w:w="2880"/>
          </w:tcPr>
          <w:p>
            <w:r>
              <w:t>string</w:t>
            </w:r>
          </w:p>
        </w:tc>
        <w:tc>
          <w:tcPr>
            <w:tcW w:type="dxa" w:w="2880"/>
          </w:tcPr>
          <w:p>
            <w:r>
              <w:t>Connector logo (string).</w:t>
            </w:r>
          </w:p>
        </w:tc>
      </w:tr>
      <w:tr>
        <w:tc>
          <w:tcPr>
            <w:tcW w:type="dxa" w:w="2880"/>
          </w:tcPr>
          <w:p>
            <w:r>
              <w:t>name</w:t>
            </w:r>
          </w:p>
        </w:tc>
        <w:tc>
          <w:tcPr>
            <w:tcW w:type="dxa" w:w="2880"/>
          </w:tcPr>
          <w:p>
            <w:r>
              <w:t>string</w:t>
            </w:r>
          </w:p>
        </w:tc>
        <w:tc>
          <w:tcPr>
            <w:tcW w:type="dxa" w:w="2880"/>
          </w:tcPr>
          <w:p>
            <w:r>
              <w:t>Connector name.</w:t>
            </w:r>
          </w:p>
        </w:tc>
      </w:tr>
      <w:tr>
        <w:tc>
          <w:tcPr>
            <w:tcW w:type="dxa" w:w="2880"/>
          </w:tcPr>
          <w:p>
            <w:r>
              <w:t>orgId</w:t>
            </w:r>
          </w:p>
        </w:tc>
        <w:tc>
          <w:tcPr>
            <w:tcW w:type="dxa" w:w="2880"/>
          </w:tcPr>
          <w:p>
            <w:r>
              <w:t>string</w:t>
            </w:r>
          </w:p>
        </w:tc>
        <w:tc>
          <w:tcPr>
            <w:tcW w:type="dxa" w:w="2880"/>
          </w:tcPr>
          <w:p>
            <w:r>
              <w:t>The Environment's ID. Constraints: minLength=31, maxLength=31, pattern=^org_[A-Za-z0-9]{27}$. Example: org_1srOrx2ZWZBpBUvZwXKQmoEYga2.</w:t>
            </w:r>
          </w:p>
        </w:tc>
      </w:tr>
      <w:tr>
        <w:tc>
          <w:tcPr>
            <w:tcW w:type="dxa" w:w="2880"/>
          </w:tcPr>
          <w:p>
            <w:r>
              <w:t>productType</w:t>
            </w:r>
          </w:p>
        </w:tc>
        <w:tc>
          <w:tcPr>
            <w:tcW w:type="dxa" w:w="2880"/>
          </w:tcPr>
          <w:p>
            <w:r>
              <w:t>string</w:t>
            </w:r>
          </w:p>
        </w:tc>
        <w:tc>
          <w:tcPr>
            <w:tcW w:type="dxa" w:w="2880"/>
          </w:tcPr>
          <w:p>
            <w:r>
              <w:t>Product type. Allowed values: Dispatch, Stream.</w:t>
            </w:r>
          </w:p>
        </w:tc>
      </w:tr>
      <w:tr>
        <w:tc>
          <w:tcPr>
            <w:tcW w:type="dxa" w:w="2880"/>
          </w:tcPr>
          <w:p>
            <w:r>
              <w:t>transformation</w:t>
            </w:r>
          </w:p>
        </w:tc>
        <w:tc>
          <w:tcPr>
            <w:tcW w:type="dxa" w:w="2880"/>
          </w:tcPr>
          <w:p>
            <w:r>
              <w:t>string</w:t>
            </w:r>
          </w:p>
        </w:tc>
        <w:tc>
          <w:tcPr>
            <w:tcW w:type="dxa" w:w="2880"/>
          </w:tcPr>
          <w:p>
            <w:r>
              <w:t>Transformation content.</w:t>
            </w:r>
          </w:p>
        </w:tc>
      </w:tr>
      <w:tr>
        <w:tc>
          <w:tcPr>
            <w:tcW w:type="dxa" w:w="2880"/>
          </w:tcPr>
          <w:p>
            <w:r>
              <w:t>transformationUpdatedAt</w:t>
            </w:r>
          </w:p>
        </w:tc>
        <w:tc>
          <w:tcPr>
            <w:tcW w:type="dxa" w:w="2880"/>
          </w:tcPr>
          <w:p>
            <w:r>
              <w:t>string</w:t>
            </w:r>
          </w:p>
        </w:tc>
        <w:tc>
          <w:tcPr>
            <w:tcW w:type="dxa" w:w="2880"/>
          </w:tcPr>
          <w:p>
            <w:r>
              <w:t>Timestamp when the transformation was last updated.</w:t>
            </w:r>
          </w:p>
        </w:tc>
      </w:tr>
      <w:tr>
        <w:tc>
          <w:tcPr>
            <w:tcW w:type="dxa" w:w="2880"/>
          </w:tcPr>
          <w:p>
            <w:r>
              <w:t>uid</w:t>
            </w:r>
          </w:p>
        </w:tc>
        <w:tc>
          <w:tcPr>
            <w:tcW w:type="dxa" w:w="2880"/>
          </w:tcPr>
          <w:p>
            <w:r>
              <w:t>string</w:t>
            </w:r>
          </w:p>
        </w:tc>
        <w:tc>
          <w:tcPr>
            <w:tcW w:type="dxa" w:w="2880"/>
          </w:tcPr>
          <w:p>
            <w:r>
              <w:t>The Connector's UID. Constraints: minLength=1, maxLength=256, pattern=^[a-zA-Z0-9\\-_.]+$. Example: unique-identifier.</w:t>
            </w:r>
          </w:p>
        </w:tc>
      </w:tr>
      <w:tr>
        <w:tc>
          <w:tcPr>
            <w:tcW w:type="dxa" w:w="2880"/>
          </w:tcPr>
          <w:p>
            <w:r>
              <w:t>updatedAt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'{{SVIX_BASE_URL}}/api/v1/connector/trtmpl_1srOrx2ZWZBpBUvZwXKQmoEYga2' \</w:t>
        <w:br/>
        <w:t xml:space="preserve"> --header 'Content-Type: application/json' \</w:t>
        <w:br/>
        <w:t xml:space="preserve"> --data '{</w:t>
        <w:br/>
        <w:t xml:space="preserve"> "description": "Updated connector description",</w:t>
        <w:br/>
        <w:t xml:space="preserve"> "kind": "Custom",</w:t>
        <w:br/>
        <w:t xml:space="preserve"> "name": "My Updated Connector",</w:t>
        <w:br/>
        <w:t xml:space="preserve"> "transformation": "function transform(payload) { return payload; }"</w:t>
        <w:br/>
        <w:t xml:space="preserve">  }'</w:t>
      </w:r>
    </w:p>
    <w:p>
      <w:pPr>
        <w:pStyle w:val="Heading3"/>
      </w:pPr>
      <w:r>
        <w:t>Example Usage</w:t>
      </w:r>
    </w:p>
    <w:p>
      <w:pPr>
        <w:pStyle w:val="Heading3"/>
      </w:pPr>
      <w:r>
        <w:t>Example 1: Update Description and Feature Flags</w:t>
      </w:r>
    </w:p>
    <w:p>
      <w:r>
        <w:rPr>
          <w:b/>
          <w:color w:val="666666"/>
          <w:sz w:val="16"/>
        </w:rPr>
        <w:t>[bash]</w:t>
      </w:r>
    </w:p>
    <w:p>
      <w:pPr>
        <w:shd w:fill="F2F2F2" w:val="clear"/>
      </w:pPr>
      <w:r>
        <w:rPr>
          <w:rFonts w:ascii="Courier New" w:hAnsi="Courier New"/>
          <w:sz w:val="17"/>
        </w:rPr>
        <w:t>curl -i --request PATCH '{{SVIX_BASE_URL}}/api/v1/connector/trtmpl_1srOrx2ZWZBpBUvZwXKQmoEYga2' \</w:t>
        <w:br/>
        <w:t xml:space="preserve"> --header 'Content-Type: application/json' \</w:t>
        <w:br/>
        <w:t xml:space="preserve"> --data '{</w:t>
        <w:br/>
        <w:t xml:space="preserve"> "description": "New description",</w:t>
        <w:br/>
        <w:t xml:space="preserve"> "featureFlags": ["flag_a", "flag_c"]</w:t>
        <w:br/>
        <w:t xml:space="preserve">  }'</w:t>
      </w:r>
    </w:p>
    <w:p>
      <w:pPr>
        <w:pStyle w:val="Heading3"/>
      </w:pPr>
      <w:r>
        <w:t>Example 2: Update Allowed Event Types</w:t>
      </w:r>
    </w:p>
    <w:p>
      <w:r>
        <w:rPr>
          <w:b/>
          <w:color w:val="666666"/>
          <w:sz w:val="16"/>
        </w:rPr>
        <w:t>[bash]</w:t>
      </w:r>
    </w:p>
    <w:p>
      <w:pPr>
        <w:shd w:fill="F2F2F2" w:val="clear"/>
      </w:pPr>
      <w:r>
        <w:rPr>
          <w:rFonts w:ascii="Courier New" w:hAnsi="Courier New"/>
          <w:sz w:val="17"/>
        </w:rPr>
        <w:t>curl -i --request PATCH '{{SVIX_BASE_URL}}/api/v1/connector/unique-identifier' \</w:t>
        <w:br/>
        <w:t xml:space="preserve"> --header 'Content-Type: application/json' \</w:t>
        <w:br/>
        <w:t xml:space="preserve"> --data '{</w:t>
        <w:br/>
        <w:t xml:space="preserve"> "allowedEventTypes": ["user.created", "user.deleted"]</w:t>
        <w:br/>
        <w:t xml:space="preserve">  }'</w:t>
      </w:r>
    </w:p>
    <w:p>
      <w:pPr>
        <w:pStyle w:val="Heading3"/>
      </w:pPr>
      <w:r>
        <w:t>Example 3: Update Transformation (length must be 10..51200)</w:t>
      </w:r>
    </w:p>
    <w:p>
      <w:r>
        <w:rPr>
          <w:b/>
          <w:color w:val="666666"/>
          <w:sz w:val="16"/>
        </w:rPr>
        <w:t>[bash]</w:t>
      </w:r>
    </w:p>
    <w:p>
      <w:pPr>
        <w:shd w:fill="F2F2F2" w:val="clear"/>
      </w:pPr>
      <w:r>
        <w:rPr>
          <w:rFonts w:ascii="Courier New" w:hAnsi="Courier New"/>
          <w:sz w:val="17"/>
        </w:rPr>
        <w:t>curl -i --request PATCH '{{SVIX_BASE_URL}}/api/v1/connector/trtmpl_1srOrx2ZWZBpBUvZwXKQmoEYga2' \</w:t>
        <w:br/>
        <w:t xml:space="preserve"> --header 'Content-Type: application/json' \</w:t>
        <w:br/>
        <w:t xml:space="preserve"> --data '{</w:t>
        <w:br/>
        <w:t xml:space="preserve"> "transformation": "function transform(payload) { return payload; }"</w:t>
        <w:br/>
        <w:t xml:space="preserve">  }'</w:t>
      </w:r>
    </w:p>
    <w:p>
      <w:pPr>
        <w:pStyle w:val="Heading3"/>
      </w:pPr>
      <w:r>
        <w:t>Behavior</w:t>
      </w:r>
    </w:p>
    <w:p>
      <w:pPr>
        <w:pStyle w:val="ListBullet"/>
      </w:pPr>
      <w:r>
        <w:t>Accepts a JSON request body containing one or more connector fields to update.</w:t>
      </w:r>
    </w:p>
    <w:p>
      <w:pPr>
        <w:pStyle w:val="ListBullet"/>
      </w:pPr>
      <w:r>
        <w:t>Validates the request; if validation fails, returns 422 with detailed error locations.</w:t>
      </w:r>
    </w:p>
    <w:p>
      <w:pPr>
        <w:pStyle w:val="ListBullet"/>
      </w:pPr>
      <w:r>
        <w:t>On success, returns the updated connector object.</w:t>
      </w:r>
    </w:p>
    <w:p>
      <w:pPr>
        <w:pStyle w:val="Heading3"/>
      </w:pPr>
      <w:r>
        <w:t>Error Handling</w:t>
      </w:r>
    </w:p>
    <w:p>
      <w:pPr>
        <w:pStyle w:val="ListBullet"/>
      </w:pPr>
      <w:r>
        <w:t>400 Bad Request: Request is malformed.</w:t>
      </w:r>
    </w:p>
    <w:p>
      <w:pPr>
        <w:pStyle w:val="ListBullet"/>
      </w:pPr>
      <w:r>
        <w:t>401 Unauthorized: Caller is not authorized.</w:t>
      </w:r>
    </w:p>
    <w:p>
      <w:pPr>
        <w:pStyle w:val="ListBullet"/>
      </w:pPr>
      <w:r>
        <w:t>403 Forbidden: Caller lacks permission.</w:t>
      </w:r>
    </w:p>
    <w:p>
      <w:pPr>
        <w:pStyle w:val="ListBullet"/>
      </w:pPr>
      <w:r>
        <w:t>404 Not Found: No connector found for the given connector_id.</w:t>
      </w:r>
    </w:p>
    <w:p>
      <w:pPr>
        <w:pStyle w:val="ListBullet"/>
      </w:pPr>
      <w:r>
        <w:t>409 Conflict: Update conflicts with existing state.</w:t>
      </w:r>
    </w:p>
    <w:p>
      <w:pPr>
        <w:pStyle w:val="ListBullet"/>
      </w:pPr>
      <w:r>
        <w:t>422 Validation Error: One or more fields failed validation; see detail[].loc/msg/type.</w:t>
      </w:r>
    </w:p>
    <w:p>
      <w:pPr>
        <w:pStyle w:val="ListBullet"/>
      </w:pPr>
      <w:r>
        <w:t>429 Too Many Requests: Rate limit exceeded.</w:t>
      </w:r>
    </w:p>
    <w:p>
      <w:pPr>
        <w:pStyle w:val="Heading3"/>
      </w:pPr>
      <w:r>
        <w:t>Related connector actions</w:t>
      </w:r>
    </w:p>
    <w:p>
      <w:pPr>
        <w:pStyle w:val="ListBullet"/>
      </w:pPr>
      <w:r>
        <w:t>[POST] Create Connector — /api/v1/connector</w:t>
      </w:r>
    </w:p>
    <w:p>
      <w:pPr>
        <w:pStyle w:val="ListBullet"/>
      </w:pPr>
      <w:r>
        <w:t>[GET] Get a Connector — /api/v1/connector/{{connector_id}}</w:t>
      </w:r>
    </w:p>
    <w:p>
      <w:pPr>
        <w:pStyle w:val="ListBullet"/>
      </w:pPr>
      <w:r>
        <w:t>[PUT] Update a Connector — /api/v1/connector/{{connector_id}}</w:t>
      </w:r>
    </w:p>
    <w:p>
      <w:pPr>
        <w:pStyle w:val="ListBullet"/>
      </w:pPr>
      <w:r>
        <w:t>[DELETE] Delete a Connector — /api/v1/connector/{{connector_id}}</w:t>
      </w:r>
    </w:p>
    <w:p>
      <w:r>
        <w:br w:type="page"/>
      </w:r>
    </w:p>
    <w:p>
      <w:pPr>
        <w:pStyle w:val="Heading2"/>
      </w:pPr>
      <w:r>
        <w:t>52. [DELETE] Delete a Connector</w:t>
      </w:r>
    </w:p>
    <w:p>
      <w:r>
        <w:rPr>
          <w:b/>
        </w:rPr>
        <w:t xml:space="preserve">Endpoint: </w:t>
      </w:r>
      <w:r>
        <w:rPr>
          <w:rFonts w:ascii="Courier New" w:hAnsi="Courier New"/>
          <w:sz w:val="18"/>
        </w:rPr>
        <w:t>/api/v1/connector/{{connector_id}}</w:t>
      </w:r>
    </w:p>
    <w:p>
      <w:pPr>
        <w:pStyle w:val="Heading3"/>
      </w:pPr>
      <w:r>
        <w:t>Prerequisites</w:t>
      </w:r>
    </w:p>
    <w:p>
      <w:pPr>
        <w:pStyle w:val="ListBullet"/>
      </w:pPr>
      <w:r>
        <w:t>Must have access to manage/delete connectors in the Svix environment</w:t>
      </w:r>
    </w:p>
    <w:p>
      <w:pPr>
        <w:pStyle w:val="Heading3"/>
      </w:pPr>
      <w:r>
        <w:t>Method</w:t>
      </w:r>
    </w:p>
    <w:p>
      <w:r>
        <w:t>DELETE</w:t>
      </w:r>
    </w:p>
    <w:p>
      <w:pPr>
        <w:pStyle w:val="Heading3"/>
      </w:pPr>
      <w:r>
        <w:t>URL</w:t>
      </w:r>
    </w:p>
    <w:p>
      <w:r>
        <w:t>{{SVIX_BASE_URL}}/api/v1/connector/{{connector_id}}</w:t>
      </w:r>
    </w:p>
    <w:p>
      <w:pPr>
        <w:pStyle w:val="Heading3"/>
      </w:pPr>
      <w:r>
        <w:t>Description</w:t>
      </w:r>
    </w:p>
    <w:p>
      <w:r>
        <w:t>Deletes a connector by its ID or UID.</w:t>
      </w:r>
    </w:p>
    <w:p>
      <w:pPr>
        <w:pStyle w:val="Heading3"/>
      </w:pPr>
      <w:r>
        <w:t>Enforcement Rules</w:t>
      </w:r>
    </w:p>
    <w:p>
      <w:pPr>
        <w:pStyle w:val="ListBullet"/>
      </w:pPr>
      <w:r>
        <w:t>The connector_id path parameter must always be present and must be a non-empty string.</w:t>
      </w:r>
    </w:p>
    <w:p>
      <w:pPr>
        <w:pStyle w:val="ListBullet"/>
      </w:pPr>
      <w:r>
        <w:t>If the user provides a connector_id, use that value directly.</w:t>
      </w:r>
    </w:p>
    <w:p>
      <w:pPr>
        <w:pStyle w:val="ListBullet"/>
      </w:pPr>
      <w:r>
        <w:t>Do not call the API with a missing or empty connector_id (e.g., avoid /connector// or /connector).</w:t>
      </w:r>
    </w:p>
    <w:p>
      <w:pPr>
        <w:pStyle w:val="ListBullet"/>
      </w:pPr>
      <w:r>
        <w:t>Always construct the path as /api/v1/connector/{{connector_id}}.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/api/v1/connector/conn_123</w:t>
        <w:br/>
        <w:t>/api/v1/connector/connector_uid_abc</w:t>
      </w:r>
    </w:p>
    <w:p>
      <w:pPr>
        <w:pStyle w:val="Heading3"/>
      </w:pPr>
      <w:r>
        <w:t>Invalid Examples</w:t>
      </w:r>
    </w:p>
    <w:p>
      <w:r>
        <w:rPr>
          <w:b/>
          <w:color w:val="666666"/>
          <w:sz w:val="16"/>
        </w:rPr>
        <w:t>[http]</w:t>
      </w:r>
    </w:p>
    <w:p>
      <w:pPr>
        <w:shd w:fill="F2F2F2" w:val="clear"/>
      </w:pPr>
      <w:r>
        <w:rPr>
          <w:rFonts w:ascii="Courier New" w:hAnsi="Courier New"/>
          <w:sz w:val="17"/>
        </w:rPr>
        <w:t>/api/v1/connector/</w:t>
        <w:br/>
        <w:t>/api/v1/connector</w:t>
        <w:br/>
        <w:t>/api/v1/connector//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connector_id</w:t>
            </w:r>
          </w:p>
        </w:tc>
        <w:tc>
          <w:tcPr>
            <w:tcW w:type="dxa" w:w="2880"/>
          </w:tcPr>
          <w:p>
            <w:r>
              <w:t>string</w:t>
            </w:r>
          </w:p>
        </w:tc>
        <w:tc>
          <w:tcPr>
            <w:tcW w:type="dxa" w:w="2880"/>
          </w:tcPr>
          <w:p>
            <w:r>
              <w:t>The Connector's ID or UID.</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"connector_id"],</w:t>
        <w:br/>
        <w:t xml:space="preserve"> "msg": "Validation error",</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p>
      <w:pPr>
        <w:pStyle w:val="Heading3"/>
      </w:pPr>
      <w:r>
        <w:t>For 400 / 401 / 403 / 404 / 409 / 429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Human-readable error detail.</w:t>
            </w:r>
          </w:p>
        </w:tc>
      </w:tr>
    </w:tbl>
    <w:p/>
    <w:p>
      <w:pPr>
        <w:pStyle w:val="Heading3"/>
      </w:pPr>
      <w:r>
        <w:t>For 422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r>
        <w:tc>
          <w:tcPr>
            <w:tcW w:type="dxa" w:w="2880"/>
          </w:tcPr>
          <w:p>
            <w:r>
              <w:t>detail.loc</w:t>
            </w:r>
          </w:p>
        </w:tc>
        <w:tc>
          <w:tcPr>
            <w:tcW w:type="dxa" w:w="2880"/>
          </w:tcPr>
          <w:p>
            <w:r>
              <w:t>string[]</w:t>
            </w:r>
          </w:p>
        </w:tc>
        <w:tc>
          <w:tcPr>
            <w:tcW w:type="dxa" w:w="2880"/>
          </w:tcPr>
          <w:p>
            <w:r>
              <w:t>Location of the error as an array of strings (often like ["body","field_name"], ["query","field_name"], etc.; can be arbitrarily deep).</w:t>
            </w:r>
          </w:p>
        </w:tc>
      </w:tr>
      <w:tr>
        <w:tc>
          <w:tcPr>
            <w:tcW w:type="dxa" w:w="2880"/>
          </w:tcPr>
          <w:p>
            <w:r>
              <w:t>detail.msg</w:t>
            </w:r>
          </w:p>
        </w:tc>
        <w:tc>
          <w:tcPr>
            <w:tcW w:type="dxa" w:w="2880"/>
          </w:tcPr>
          <w:p>
            <w:r>
              <w:t>string</w:t>
            </w:r>
          </w:p>
        </w:tc>
        <w:tc>
          <w:tcPr>
            <w:tcW w:type="dxa" w:w="2880"/>
          </w:tcPr>
          <w:p>
            <w:r>
              <w:t>Message accompanying the validation error item.</w:t>
            </w:r>
          </w:p>
        </w:tc>
      </w:tr>
      <w:tr>
        <w:tc>
          <w:tcPr>
            <w:tcW w:type="dxa" w:w="2880"/>
          </w:tcPr>
          <w:p>
            <w:r>
              <w:t>detail.type</w:t>
            </w:r>
          </w:p>
        </w:tc>
        <w:tc>
          <w:tcPr>
            <w:tcW w:type="dxa" w:w="2880"/>
          </w:tcPr>
          <w:p>
            <w:r>
              <w:t>string</w:t>
            </w:r>
          </w:p>
        </w:tc>
        <w:tc>
          <w:tcPr>
            <w:tcW w:type="dxa" w:w="2880"/>
          </w:tcPr>
          <w:p>
            <w:r>
              <w:t>Type of error (often "type_error" or "value_error", sometimes more specific like "value_error.number.not_ge").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'{{SVIX_BASE_URL}}/api/v1/connector/conn_123'</w:t>
      </w:r>
    </w:p>
    <w:p>
      <w:pPr>
        <w:pStyle w:val="Heading3"/>
      </w:pPr>
      <w:r>
        <w:t>Behavior</w:t>
      </w:r>
    </w:p>
    <w:p>
      <w:pPr>
        <w:pStyle w:val="ListBullet"/>
      </w:pPr>
      <w:r>
        <w:t>Validates the connector_id path parameter.</w:t>
      </w:r>
    </w:p>
    <w:p>
      <w:pPr>
        <w:pStyle w:val="ListBullet"/>
      </w:pPr>
      <w:r>
        <w:t>Deletes the referenced connector if it exists and the caller is authorized.</w:t>
      </w:r>
    </w:p>
    <w:p>
      <w:pPr>
        <w:pStyle w:val="ListBullet"/>
      </w:pPr>
      <w:r>
        <w:t>Returns 204 No Content on success.</w:t>
      </w:r>
    </w:p>
    <w:p>
      <w:pPr>
        <w:pStyle w:val="Heading3"/>
      </w:pPr>
      <w:r>
        <w:t>Error Handling</w:t>
      </w:r>
    </w:p>
    <w:p>
      <w:pPr>
        <w:pStyle w:val="ListBullet"/>
      </w:pPr>
      <w:r>
        <w:t>400 Bad Request: Request is malformed.</w:t>
      </w:r>
    </w:p>
    <w:p>
      <w:pPr>
        <w:pStyle w:val="ListBullet"/>
      </w:pPr>
      <w:r>
        <w:t>401 Unauthorized: Caller is not authenticated/authorized.</w:t>
      </w:r>
    </w:p>
    <w:p>
      <w:pPr>
        <w:pStyle w:val="ListBullet"/>
      </w:pPr>
      <w:r>
        <w:t>403 Forbidden: Caller lacks permission to delete the connector.</w:t>
      </w:r>
    </w:p>
    <w:p>
      <w:pPr>
        <w:pStyle w:val="ListBullet"/>
      </w:pPr>
      <w:r>
        <w:t>404 Not Found: Connector does not exist.</w:t>
      </w:r>
    </w:p>
    <w:p>
      <w:pPr>
        <w:pStyle w:val="ListBullet"/>
      </w:pPr>
      <w:r>
        <w:t>409 Conflict: Request conflicts with current state.</w:t>
      </w:r>
    </w:p>
    <w:p>
      <w:pPr>
        <w:pStyle w:val="ListBullet"/>
      </w:pPr>
      <w:r>
        <w:t>422 Validation Error: Parameter validation failed.</w:t>
      </w:r>
    </w:p>
    <w:p>
      <w:pPr>
        <w:pStyle w:val="ListBullet"/>
      </w:pPr>
      <w:r>
        <w:t>429 Too Many Requests: Rate limit exceeded.</w:t>
      </w:r>
    </w:p>
    <w:p>
      <w:pPr>
        <w:pStyle w:val="Heading3"/>
      </w:pPr>
      <w:r>
        <w:t>Related connector actions</w:t>
      </w:r>
    </w:p>
    <w:p>
      <w:pPr>
        <w:pStyle w:val="ListBullet"/>
      </w:pPr>
      <w:r>
        <w:t>[POST] Create Connector — /api/v1/connector</w:t>
      </w:r>
    </w:p>
    <w:p>
      <w:pPr>
        <w:pStyle w:val="ListBullet"/>
      </w:pPr>
      <w:r>
        <w:t>[GET] Get a Connector — /api/v1/connector/{{connector_id}}</w:t>
      </w:r>
    </w:p>
    <w:p>
      <w:pPr>
        <w:pStyle w:val="ListBullet"/>
      </w:pPr>
      <w:r>
        <w:t>[PUT] Update a Connector — /api/v1/connector/{{connector_id}}</w:t>
      </w:r>
    </w:p>
    <w:p>
      <w:pPr>
        <w:pStyle w:val="ListBullet"/>
      </w:pPr>
      <w:r>
        <w:t>[PATCH] Patch a Connector — /api/v1/connector/{{connector_id}}</w:t>
      </w:r>
    </w:p>
    <w:p>
      <w:r>
        <w:br w:type="page"/>
      </w:r>
    </w:p>
    <w:p>
      <w:pPr>
        <w:pStyle w:val="Heading2"/>
      </w:pPr>
      <w:r>
        <w:t>53. [GET] List an Application's Endpoints</w:t>
      </w:r>
    </w:p>
    <w:p>
      <w:r>
        <w:rPr>
          <w:b/>
        </w:rPr>
        <w:t xml:space="preserve">Endpoint: </w:t>
      </w:r>
      <w:r>
        <w:rPr>
          <w:rFonts w:ascii="Courier New" w:hAnsi="Courier New"/>
          <w:sz w:val="18"/>
        </w:rPr>
        <w:t>/api/v1/app/{{app_id}}/endpoint</w:t>
      </w:r>
    </w:p>
    <w:p>
      <w:pPr>
        <w:pStyle w:val="Heading3"/>
      </w:pPr>
      <w:r>
        <w:t>Prerequisites</w:t>
      </w:r>
    </w:p>
    <w:p>
      <w:pPr>
        <w:pStyle w:val="ListBullet"/>
      </w:pPr>
      <w:r>
        <w:t>You must have access to the target application in Svix (the app_id must be valid and accessible).</w:t>
      </w:r>
    </w:p>
    <w:p>
      <w:pPr>
        <w:pStyle w:val="Heading3"/>
      </w:pPr>
      <w:r>
        <w:t>Method</w:t>
      </w:r>
    </w:p>
    <w:p>
      <w:r>
        <w:t>GET</w:t>
      </w:r>
    </w:p>
    <w:p>
      <w:pPr>
        <w:pStyle w:val="Heading3"/>
      </w:pPr>
      <w:r>
        <w:t>URL</w:t>
      </w:r>
    </w:p>
    <w:p>
      <w:r>
        <w:t>{{SVIX_BASE_URL}}/api/v1/app/{{app_id}}/endpoint</w:t>
      </w:r>
    </w:p>
    <w:p>
      <w:pPr>
        <w:pStyle w:val="Heading3"/>
      </w:pPr>
      <w:r>
        <w:t>Description</w:t>
      </w:r>
    </w:p>
    <w:p>
      <w:r>
        <w:t>Lists all endpoints configured for a specific application. Supports pagination via limit and iterator, and allows sorting order control.</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/app//endpoint).</w:t>
      </w:r>
    </w:p>
    <w:p>
      <w:pPr>
        <w:pStyle w:val="ListBullet"/>
      </w:pPr>
      <w:r>
        <w:t>Always construct the path as /api/v1/app/{{app_id}}/endpoint, where {{app_id}}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/api/v1/app/app_123/endpoint</w:t>
        <w:br/>
        <w:t>/api/v1/app/my-app-uid/endpoint</w:t>
      </w:r>
    </w:p>
    <w:p>
      <w:pPr>
        <w:pStyle w:val="Heading3"/>
      </w:pPr>
      <w:r>
        <w:t>Invalid Examples</w:t>
      </w:r>
    </w:p>
    <w:p>
      <w:r>
        <w:rPr>
          <w:b/>
          <w:color w:val="666666"/>
          <w:sz w:val="16"/>
        </w:rPr>
        <w:t>[http]</w:t>
      </w:r>
    </w:p>
    <w:p>
      <w:pPr>
        <w:shd w:fill="F2F2F2" w:val="clear"/>
      </w:pPr>
      <w:r>
        <w:rPr>
          <w:rFonts w:ascii="Courier New" w:hAnsi="Courier New"/>
          <w:sz w:val="17"/>
        </w:rPr>
        <w:t>/api/v1/app//endpoint</w:t>
        <w:br/>
        <w:t>/api/v1/app/endpoint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the number of returned items.</w:t>
            </w:r>
          </w:p>
        </w:tc>
      </w:tr>
      <w:tr>
        <w:tc>
          <w:tcPr>
            <w:tcW w:type="dxa" w:w="2880"/>
          </w:tcPr>
          <w:p>
            <w:r>
              <w:t>iterator</w:t>
            </w:r>
          </w:p>
        </w:tc>
        <w:tc>
          <w:tcPr>
            <w:tcW w:type="dxa" w:w="2880"/>
          </w:tcPr>
          <w:p>
            <w:r>
              <w:t>string</w:t>
            </w:r>
          </w:p>
        </w:tc>
        <w:tc>
          <w:tcPr>
            <w:tcW w:type="dxa" w:w="2880"/>
          </w:tcPr>
          <w:p>
            <w:r>
              <w:t>The iterator returned from a prior invocation (pagination cursor).</w:t>
            </w:r>
          </w:p>
        </w:tc>
      </w:tr>
      <w:tr>
        <w:tc>
          <w:tcPr>
            <w:tcW w:type="dxa" w:w="2880"/>
          </w:tcPr>
          <w:p>
            <w:r>
              <w:t>order</w:t>
            </w:r>
          </w:p>
        </w:tc>
        <w:tc>
          <w:tcPr>
            <w:tcW w:type="dxa" w:w="2880"/>
          </w:tcPr>
          <w:p>
            <w:r>
              <w:t>string</w:t>
            </w:r>
          </w:p>
        </w:tc>
        <w:tc>
          <w:tcPr>
            <w:tcW w:type="dxa" w:w="2880"/>
          </w:tcPr>
          <w:p>
            <w:r>
              <w:t>Sorting order of returned items. Allowed values: ascending, descending.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"channels": ["payments", "invoices"],</w:t>
        <w:br/>
        <w:t xml:space="preserve"> "createdAt": "2024-01-15T10:30:00Z",</w:t>
        <w:br/>
        <w:t xml:space="preserve"> "description": "Primary endpoint",</w:t>
        <w:br/>
        <w:t xml:space="preserve"> "disabled": false,</w:t>
        <w:br/>
        <w:t xml:space="preserve"> "filterTypes": ["message.attempt.failing"],</w:t>
        <w:br/>
        <w:t xml:space="preserve"> "id": "ep_A1b2C3d4E5f6G7h8I9j0K1l2M3n",</w:t>
        <w:br/>
        <w:t xml:space="preserve"> "metadata": {</w:t>
        <w:br/>
        <w:t xml:space="preserve"> "environment": "prod"</w:t>
        <w:br/>
        <w:t xml:space="preserve"> },</w:t>
        <w:br/>
        <w:t xml:space="preserve"> "rateLimit": 10,</w:t>
        <w:br/>
        <w:t xml:space="preserve"> "throttleRate": 10,</w:t>
        <w:br/>
        <w:t xml:space="preserve"> "uid": "primary-endpoint",</w:t>
        <w:br/>
        <w:t xml:space="preserve"> "updatedAt": "2024-02-01T12:00:00Z",</w:t>
        <w:br/>
        <w:t xml:space="preserve"> "url": "https://example.com/webhooks/svix",</w:t>
        <w:br/>
        <w:t xml:space="preserve"> "version": 1</w:t>
        <w:br/>
        <w:t xml:space="preserve"> }</w:t>
        <w:br/>
        <w:t xml:space="preserve"> ],</w:t>
        <w:br/>
        <w:t xml:space="preserve"> "done": true,</w:t>
        <w:br/>
        <w:t xml:space="preserve"> "iterator": "iterator",</w:t>
        <w:br/>
        <w:t xml:space="preserve"> "prevIterator": "-iterator"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"limit"],</w:t>
        <w:br/>
        <w:t xml:space="preserve"> "msg": "The message accompanying the validation error item.",</w:t>
        <w:br/>
        <w:t xml:space="preserve"> "type": "value_error.number.not_ge"</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endpoints for the application.</w:t>
            </w:r>
          </w:p>
        </w:tc>
      </w:tr>
      <w:tr>
        <w:tc>
          <w:tcPr>
            <w:tcW w:type="dxa" w:w="2880"/>
          </w:tcPr>
          <w:p>
            <w:r>
              <w:t>data[].channels</w:t>
            </w:r>
          </w:p>
        </w:tc>
        <w:tc>
          <w:tcPr>
            <w:tcW w:type="dxa" w:w="2880"/>
          </w:tcPr>
          <w:p>
            <w:r>
              <w:t>string[]</w:t>
            </w:r>
          </w:p>
        </w:tc>
        <w:tc>
          <w:tcPr>
            <w:tcW w:type="dxa" w:w="2880"/>
          </w:tcPr>
          <w:p>
            <w:r>
              <w:t>List of message channels this endpoint listens to (omit for all).</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data[].description</w:t>
            </w:r>
          </w:p>
        </w:tc>
        <w:tc>
          <w:tcPr>
            <w:tcW w:type="dxa" w:w="2880"/>
          </w:tcPr>
          <w:p>
            <w:r>
              <w:t>string</w:t>
            </w:r>
          </w:p>
        </w:tc>
        <w:tc>
          <w:tcPr>
            <w:tcW w:type="dxa" w:w="2880"/>
          </w:tcPr>
          <w:p>
            <w:r>
              <w:t>Endpoint description/name (example endpoint name).</w:t>
            </w:r>
          </w:p>
        </w:tc>
      </w:tr>
      <w:tr>
        <w:tc>
          <w:tcPr>
            <w:tcW w:type="dxa" w:w="2880"/>
          </w:tcPr>
          <w:p>
            <w:r>
              <w:t>data[].disabled</w:t>
            </w:r>
          </w:p>
        </w:tc>
        <w:tc>
          <w:tcPr>
            <w:tcW w:type="dxa" w:w="2880"/>
          </w:tcPr>
          <w:p>
            <w:r>
              <w:t>boolean</w:t>
            </w:r>
          </w:p>
        </w:tc>
        <w:tc>
          <w:tcPr>
            <w:tcW w:type="dxa" w:w="2880"/>
          </w:tcPr>
          <w:p>
            <w:r>
              <w:t>Whether the endpoint is disabled. Default: false.</w:t>
            </w:r>
          </w:p>
        </w:tc>
      </w:tr>
      <w:tr>
        <w:tc>
          <w:tcPr>
            <w:tcW w:type="dxa" w:w="2880"/>
          </w:tcPr>
          <w:p>
            <w:r>
              <w:t>data[].filterTypes</w:t>
            </w:r>
          </w:p>
        </w:tc>
        <w:tc>
          <w:tcPr>
            <w:tcW w:type="dxa" w:w="2880"/>
          </w:tcPr>
          <w:p>
            <w:r>
              <w:t>string[]</w:t>
            </w:r>
          </w:p>
        </w:tc>
        <w:tc>
          <w:tcPr>
            <w:tcW w:type="dxa" w:w="2880"/>
          </w:tcPr>
          <w:p>
            <w:r>
              <w:t>Filter types applied to this endpoint.</w:t>
            </w:r>
          </w:p>
        </w:tc>
      </w:tr>
      <w:tr>
        <w:tc>
          <w:tcPr>
            <w:tcW w:type="dxa" w:w="2880"/>
          </w:tcPr>
          <w:p>
            <w:r>
              <w:t>data[].id</w:t>
            </w:r>
          </w:p>
        </w:tc>
        <w:tc>
          <w:tcPr>
            <w:tcW w:type="dxa" w:w="2880"/>
          </w:tcPr>
          <w:p>
            <w:r>
              <w:t>string</w:t>
            </w:r>
          </w:p>
        </w:tc>
        <w:tc>
          <w:tcPr>
            <w:tcW w:type="dxa" w:w="2880"/>
          </w:tcPr>
          <w:p>
            <w:r>
              <w:t>The endpoint’s ID. Constraints: length 30; pattern ^ep_[A-Za-z0-9]{27}$.</w:t>
            </w:r>
          </w:p>
        </w:tc>
      </w:tr>
      <w:tr>
        <w:tc>
          <w:tcPr>
            <w:tcW w:type="dxa" w:w="2880"/>
          </w:tcPr>
          <w:p>
            <w:r>
              <w:t>data[].metadata</w:t>
            </w:r>
          </w:p>
        </w:tc>
        <w:tc>
          <w:tcPr>
            <w:tcW w:type="dxa" w:w="2880"/>
          </w:tcPr>
          <w:p>
            <w:r>
              <w:t>object</w:t>
            </w:r>
          </w:p>
        </w:tc>
        <w:tc>
          <w:tcPr>
            <w:tcW w:type="dxa" w:w="2880"/>
          </w:tcPr>
          <w:p>
            <w:r>
              <w:t>Arbitrary metadata associated with the endpoint.</w:t>
            </w:r>
          </w:p>
        </w:tc>
      </w:tr>
      <w:tr>
        <w:tc>
          <w:tcPr>
            <w:tcW w:type="dxa" w:w="2880"/>
          </w:tcPr>
          <w:p>
            <w:r>
              <w:t>data[].rateLimit</w:t>
            </w:r>
          </w:p>
        </w:tc>
        <w:tc>
          <w:tcPr>
            <w:tcW w:type="dxa" w:w="2880"/>
          </w:tcPr>
          <w:p>
            <w:r>
              <w:t>integer</w:t>
            </w:r>
          </w:p>
        </w:tc>
        <w:tc>
          <w:tcPr>
            <w:tcW w:type="dxa" w:w="2880"/>
          </w:tcPr>
          <w:p>
            <w:r>
              <w:t>Deprecated; use throttleRate instead.</w:t>
            </w:r>
          </w:p>
        </w:tc>
      </w:tr>
      <w:tr>
        <w:tc>
          <w:tcPr>
            <w:tcW w:type="dxa" w:w="2880"/>
          </w:tcPr>
          <w:p>
            <w:r>
              <w:t>data[].throttleRate</w:t>
            </w:r>
          </w:p>
        </w:tc>
        <w:tc>
          <w:tcPr>
            <w:tcW w:type="dxa" w:w="2880"/>
          </w:tcPr>
          <w:p>
            <w:r>
              <w:t>integer</w:t>
            </w:r>
          </w:p>
        </w:tc>
        <w:tc>
          <w:tcPr>
            <w:tcW w:type="dxa" w:w="2880"/>
          </w:tcPr>
          <w:p>
            <w:r>
              <w:t>Maximum messages per second to send to this endpoint; outgoing messages will be throttled to this rate.</w:t>
            </w:r>
          </w:p>
        </w:tc>
      </w:tr>
      <w:tr>
        <w:tc>
          <w:tcPr>
            <w:tcW w:type="dxa" w:w="2880"/>
          </w:tcPr>
          <w:p>
            <w:r>
              <w:t>data[].uid</w:t>
            </w:r>
          </w:p>
        </w:tc>
        <w:tc>
          <w:tcPr>
            <w:tcW w:type="dxa" w:w="2880"/>
          </w:tcPr>
          <w:p>
            <w:r>
              <w:t>string</w:t>
            </w:r>
          </w:p>
        </w:tc>
        <w:tc>
          <w:tcPr>
            <w:tcW w:type="dxa" w:w="2880"/>
          </w:tcPr>
          <w:p>
            <w:r>
              <w:t>Optional unique identifier for the endpoint. Constraints: min 1, max 256; pattern ^[a-zA-Z0-9\\-_.]+$.</w:t>
            </w:r>
          </w:p>
        </w:tc>
      </w:tr>
      <w:tr>
        <w:tc>
          <w:tcPr>
            <w:tcW w:type="dxa" w:w="2880"/>
          </w:tcPr>
          <w:p>
            <w:r>
              <w:t>data[].updatedAt</w:t>
            </w:r>
          </w:p>
        </w:tc>
        <w:tc>
          <w:tcPr>
            <w:tcW w:type="dxa" w:w="2880"/>
          </w:tcPr>
          <w:p>
            <w:r>
              <w:t>string</w:t>
            </w:r>
          </w:p>
        </w:tc>
        <w:tc>
          <w:tcPr>
            <w:tcW w:type="dxa" w:w="2880"/>
          </w:tcPr>
          <w:p>
            <w:r>
              <w:t>Last update timestamp.</w:t>
            </w:r>
          </w:p>
        </w:tc>
      </w:tr>
      <w:tr>
        <w:tc>
          <w:tcPr>
            <w:tcW w:type="dxa" w:w="2880"/>
          </w:tcPr>
          <w:p>
            <w:r>
              <w:t>data[].url</w:t>
            </w:r>
          </w:p>
        </w:tc>
        <w:tc>
          <w:tcPr>
            <w:tcW w:type="dxa" w:w="2880"/>
          </w:tcPr>
          <w:p>
            <w:r>
              <w:t>string</w:t>
            </w:r>
          </w:p>
        </w:tc>
        <w:tc>
          <w:tcPr>
            <w:tcW w:type="dxa" w:w="2880"/>
          </w:tcPr>
          <w:p>
            <w:r>
              <w:t>Endpoint URL. Constraints: min 1, max 65536.</w:t>
            </w:r>
          </w:p>
        </w:tc>
      </w:tr>
      <w:tr>
        <w:tc>
          <w:tcPr>
            <w:tcW w:type="dxa" w:w="2880"/>
          </w:tcPr>
          <w:p>
            <w:r>
              <w:t>data[].version</w:t>
            </w:r>
          </w:p>
        </w:tc>
        <w:tc>
          <w:tcPr>
            <w:tcW w:type="dxa" w:w="2880"/>
          </w:tcPr>
          <w:p>
            <w:r>
              <w:t>integer</w:t>
            </w:r>
          </w:p>
        </w:tc>
        <w:tc>
          <w:tcPr>
            <w:tcW w:type="dxa" w:w="2880"/>
          </w:tcPr>
          <w:p>
            <w:r>
              <w:t>Endpoint version. Minimum: 1.</w:t>
            </w:r>
          </w:p>
        </w:tc>
      </w:tr>
      <w:tr>
        <w:tc>
          <w:tcPr>
            <w:tcW w:type="dxa" w:w="2880"/>
          </w:tcPr>
          <w:p>
            <w:r>
              <w:t>done</w:t>
            </w:r>
          </w:p>
        </w:tc>
        <w:tc>
          <w:tcPr>
            <w:tcW w:type="dxa" w:w="2880"/>
          </w:tcPr>
          <w:p>
            <w:r>
              <w:t>boolean</w:t>
            </w:r>
          </w:p>
        </w:tc>
        <w:tc>
          <w:tcPr>
            <w:tcW w:type="dxa" w:w="2880"/>
          </w:tcPr>
          <w:p>
            <w:r>
              <w:t>Whether pagination is complete.</w:t>
            </w:r>
          </w:p>
        </w:tc>
      </w:tr>
      <w:tr>
        <w:tc>
          <w:tcPr>
            <w:tcW w:type="dxa" w:w="2880"/>
          </w:tcPr>
          <w:p>
            <w:r>
              <w:t>iterator</w:t>
            </w:r>
          </w:p>
        </w:tc>
        <w:tc>
          <w:tcPr>
            <w:tcW w:type="dxa" w:w="2880"/>
          </w:tcPr>
          <w:p>
            <w:r>
              <w:t>string</w:t>
            </w:r>
          </w:p>
        </w:tc>
        <w:tc>
          <w:tcPr>
            <w:tcW w:type="dxa" w:w="2880"/>
          </w:tcPr>
          <w:p>
            <w:r>
              <w:t>Pagination cursor for the next page. Example: "iterator".</w:t>
            </w:r>
          </w:p>
        </w:tc>
      </w:tr>
      <w:tr>
        <w:tc>
          <w:tcPr>
            <w:tcW w:type="dxa" w:w="2880"/>
          </w:tcPr>
          <w:p>
            <w:r>
              <w:t>prevIterator</w:t>
            </w:r>
          </w:p>
        </w:tc>
        <w:tc>
          <w:tcPr>
            <w:tcW w:type="dxa" w:w="2880"/>
          </w:tcPr>
          <w:p>
            <w:r>
              <w:t>string</w:t>
            </w:r>
          </w:p>
        </w:tc>
        <w:tc>
          <w:tcPr>
            <w:tcW w:type="dxa" w:w="2880"/>
          </w:tcPr>
          <w:p>
            <w:r>
              <w:t>Pagination cursor for the previous page. Example: "-iterator".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'{{SVIX_BASE_URL}}/api/v1/app/app_123/endpoint?limit=50&amp;order=ascending'</w:t>
      </w:r>
    </w:p>
    <w:p>
      <w:pPr>
        <w:pStyle w:val="Heading3"/>
      </w:pPr>
      <w:r>
        <w:t>Example Usage</w:t>
      </w:r>
    </w:p>
    <w:p>
      <w:pPr>
        <w:pStyle w:val="Heading3"/>
      </w:pPr>
      <w:r>
        <w:t>Example 1: List first page with a limit</w:t>
      </w:r>
    </w:p>
    <w:p>
      <w:r>
        <w:rPr>
          <w:b/>
          <w:color w:val="666666"/>
          <w:sz w:val="16"/>
        </w:rPr>
        <w:t>[bash]</w:t>
      </w:r>
    </w:p>
    <w:p>
      <w:pPr>
        <w:shd w:fill="F2F2F2" w:val="clear"/>
      </w:pPr>
      <w:r>
        <w:rPr>
          <w:rFonts w:ascii="Courier New" w:hAnsi="Courier New"/>
          <w:sz w:val="17"/>
        </w:rPr>
        <w:t>curl -s '{{SVIX_BASE_URL}}/api/v1/app/app_123/endpoint?limit=20'</w:t>
      </w:r>
    </w:p>
    <w:p>
      <w:pPr>
        <w:pStyle w:val="Heading3"/>
      </w:pPr>
      <w:r>
        <w:t>Example 2: Fetch next page using iterator</w:t>
      </w:r>
    </w:p>
    <w:p>
      <w:r>
        <w:rPr>
          <w:b/>
          <w:color w:val="666666"/>
          <w:sz w:val="16"/>
        </w:rPr>
        <w:t>[bash]</w:t>
      </w:r>
    </w:p>
    <w:p>
      <w:pPr>
        <w:shd w:fill="F2F2F2" w:val="clear"/>
      </w:pPr>
      <w:r>
        <w:rPr>
          <w:rFonts w:ascii="Courier New" w:hAnsi="Courier New"/>
          <w:sz w:val="17"/>
        </w:rPr>
        <w:t>curl -s '{{SVIX_BASE_URL}}/api/v1/app/app_123/endpoint?limit=20&amp;iterator=iterator'</w:t>
      </w:r>
    </w:p>
    <w:p>
      <w:pPr>
        <w:pStyle w:val="Heading3"/>
      </w:pPr>
      <w:r>
        <w:t>Example 3: List endpoints in descending order</w:t>
      </w:r>
    </w:p>
    <w:p>
      <w:r>
        <w:rPr>
          <w:b/>
          <w:color w:val="666666"/>
          <w:sz w:val="16"/>
        </w:rPr>
        <w:t>[bash]</w:t>
      </w:r>
    </w:p>
    <w:p>
      <w:pPr>
        <w:shd w:fill="F2F2F2" w:val="clear"/>
      </w:pPr>
      <w:r>
        <w:rPr>
          <w:rFonts w:ascii="Courier New" w:hAnsi="Courier New"/>
          <w:sz w:val="17"/>
        </w:rPr>
        <w:t>curl -s '{{SVIX_BASE_URL}}/api/v1/app/app_123/endpoint?order=descending'</w:t>
      </w:r>
    </w:p>
    <w:p>
      <w:pPr>
        <w:pStyle w:val="Heading3"/>
      </w:pPr>
      <w:r>
        <w:t>Notes</w:t>
      </w:r>
    </w:p>
    <w:p>
      <w:pPr>
        <w:pStyle w:val="ListBullet"/>
      </w:pPr>
      <w:r>
        <w:t>Pagination is cursor-based using iterator and the done flag.</w:t>
      </w:r>
    </w:p>
    <w:p>
      <w:pPr>
        <w:pStyle w:val="ListBullet"/>
      </w:pPr>
      <w:r>
        <w:t>rateLimit is deprecated in favor of throttleRate.</w:t>
      </w:r>
    </w:p>
    <w:p>
      <w:r>
        <w:br w:type="page"/>
      </w:r>
    </w:p>
    <w:p>
      <w:pPr>
        <w:pStyle w:val="Heading2"/>
      </w:pPr>
      <w:r>
        <w:t>54. [POST] Create Application Endpoint</w:t>
      </w:r>
    </w:p>
    <w:p>
      <w:r>
        <w:rPr>
          <w:b/>
        </w:rPr>
        <w:t xml:space="preserve">Endpoint: </w:t>
      </w:r>
      <w:r>
        <w:rPr>
          <w:rFonts w:ascii="Courier New" w:hAnsi="Courier New"/>
          <w:sz w:val="18"/>
        </w:rPr>
        <w:t>/api/v1/app/{{app_id}}/endpoint</w:t>
      </w:r>
    </w:p>
    <w:p>
      <w:pPr>
        <w:pStyle w:val="Heading3"/>
      </w:pPr>
      <w:r>
        <w:t>Create an Application Endpoint</w:t>
      </w:r>
    </w:p>
    <w:p>
      <w:pPr>
        <w:pStyle w:val="Heading3"/>
      </w:pPr>
      <w:r>
        <w:t>Prerequisites</w:t>
      </w:r>
    </w:p>
    <w:p>
      <w:pPr>
        <w:pStyle w:val="ListBullet"/>
      </w:pPr>
      <w:r>
        <w:t>You must have an existing application and its app_id (Application ID or UID).</w:t>
      </w:r>
    </w:p>
    <w:p>
      <w:pPr>
        <w:pStyle w:val="Heading3"/>
      </w:pPr>
      <w:r>
        <w:t>Method</w:t>
      </w:r>
    </w:p>
    <w:p>
      <w:r>
        <w:t>POST</w:t>
      </w:r>
    </w:p>
    <w:p>
      <w:pPr>
        <w:pStyle w:val="Heading3"/>
      </w:pPr>
      <w:r>
        <w:t>URL</w:t>
      </w:r>
    </w:p>
    <w:p>
      <w:r>
        <w:t>{{SVIX_BASE_URL}}/api/v1/app/{{app_id}}/endpoint</w:t>
      </w:r>
    </w:p>
    <w:p>
      <w:pPr>
        <w:pStyle w:val="Heading3"/>
      </w:pPr>
      <w:r>
        <w:t>Description</w:t>
      </w:r>
    </w:p>
    <w:p>
      <w:r>
        <w:t>Creates a new webhook endpoint for the specified application. If secret is null (or omitted), Svix automatically generates the endpoint signing secret (recommended).</w:t>
      </w:r>
    </w:p>
    <w:p>
      <w:pPr>
        <w:pStyle w:val="Heading3"/>
      </w:pPr>
      <w:r>
        <w:t>Enforcement Rules</w:t>
      </w:r>
    </w:p>
    <w:p>
      <w:pPr>
        <w:pStyle w:val="ListBullet"/>
      </w:pPr>
      <w:r>
        <w:t>The app_id path parameter must always be present and must be a non-empty string.</w:t>
      </w:r>
    </w:p>
    <w:p>
      <w:pPr>
        <w:pStyle w:val="ListBullet"/>
      </w:pPr>
      <w:r>
        <w:t>Always construct the path as /api/v1/app/{{app_id}}/endpoint.</w:t>
      </w:r>
    </w:p>
    <w:p>
      <w:pPr>
        <w:pStyle w:val="ListBullet"/>
      </w:pPr>
      <w:r>
        <w:t>Do not call the API with a missing or empty app_id (e.g., avoid /api/v1/app//endpoint).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secret is null (or omitted), the server will generate it automatically (recommended).</w:t>
      </w:r>
    </w:p>
    <w:p>
      <w:pPr>
        <w:pStyle w:val="Heading3"/>
      </w:pPr>
      <w:r>
        <w:t>Valid Examples</w:t>
      </w:r>
    </w:p>
    <w:p>
      <w:r>
        <w:rPr>
          <w:b/>
          <w:color w:val="666666"/>
          <w:sz w:val="16"/>
        </w:rPr>
        <w:t>[http]</w:t>
      </w:r>
    </w:p>
    <w:p>
      <w:pPr>
        <w:shd w:fill="F2F2F2" w:val="clear"/>
      </w:pPr>
      <w:r>
        <w:rPr>
          <w:rFonts w:ascii="Courier New" w:hAnsi="Courier New"/>
          <w:sz w:val="17"/>
        </w:rPr>
        <w:t>/api/v1/app/app_123/endpoint</w:t>
        <w:br/>
        <w:t>/api/v1/app/my-app-uid/endpoint</w:t>
      </w:r>
    </w:p>
    <w:p>
      <w:pPr>
        <w:pStyle w:val="Heading3"/>
      </w:pPr>
      <w:r>
        <w:t>Invalid Examples</w:t>
      </w:r>
    </w:p>
    <w:p>
      <w:r>
        <w:rPr>
          <w:b/>
          <w:color w:val="666666"/>
          <w:sz w:val="16"/>
        </w:rPr>
        <w:t>[http]</w:t>
      </w:r>
    </w:p>
    <w:p>
      <w:pPr>
        <w:shd w:fill="F2F2F2" w:val="clear"/>
      </w:pPr>
      <w:r>
        <w:rPr>
          <w:rFonts w:ascii="Courier New" w:hAnsi="Courier New"/>
          <w:sz w:val="17"/>
        </w:rPr>
        <w:t>/api/v1/app//endpoint</w:t>
        <w:br/>
        <w:t>/api/v1/app/endpoint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bl>
    <w:p/>
    <w:p>
      <w:pPr>
        <w:pStyle w:val="Heading3"/>
      </w:pPr>
      <w:r>
        <w:t>Optional Headers</w:t>
      </w:r>
    </w:p>
    <w:p>
      <w:r>
        <w:rPr>
          <w:b/>
          <w:color w:val="666666"/>
          <w:sz w:val="16"/>
        </w:rPr>
        <w:t>[json]</w:t>
      </w:r>
    </w:p>
    <w:p>
      <w:pPr>
        <w:shd w:fill="F2F2F2" w:val="clear"/>
      </w:pPr>
      <w:r>
        <w:rPr>
          <w:rFonts w:ascii="Courier New" w:hAnsi="Courier New"/>
          <w:sz w:val="17"/>
        </w:rPr>
        <w:t>{</w:t>
        <w:br/>
        <w:t xml:space="preserve"> "idempotency-key": "string"</w:t>
        <w:br/>
        <w:t>}</w:t>
      </w:r>
    </w:p>
    <w:p>
      <w:pPr>
        <w:pStyle w:val="Heading3"/>
      </w:pPr>
      <w:r>
        <w:t>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Endpoint URL. Constraints: minLength=1, maxLength=65536. Example: https://example.com/webhook/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channels</w:t>
            </w:r>
          </w:p>
        </w:tc>
        <w:tc>
          <w:tcPr>
            <w:tcW w:type="dxa" w:w="2880"/>
          </w:tcPr>
          <w:p>
            <w:r>
              <w:t>string[]</w:t>
            </w:r>
          </w:p>
        </w:tc>
        <w:tc>
          <w:tcPr>
            <w:tcW w:type="dxa" w:w="2880"/>
          </w:tcPr>
          <w:p>
            <w:r>
              <w:t>List of message channels this endpoint listens to (omit for all).</w:t>
            </w:r>
          </w:p>
        </w:tc>
      </w:tr>
      <w:tr>
        <w:tc>
          <w:tcPr>
            <w:tcW w:type="dxa" w:w="2880"/>
          </w:tcPr>
          <w:p>
            <w:r>
              <w:t>description</w:t>
            </w:r>
          </w:p>
        </w:tc>
        <w:tc>
          <w:tcPr>
            <w:tcW w:type="dxa" w:w="2880"/>
          </w:tcPr>
          <w:p>
            <w:r>
              <w:t>string</w:t>
            </w:r>
          </w:p>
        </w:tc>
        <w:tc>
          <w:tcPr>
            <w:tcW w:type="dxa" w:w="2880"/>
          </w:tcPr>
          <w:p>
            <w:r>
              <w:t>Endpoint description/name. Default: "". Example: "An example endpoint name".</w:t>
            </w:r>
          </w:p>
        </w:tc>
      </w:tr>
      <w:tr>
        <w:tc>
          <w:tcPr>
            <w:tcW w:type="dxa" w:w="2880"/>
          </w:tcPr>
          <w:p>
            <w:r>
              <w:t>disabled</w:t>
            </w:r>
          </w:p>
        </w:tc>
        <w:tc>
          <w:tcPr>
            <w:tcW w:type="dxa" w:w="2880"/>
          </w:tcPr>
          <w:p>
            <w:r>
              <w:t>boolean</w:t>
            </w:r>
          </w:p>
        </w:tc>
        <w:tc>
          <w:tcPr>
            <w:tcW w:type="dxa" w:w="2880"/>
          </w:tcPr>
          <w:p>
            <w:r>
              <w:t>Whether the endpoint is disabled. Default: false. Example: false.</w:t>
            </w:r>
          </w:p>
        </w:tc>
      </w:tr>
      <w:tr>
        <w:tc>
          <w:tcPr>
            <w:tcW w:type="dxa" w:w="2880"/>
          </w:tcPr>
          <w:p>
            <w:r>
              <w:t>filterTypes</w:t>
            </w:r>
          </w:p>
        </w:tc>
        <w:tc>
          <w:tcPr>
            <w:tcW w:type="dxa" w:w="2880"/>
          </w:tcPr>
          <w:p>
            <w:r>
              <w:t>string[]</w:t>
            </w:r>
          </w:p>
        </w:tc>
        <w:tc>
          <w:tcPr>
            <w:tcW w:type="dxa" w:w="2880"/>
          </w:tcPr>
          <w:p>
            <w:r>
              <w:t>Filter types for this endpoint.</w:t>
            </w:r>
          </w:p>
        </w:tc>
      </w:tr>
      <w:tr>
        <w:tc>
          <w:tcPr>
            <w:tcW w:type="dxa" w:w="2880"/>
          </w:tcPr>
          <w:p>
            <w:r>
              <w:t>headers</w:t>
            </w:r>
          </w:p>
        </w:tc>
        <w:tc>
          <w:tcPr>
            <w:tcW w:type="dxa" w:w="2880"/>
          </w:tcPr>
          <w:p>
            <w:r>
              <w:t>object</w:t>
            </w:r>
          </w:p>
        </w:tc>
        <w:tc>
          <w:tcPr>
            <w:tcW w:type="dxa" w:w="2880"/>
          </w:tcPr>
          <w:p>
            <w:r>
              <w:t>Additional headers to send with webhook requests. Example: {"X-Example":"123","X-Foobar":"Bar"}</w:t>
            </w:r>
          </w:p>
        </w:tc>
      </w:tr>
      <w:tr>
        <w:tc>
          <w:tcPr>
            <w:tcW w:type="dxa" w:w="2880"/>
          </w:tcPr>
          <w:p>
            <w:r>
              <w:t>metadata</w:t>
            </w:r>
          </w:p>
        </w:tc>
        <w:tc>
          <w:tcPr>
            <w:tcW w:type="dxa" w:w="2880"/>
          </w:tcPr>
          <w:p>
            <w:r>
              <w:t>object</w:t>
            </w:r>
          </w:p>
        </w:tc>
        <w:tc>
          <w:tcPr>
            <w:tcW w:type="dxa" w:w="2880"/>
          </w:tcPr>
          <w:p>
            <w:r>
              <w:t>Arbitrary metadata. Default: {}.</w:t>
            </w:r>
          </w:p>
        </w:tc>
      </w:tr>
      <w:tr>
        <w:tc>
          <w:tcPr>
            <w:tcW w:type="dxa" w:w="2880"/>
          </w:tcPr>
          <w:p>
            <w:r>
              <w:t>rateLimit</w:t>
            </w:r>
          </w:p>
        </w:tc>
        <w:tc>
          <w:tcPr>
            <w:tcW w:type="dxa" w:w="2880"/>
          </w:tcPr>
          <w:p>
            <w:r>
              <w:t>integer</w:t>
            </w:r>
          </w:p>
        </w:tc>
        <w:tc>
          <w:tcPr>
            <w:tcW w:type="dxa" w:w="2880"/>
          </w:tcPr>
          <w:p>
            <w:r>
              <w:t>Deprecated. Minimum: 1. Use throttleRate instead.</w:t>
            </w:r>
          </w:p>
        </w:tc>
      </w:tr>
      <w:tr>
        <w:tc>
          <w:tcPr>
            <w:tcW w:type="dxa" w:w="2880"/>
          </w:tcPr>
          <w:p>
            <w:r>
              <w:t>secret</w:t>
            </w:r>
          </w:p>
        </w:tc>
        <w:tc>
          <w:tcPr>
            <w:tcW w:type="dxa" w:w="2880"/>
          </w:tcPr>
          <w:p>
            <w:r>
              <w:t>string</w:t>
            </w:r>
          </w:p>
        </w:tc>
        <w:tc>
          <w:tcPr>
            <w:tcW w:type="dxa" w:w="2880"/>
          </w:tcPr>
          <w:p>
            <w:r>
              <w:t>Endpoint verification secret. Pattern: ^(whsec_)?[a-zA-Z0-9+/=]{32,100}$. Format: base64-encoded random bytes, optionally prefixed with whsec_. Recommended to omit and let the server generate it. Example: "whsec_C2FVsBQIhrscChlQIMV+b5sSYspob7oD".</w:t>
            </w:r>
          </w:p>
        </w:tc>
      </w:tr>
      <w:tr>
        <w:tc>
          <w:tcPr>
            <w:tcW w:type="dxa" w:w="2880"/>
          </w:tcPr>
          <w:p>
            <w:r>
              <w:t>throttleRate</w:t>
            </w:r>
          </w:p>
        </w:tc>
        <w:tc>
          <w:tcPr>
            <w:tcW w:type="dxa" w:w="2880"/>
          </w:tcPr>
          <w:p>
            <w:r>
              <w:t>integer</w:t>
            </w:r>
          </w:p>
        </w:tc>
        <w:tc>
          <w:tcPr>
            <w:tcW w:type="dxa" w:w="2880"/>
          </w:tcPr>
          <w:p>
            <w:r>
              <w:t>Maximum messages per second to send to this endpoint. Minimum: 1. Outgoing messages will be throttled to this rate.</w:t>
            </w:r>
          </w:p>
        </w:tc>
      </w:tr>
      <w:tr>
        <w:tc>
          <w:tcPr>
            <w:tcW w:type="dxa" w:w="2880"/>
          </w:tcPr>
          <w:p>
            <w:r>
              <w:t>uid</w:t>
            </w:r>
          </w:p>
        </w:tc>
        <w:tc>
          <w:tcPr>
            <w:tcW w:type="dxa" w:w="2880"/>
          </w:tcPr>
          <w:p>
            <w:r>
              <w:t>string</w:t>
            </w:r>
          </w:p>
        </w:tc>
        <w:tc>
          <w:tcPr>
            <w:tcW w:type="dxa" w:w="2880"/>
          </w:tcPr>
          <w:p>
            <w:r>
              <w:t>Optional unique identifier for the endpoint. Constraints: minLength=1, maxLength=256, pattern=^[a-zA-Z0-9\-_.]+$. Example: "unique-identifier".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"channels": [</w:t>
        <w:br/>
        <w:t xml:space="preserve"> "string"</w:t>
        <w:br/>
        <w:t xml:space="preserve"> ],</w:t>
        <w:br/>
        <w:t xml:space="preserve"> "createdAt": "2024-01-15T10:30:00Z",</w:t>
        <w:br/>
        <w:t xml:space="preserve"> "description": "An example endpoint name.",</w:t>
        <w:br/>
        <w:t xml:space="preserve"> "disabled": false,</w:t>
        <w:br/>
        <w:t xml:space="preserve"> "filterTypes": [</w:t>
        <w:br/>
        <w:t xml:space="preserve"> "string"</w:t>
        <w:br/>
        <w:t xml:space="preserve"> ],</w:t>
        <w:br/>
        <w:t xml:space="preserve"> "id": "ep_1srOrx2ZWZBpBUvZwXKQmoEYga2",</w:t>
        <w:br/>
        <w:t xml:space="preserve"> "metadata": {},</w:t>
        <w:br/>
        <w:t xml:space="preserve"> "rateLimit": 10,</w:t>
        <w:br/>
        <w:t xml:space="preserve"> "throttleRate": 10,</w:t>
        <w:br/>
        <w:t xml:space="preserve"> "uid": "unique-identifier",</w:t>
        <w:br/>
        <w:t xml:space="preserve"> "updatedAt": "2024-01-15T10:30:00Z",</w:t>
        <w:br/>
        <w:t xml:space="preserve"> "url": "https://example.com/webhook/",</w:t>
        <w:br/>
        <w:t xml:space="preserve"> "version":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"string",</w:t>
        <w:br/>
        <w:t xml:space="preserve"> "detail": "string"</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"field_name"</w:t>
        <w:br/>
        <w:t xml:space="preserve"> ],</w:t>
        <w:br/>
        <w:t xml:space="preserve"> "msg": "string",</w:t>
        <w:br/>
        <w:t xml:space="preserve"> "type": "value_error.number.not_ge"</w:t>
        <w:br/>
        <w:t xml:space="preserve"> }</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channels</w:t>
            </w:r>
          </w:p>
        </w:tc>
        <w:tc>
          <w:tcPr>
            <w:tcW w:type="dxa" w:w="2880"/>
          </w:tcPr>
          <w:p>
            <w:r>
              <w:t>string[]</w:t>
            </w:r>
          </w:p>
        </w:tc>
        <w:tc>
          <w:tcPr>
            <w:tcW w:type="dxa" w:w="2880"/>
          </w:tcPr>
          <w:p>
            <w:r>
              <w:t>List of message channels this endpoint listens to (omit for all).</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description</w:t>
            </w:r>
          </w:p>
        </w:tc>
        <w:tc>
          <w:tcPr>
            <w:tcW w:type="dxa" w:w="2880"/>
          </w:tcPr>
          <w:p>
            <w:r>
              <w:t>string</w:t>
            </w:r>
          </w:p>
        </w:tc>
        <w:tc>
          <w:tcPr>
            <w:tcW w:type="dxa" w:w="2880"/>
          </w:tcPr>
          <w:p>
            <w:r>
              <w:t>Endpoint description/name.</w:t>
            </w:r>
          </w:p>
        </w:tc>
      </w:tr>
      <w:tr>
        <w:tc>
          <w:tcPr>
            <w:tcW w:type="dxa" w:w="2880"/>
          </w:tcPr>
          <w:p>
            <w:r>
              <w:t>disabled</w:t>
            </w:r>
          </w:p>
        </w:tc>
        <w:tc>
          <w:tcPr>
            <w:tcW w:type="dxa" w:w="2880"/>
          </w:tcPr>
          <w:p>
            <w:r>
              <w:t>boolean</w:t>
            </w:r>
          </w:p>
        </w:tc>
        <w:tc>
          <w:tcPr>
            <w:tcW w:type="dxa" w:w="2880"/>
          </w:tcPr>
          <w:p>
            <w:r>
              <w:t>Whether the endpoint is disabled. Default: false.</w:t>
            </w:r>
          </w:p>
        </w:tc>
      </w:tr>
      <w:tr>
        <w:tc>
          <w:tcPr>
            <w:tcW w:type="dxa" w:w="2880"/>
          </w:tcPr>
          <w:p>
            <w:r>
              <w:t>filterTypes</w:t>
            </w:r>
          </w:p>
        </w:tc>
        <w:tc>
          <w:tcPr>
            <w:tcW w:type="dxa" w:w="2880"/>
          </w:tcPr>
          <w:p>
            <w:r>
              <w:t>string[]</w:t>
            </w:r>
          </w:p>
        </w:tc>
        <w:tc>
          <w:tcPr>
            <w:tcW w:type="dxa" w:w="2880"/>
          </w:tcPr>
          <w:p>
            <w:r>
              <w:t>Filter types for this endpoint.</w:t>
            </w:r>
          </w:p>
        </w:tc>
      </w:tr>
      <w:tr>
        <w:tc>
          <w:tcPr>
            <w:tcW w:type="dxa" w:w="2880"/>
          </w:tcPr>
          <w:p>
            <w:r>
              <w:t>id</w:t>
            </w:r>
          </w:p>
        </w:tc>
        <w:tc>
          <w:tcPr>
            <w:tcW w:type="dxa" w:w="2880"/>
          </w:tcPr>
          <w:p>
            <w:r>
              <w:t>string</w:t>
            </w:r>
          </w:p>
        </w:tc>
        <w:tc>
          <w:tcPr>
            <w:tcW w:type="dxa" w:w="2880"/>
          </w:tcPr>
          <w:p>
            <w:r>
              <w:t>Endpoint ID. Constraints: minLength=30, maxLength=30, pattern=^ep_[A-Za-z0-9]{27}$. Example: ep_1srOrx2ZWZBpBUvZwXKQmoEYga2.</w:t>
            </w:r>
          </w:p>
        </w:tc>
      </w:tr>
      <w:tr>
        <w:tc>
          <w:tcPr>
            <w:tcW w:type="dxa" w:w="2880"/>
          </w:tcPr>
          <w:p>
            <w:r>
              <w:t>metadata</w:t>
            </w:r>
          </w:p>
        </w:tc>
        <w:tc>
          <w:tcPr>
            <w:tcW w:type="dxa" w:w="2880"/>
          </w:tcPr>
          <w:p>
            <w:r>
              <w:t>object</w:t>
            </w:r>
          </w:p>
        </w:tc>
        <w:tc>
          <w:tcPr>
            <w:tcW w:type="dxa" w:w="2880"/>
          </w:tcPr>
          <w:p>
            <w:r>
              <w:t>Endpoint metadata.</w:t>
            </w:r>
          </w:p>
        </w:tc>
      </w:tr>
      <w:tr>
        <w:tc>
          <w:tcPr>
            <w:tcW w:type="dxa" w:w="2880"/>
          </w:tcPr>
          <w:p>
            <w:r>
              <w:t>rateLimit</w:t>
            </w:r>
          </w:p>
        </w:tc>
        <w:tc>
          <w:tcPr>
            <w:tcW w:type="dxa" w:w="2880"/>
          </w:tcPr>
          <w:p>
            <w:r>
              <w:t>integer</w:t>
            </w:r>
          </w:p>
        </w:tc>
        <w:tc>
          <w:tcPr>
            <w:tcW w:type="dxa" w:w="2880"/>
          </w:tcPr>
          <w:p>
            <w:r>
              <w:t>Deprecated. Use throttleRate instead.</w:t>
            </w:r>
          </w:p>
        </w:tc>
      </w:tr>
      <w:tr>
        <w:tc>
          <w:tcPr>
            <w:tcW w:type="dxa" w:w="2880"/>
          </w:tcPr>
          <w:p>
            <w:r>
              <w:t>throttleRate</w:t>
            </w:r>
          </w:p>
        </w:tc>
        <w:tc>
          <w:tcPr>
            <w:tcW w:type="dxa" w:w="2880"/>
          </w:tcPr>
          <w:p>
            <w:r>
              <w:t>integer</w:t>
            </w:r>
          </w:p>
        </w:tc>
        <w:tc>
          <w:tcPr>
            <w:tcW w:type="dxa" w:w="2880"/>
          </w:tcPr>
          <w:p>
            <w:r>
              <w:t>Maximum messages per second to send to this endpoint. Outgoing messages will be throttled to this rate.</w:t>
            </w:r>
          </w:p>
        </w:tc>
      </w:tr>
      <w:tr>
        <w:tc>
          <w:tcPr>
            <w:tcW w:type="dxa" w:w="2880"/>
          </w:tcPr>
          <w:p>
            <w:r>
              <w:t>uid</w:t>
            </w:r>
          </w:p>
        </w:tc>
        <w:tc>
          <w:tcPr>
            <w:tcW w:type="dxa" w:w="2880"/>
          </w:tcPr>
          <w:p>
            <w:r>
              <w:t>string</w:t>
            </w:r>
          </w:p>
        </w:tc>
        <w:tc>
          <w:tcPr>
            <w:tcW w:type="dxa" w:w="2880"/>
          </w:tcPr>
          <w:p>
            <w:r>
              <w:t>Optional unique identifier for the endpoint.</w:t>
            </w:r>
          </w:p>
        </w:tc>
      </w:tr>
      <w:tr>
        <w:tc>
          <w:tcPr>
            <w:tcW w:type="dxa" w:w="2880"/>
          </w:tcPr>
          <w:p>
            <w:r>
              <w:t>updatedAt</w:t>
            </w:r>
          </w:p>
        </w:tc>
        <w:tc>
          <w:tcPr>
            <w:tcW w:type="dxa" w:w="2880"/>
          </w:tcPr>
          <w:p>
            <w:r>
              <w:t>string</w:t>
            </w:r>
          </w:p>
        </w:tc>
        <w:tc>
          <w:tcPr>
            <w:tcW w:type="dxa" w:w="2880"/>
          </w:tcPr>
          <w:p>
            <w:r>
              <w:t>Last update timestamp.</w:t>
            </w:r>
          </w:p>
        </w:tc>
      </w:tr>
      <w:tr>
        <w:tc>
          <w:tcPr>
            <w:tcW w:type="dxa" w:w="2880"/>
          </w:tcPr>
          <w:p>
            <w:r>
              <w:t>url</w:t>
            </w:r>
          </w:p>
        </w:tc>
        <w:tc>
          <w:tcPr>
            <w:tcW w:type="dxa" w:w="2880"/>
          </w:tcPr>
          <w:p>
            <w:r>
              <w:t>string</w:t>
            </w:r>
          </w:p>
        </w:tc>
        <w:tc>
          <w:tcPr>
            <w:tcW w:type="dxa" w:w="2880"/>
          </w:tcPr>
          <w:p>
            <w:r>
              <w:t>Endpoint URL.</w:t>
            </w:r>
          </w:p>
        </w:tc>
      </w:tr>
      <w:tr>
        <w:tc>
          <w:tcPr>
            <w:tcW w:type="dxa" w:w="2880"/>
          </w:tcPr>
          <w:p>
            <w:r>
              <w:t>version</w:t>
            </w:r>
          </w:p>
        </w:tc>
        <w:tc>
          <w:tcPr>
            <w:tcW w:type="dxa" w:w="2880"/>
          </w:tcPr>
          <w:p>
            <w:r>
              <w:t>integer</w:t>
            </w:r>
          </w:p>
        </w:tc>
        <w:tc>
          <w:tcPr>
            <w:tcW w:type="dxa" w:w="2880"/>
          </w:tcPr>
          <w:p>
            <w:r>
              <w:t>Endpoint version. Minimum: 1. Example: 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'{{SVIX_BASE_URL}}/api/v1/app/app_123/endpoint' \</w:t>
        <w:br/>
        <w:t xml:space="preserve"> --header 'Content-Type: application/json' \</w:t>
        <w:br/>
        <w:t xml:space="preserve"> --header 'idempotency-key: 01HVKJ2Y9G2J9Q1X8Q3J7ZQ9QK' \</w:t>
        <w:br/>
        <w:t xml:space="preserve"> --data '{</w:t>
        <w:br/>
        <w:t xml:space="preserve"> "url": "https://example.com/webhook/",</w:t>
        <w:br/>
        <w:t xml:space="preserve"> "description": "An example endpoint name",</w:t>
        <w:br/>
        <w:t xml:space="preserve"> "disabled": false,</w:t>
        <w:br/>
        <w:t xml:space="preserve"> "headers": {</w:t>
        <w:br/>
        <w:t xml:space="preserve"> "X-Example": "123",</w:t>
        <w:br/>
        <w:t xml:space="preserve"> "X-Foobar": "Bar"</w:t>
        <w:br/>
        <w:t xml:space="preserve">    },</w:t>
        <w:br/>
        <w:t xml:space="preserve"> "metadata": {},</w:t>
        <w:br/>
        <w:t xml:space="preserve"> "throttleRate": 10,</w:t>
        <w:br/>
        <w:t xml:space="preserve"> "uid": "unique-identifier"</w:t>
        <w:br/>
        <w:t xml:space="preserve">  }'</w:t>
      </w:r>
    </w:p>
    <w:p>
      <w:pPr>
        <w:pStyle w:val="Heading3"/>
      </w:pPr>
      <w:r>
        <w:t>Example Usage</w:t>
      </w:r>
    </w:p>
    <w:p>
      <w:pPr>
        <w:pStyle w:val="Heading3"/>
      </w:pPr>
      <w:r>
        <w:t>Example 1: Create an endpoint (server-generated secret)</w:t>
      </w:r>
    </w:p>
    <w:p>
      <w:r>
        <w:rPr>
          <w:b/>
          <w:color w:val="666666"/>
          <w:sz w:val="16"/>
        </w:rPr>
        <w:t>[bash]</w:t>
      </w:r>
    </w:p>
    <w:p>
      <w:pPr>
        <w:shd w:fill="F2F2F2" w:val="clear"/>
      </w:pPr>
      <w:r>
        <w:rPr>
          <w:rFonts w:ascii="Courier New" w:hAnsi="Courier New"/>
          <w:sz w:val="17"/>
        </w:rPr>
        <w:t>curl -i --location --request POST '{{SVIX_BASE_URL}}/api/v1/app/app_123/endpoint' \</w:t>
        <w:br/>
        <w:t xml:space="preserve"> --header 'Content-Type: application/json' \</w:t>
        <w:br/>
        <w:t xml:space="preserve"> --data '{</w:t>
        <w:br/>
        <w:t xml:space="preserve"> "url": "https://example.com/webhook/",</w:t>
        <w:br/>
        <w:t xml:space="preserve"> "description": "Primary webhook endpoint"</w:t>
        <w:br/>
        <w:t xml:space="preserve">  }'</w:t>
      </w:r>
    </w:p>
    <w:p>
      <w:pPr>
        <w:pStyle w:val="Heading3"/>
      </w:pPr>
      <w:r>
        <w:t>Example 2: Create an endpoint with channels and throttling</w:t>
      </w:r>
    </w:p>
    <w:p>
      <w:r>
        <w:rPr>
          <w:b/>
          <w:color w:val="666666"/>
          <w:sz w:val="16"/>
        </w:rPr>
        <w:t>[bash]</w:t>
      </w:r>
    </w:p>
    <w:p>
      <w:pPr>
        <w:shd w:fill="F2F2F2" w:val="clear"/>
      </w:pPr>
      <w:r>
        <w:rPr>
          <w:rFonts w:ascii="Courier New" w:hAnsi="Courier New"/>
          <w:sz w:val="17"/>
        </w:rPr>
        <w:t>curl -i --location --request POST '{{SVIX_BASE_URL}}/api/v1/app/app_123/endpoint' \</w:t>
        <w:br/>
        <w:t xml:space="preserve"> --header 'Content-Type: application/json' \</w:t>
        <w:br/>
        <w:t xml:space="preserve"> --data '{</w:t>
        <w:br/>
        <w:t xml:space="preserve"> "url": "https://example.com/webhook/",</w:t>
        <w:br/>
        <w:t xml:space="preserve"> "channels": ["user.created", "invoice.paid"],</w:t>
        <w:br/>
        <w:t xml:space="preserve"> "throttleRate": 5,</w:t>
        <w:br/>
        <w:t xml:space="preserve"> "metadata": {</w:t>
        <w:br/>
        <w:t xml:space="preserve"> "env": "prod"</w:t>
        <w:br/>
        <w:t xml:space="preserve">    }</w:t>
        <w:br/>
        <w:t xml:space="preserve">  }'</w:t>
      </w:r>
    </w:p>
    <w:p>
      <w:pPr>
        <w:pStyle w:val="Heading3"/>
      </w:pPr>
      <w:r>
        <w:t>Example 3: Create an endpoint with an explicit secret</w:t>
      </w:r>
    </w:p>
    <w:p>
      <w:r>
        <w:rPr>
          <w:b/>
          <w:color w:val="666666"/>
          <w:sz w:val="16"/>
        </w:rPr>
        <w:t>[bash]</w:t>
      </w:r>
    </w:p>
    <w:p>
      <w:pPr>
        <w:shd w:fill="F2F2F2" w:val="clear"/>
      </w:pPr>
      <w:r>
        <w:rPr>
          <w:rFonts w:ascii="Courier New" w:hAnsi="Courier New"/>
          <w:sz w:val="17"/>
        </w:rPr>
        <w:t>curl -i --location --request POST '{{SVIX_BASE_URL}}/api/v1/app/app_123/endpoint' \</w:t>
        <w:br/>
        <w:t xml:space="preserve"> --header 'Content-Type: application/json' \</w:t>
        <w:br/>
        <w:t xml:space="preserve"> --data '{</w:t>
        <w:br/>
        <w:t xml:space="preserve"> "url": "https://example.com/webhook/",</w:t>
        <w:br/>
        <w:t xml:space="preserve"> "secret": "whsec_C2FVsBQIhrscChlQIMV+b5sSYspob7oD"</w:t>
        <w:br/>
        <w:t xml:space="preserve">  }'</w:t>
      </w:r>
    </w:p>
    <w:p>
      <w:pPr>
        <w:pStyle w:val="Heading3"/>
      </w:pPr>
      <w:r>
        <w:t>Behavior</w:t>
      </w:r>
    </w:p>
    <w:p>
      <w:pPr>
        <w:pStyle w:val="ListBullet"/>
      </w:pPr>
      <w:r>
        <w:t>Validates app_id and the request body (including required url).</w:t>
      </w:r>
    </w:p>
    <w:p>
      <w:pPr>
        <w:pStyle w:val="ListBullet"/>
      </w:pPr>
      <w:r>
        <w:t>If secret is null or omitted, generates a signing secret for the endpoint.</w:t>
      </w:r>
    </w:p>
    <w:p>
      <w:pPr>
        <w:pStyle w:val="ListBullet"/>
      </w:pPr>
      <w:r>
        <w:t>Creates the endpoint under the specified application.</w:t>
      </w:r>
    </w:p>
    <w:p>
      <w:pPr>
        <w:pStyle w:val="ListBullet"/>
      </w:pPr>
      <w:r>
        <w:t>Returns the created endpoint object (including id, timestamps, and version).</w:t>
      </w:r>
    </w:p>
    <w:p>
      <w:pPr>
        <w:pStyle w:val="Heading3"/>
      </w:pPr>
      <w:r>
        <w:t>Notes</w:t>
      </w:r>
    </w:p>
    <w:p>
      <w:pPr>
        <w:pStyle w:val="ListBullet"/>
      </w:pPr>
      <w:r>
        <w:t>rateLimit is deprecated; prefer throttleRate.</w:t>
      </w:r>
    </w:p>
    <w:p>
      <w:pPr>
        <w:pStyle w:val="ListBullet"/>
      </w:pPr>
      <w:r>
        <w:t>Omit channels to listen to all message channels.</w:t>
      </w:r>
    </w:p>
    <w:p>
      <w:pPr>
        <w:pStyle w:val="ListBullet"/>
      </w:pPr>
      <w:r>
        <w:t>uid can be used as a stable, user-chosen identifier (must match the documented pattern).</w:t>
      </w:r>
    </w:p>
    <w:p>
      <w:pPr>
        <w:pStyle w:val="Heading3"/>
      </w:pPr>
      <w:r>
        <w:t>Error Handling</w:t>
      </w:r>
    </w:p>
    <w:p>
      <w:pPr>
        <w:pStyle w:val="ListBullet"/>
      </w:pPr>
      <w:r>
        <w:t>400 Bad Request: Invalid request payload.</w:t>
      </w:r>
    </w:p>
    <w:p>
      <w:pPr>
        <w:pStyle w:val="ListBullet"/>
      </w:pPr>
      <w:r>
        <w:t>401 Unauthorized: Not authorized to access Svix.</w:t>
      </w:r>
    </w:p>
    <w:p>
      <w:pPr>
        <w:pStyle w:val="ListBullet"/>
      </w:pPr>
      <w:r>
        <w:t>403 Forbidden: Authenticated but not permitted to create endpoints for this app.</w:t>
      </w:r>
    </w:p>
    <w:p>
      <w:pPr>
        <w:pStyle w:val="ListBullet"/>
      </w:pPr>
      <w:r>
        <w:t>404 Not Found: Application not found for the given app_id.</w:t>
      </w:r>
    </w:p>
    <w:p>
      <w:pPr>
        <w:pStyle w:val="ListBullet"/>
      </w:pPr>
      <w:r>
        <w:t>409 Conflict: Conflict creating the endpoint (e.g., duplicate resource constraints).</w:t>
      </w:r>
    </w:p>
    <w:p>
      <w:pPr>
        <w:pStyle w:val="ListBullet"/>
      </w:pPr>
      <w:r>
        <w:t>422 Validation Error: Field-level validation errors (see detail[].loc/msg/type).</w:t>
      </w:r>
    </w:p>
    <w:p>
      <w:pPr>
        <w:pStyle w:val="ListBullet"/>
      </w:pPr>
      <w:r>
        <w:t>429 Too Many Requests: Rate limit exceeded.</w:t>
      </w:r>
    </w:p>
    <w:p>
      <w:pPr>
        <w:pStyle w:val="Heading3"/>
      </w:pPr>
      <w:r>
        <w:t>Related applicationEndpoint actions</w:t>
      </w:r>
    </w:p>
    <w:p>
      <w:pPr>
        <w:pStyle w:val="ListBullet"/>
      </w:pPr>
      <w:r>
        <w:t>[PUT] Update an Application Endpoint — /api/v1/app/{{app_id}}/endpoint/{{endpoint_id}}</w:t>
      </w:r>
    </w:p>
    <w:p>
      <w:r>
        <w:br w:type="page"/>
      </w:r>
    </w:p>
    <w:p>
      <w:pPr>
        <w:pStyle w:val="Heading2"/>
      </w:pPr>
      <w:r>
        <w:t>55. [GET] Get an App Endpoint</w:t>
      </w:r>
    </w:p>
    <w:p>
      <w:r>
        <w:rPr>
          <w:b/>
        </w:rPr>
        <w:t xml:space="preserve">Endpoint: </w:t>
      </w:r>
      <w:r>
        <w:rPr>
          <w:rFonts w:ascii="Courier New" w:hAnsi="Courier New"/>
          <w:sz w:val="18"/>
        </w:rPr>
        <w:t>/api/v1/app/{{app_id}}/endpoint/{{endpoint_id}}</w:t>
      </w:r>
    </w:p>
    <w:p>
      <w:pPr>
        <w:pStyle w:val="Heading3"/>
      </w:pPr>
      <w:r>
        <w:t>Prerequisites</w:t>
      </w:r>
    </w:p>
    <w:p>
      <w:pPr>
        <w:pStyle w:val="ListBullet"/>
      </w:pPr>
      <w:r>
        <w:t>You must have access to the target application (app_id) and endpoint (endpoint_id)</w:t>
      </w:r>
    </w:p>
    <w:p>
      <w:pPr>
        <w:pStyle w:val="Heading3"/>
      </w:pPr>
      <w:r>
        <w:t>Method</w:t>
      </w:r>
    </w:p>
    <w:p>
      <w:r>
        <w:t>GET</w:t>
      </w:r>
    </w:p>
    <w:p>
      <w:pPr>
        <w:pStyle w:val="Heading3"/>
      </w:pPr>
      <w:r>
        <w:t>URL</w:t>
      </w:r>
    </w:p>
    <w:p>
      <w:r>
        <w:t>{{SVIX_BASE_URL}}/api/v1/app/{{app_id}}/endpoint/{{endpoint_id}}</w:t>
      </w:r>
    </w:p>
    <w:p>
      <w:pPr>
        <w:pStyle w:val="Heading3"/>
      </w:pPr>
      <w:r>
        <w:t>Description</w:t>
      </w:r>
    </w:p>
    <w:p>
      <w:r>
        <w:t>Gets a single endpoint belonging to a specific application, returning its configuration (URL, channels, throttling, metadata, and status).</w:t>
      </w:r>
    </w:p>
    <w:p>
      <w:pPr>
        <w:pStyle w:val="Heading3"/>
      </w:pPr>
      <w:r>
        <w:t>Enforcement Rules</w:t>
      </w:r>
    </w:p>
    <w:p>
      <w:pPr>
        <w:pStyle w:val="ListBullet"/>
      </w:pPr>
      <w:r>
        <w:t>The app_id path parameter must always be present and must be a non-empty string.</w:t>
      </w:r>
    </w:p>
    <w:p>
      <w:pPr>
        <w:pStyle w:val="ListBullet"/>
      </w:pPr>
      <w:r>
        <w:t>The endpoint_id path parameter must always be present and must be a non-empty string.</w:t>
      </w:r>
    </w:p>
    <w:p>
      <w:pPr>
        <w:pStyle w:val="ListBullet"/>
      </w:pPr>
      <w:r>
        <w:t>Always construct the path as /api/v1/app/{{app_id}}/endpoint/{{endpoint_id}}.</w:t>
      </w:r>
    </w:p>
    <w:p>
      <w:pPr>
        <w:pStyle w:val="ListBullet"/>
      </w:pPr>
      <w:r>
        <w:t>Do not call the API with missing or empty path parameters (e.g., avoid /api/v1/app//endpoint/... or /api/v1/app/{{app_id}}/endpoint/).</w:t>
      </w:r>
    </w:p>
    <w:p>
      <w:pPr>
        <w:pStyle w:val="ListBullet"/>
      </w:pPr>
      <w:r>
        <w:t>Do not infer or guess app_id or endpoint_id.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/api/v1/app/app_123/endpoint/ep_1srOrx2ZWZBpBUvZwXKQmoEYga2</w:t>
        <w:br/>
        <w:t>/api/v1/app/my-app-uid/endpoint/my-endpoint-uid</w:t>
      </w:r>
    </w:p>
    <w:p>
      <w:pPr>
        <w:pStyle w:val="Heading3"/>
      </w:pPr>
      <w:r>
        <w:t>Invalid Examples</w:t>
      </w:r>
    </w:p>
    <w:p>
      <w:r>
        <w:rPr>
          <w:b/>
          <w:color w:val="666666"/>
          <w:sz w:val="16"/>
        </w:rPr>
        <w:t>[http]</w:t>
      </w:r>
    </w:p>
    <w:p>
      <w:pPr>
        <w:shd w:fill="F2F2F2" w:val="clear"/>
      </w:pPr>
      <w:r>
        <w:rPr>
          <w:rFonts w:ascii="Courier New" w:hAnsi="Courier New"/>
          <w:sz w:val="17"/>
        </w:rPr>
        <w:t>/api/v1/app//endpoint/ep_1srOrx2ZWZBpBUvZwXKQmoEYga2</w:t>
        <w:br/>
        <w:t>/api/v1/app/app_123/endpoint/</w:t>
        <w:br/>
        <w:t>/api/v1/app/app_123/endpoint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endpoint_id</w:t>
            </w:r>
          </w:p>
        </w:tc>
        <w:tc>
          <w:tcPr>
            <w:tcW w:type="dxa" w:w="2880"/>
          </w:tcPr>
          <w:p>
            <w:r>
              <w:t>string</w:t>
            </w:r>
          </w:p>
        </w:tc>
        <w:tc>
          <w:tcPr>
            <w:tcW w:type="dxa" w:w="2880"/>
          </w:tcPr>
          <w:p>
            <w:r>
              <w:t>The Endpoint’s ID or 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"channels": [</w:t>
        <w:br/>
        <w:t xml:space="preserve"> "user.created",</w:t>
        <w:br/>
        <w:t xml:space="preserve"> "user.deleted"</w:t>
        <w:br/>
        <w:t xml:space="preserve"> ],</w:t>
        <w:br/>
        <w:t xml:space="preserve"> "createdAt": "2024-01-15T10:30:00Z",</w:t>
        <w:br/>
        <w:t xml:space="preserve"> "description": "An example endpoint name.",</w:t>
        <w:br/>
        <w:t xml:space="preserve"> "disabled": false,</w:t>
        <w:br/>
        <w:t xml:space="preserve"> "filterTypes": [</w:t>
        <w:br/>
        <w:t xml:space="preserve"> "webhook"</w:t>
        <w:br/>
        <w:t xml:space="preserve"> ],</w:t>
        <w:br/>
        <w:t xml:space="preserve"> "id": "ep_1srOrx2ZWZBpBUvZwXKQmoEYga2",</w:t>
        <w:br/>
        <w:t xml:space="preserve"> "metadata": {</w:t>
        <w:br/>
        <w:t xml:space="preserve"> "environment": "prod"</w:t>
        <w:br/>
        <w:t xml:space="preserve"> },</w:t>
        <w:br/>
        <w:t xml:space="preserve"> "rateLimit": 10,</w:t>
        <w:br/>
        <w:t xml:space="preserve"> "throttleRate": 10,</w:t>
        <w:br/>
        <w:t xml:space="preserve"> "uid": "unique-identifier",</w:t>
        <w:br/>
        <w:t xml:space="preserve"> "updatedAt": "2024-01-15T10:35:00Z",</w:t>
        <w:br/>
        <w:t xml:space="preserve"> "url": "https://example.com/webhook/",</w:t>
        <w:br/>
        <w:t xml:space="preserve"> "version":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"endpoint_id"</w:t>
        <w:br/>
        <w:t xml:space="preserve"> ],</w:t>
        <w:br/>
        <w:t xml:space="preserve"> "msg": "Invalid value",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channels</w:t>
            </w:r>
          </w:p>
        </w:tc>
        <w:tc>
          <w:tcPr>
            <w:tcW w:type="dxa" w:w="2880"/>
          </w:tcPr>
          <w:p>
            <w:r>
              <w:t>string[]</w:t>
            </w:r>
          </w:p>
        </w:tc>
        <w:tc>
          <w:tcPr>
            <w:tcW w:type="dxa" w:w="2880"/>
          </w:tcPr>
          <w:p>
            <w:r>
              <w:t>List of message channels this endpoint listens to (omit for all).</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description</w:t>
            </w:r>
          </w:p>
        </w:tc>
        <w:tc>
          <w:tcPr>
            <w:tcW w:type="dxa" w:w="2880"/>
          </w:tcPr>
          <w:p>
            <w:r>
              <w:t>string</w:t>
            </w:r>
          </w:p>
        </w:tc>
        <w:tc>
          <w:tcPr>
            <w:tcW w:type="dxa" w:w="2880"/>
          </w:tcPr>
          <w:p>
            <w:r>
              <w:t>An example endpoint name.</w:t>
            </w:r>
          </w:p>
        </w:tc>
      </w:tr>
      <w:tr>
        <w:tc>
          <w:tcPr>
            <w:tcW w:type="dxa" w:w="2880"/>
          </w:tcPr>
          <w:p>
            <w:r>
              <w:t>disabled</w:t>
            </w:r>
          </w:p>
        </w:tc>
        <w:tc>
          <w:tcPr>
            <w:tcW w:type="dxa" w:w="2880"/>
          </w:tcPr>
          <w:p>
            <w:r>
              <w:t>boolean</w:t>
            </w:r>
          </w:p>
        </w:tc>
        <w:tc>
          <w:tcPr>
            <w:tcW w:type="dxa" w:w="2880"/>
          </w:tcPr>
          <w:p>
            <w:r>
              <w:t>Whether the endpoint is disabled. Default: false.</w:t>
            </w:r>
          </w:p>
        </w:tc>
      </w:tr>
      <w:tr>
        <w:tc>
          <w:tcPr>
            <w:tcW w:type="dxa" w:w="2880"/>
          </w:tcPr>
          <w:p>
            <w:r>
              <w:t>filterTypes</w:t>
            </w:r>
          </w:p>
        </w:tc>
        <w:tc>
          <w:tcPr>
            <w:tcW w:type="dxa" w:w="2880"/>
          </w:tcPr>
          <w:p>
            <w:r>
              <w:t>string[]</w:t>
            </w:r>
          </w:p>
        </w:tc>
        <w:tc>
          <w:tcPr>
            <w:tcW w:type="dxa" w:w="2880"/>
          </w:tcPr>
          <w:p>
            <w:r>
              <w:t>Filter types applied to this endpoint.</w:t>
            </w:r>
          </w:p>
        </w:tc>
      </w:tr>
      <w:tr>
        <w:tc>
          <w:tcPr>
            <w:tcW w:type="dxa" w:w="2880"/>
          </w:tcPr>
          <w:p>
            <w:r>
              <w:t>id</w:t>
            </w:r>
          </w:p>
        </w:tc>
        <w:tc>
          <w:tcPr>
            <w:tcW w:type="dxa" w:w="2880"/>
          </w:tcPr>
          <w:p>
            <w:r>
              <w:t>string</w:t>
            </w:r>
          </w:p>
        </w:tc>
        <w:tc>
          <w:tcPr>
            <w:tcW w:type="dxa" w:w="2880"/>
          </w:tcPr>
          <w:p>
            <w:r>
              <w:t>The Endpoint’s ID. Constraints: minLength=30, maxLength=30, pattern ^ep_[A-Za-z0-9]{27}$. Example: ep_1srOrx2ZWZBpBUvZwXKQmoEYga2.</w:t>
            </w:r>
          </w:p>
        </w:tc>
      </w:tr>
      <w:tr>
        <w:tc>
          <w:tcPr>
            <w:tcW w:type="dxa" w:w="2880"/>
          </w:tcPr>
          <w:p>
            <w:r>
              <w:t>metadata</w:t>
            </w:r>
          </w:p>
        </w:tc>
        <w:tc>
          <w:tcPr>
            <w:tcW w:type="dxa" w:w="2880"/>
          </w:tcPr>
          <w:p>
            <w:r>
              <w:t>object</w:t>
            </w:r>
          </w:p>
        </w:tc>
        <w:tc>
          <w:tcPr>
            <w:tcW w:type="dxa" w:w="2880"/>
          </w:tcPr>
          <w:p>
            <w:r>
              <w:t>Metadata associated with the endpoint.</w:t>
            </w:r>
          </w:p>
        </w:tc>
      </w:tr>
      <w:tr>
        <w:tc>
          <w:tcPr>
            <w:tcW w:type="dxa" w:w="2880"/>
          </w:tcPr>
          <w:p>
            <w:r>
              <w:t>rateLimit</w:t>
            </w:r>
          </w:p>
        </w:tc>
        <w:tc>
          <w:tcPr>
            <w:tcW w:type="dxa" w:w="2880"/>
          </w:tcPr>
          <w:p>
            <w:r>
              <w:t>integer</w:t>
            </w:r>
          </w:p>
        </w:tc>
        <w:tc>
          <w:tcPr>
            <w:tcW w:type="dxa" w:w="2880"/>
          </w:tcPr>
          <w:p>
            <w:r>
              <w:t>Deprecated; use throttleRate instead.</w:t>
            </w:r>
          </w:p>
        </w:tc>
      </w:tr>
      <w:tr>
        <w:tc>
          <w:tcPr>
            <w:tcW w:type="dxa" w:w="2880"/>
          </w:tcPr>
          <w:p>
            <w:r>
              <w:t>throttleRate</w:t>
            </w:r>
          </w:p>
        </w:tc>
        <w:tc>
          <w:tcPr>
            <w:tcW w:type="dxa" w:w="2880"/>
          </w:tcPr>
          <w:p>
            <w:r>
              <w:t>integer</w:t>
            </w:r>
          </w:p>
        </w:tc>
        <w:tc>
          <w:tcPr>
            <w:tcW w:type="dxa" w:w="2880"/>
          </w:tcPr>
          <w:p>
            <w:r>
              <w:t>Maximum messages per second to send to this endpoint. Outgoing messages will be throttled to this rate.</w:t>
            </w:r>
          </w:p>
        </w:tc>
      </w:tr>
      <w:tr>
        <w:tc>
          <w:tcPr>
            <w:tcW w:type="dxa" w:w="2880"/>
          </w:tcPr>
          <w:p>
            <w:r>
              <w:t>uid</w:t>
            </w:r>
          </w:p>
        </w:tc>
        <w:tc>
          <w:tcPr>
            <w:tcW w:type="dxa" w:w="2880"/>
          </w:tcPr>
          <w:p>
            <w:r>
              <w:t>string</w:t>
            </w:r>
          </w:p>
        </w:tc>
        <w:tc>
          <w:tcPr>
            <w:tcW w:type="dxa" w:w="2880"/>
          </w:tcPr>
          <w:p>
            <w:r>
              <w:t>Optional unique identifier for the endpoint. Constraints: minLength=1, maxLength=256, pattern ^[a-zA-Z0-9\\-_.]+$. Example: unique-identifier.</w:t>
            </w:r>
          </w:p>
        </w:tc>
      </w:tr>
      <w:tr>
        <w:tc>
          <w:tcPr>
            <w:tcW w:type="dxa" w:w="2880"/>
          </w:tcPr>
          <w:p>
            <w:r>
              <w:t>updatedAt</w:t>
            </w:r>
          </w:p>
        </w:tc>
        <w:tc>
          <w:tcPr>
            <w:tcW w:type="dxa" w:w="2880"/>
          </w:tcPr>
          <w:p>
            <w:r>
              <w:t>string</w:t>
            </w:r>
          </w:p>
        </w:tc>
        <w:tc>
          <w:tcPr>
            <w:tcW w:type="dxa" w:w="2880"/>
          </w:tcPr>
          <w:p>
            <w:r>
              <w:t>Last update timestamp.</w:t>
            </w:r>
          </w:p>
        </w:tc>
      </w:tr>
      <w:tr>
        <w:tc>
          <w:tcPr>
            <w:tcW w:type="dxa" w:w="2880"/>
          </w:tcPr>
          <w:p>
            <w:r>
              <w:t>url</w:t>
            </w:r>
          </w:p>
        </w:tc>
        <w:tc>
          <w:tcPr>
            <w:tcW w:type="dxa" w:w="2880"/>
          </w:tcPr>
          <w:p>
            <w:r>
              <w:t>string</w:t>
            </w:r>
          </w:p>
        </w:tc>
        <w:tc>
          <w:tcPr>
            <w:tcW w:type="dxa" w:w="2880"/>
          </w:tcPr>
          <w:p>
            <w:r>
              <w:t>Endpoint destination URL. Constraints: minLength=1, maxLength=65536. Example: https://example.com/webhook/.</w:t>
            </w:r>
          </w:p>
        </w:tc>
      </w:tr>
      <w:tr>
        <w:tc>
          <w:tcPr>
            <w:tcW w:type="dxa" w:w="2880"/>
          </w:tcPr>
          <w:p>
            <w:r>
              <w:t>version</w:t>
            </w:r>
          </w:p>
        </w:tc>
        <w:tc>
          <w:tcPr>
            <w:tcW w:type="dxa" w:w="2880"/>
          </w:tcPr>
          <w:p>
            <w:r>
              <w:t>integer</w:t>
            </w:r>
          </w:p>
        </w:tc>
        <w:tc>
          <w:tcPr>
            <w:tcW w:type="dxa" w:w="2880"/>
          </w:tcPr>
          <w:p>
            <w:r>
              <w:t>Version number. Minimum: 1. Example: 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'{{SVIX_BASE_URL}}/api/v1/app/app_123/endpoint/ep_1srOrx2ZWZBpBUvZwXKQmoEYga2'</w:t>
      </w:r>
    </w:p>
    <w:p>
      <w:pPr>
        <w:pStyle w:val="Heading3"/>
      </w:pPr>
      <w:r>
        <w:t>Example Usage</w:t>
      </w:r>
    </w:p>
    <w:p>
      <w:pPr>
        <w:pStyle w:val="Heading3"/>
      </w:pPr>
      <w:r>
        <w:t>Example 1: Get an endpoint by IDs</w:t>
      </w:r>
    </w:p>
    <w:p>
      <w:r>
        <w:rPr>
          <w:b/>
          <w:color w:val="666666"/>
          <w:sz w:val="16"/>
        </w:rPr>
        <w:t>[bash]</w:t>
      </w:r>
    </w:p>
    <w:p>
      <w:pPr>
        <w:shd w:fill="F2F2F2" w:val="clear"/>
      </w:pPr>
      <w:r>
        <w:rPr>
          <w:rFonts w:ascii="Courier New" w:hAnsi="Courier New"/>
          <w:sz w:val="17"/>
        </w:rPr>
        <w:t>curl -s \</w:t>
        <w:br/>
        <w:t xml:space="preserve"> '{{SVIX_BASE_URL}}/api/v1/app/app_123/endpoint/ep_1srOrx2ZWZBpBUvZwXKQmoEYga2'</w:t>
      </w:r>
    </w:p>
    <w:p>
      <w:pPr>
        <w:pStyle w:val="Heading3"/>
      </w:pPr>
      <w:r>
        <w:t>Example 2: Get an endpoint by UIDs</w:t>
      </w:r>
    </w:p>
    <w:p>
      <w:r>
        <w:rPr>
          <w:b/>
          <w:color w:val="666666"/>
          <w:sz w:val="16"/>
        </w:rPr>
        <w:t>[bash]</w:t>
      </w:r>
    </w:p>
    <w:p>
      <w:pPr>
        <w:shd w:fill="F2F2F2" w:val="clear"/>
      </w:pPr>
      <w:r>
        <w:rPr>
          <w:rFonts w:ascii="Courier New" w:hAnsi="Courier New"/>
          <w:sz w:val="17"/>
        </w:rPr>
        <w:t>curl -s \</w:t>
        <w:br/>
        <w:t xml:space="preserve"> '{{SVIX_BASE_URL}}/api/v1/app/my-app-uid/endpoint/my-endpoint-uid'</w:t>
      </w:r>
    </w:p>
    <w:p>
      <w:pPr>
        <w:pStyle w:val="Heading3"/>
      </w:pPr>
      <w:r>
        <w:t>Behavior</w:t>
      </w:r>
    </w:p>
    <w:p>
      <w:pPr>
        <w:pStyle w:val="ListBullet"/>
      </w:pPr>
      <w:r>
        <w:t>Receives app_id and endpoint_id from the URL path.</w:t>
      </w:r>
    </w:p>
    <w:p>
      <w:pPr>
        <w:pStyle w:val="ListBullet"/>
      </w:pPr>
      <w:r>
        <w:t>Looks up the endpoint under the specified application.</w:t>
      </w:r>
    </w:p>
    <w:p>
      <w:pPr>
        <w:pStyle w:val="ListBullet"/>
      </w:pPr>
      <w:r>
        <w:t>Returns the endpoint configuration on success, otherwise returns an error response.</w:t>
      </w:r>
    </w:p>
    <w:p>
      <w:pPr>
        <w:pStyle w:val="Heading3"/>
      </w:pPr>
      <w:r>
        <w:t>Notes</w:t>
      </w:r>
    </w:p>
    <w:p>
      <w:pPr>
        <w:pStyle w:val="ListBullet"/>
      </w:pPr>
      <w:r>
        <w:t>rateLimit is deprecated; prefer throttleRate when interpreting throttling configuration.</w:t>
      </w:r>
    </w:p>
    <w:p>
      <w:pPr>
        <w:pStyle w:val="ListBullet"/>
      </w:pPr>
      <w:r>
        <w:t>If channels is omitted, it indicates the endpoint listens to all channels.</w:t>
      </w:r>
    </w:p>
    <w:p>
      <w:pPr>
        <w:pStyle w:val="Heading3"/>
      </w:pPr>
      <w:r>
        <w:t>Error Handling</w:t>
      </w:r>
    </w:p>
    <w:p>
      <w:pPr>
        <w:pStyle w:val="ListBullet"/>
      </w:pPr>
      <w:r>
        <w:t>400 Bad Request: Request is malformed.</w:t>
      </w:r>
    </w:p>
    <w:p>
      <w:pPr>
        <w:pStyle w:val="ListBullet"/>
      </w:pPr>
      <w:r>
        <w:t>401 Unauthorized: Not authenticated.</w:t>
      </w:r>
    </w:p>
    <w:p>
      <w:pPr>
        <w:pStyle w:val="ListBullet"/>
      </w:pPr>
      <w:r>
        <w:t>403 Forbidden: Authenticated but not allowed to access this resource.</w:t>
      </w:r>
    </w:p>
    <w:p>
      <w:pPr>
        <w:pStyle w:val="ListBullet"/>
      </w:pPr>
      <w:r>
        <w:t>404 Not Found: Application or endpoint does not exist (or is not visible).</w:t>
      </w:r>
    </w:p>
    <w:p>
      <w:pPr>
        <w:pStyle w:val="ListBullet"/>
      </w:pPr>
      <w:r>
        <w:t>409 Conflict: Request conflicts with current state.</w:t>
      </w:r>
    </w:p>
    <w:p>
      <w:pPr>
        <w:pStyle w:val="ListBullet"/>
      </w:pPr>
      <w:r>
        <w:t>422 Validation Error: One or more parameters failed validation.</w:t>
      </w:r>
    </w:p>
    <w:p>
      <w:pPr>
        <w:pStyle w:val="ListBullet"/>
      </w:pPr>
      <w:r>
        <w:t>429 Too Many Requests: Rate limit exceeded.</w:t>
      </w:r>
    </w:p>
    <w:p>
      <w:pPr>
        <w:pStyle w:val="Heading3"/>
      </w:pPr>
      <w:r>
        <w:t>Related endpoint actions</w:t>
      </w:r>
    </w:p>
    <w:p>
      <w:pPr>
        <w:pStyle w:val="ListBullet"/>
      </w:pPr>
      <w:r>
        <w:t>[PATCH] Partially Update an App Endpoint — /api/v1/app/{{app_id}}/endpoint/{{endpoint_id}}</w:t>
      </w:r>
    </w:p>
    <w:p>
      <w:r>
        <w:br w:type="page"/>
      </w:r>
    </w:p>
    <w:p>
      <w:pPr>
        <w:pStyle w:val="Heading2"/>
      </w:pPr>
      <w:r>
        <w:t>56. [PUT] Update an Application Endpoint</w:t>
      </w:r>
    </w:p>
    <w:p>
      <w:r>
        <w:rPr>
          <w:b/>
        </w:rPr>
        <w:t xml:space="preserve">Endpoint: </w:t>
      </w:r>
      <w:r>
        <w:rPr>
          <w:rFonts w:ascii="Courier New" w:hAnsi="Courier New"/>
          <w:sz w:val="18"/>
        </w:rPr>
        <w:t>/api/v1/app/{{app_id}}/endpoint/{{endpoint_id}}</w:t>
      </w:r>
    </w:p>
    <w:p>
      <w:pPr>
        <w:pStyle w:val="Heading3"/>
      </w:pPr>
      <w:r>
        <w:t>Prerequisites</w:t>
      </w:r>
    </w:p>
    <w:p>
      <w:pPr>
        <w:pStyle w:val="ListBullet"/>
      </w:pPr>
      <w:r>
        <w:t>An existing Application with a valid app_id</w:t>
      </w:r>
    </w:p>
    <w:p>
      <w:pPr>
        <w:pStyle w:val="ListBullet"/>
      </w:pPr>
      <w:r>
        <w:t>An existing Endpoint with a valid endpoint_id</w:t>
      </w:r>
    </w:p>
    <w:p>
      <w:pPr>
        <w:pStyle w:val="Heading3"/>
      </w:pPr>
      <w:r>
        <w:t>Method</w:t>
      </w:r>
    </w:p>
    <w:p>
      <w:r>
        <w:t>PUT</w:t>
      </w:r>
    </w:p>
    <w:p>
      <w:pPr>
        <w:pStyle w:val="Heading3"/>
      </w:pPr>
      <w:r>
        <w:t>URL</w:t>
      </w:r>
    </w:p>
    <w:p>
      <w:r>
        <w:t>{{SVIX_BASE_URL}}/api/v1/app/{{app_id}}/endpoint/{{endpoint_id}}</w:t>
      </w:r>
    </w:p>
    <w:p>
      <w:pPr>
        <w:pStyle w:val="Heading3"/>
      </w:pPr>
      <w:r>
        <w:t>Description</w:t>
      </w:r>
    </w:p>
    <w:p>
      <w:r>
        <w:t>Updates an existing endpoint for a given application. You can modify properties such as the endpoint URL, enabled/disabled state, subscribed channels, filtering, metadata, and throttling settings.</w:t>
      </w:r>
    </w:p>
    <w:p>
      <w:pPr>
        <w:pStyle w:val="Heading3"/>
      </w:pPr>
      <w:r>
        <w:t>Enforcement Rules</w:t>
      </w:r>
    </w:p>
    <w:p>
      <w:pPr>
        <w:pStyle w:val="ListBullet"/>
      </w:pPr>
      <w:r>
        <w:t>The app_id path parameter must always be present and must be a non-empty string.</w:t>
      </w:r>
    </w:p>
    <w:p>
      <w:pPr>
        <w:pStyle w:val="ListBullet"/>
      </w:pPr>
      <w:r>
        <w:t>The endpoint_id path parameter must always be present and must be a non-empty string.</w:t>
      </w:r>
    </w:p>
    <w:p>
      <w:pPr>
        <w:pStyle w:val="ListBullet"/>
      </w:pPr>
      <w:r>
        <w:t>Always construct the path as /api/v1/app/{{app_id}}/endpoint/{{endpoint_id}}.</w:t>
      </w:r>
    </w:p>
    <w:p>
      <w:pPr>
        <w:pStyle w:val="ListBullet"/>
      </w:pPr>
      <w:r>
        <w:t>Do not call the API with missing or empty path parameters (e.g., avoid /api/v1/app//endpoint/... or /api/v1/app/{{app_id}}/endpoint/).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/api/v1/app/app_123/endpoint/ep_1srOrx2ZWZBpBUvZwXKQmoEYga2</w:t>
        <w:br/>
        <w:t>/api/v1/app/my-app-uid/endpoint/my-endpoint-uid</w:t>
      </w:r>
    </w:p>
    <w:p>
      <w:pPr>
        <w:pStyle w:val="Heading3"/>
      </w:pPr>
      <w:r>
        <w:t>Invalid Examples</w:t>
      </w:r>
    </w:p>
    <w:p>
      <w:r>
        <w:rPr>
          <w:b/>
          <w:color w:val="666666"/>
          <w:sz w:val="16"/>
        </w:rPr>
        <w:t>[http]</w:t>
      </w:r>
    </w:p>
    <w:p>
      <w:pPr>
        <w:shd w:fill="F2F2F2" w:val="clear"/>
      </w:pPr>
      <w:r>
        <w:rPr>
          <w:rFonts w:ascii="Courier New" w:hAnsi="Courier New"/>
          <w:sz w:val="17"/>
        </w:rPr>
        <w:t>/api/v1/app//endpoint/ep_1srOrx2ZWZBpBUvZwXKQmoEYga2</w:t>
        <w:br/>
        <w:t>/api/v1/app/app_123/endpoint/</w:t>
        <w:br/>
        <w:t>/api/v1/app/app_123/endpoint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endpoint_id</w:t>
            </w:r>
          </w:p>
        </w:tc>
        <w:tc>
          <w:tcPr>
            <w:tcW w:type="dxa" w:w="2880"/>
          </w:tcPr>
          <w:p>
            <w:r>
              <w:t>string</w:t>
            </w:r>
          </w:p>
        </w:tc>
        <w:tc>
          <w:tcPr>
            <w:tcW w:type="dxa" w:w="2880"/>
          </w:tcPr>
          <w:p>
            <w:r>
              <w:t>The Endpoint's ID or 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Endpoint URL. Constraints: minLength=1, maxLength=65536. Example: https://example.com/webhook/.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channels</w:t>
            </w:r>
          </w:p>
        </w:tc>
        <w:tc>
          <w:tcPr>
            <w:tcW w:type="dxa" w:w="2880"/>
          </w:tcPr>
          <w:p>
            <w:r>
              <w:t>string[]</w:t>
            </w:r>
          </w:p>
        </w:tc>
        <w:tc>
          <w:tcPr>
            <w:tcW w:type="dxa" w:w="2880"/>
          </w:tcPr>
          <w:p>
            <w:r>
              <w:t>List of message channels this endpoint listens to (omit for all).</w:t>
            </w:r>
          </w:p>
        </w:tc>
      </w:tr>
      <w:tr>
        <w:tc>
          <w:tcPr>
            <w:tcW w:type="dxa" w:w="2880"/>
          </w:tcPr>
          <w:p>
            <w:r>
              <w:t>description</w:t>
            </w:r>
          </w:p>
        </w:tc>
        <w:tc>
          <w:tcPr>
            <w:tcW w:type="dxa" w:w="2880"/>
          </w:tcPr>
          <w:p>
            <w:r>
              <w:t>string</w:t>
            </w:r>
          </w:p>
        </w:tc>
        <w:tc>
          <w:tcPr>
            <w:tcW w:type="dxa" w:w="2880"/>
          </w:tcPr>
          <w:p>
            <w:r>
              <w:t>Description/name for the endpoint. Default: "". Example: "An example endpoint name".</w:t>
            </w:r>
          </w:p>
        </w:tc>
      </w:tr>
      <w:tr>
        <w:tc>
          <w:tcPr>
            <w:tcW w:type="dxa" w:w="2880"/>
          </w:tcPr>
          <w:p>
            <w:r>
              <w:t>disabled</w:t>
            </w:r>
          </w:p>
        </w:tc>
        <w:tc>
          <w:tcPr>
            <w:tcW w:type="dxa" w:w="2880"/>
          </w:tcPr>
          <w:p>
            <w:r>
              <w:t>boolean</w:t>
            </w:r>
          </w:p>
        </w:tc>
        <w:tc>
          <w:tcPr>
            <w:tcW w:type="dxa" w:w="2880"/>
          </w:tcPr>
          <w:p>
            <w:r>
              <w:t>Whether the endpoint is disabled. Default: false. Example: false.</w:t>
            </w:r>
          </w:p>
        </w:tc>
      </w:tr>
      <w:tr>
        <w:tc>
          <w:tcPr>
            <w:tcW w:type="dxa" w:w="2880"/>
          </w:tcPr>
          <w:p>
            <w:r>
              <w:t>filterTypes</w:t>
            </w:r>
          </w:p>
        </w:tc>
        <w:tc>
          <w:tcPr>
            <w:tcW w:type="dxa" w:w="2880"/>
          </w:tcPr>
          <w:p>
            <w:r>
              <w:t>string[]</w:t>
            </w:r>
          </w:p>
        </w:tc>
        <w:tc>
          <w:tcPr>
            <w:tcW w:type="dxa" w:w="2880"/>
          </w:tcPr>
          <w:p>
            <w:r>
              <w:t>Filter types applied to this endpoint.</w:t>
            </w:r>
          </w:p>
        </w:tc>
      </w:tr>
      <w:tr>
        <w:tc>
          <w:tcPr>
            <w:tcW w:type="dxa" w:w="2880"/>
          </w:tcPr>
          <w:p>
            <w:r>
              <w:t>metadata</w:t>
            </w:r>
          </w:p>
        </w:tc>
        <w:tc>
          <w:tcPr>
            <w:tcW w:type="dxa" w:w="2880"/>
          </w:tcPr>
          <w:p>
            <w:r>
              <w:t>object</w:t>
            </w:r>
          </w:p>
        </w:tc>
        <w:tc>
          <w:tcPr>
            <w:tcW w:type="dxa" w:w="2880"/>
          </w:tcPr>
          <w:p>
            <w:r>
              <w:t>Arbitrary metadata. Default: {}.</w:t>
            </w:r>
          </w:p>
        </w:tc>
      </w:tr>
      <w:tr>
        <w:tc>
          <w:tcPr>
            <w:tcW w:type="dxa" w:w="2880"/>
          </w:tcPr>
          <w:p>
            <w:r>
              <w:t>rateLimit</w:t>
            </w:r>
          </w:p>
        </w:tc>
        <w:tc>
          <w:tcPr>
            <w:tcW w:type="dxa" w:w="2880"/>
          </w:tcPr>
          <w:p>
            <w:r>
              <w:t>integer</w:t>
            </w:r>
          </w:p>
        </w:tc>
        <w:tc>
          <w:tcPr>
            <w:tcW w:type="dxa" w:w="2880"/>
          </w:tcPr>
          <w:p>
            <w:r>
              <w:t>Minimum: 1. Deprecated, use throttleRate instead.</w:t>
            </w:r>
          </w:p>
        </w:tc>
      </w:tr>
      <w:tr>
        <w:tc>
          <w:tcPr>
            <w:tcW w:type="dxa" w:w="2880"/>
          </w:tcPr>
          <w:p>
            <w:r>
              <w:t>throttleRate</w:t>
            </w:r>
          </w:p>
        </w:tc>
        <w:tc>
          <w:tcPr>
            <w:tcW w:type="dxa" w:w="2880"/>
          </w:tcPr>
          <w:p>
            <w:r>
              <w:t>integer</w:t>
            </w:r>
          </w:p>
        </w:tc>
        <w:tc>
          <w:tcPr>
            <w:tcW w:type="dxa" w:w="2880"/>
          </w:tcPr>
          <w:p>
            <w:r>
              <w:t>Minimum: 1. Maximum messages per second to send to this endpoint; outgoing messages are throttled to this rate.</w:t>
            </w:r>
          </w:p>
        </w:tc>
      </w:tr>
      <w:tr>
        <w:tc>
          <w:tcPr>
            <w:tcW w:type="dxa" w:w="2880"/>
          </w:tcPr>
          <w:p>
            <w:r>
              <w:t>uid</w:t>
            </w:r>
          </w:p>
        </w:tc>
        <w:tc>
          <w:tcPr>
            <w:tcW w:type="dxa" w:w="2880"/>
          </w:tcPr>
          <w:p>
            <w:r>
              <w:t>string</w:t>
            </w:r>
          </w:p>
        </w:tc>
        <w:tc>
          <w:tcPr>
            <w:tcW w:type="dxa" w:w="2880"/>
          </w:tcPr>
          <w:p>
            <w:r>
              <w:t>Optional unique identifier. Constraints: minLength=1, maxLength=256, pattern=^[a-zA-Z0-9\-_.]+$. Example: "unique-identifier".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"channels": [</w:t>
        <w:br/>
        <w:t xml:space="preserve"> "orders.created"</w:t>
        <w:br/>
        <w:t xml:space="preserve"> ],</w:t>
        <w:br/>
        <w:t xml:space="preserve"> "createdAt": "2024-01-15T10:30:00Z",</w:t>
        <w:br/>
        <w:t xml:space="preserve"> "description": "An example endpoint name.",</w:t>
        <w:br/>
        <w:t xml:space="preserve"> "disabled": false,</w:t>
        <w:br/>
        <w:t xml:space="preserve"> "filterTypes": [</w:t>
        <w:br/>
        <w:t xml:space="preserve"> "message"</w:t>
        <w:br/>
        <w:t xml:space="preserve"> ],</w:t>
        <w:br/>
        <w:t xml:space="preserve"> "id": "ep_1srOrx2ZWZBpBUvZwXKQmoEYga2",</w:t>
        <w:br/>
        <w:t xml:space="preserve"> "metadata": {</w:t>
        <w:br/>
        <w:t xml:space="preserve"> "env": "prod"</w:t>
        <w:br/>
        <w:t xml:space="preserve"> },</w:t>
        <w:br/>
        <w:t xml:space="preserve"> "rateLimit": 10,</w:t>
        <w:br/>
        <w:t xml:space="preserve"> "throttleRate": 10,</w:t>
        <w:br/>
        <w:t xml:space="preserve"> "uid": "unique-identifier",</w:t>
        <w:br/>
        <w:t xml:space="preserve"> "updatedAt": "2024-01-16T12:00:00Z",</w:t>
        <w:br/>
        <w:t xml:space="preserve"> "url": "https://example.com/webhook/",</w:t>
        <w:br/>
        <w:t xml:space="preserve"> "version": 1</w:t>
        <w:br/>
        <w:t>}</w:t>
      </w:r>
    </w:p>
    <w:p>
      <w:pPr>
        <w:pStyle w:val="Heading3"/>
      </w:pPr>
      <w:r>
        <w:t>Success Response (201 Created)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"field_name"</w:t>
        <w:br/>
        <w:t xml:space="preserve"> ],</w:t>
        <w:br/>
        <w:t xml:space="preserve"> "msg": "Field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channels</w:t>
            </w:r>
          </w:p>
        </w:tc>
        <w:tc>
          <w:tcPr>
            <w:tcW w:type="dxa" w:w="2880"/>
          </w:tcPr>
          <w:p>
            <w:r>
              <w:t>string[]</w:t>
            </w:r>
          </w:p>
        </w:tc>
        <w:tc>
          <w:tcPr>
            <w:tcW w:type="dxa" w:w="2880"/>
          </w:tcPr>
          <w:p>
            <w:r>
              <w:t>List of message channels this endpoint listens to (omit for all).</w:t>
            </w:r>
          </w:p>
        </w:tc>
      </w:tr>
      <w:tr>
        <w:tc>
          <w:tcPr>
            <w:tcW w:type="dxa" w:w="2880"/>
          </w:tcPr>
          <w:p>
            <w:r>
              <w:t>createdAt</w:t>
            </w:r>
          </w:p>
        </w:tc>
        <w:tc>
          <w:tcPr>
            <w:tcW w:type="dxa" w:w="2880"/>
          </w:tcPr>
          <w:p>
            <w:r>
              <w:t>string</w:t>
            </w:r>
          </w:p>
        </w:tc>
        <w:tc>
          <w:tcPr>
            <w:tcW w:type="dxa" w:w="2880"/>
          </w:tcPr>
          <w:p>
            <w:r>
              <w:t>Timestamp when the endpoint was created.</w:t>
            </w:r>
          </w:p>
        </w:tc>
      </w:tr>
      <w:tr>
        <w:tc>
          <w:tcPr>
            <w:tcW w:type="dxa" w:w="2880"/>
          </w:tcPr>
          <w:p>
            <w:r>
              <w:t>description</w:t>
            </w:r>
          </w:p>
        </w:tc>
        <w:tc>
          <w:tcPr>
            <w:tcW w:type="dxa" w:w="2880"/>
          </w:tcPr>
          <w:p>
            <w:r>
              <w:t>string</w:t>
            </w:r>
          </w:p>
        </w:tc>
        <w:tc>
          <w:tcPr>
            <w:tcW w:type="dxa" w:w="2880"/>
          </w:tcPr>
          <w:p>
            <w:r>
              <w:t>Endpoint description/name.</w:t>
            </w:r>
          </w:p>
        </w:tc>
      </w:tr>
      <w:tr>
        <w:tc>
          <w:tcPr>
            <w:tcW w:type="dxa" w:w="2880"/>
          </w:tcPr>
          <w:p>
            <w:r>
              <w:t>disabled</w:t>
            </w:r>
          </w:p>
        </w:tc>
        <w:tc>
          <w:tcPr>
            <w:tcW w:type="dxa" w:w="2880"/>
          </w:tcPr>
          <w:p>
            <w:r>
              <w:t>boolean</w:t>
            </w:r>
          </w:p>
        </w:tc>
        <w:tc>
          <w:tcPr>
            <w:tcW w:type="dxa" w:w="2880"/>
          </w:tcPr>
          <w:p>
            <w:r>
              <w:t>Whether the endpoint is disabled. Default: false.</w:t>
            </w:r>
          </w:p>
        </w:tc>
      </w:tr>
      <w:tr>
        <w:tc>
          <w:tcPr>
            <w:tcW w:type="dxa" w:w="2880"/>
          </w:tcPr>
          <w:p>
            <w:r>
              <w:t>filterTypes</w:t>
            </w:r>
          </w:p>
        </w:tc>
        <w:tc>
          <w:tcPr>
            <w:tcW w:type="dxa" w:w="2880"/>
          </w:tcPr>
          <w:p>
            <w:r>
              <w:t>string[]</w:t>
            </w:r>
          </w:p>
        </w:tc>
        <w:tc>
          <w:tcPr>
            <w:tcW w:type="dxa" w:w="2880"/>
          </w:tcPr>
          <w:p>
            <w:r>
              <w:t>Filter types applied to this endpoint.</w:t>
            </w:r>
          </w:p>
        </w:tc>
      </w:tr>
      <w:tr>
        <w:tc>
          <w:tcPr>
            <w:tcW w:type="dxa" w:w="2880"/>
          </w:tcPr>
          <w:p>
            <w:r>
              <w:t>id</w:t>
            </w:r>
          </w:p>
        </w:tc>
        <w:tc>
          <w:tcPr>
            <w:tcW w:type="dxa" w:w="2880"/>
          </w:tcPr>
          <w:p>
            <w:r>
              <w:t>string</w:t>
            </w:r>
          </w:p>
        </w:tc>
        <w:tc>
          <w:tcPr>
            <w:tcW w:type="dxa" w:w="2880"/>
          </w:tcPr>
          <w:p>
            <w:r>
              <w:t>The Endpoint's ID. Constraints: minLength=30, maxLength=30, pattern=^ep_[A-Za-z0-9]{27}$. Example: ep_1srOrx2ZWZBpBUvZwXKQmoEYga2.</w:t>
            </w:r>
          </w:p>
        </w:tc>
      </w:tr>
      <w:tr>
        <w:tc>
          <w:tcPr>
            <w:tcW w:type="dxa" w:w="2880"/>
          </w:tcPr>
          <w:p>
            <w:r>
              <w:t>metadata</w:t>
            </w:r>
          </w:p>
        </w:tc>
        <w:tc>
          <w:tcPr>
            <w:tcW w:type="dxa" w:w="2880"/>
          </w:tcPr>
          <w:p>
            <w:r>
              <w:t>object</w:t>
            </w:r>
          </w:p>
        </w:tc>
        <w:tc>
          <w:tcPr>
            <w:tcW w:type="dxa" w:w="2880"/>
          </w:tcPr>
          <w:p>
            <w:r>
              <w:t>Arbitrary metadata object.</w:t>
            </w:r>
          </w:p>
        </w:tc>
      </w:tr>
      <w:tr>
        <w:tc>
          <w:tcPr>
            <w:tcW w:type="dxa" w:w="2880"/>
          </w:tcPr>
          <w:p>
            <w:r>
              <w:t>rateLimit</w:t>
            </w:r>
          </w:p>
        </w:tc>
        <w:tc>
          <w:tcPr>
            <w:tcW w:type="dxa" w:w="2880"/>
          </w:tcPr>
          <w:p>
            <w:r>
              <w:t>integer</w:t>
            </w:r>
          </w:p>
        </w:tc>
        <w:tc>
          <w:tcPr>
            <w:tcW w:type="dxa" w:w="2880"/>
          </w:tcPr>
          <w:p>
            <w:r>
              <w:t>Deprecated, use throttleRate instead.</w:t>
            </w:r>
          </w:p>
        </w:tc>
      </w:tr>
      <w:tr>
        <w:tc>
          <w:tcPr>
            <w:tcW w:type="dxa" w:w="2880"/>
          </w:tcPr>
          <w:p>
            <w:r>
              <w:t>throttleRate</w:t>
            </w:r>
          </w:p>
        </w:tc>
        <w:tc>
          <w:tcPr>
            <w:tcW w:type="dxa" w:w="2880"/>
          </w:tcPr>
          <w:p>
            <w:r>
              <w:t>integer</w:t>
            </w:r>
          </w:p>
        </w:tc>
        <w:tc>
          <w:tcPr>
            <w:tcW w:type="dxa" w:w="2880"/>
          </w:tcPr>
          <w:p>
            <w:r>
              <w:t>Maximum messages per second to send to this endpoint; outgoing messages are throttled to this rate.</w:t>
            </w:r>
          </w:p>
        </w:tc>
      </w:tr>
      <w:tr>
        <w:tc>
          <w:tcPr>
            <w:tcW w:type="dxa" w:w="2880"/>
          </w:tcPr>
          <w:p>
            <w:r>
              <w:t>uid</w:t>
            </w:r>
          </w:p>
        </w:tc>
        <w:tc>
          <w:tcPr>
            <w:tcW w:type="dxa" w:w="2880"/>
          </w:tcPr>
          <w:p>
            <w:r>
              <w:t>string</w:t>
            </w:r>
          </w:p>
        </w:tc>
        <w:tc>
          <w:tcPr>
            <w:tcW w:type="dxa" w:w="2880"/>
          </w:tcPr>
          <w:p>
            <w:r>
              <w:t>Optional unique identifier. Constraints: minLength=1, maxLength=256, pattern=^[a-zA-Z0-9\-_.]+$.</w:t>
            </w:r>
          </w:p>
        </w:tc>
      </w:tr>
      <w:tr>
        <w:tc>
          <w:tcPr>
            <w:tcW w:type="dxa" w:w="2880"/>
          </w:tcPr>
          <w:p>
            <w:r>
              <w:t>updatedAt</w:t>
            </w:r>
          </w:p>
        </w:tc>
        <w:tc>
          <w:tcPr>
            <w:tcW w:type="dxa" w:w="2880"/>
          </w:tcPr>
          <w:p>
            <w:r>
              <w:t>string</w:t>
            </w:r>
          </w:p>
        </w:tc>
        <w:tc>
          <w:tcPr>
            <w:tcW w:type="dxa" w:w="2880"/>
          </w:tcPr>
          <w:p>
            <w:r>
              <w:t>Timestamp when the endpoint was last updated.</w:t>
            </w:r>
          </w:p>
        </w:tc>
      </w:tr>
      <w:tr>
        <w:tc>
          <w:tcPr>
            <w:tcW w:type="dxa" w:w="2880"/>
          </w:tcPr>
          <w:p>
            <w:r>
              <w:t>url</w:t>
            </w:r>
          </w:p>
        </w:tc>
        <w:tc>
          <w:tcPr>
            <w:tcW w:type="dxa" w:w="2880"/>
          </w:tcPr>
          <w:p>
            <w:r>
              <w:t>string</w:t>
            </w:r>
          </w:p>
        </w:tc>
        <w:tc>
          <w:tcPr>
            <w:tcW w:type="dxa" w:w="2880"/>
          </w:tcPr>
          <w:p>
            <w:r>
              <w:t>Endpoint URL. Constraints: minLength=1, maxLength=65536.</w:t>
            </w:r>
          </w:p>
        </w:tc>
      </w:tr>
      <w:tr>
        <w:tc>
          <w:tcPr>
            <w:tcW w:type="dxa" w:w="2880"/>
          </w:tcPr>
          <w:p>
            <w:r>
              <w:t>version</w:t>
            </w:r>
          </w:p>
        </w:tc>
        <w:tc>
          <w:tcPr>
            <w:tcW w:type="dxa" w:w="2880"/>
          </w:tcPr>
          <w:p>
            <w:r>
              <w:t>integer</w:t>
            </w:r>
          </w:p>
        </w:tc>
        <w:tc>
          <w:tcPr>
            <w:tcW w:type="dxa" w:w="2880"/>
          </w:tcPr>
          <w:p>
            <w:r>
              <w:t>Version number. Minimum: 1. Example: 1.</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'{{SVIX_BASE_URL}}/api/v1/app/app_123/endpoint/ep_1srOrx2ZWZBpBUvZwXKQmoEYga2' \</w:t>
        <w:br/>
        <w:t xml:space="preserve"> --header 'Content-Type: application/json' \</w:t>
        <w:br/>
        <w:t xml:space="preserve"> --data '{</w:t>
        <w:br/>
        <w:t xml:space="preserve"> "url": "https://example.com/webhook/",</w:t>
        <w:br/>
        <w:t xml:space="preserve"> "description": "An example endpoint name",</w:t>
        <w:br/>
        <w:t xml:space="preserve"> "disabled": false,</w:t>
        <w:br/>
        <w:t xml:space="preserve"> "channels": ["orders.created"],</w:t>
        <w:br/>
        <w:t xml:space="preserve"> "metadata": {"env": "prod"},</w:t>
        <w:br/>
        <w:t xml:space="preserve"> "throttleRate": 10</w:t>
        <w:br/>
        <w:t xml:space="preserve">  }'</w:t>
      </w:r>
    </w:p>
    <w:p>
      <w:pPr>
        <w:pStyle w:val="Heading3"/>
      </w:pPr>
      <w:r>
        <w:t>Example Usage</w:t>
      </w:r>
    </w:p>
    <w:p>
      <w:pPr>
        <w:pStyle w:val="Heading3"/>
      </w:pPr>
      <w:r>
        <w:t>Example 1: Update Only the URL</w:t>
      </w:r>
    </w:p>
    <w:p>
      <w:r>
        <w:rPr>
          <w:b/>
          <w:color w:val="666666"/>
          <w:sz w:val="16"/>
        </w:rPr>
        <w:t>[bash]</w:t>
      </w:r>
    </w:p>
    <w:p>
      <w:pPr>
        <w:shd w:fill="F2F2F2" w:val="clear"/>
      </w:pPr>
      <w:r>
        <w:rPr>
          <w:rFonts w:ascii="Courier New" w:hAnsi="Courier New"/>
          <w:sz w:val="17"/>
        </w:rPr>
        <w:t>curl -X PUT \</w:t>
        <w:br/>
        <w:t xml:space="preserve"> '{{SVIX_BASE_URL}}/api/v1/app/app_123/endpoint/ep_1srOrx2ZWZBpBUvZwXKQmoEYga2' \</w:t>
        <w:br/>
        <w:t xml:space="preserve"> -H 'Content-Type: application/json' \</w:t>
        <w:br/>
        <w:t xml:space="preserve"> -d '{</w:t>
        <w:br/>
        <w:t xml:space="preserve"> "url": "https://example.com/webhook/"</w:t>
        <w:br/>
        <w:t xml:space="preserve">  }'</w:t>
      </w:r>
    </w:p>
    <w:p>
      <w:pPr>
        <w:pStyle w:val="Heading3"/>
      </w:pPr>
      <w:r>
        <w:t>Example 2: Disable an Endpoint and Set Throttling</w:t>
      </w:r>
    </w:p>
    <w:p>
      <w:r>
        <w:rPr>
          <w:b/>
          <w:color w:val="666666"/>
          <w:sz w:val="16"/>
        </w:rPr>
        <w:t>[bash]</w:t>
      </w:r>
    </w:p>
    <w:p>
      <w:pPr>
        <w:shd w:fill="F2F2F2" w:val="clear"/>
      </w:pPr>
      <w:r>
        <w:rPr>
          <w:rFonts w:ascii="Courier New" w:hAnsi="Courier New"/>
          <w:sz w:val="17"/>
        </w:rPr>
        <w:t>curl -X PUT \</w:t>
        <w:br/>
        <w:t xml:space="preserve"> '{{SVIX_BASE_URL}}/api/v1/app/app_123/endpoint/ep_1srOrx2ZWZBpBUvZwXKQmoEYga2' \</w:t>
        <w:br/>
        <w:t xml:space="preserve"> -H 'Content-Type: application/json' \</w:t>
        <w:br/>
        <w:t xml:space="preserve"> -d '{</w:t>
        <w:br/>
        <w:t xml:space="preserve"> "url": "https://example.com/webhook/",</w:t>
        <w:br/>
        <w:t xml:space="preserve"> "disabled": true,</w:t>
        <w:br/>
        <w:t xml:space="preserve"> "throttleRate": 5</w:t>
        <w:br/>
        <w:t xml:space="preserve">  }'</w:t>
      </w:r>
    </w:p>
    <w:p>
      <w:pPr>
        <w:pStyle w:val="Heading3"/>
      </w:pPr>
      <w:r>
        <w:t>Example 3: Subscribe to Specific Channels (omit channels for all)</w:t>
      </w:r>
    </w:p>
    <w:p>
      <w:r>
        <w:rPr>
          <w:b/>
          <w:color w:val="666666"/>
          <w:sz w:val="16"/>
        </w:rPr>
        <w:t>[bash]</w:t>
      </w:r>
    </w:p>
    <w:p>
      <w:pPr>
        <w:shd w:fill="F2F2F2" w:val="clear"/>
      </w:pPr>
      <w:r>
        <w:rPr>
          <w:rFonts w:ascii="Courier New" w:hAnsi="Courier New"/>
          <w:sz w:val="17"/>
        </w:rPr>
        <w:t>curl -X PUT \</w:t>
        <w:br/>
        <w:t xml:space="preserve"> '{{SVIX_BASE_URL}}/api/v1/app/app_123/endpoint/ep_1srOrx2ZWZBpBUvZwXKQmoEYga2' \</w:t>
        <w:br/>
        <w:t xml:space="preserve"> -H 'Content-Type: application/json' \</w:t>
        <w:br/>
        <w:t xml:space="preserve"> -d '{</w:t>
        <w:br/>
        <w:t xml:space="preserve"> "url": "https://example.com/webhook/",</w:t>
        <w:br/>
        <w:t xml:space="preserve"> "channels": ["orders.created", "orders.updated"]</w:t>
        <w:br/>
        <w:t xml:space="preserve">  }'</w:t>
      </w:r>
    </w:p>
    <w:p>
      <w:pPr>
        <w:pStyle w:val="Heading3"/>
      </w:pPr>
      <w:r>
        <w:t>Notes</w:t>
      </w:r>
    </w:p>
    <w:p>
      <w:pPr>
        <w:pStyle w:val="ListBullet"/>
      </w:pPr>
      <w:r>
        <w:t>rateLimit is deprecated; prefer throttleRate.</w:t>
      </w:r>
    </w:p>
    <w:p>
      <w:pPr>
        <w:pStyle w:val="ListBullet"/>
      </w:pPr>
      <w:r>
        <w:t>To listen to all channels, omit the channels field (do not send an empty array unless the API explicitly documents that behavior).</w:t>
      </w:r>
    </w:p>
    <w:p>
      <w:pPr>
        <w:pStyle w:val="Heading3"/>
      </w:pPr>
      <w:r>
        <w:t>Error Handling</w:t>
      </w:r>
    </w:p>
    <w:p>
      <w:pPr>
        <w:pStyle w:val="ListBullet"/>
      </w:pPr>
      <w:r>
        <w:t>400 Bad Request: Request is malformed.</w:t>
      </w:r>
    </w:p>
    <w:p>
      <w:pPr>
        <w:pStyle w:val="ListBullet"/>
      </w:pPr>
      <w:r>
        <w:t>401 Unauthorized: Request is not authenticated.</w:t>
      </w:r>
    </w:p>
    <w:p>
      <w:pPr>
        <w:pStyle w:val="ListBullet"/>
      </w:pPr>
      <w:r>
        <w:t>403 Forbidden: Authenticated but not allowed to update this endpoint.</w:t>
      </w:r>
    </w:p>
    <w:p>
      <w:pPr>
        <w:pStyle w:val="ListBullet"/>
      </w:pPr>
      <w:r>
        <w:t>404 Not Found: The application or endpoint does not exist.</w:t>
      </w:r>
    </w:p>
    <w:p>
      <w:pPr>
        <w:pStyle w:val="ListBullet"/>
      </w:pPr>
      <w:r>
        <w:t>409 Conflict: Update conflicts with existing state (e.g., uniqueness constraints).</w:t>
      </w:r>
    </w:p>
    <w:p>
      <w:pPr>
        <w:pStyle w:val="ListBullet"/>
      </w:pPr>
      <w:r>
        <w:t>422 Validation Error: One or more fields failed validation; see detail[].loc, detail[].msg, detail[].type.</w:t>
      </w:r>
    </w:p>
    <w:p>
      <w:pPr>
        <w:pStyle w:val="ListBullet"/>
      </w:pPr>
      <w:r>
        <w:t>429 Too Many Requests: Rate limit exceeded.</w:t>
      </w:r>
    </w:p>
    <w:p>
      <w:pPr>
        <w:pStyle w:val="Heading3"/>
      </w:pPr>
      <w:r>
        <w:t>Related applicationEndpoint actions</w:t>
      </w:r>
    </w:p>
    <w:p>
      <w:pPr>
        <w:pStyle w:val="ListBullet"/>
      </w:pPr>
      <w:r>
        <w:t>[POST] Create Application Endpoint — /api/v1/app/{{app_id}}/endpoint</w:t>
      </w:r>
    </w:p>
    <w:p>
      <w:r>
        <w:br w:type="page"/>
      </w:r>
    </w:p>
    <w:p>
      <w:pPr>
        <w:pStyle w:val="Heading2"/>
      </w:pPr>
      <w:r>
        <w:t>57. [PATCH] Partially Update an App Endpoint</w:t>
      </w:r>
    </w:p>
    <w:p>
      <w:r>
        <w:rPr>
          <w:b/>
        </w:rPr>
        <w:t xml:space="preserve">Endpoint: </w:t>
      </w:r>
      <w:r>
        <w:rPr>
          <w:rFonts w:ascii="Courier New" w:hAnsi="Courier New"/>
          <w:sz w:val="18"/>
        </w:rPr>
        <w:t>/api/v1/app/{{app_id}}/endpoint/{{endpoint_id}}</w:t>
      </w:r>
    </w:p>
    <w:p>
      <w:pPr>
        <w:pStyle w:val="Heading3"/>
      </w:pPr>
      <w:r>
        <w:t>Prerequisites</w:t>
      </w:r>
    </w:p>
    <w:p>
      <w:pPr>
        <w:pStyle w:val="ListBullet"/>
      </w:pPr>
      <w:r>
        <w:t>You must have access to the target application and endpoint (sufficient permissions to update endpoints).</w:t>
      </w:r>
    </w:p>
    <w:p>
      <w:pPr>
        <w:pStyle w:val="Heading3"/>
      </w:pPr>
      <w:r>
        <w:t>Method</w:t>
      </w:r>
    </w:p>
    <w:p>
      <w:r>
        <w:t>PATCH</w:t>
      </w:r>
    </w:p>
    <w:p>
      <w:pPr>
        <w:pStyle w:val="Heading3"/>
      </w:pPr>
      <w:r>
        <w:t>URL</w:t>
      </w:r>
    </w:p>
    <w:p>
      <w:r>
        <w:t>{{SVIX_BASE_URL}}/api/v1/app/{{app_id}}/endpoint/{{endpoint_id}}</w:t>
      </w:r>
    </w:p>
    <w:p>
      <w:pPr>
        <w:pStyle w:val="Heading3"/>
      </w:pPr>
      <w:r>
        <w:t>Description</w:t>
      </w:r>
    </w:p>
    <w:p>
      <w:r>
        <w:t>Partially updates an existing endpoint for a given application. You can change properties such as the endpoint URL, channels, filters, metadata, and throttling settings.</w:t>
      </w:r>
    </w:p>
    <w:p>
      <w:pPr>
        <w:pStyle w:val="Heading3"/>
      </w:pPr>
      <w:r>
        <w:t>Enforcement Rules</w:t>
      </w:r>
    </w:p>
    <w:p>
      <w:pPr>
        <w:pStyle w:val="ListBullet"/>
      </w:pPr>
      <w:r>
        <w:t>The app_id path parameter must always be present.</w:t>
      </w:r>
    </w:p>
    <w:p>
      <w:pPr>
        <w:pStyle w:val="ListBullet"/>
      </w:pPr>
      <w:r>
        <w:t>The endpoint_id path parameter must always be present.</w:t>
      </w:r>
    </w:p>
    <w:p>
      <w:pPr>
        <w:pStyle w:val="ListBullet"/>
      </w:pPr>
      <w:r>
        <w:t>Always construct the path as /api/v1/app/{{app_id}}/endpoint/{{endpoint_id}}, where both path parameters are non-empty strings.</w:t>
      </w:r>
    </w:p>
    <w:p>
      <w:pPr>
        <w:pStyle w:val="ListBullet"/>
      </w:pPr>
      <w:r>
        <w:t>Do not call the API with missing or empty path parameters (e.g., avoid /api/v1/app//endpoint/{{endpoint_id}} or /api/v1/app/{{app_id}}/endpoint/).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/api/v1/app/app_123/endpoint/ep_1srOrx2ZWZBpBUvZwXKQmoEYga2</w:t>
        <w:br/>
        <w:t>/api/v1/app/my-app-uid/endpoint/my-endpoint-uid</w:t>
      </w:r>
    </w:p>
    <w:p>
      <w:pPr>
        <w:pStyle w:val="Heading3"/>
      </w:pPr>
      <w:r>
        <w:t>Invalid Examples</w:t>
      </w:r>
    </w:p>
    <w:p>
      <w:r>
        <w:rPr>
          <w:b/>
          <w:color w:val="666666"/>
          <w:sz w:val="16"/>
        </w:rPr>
        <w:t>[http]</w:t>
      </w:r>
    </w:p>
    <w:p>
      <w:pPr>
        <w:shd w:fill="F2F2F2" w:val="clear"/>
      </w:pPr>
      <w:r>
        <w:rPr>
          <w:rFonts w:ascii="Courier New" w:hAnsi="Courier New"/>
          <w:sz w:val="17"/>
        </w:rPr>
        <w:t>/api/v1/app//endpoint/ep_1srOrx2ZWZBpBUvZwXKQmoEYga2</w:t>
        <w:br/>
        <w:t>/api/v1/app/app_123/endpoint/</w:t>
        <w:br/>
        <w:t>/api/v1/app/app_123/endpoint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endpoint_id</w:t>
            </w:r>
          </w:p>
        </w:tc>
        <w:tc>
          <w:tcPr>
            <w:tcW w:type="dxa" w:w="2880"/>
          </w:tcPr>
          <w:p>
            <w:r>
              <w:t>string</w:t>
            </w:r>
          </w:p>
        </w:tc>
        <w:tc>
          <w:tcPr>
            <w:tcW w:type="dxa" w:w="2880"/>
          </w:tcPr>
          <w:p>
            <w:r>
              <w:t>The Endpoint's ID or UID.</w:t>
            </w:r>
          </w:p>
        </w:tc>
      </w:tr>
    </w:tbl>
    <w:p/>
    <w:p>
      <w:pPr>
        <w:pStyle w:val="Heading3"/>
      </w:pPr>
      <w:r>
        <w:t>Required Request Body Fields</w:t>
      </w:r>
    </w:p>
    <w:p>
      <w:pPr>
        <w:pStyle w:val="ListBullet"/>
      </w:pPr>
      <w:r>
        <w:t>Request body is required (Content-Type: application/json), but no individual field is explicitly marked as required for the patch payload in the provided documentation.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channels</w:t>
            </w:r>
          </w:p>
        </w:tc>
        <w:tc>
          <w:tcPr>
            <w:tcW w:type="dxa" w:w="2880"/>
          </w:tcPr>
          <w:p>
            <w:r>
              <w:t>string[]</w:t>
            </w:r>
          </w:p>
        </w:tc>
        <w:tc>
          <w:tcPr>
            <w:tcW w:type="dxa" w:w="2880"/>
          </w:tcPr>
          <w:p>
            <w:r>
              <w:t>Endpoint message channels.</w:t>
            </w:r>
          </w:p>
        </w:tc>
      </w:tr>
      <w:tr>
        <w:tc>
          <w:tcPr>
            <w:tcW w:type="dxa" w:w="2880"/>
          </w:tcPr>
          <w:p>
            <w:r>
              <w:t>description</w:t>
            </w:r>
          </w:p>
        </w:tc>
        <w:tc>
          <w:tcPr>
            <w:tcW w:type="dxa" w:w="2880"/>
          </w:tcPr>
          <w:p>
            <w:r>
              <w:t>string</w:t>
            </w:r>
          </w:p>
        </w:tc>
        <w:tc>
          <w:tcPr>
            <w:tcW w:type="dxa" w:w="2880"/>
          </w:tcPr>
          <w:p>
            <w:r>
              <w:t>Endpoint description/name.</w:t>
            </w:r>
          </w:p>
        </w:tc>
      </w:tr>
      <w:tr>
        <w:tc>
          <w:tcPr>
            <w:tcW w:type="dxa" w:w="2880"/>
          </w:tcPr>
          <w:p>
            <w:r>
              <w:t>disabled</w:t>
            </w:r>
          </w:p>
        </w:tc>
        <w:tc>
          <w:tcPr>
            <w:tcW w:type="dxa" w:w="2880"/>
          </w:tcPr>
          <w:p>
            <w:r>
              <w:t>boolean</w:t>
            </w:r>
          </w:p>
        </w:tc>
        <w:tc>
          <w:tcPr>
            <w:tcW w:type="dxa" w:w="2880"/>
          </w:tcPr>
          <w:p>
            <w:r>
              <w:t>Whether the endpoint is disabled.</w:t>
            </w:r>
          </w:p>
        </w:tc>
      </w:tr>
      <w:tr>
        <w:tc>
          <w:tcPr>
            <w:tcW w:type="dxa" w:w="2880"/>
          </w:tcPr>
          <w:p>
            <w:r>
              <w:t>filterTypes</w:t>
            </w:r>
          </w:p>
        </w:tc>
        <w:tc>
          <w:tcPr>
            <w:tcW w:type="dxa" w:w="2880"/>
          </w:tcPr>
          <w:p>
            <w:r>
              <w:t>string[]</w:t>
            </w:r>
          </w:p>
        </w:tc>
        <w:tc>
          <w:tcPr>
            <w:tcW w:type="dxa" w:w="2880"/>
          </w:tcPr>
          <w:p>
            <w:r>
              <w:t>Filter types for messages delivered to this endpoint.</w:t>
            </w:r>
          </w:p>
        </w:tc>
      </w:tr>
      <w:tr>
        <w:tc>
          <w:tcPr>
            <w:tcW w:type="dxa" w:w="2880"/>
          </w:tcPr>
          <w:p>
            <w:r>
              <w:t>metadata</w:t>
            </w:r>
          </w:p>
        </w:tc>
        <w:tc>
          <w:tcPr>
            <w:tcW w:type="dxa" w:w="2880"/>
          </w:tcPr>
          <w:p>
            <w:r>
              <w:t>object</w:t>
            </w:r>
          </w:p>
        </w:tc>
        <w:tc>
          <w:tcPr>
            <w:tcW w:type="dxa" w:w="2880"/>
          </w:tcPr>
          <w:p>
            <w:r>
              <w:t>Arbitrary metadata for the endpoint.</w:t>
            </w:r>
          </w:p>
        </w:tc>
      </w:tr>
      <w:tr>
        <w:tc>
          <w:tcPr>
            <w:tcW w:type="dxa" w:w="2880"/>
          </w:tcPr>
          <w:p>
            <w:r>
              <w:t>rateLimit</w:t>
            </w:r>
          </w:p>
        </w:tc>
        <w:tc>
          <w:tcPr>
            <w:tcW w:type="dxa" w:w="2880"/>
          </w:tcPr>
          <w:p>
            <w:r>
              <w:t>integer</w:t>
            </w:r>
          </w:p>
        </w:tc>
        <w:tc>
          <w:tcPr>
            <w:tcW w:type="dxa" w:w="2880"/>
          </w:tcPr>
          <w:p>
            <w:r>
              <w:t>Deprecated; use throttleRate instead.</w:t>
            </w:r>
          </w:p>
        </w:tc>
      </w:tr>
      <w:tr>
        <w:tc>
          <w:tcPr>
            <w:tcW w:type="dxa" w:w="2880"/>
          </w:tcPr>
          <w:p>
            <w:r>
              <w:t>url</w:t>
            </w:r>
          </w:p>
        </w:tc>
        <w:tc>
          <w:tcPr>
            <w:tcW w:type="dxa" w:w="2880"/>
          </w:tcPr>
          <w:p>
            <w:r>
              <w:t>string</w:t>
            </w:r>
          </w:p>
        </w:tc>
        <w:tc>
          <w:tcPr>
            <w:tcW w:type="dxa" w:w="2880"/>
          </w:tcPr>
          <w:p>
            <w:r>
              <w:t>Endpoint URL.</w:t>
            </w:r>
          </w:p>
        </w:tc>
      </w:tr>
      <w:tr>
        <w:tc>
          <w:tcPr>
            <w:tcW w:type="dxa" w:w="2880"/>
          </w:tcPr>
          <w:p>
            <w:r>
              <w:t>throttleRate</w:t>
            </w:r>
          </w:p>
        </w:tc>
        <w:tc>
          <w:tcPr>
            <w:tcW w:type="dxa" w:w="2880"/>
          </w:tcPr>
          <w:p>
            <w:r>
              <w:t>integer</w:t>
            </w:r>
          </w:p>
        </w:tc>
        <w:tc>
          <w:tcPr>
            <w:tcW w:type="dxa" w:w="2880"/>
          </w:tcPr>
          <w:p>
            <w:r>
              <w:t>Maximum messages per second to send to this endpoint. Outgoing messages will be throttled to this rate.</w:t>
            </w:r>
          </w:p>
        </w:tc>
      </w:tr>
      <w:tr>
        <w:tc>
          <w:tcPr>
            <w:tcW w:type="dxa" w:w="2880"/>
          </w:tcPr>
          <w:p>
            <w:r>
              <w:t>uid</w:t>
            </w:r>
          </w:p>
        </w:tc>
        <w:tc>
          <w:tcPr>
            <w:tcW w:type="dxa" w:w="2880"/>
          </w:tcPr>
          <w:p>
            <w:r>
              <w:t>string</w:t>
            </w:r>
          </w:p>
        </w:tc>
        <w:tc>
          <w:tcPr>
            <w:tcW w:type="dxa" w:w="2880"/>
          </w:tcPr>
          <w:p>
            <w:r>
              <w:t>The Endpoint's UID. Constraints: minLength=1, maxLength=256, pattern=^[a-zA-Z0-9\\-_.]+$. Example: "unique-identifier".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"channels": [</w:t>
        <w:br/>
        <w:t xml:space="preserve"> "user.created"</w:t>
        <w:br/>
        <w:t xml:space="preserve"> ],</w:t>
        <w:br/>
        <w:t xml:space="preserve"> "createdAt": "2024-01-15T10:30:00Z",</w:t>
        <w:br/>
        <w:t xml:space="preserve"> "description": "An example endpoint name.",</w:t>
        <w:br/>
        <w:t xml:space="preserve"> "disabled": false,</w:t>
        <w:br/>
        <w:t xml:space="preserve"> "filterTypes": [</w:t>
        <w:br/>
        <w:t xml:space="preserve"> "message.type"</w:t>
        <w:br/>
        <w:t xml:space="preserve"> ],</w:t>
        <w:br/>
        <w:t xml:space="preserve"> "id": "ep_1srOrx2ZWZBpBUvZwXKQmoEYga2",</w:t>
        <w:br/>
        <w:t xml:space="preserve"> "metadata": {</w:t>
        <w:br/>
        <w:t xml:space="preserve"> "env": "prod"</w:t>
        <w:br/>
        <w:t xml:space="preserve"> },</w:t>
        <w:br/>
        <w:t xml:space="preserve"> "rateLimit": 10,</w:t>
        <w:br/>
        <w:t xml:space="preserve"> "throttleRate": 10,</w:t>
        <w:br/>
        <w:t xml:space="preserve"> "uid": "unique-identifier",</w:t>
        <w:br/>
        <w:t xml:space="preserve"> "updatedAt": "2024-01-16T09:20:00Z",</w:t>
        <w:br/>
        <w:t xml:space="preserve"> "url": "https://example.com/webhook/",</w:t>
        <w:br/>
        <w:t xml:space="preserve"> "version":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"field_name"</w:t>
        <w:br/>
        <w:t xml:space="preserve"> ],</w:t>
        <w:br/>
        <w:t xml:space="preserve"> "msg":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channels</w:t>
            </w:r>
          </w:p>
        </w:tc>
        <w:tc>
          <w:tcPr>
            <w:tcW w:type="dxa" w:w="2880"/>
          </w:tcPr>
          <w:p>
            <w:r>
              <w:t>string[]</w:t>
            </w:r>
          </w:p>
        </w:tc>
        <w:tc>
          <w:tcPr>
            <w:tcW w:type="dxa" w:w="2880"/>
          </w:tcPr>
          <w:p>
            <w:r>
              <w:t>List of message channels this endpoint listens to (omit for all).</w:t>
            </w:r>
          </w:p>
        </w:tc>
      </w:tr>
      <w:tr>
        <w:tc>
          <w:tcPr>
            <w:tcW w:type="dxa" w:w="2880"/>
          </w:tcPr>
          <w:p>
            <w:r>
              <w:t>createdAt</w:t>
            </w:r>
          </w:p>
        </w:tc>
        <w:tc>
          <w:tcPr>
            <w:tcW w:type="dxa" w:w="2880"/>
          </w:tcPr>
          <w:p>
            <w:r>
              <w:t>string</w:t>
            </w:r>
          </w:p>
        </w:tc>
        <w:tc>
          <w:tcPr>
            <w:tcW w:type="dxa" w:w="2880"/>
          </w:tcPr>
          <w:p>
            <w:r>
              <w:t>Timestamp when the endpoint was created.</w:t>
            </w:r>
          </w:p>
        </w:tc>
      </w:tr>
      <w:tr>
        <w:tc>
          <w:tcPr>
            <w:tcW w:type="dxa" w:w="2880"/>
          </w:tcPr>
          <w:p>
            <w:r>
              <w:t>description</w:t>
            </w:r>
          </w:p>
        </w:tc>
        <w:tc>
          <w:tcPr>
            <w:tcW w:type="dxa" w:w="2880"/>
          </w:tcPr>
          <w:p>
            <w:r>
              <w:t>string</w:t>
            </w:r>
          </w:p>
        </w:tc>
        <w:tc>
          <w:tcPr>
            <w:tcW w:type="dxa" w:w="2880"/>
          </w:tcPr>
          <w:p>
            <w:r>
              <w:t>An example endpoint name.</w:t>
            </w:r>
          </w:p>
        </w:tc>
      </w:tr>
      <w:tr>
        <w:tc>
          <w:tcPr>
            <w:tcW w:type="dxa" w:w="2880"/>
          </w:tcPr>
          <w:p>
            <w:r>
              <w:t>disabled</w:t>
            </w:r>
          </w:p>
        </w:tc>
        <w:tc>
          <w:tcPr>
            <w:tcW w:type="dxa" w:w="2880"/>
          </w:tcPr>
          <w:p>
            <w:r>
              <w:t>boolean</w:t>
            </w:r>
          </w:p>
        </w:tc>
        <w:tc>
          <w:tcPr>
            <w:tcW w:type="dxa" w:w="2880"/>
          </w:tcPr>
          <w:p>
            <w:r>
              <w:t>Default: false. Example: false.</w:t>
            </w:r>
          </w:p>
        </w:tc>
      </w:tr>
      <w:tr>
        <w:tc>
          <w:tcPr>
            <w:tcW w:type="dxa" w:w="2880"/>
          </w:tcPr>
          <w:p>
            <w:r>
              <w:t>filterTypes</w:t>
            </w:r>
          </w:p>
        </w:tc>
        <w:tc>
          <w:tcPr>
            <w:tcW w:type="dxa" w:w="2880"/>
          </w:tcPr>
          <w:p>
            <w:r>
              <w:t>string[]</w:t>
            </w:r>
          </w:p>
        </w:tc>
        <w:tc>
          <w:tcPr>
            <w:tcW w:type="dxa" w:w="2880"/>
          </w:tcPr>
          <w:p>
            <w:r>
              <w:t>Filter types for messages delivered to this endpoint.</w:t>
            </w:r>
          </w:p>
        </w:tc>
      </w:tr>
      <w:tr>
        <w:tc>
          <w:tcPr>
            <w:tcW w:type="dxa" w:w="2880"/>
          </w:tcPr>
          <w:p>
            <w:r>
              <w:t>id</w:t>
            </w:r>
          </w:p>
        </w:tc>
        <w:tc>
          <w:tcPr>
            <w:tcW w:type="dxa" w:w="2880"/>
          </w:tcPr>
          <w:p>
            <w:r>
              <w:t>string</w:t>
            </w:r>
          </w:p>
        </w:tc>
        <w:tc>
          <w:tcPr>
            <w:tcW w:type="dxa" w:w="2880"/>
          </w:tcPr>
          <w:p>
            <w:r>
              <w:t>Endpoint ID. Constraints: minLength=30, maxLength=30, pattern=^ep_[A-Za-z0-9]{27}$. Example: "ep_1srOrx2ZWZBpBUvZwXKQmoEYga2".</w:t>
            </w:r>
          </w:p>
        </w:tc>
      </w:tr>
      <w:tr>
        <w:tc>
          <w:tcPr>
            <w:tcW w:type="dxa" w:w="2880"/>
          </w:tcPr>
          <w:p>
            <w:r>
              <w:t>metadata</w:t>
            </w:r>
          </w:p>
        </w:tc>
        <w:tc>
          <w:tcPr>
            <w:tcW w:type="dxa" w:w="2880"/>
          </w:tcPr>
          <w:p>
            <w:r>
              <w:t>object</w:t>
            </w:r>
          </w:p>
        </w:tc>
        <w:tc>
          <w:tcPr>
            <w:tcW w:type="dxa" w:w="2880"/>
          </w:tcPr>
          <w:p>
            <w:r>
              <w:t>Endpoint metadata.</w:t>
            </w:r>
          </w:p>
        </w:tc>
      </w:tr>
      <w:tr>
        <w:tc>
          <w:tcPr>
            <w:tcW w:type="dxa" w:w="2880"/>
          </w:tcPr>
          <w:p>
            <w:r>
              <w:t>rateLimit</w:t>
            </w:r>
          </w:p>
        </w:tc>
        <w:tc>
          <w:tcPr>
            <w:tcW w:type="dxa" w:w="2880"/>
          </w:tcPr>
          <w:p>
            <w:r>
              <w:t>integer</w:t>
            </w:r>
          </w:p>
        </w:tc>
        <w:tc>
          <w:tcPr>
            <w:tcW w:type="dxa" w:w="2880"/>
          </w:tcPr>
          <w:p>
            <w:r>
              <w:t>Deprecated; use throttleRate instead.</w:t>
            </w:r>
          </w:p>
        </w:tc>
      </w:tr>
      <w:tr>
        <w:tc>
          <w:tcPr>
            <w:tcW w:type="dxa" w:w="2880"/>
          </w:tcPr>
          <w:p>
            <w:r>
              <w:t>throttleRate</w:t>
            </w:r>
          </w:p>
        </w:tc>
        <w:tc>
          <w:tcPr>
            <w:tcW w:type="dxa" w:w="2880"/>
          </w:tcPr>
          <w:p>
            <w:r>
              <w:t>integer</w:t>
            </w:r>
          </w:p>
        </w:tc>
        <w:tc>
          <w:tcPr>
            <w:tcW w:type="dxa" w:w="2880"/>
          </w:tcPr>
          <w:p>
            <w:r>
              <w:t>Maximum messages per second to send to this endpoint. Outgoing messages will be throttled to this rate.</w:t>
            </w:r>
          </w:p>
        </w:tc>
      </w:tr>
      <w:tr>
        <w:tc>
          <w:tcPr>
            <w:tcW w:type="dxa" w:w="2880"/>
          </w:tcPr>
          <w:p>
            <w:r>
              <w:t>uid</w:t>
            </w:r>
          </w:p>
        </w:tc>
        <w:tc>
          <w:tcPr>
            <w:tcW w:type="dxa" w:w="2880"/>
          </w:tcPr>
          <w:p>
            <w:r>
              <w:t>string</w:t>
            </w:r>
          </w:p>
        </w:tc>
        <w:tc>
          <w:tcPr>
            <w:tcW w:type="dxa" w:w="2880"/>
          </w:tcPr>
          <w:p>
            <w:r>
              <w:t>Optional unique identifier for the endpoint. Constraints: minLength=1, maxLength=256, pattern=^[a-zA-Z0-9\\-_.]+$. Example: "unique-identifier".</w:t>
            </w:r>
          </w:p>
        </w:tc>
      </w:tr>
      <w:tr>
        <w:tc>
          <w:tcPr>
            <w:tcW w:type="dxa" w:w="2880"/>
          </w:tcPr>
          <w:p>
            <w:r>
              <w:t>updatedAt</w:t>
            </w:r>
          </w:p>
        </w:tc>
        <w:tc>
          <w:tcPr>
            <w:tcW w:type="dxa" w:w="2880"/>
          </w:tcPr>
          <w:p>
            <w:r>
              <w:t>string</w:t>
            </w:r>
          </w:p>
        </w:tc>
        <w:tc>
          <w:tcPr>
            <w:tcW w:type="dxa" w:w="2880"/>
          </w:tcPr>
          <w:p>
            <w:r>
              <w:t>Timestamp when the endpoint was last updated.</w:t>
            </w:r>
          </w:p>
        </w:tc>
      </w:tr>
      <w:tr>
        <w:tc>
          <w:tcPr>
            <w:tcW w:type="dxa" w:w="2880"/>
          </w:tcPr>
          <w:p>
            <w:r>
              <w:t>url</w:t>
            </w:r>
          </w:p>
        </w:tc>
        <w:tc>
          <w:tcPr>
            <w:tcW w:type="dxa" w:w="2880"/>
          </w:tcPr>
          <w:p>
            <w:r>
              <w:t>string</w:t>
            </w:r>
          </w:p>
        </w:tc>
        <w:tc>
          <w:tcPr>
            <w:tcW w:type="dxa" w:w="2880"/>
          </w:tcPr>
          <w:p>
            <w:r>
              <w:t>Endpoint URL. Constraints: minLength=1, maxLength=65536. Example: "https://example.com/webhook/".</w:t>
            </w:r>
          </w:p>
        </w:tc>
      </w:tr>
      <w:tr>
        <w:tc>
          <w:tcPr>
            <w:tcW w:type="dxa" w:w="2880"/>
          </w:tcPr>
          <w:p>
            <w:r>
              <w:t>version</w:t>
            </w:r>
          </w:p>
        </w:tc>
        <w:tc>
          <w:tcPr>
            <w:tcW w:type="dxa" w:w="2880"/>
          </w:tcPr>
          <w:p>
            <w:r>
              <w:t>integer</w:t>
            </w:r>
          </w:p>
        </w:tc>
        <w:tc>
          <w:tcPr>
            <w:tcW w:type="dxa" w:w="2880"/>
          </w:tcPr>
          <w:p>
            <w:r>
              <w:t>Version number. Constraint: min=1. Example: 1.</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'{{SVIX_BASE_URL}}/api/v1/app/app_123/endpoint/ep_1srOrx2ZWZBpBUvZwXKQmoEYga2' \</w:t>
        <w:br/>
        <w:t xml:space="preserve"> --header 'Content-Type: application/json' \</w:t>
        <w:br/>
        <w:t xml:space="preserve"> --data '{</w:t>
        <w:br/>
        <w:t xml:space="preserve"> "description": "Primary production endpoint",</w:t>
        <w:br/>
        <w:t xml:space="preserve"> "url": "https://example.com/webhook/",</w:t>
        <w:br/>
        <w:t xml:space="preserve"> "disabled": false,</w:t>
        <w:br/>
        <w:t xml:space="preserve"> "throttleRate": 10,</w:t>
        <w:br/>
        <w:t xml:space="preserve"> "metadata": {</w:t>
        <w:br/>
        <w:t xml:space="preserve"> "env": "prod"</w:t>
        <w:br/>
        <w:t xml:space="preserve">    }</w:t>
        <w:br/>
        <w:t xml:space="preserve">  }'</w:t>
      </w:r>
    </w:p>
    <w:p>
      <w:pPr>
        <w:pStyle w:val="Heading3"/>
      </w:pPr>
      <w:r>
        <w:t>Example Usage</w:t>
      </w:r>
    </w:p>
    <w:p>
      <w:pPr>
        <w:pStyle w:val="Heading3"/>
      </w:pPr>
      <w:r>
        <w:t>Example 1: Disable an Endpoint</w:t>
      </w:r>
    </w:p>
    <w:p>
      <w:r>
        <w:rPr>
          <w:b/>
          <w:color w:val="666666"/>
          <w:sz w:val="16"/>
        </w:rPr>
        <w:t>[bash]</w:t>
      </w:r>
    </w:p>
    <w:p>
      <w:pPr>
        <w:shd w:fill="F2F2F2" w:val="clear"/>
      </w:pPr>
      <w:r>
        <w:rPr>
          <w:rFonts w:ascii="Courier New" w:hAnsi="Courier New"/>
          <w:sz w:val="17"/>
        </w:rPr>
        <w:t>curl -X PATCH '{{SVIX_BASE_URL}}/api/v1/app/app_123/endpoint/ep_1srOrx2ZWZBpBUvZwXKQmoEYga2' \</w:t>
        <w:br/>
        <w:t xml:space="preserve"> -H 'Content-Type: application/json' \</w:t>
        <w:br/>
        <w:t xml:space="preserve"> -d '{</w:t>
        <w:br/>
        <w:t xml:space="preserve"> "disabled": true</w:t>
        <w:br/>
        <w:t xml:space="preserve">  }'</w:t>
      </w:r>
    </w:p>
    <w:p>
      <w:pPr>
        <w:pStyle w:val="Heading3"/>
      </w:pPr>
      <w:r>
        <w:t>Example 2: Update URL and Channels</w:t>
      </w:r>
    </w:p>
    <w:p>
      <w:r>
        <w:rPr>
          <w:b/>
          <w:color w:val="666666"/>
          <w:sz w:val="16"/>
        </w:rPr>
        <w:t>[bash]</w:t>
      </w:r>
    </w:p>
    <w:p>
      <w:pPr>
        <w:shd w:fill="F2F2F2" w:val="clear"/>
      </w:pPr>
      <w:r>
        <w:rPr>
          <w:rFonts w:ascii="Courier New" w:hAnsi="Courier New"/>
          <w:sz w:val="17"/>
        </w:rPr>
        <w:t>curl -X PATCH '{{SVIX_BASE_URL}}/api/v1/app/app_123/endpoint/ep_1srOrx2ZWZBpBUvZwXKQmoEYga2' \</w:t>
        <w:br/>
        <w:t xml:space="preserve"> -H 'Content-Type: application/json' \</w:t>
        <w:br/>
        <w:t xml:space="preserve"> -d '{</w:t>
        <w:br/>
        <w:t xml:space="preserve"> "url": "https://hooks.example.com/svix",</w:t>
        <w:br/>
        <w:t xml:space="preserve"> "channels": ["user.created", "user.deleted"]</w:t>
        <w:br/>
        <w:t xml:space="preserve">  }'</w:t>
      </w:r>
    </w:p>
    <w:p>
      <w:pPr>
        <w:pStyle w:val="Heading3"/>
      </w:pPr>
      <w:r>
        <w:t>Example 3: Set/Change UID</w:t>
      </w:r>
    </w:p>
    <w:p>
      <w:r>
        <w:rPr>
          <w:b/>
          <w:color w:val="666666"/>
          <w:sz w:val="16"/>
        </w:rPr>
        <w:t>[bash]</w:t>
      </w:r>
    </w:p>
    <w:p>
      <w:pPr>
        <w:shd w:fill="F2F2F2" w:val="clear"/>
      </w:pPr>
      <w:r>
        <w:rPr>
          <w:rFonts w:ascii="Courier New" w:hAnsi="Courier New"/>
          <w:sz w:val="17"/>
        </w:rPr>
        <w:t>curl -X PATCH '{{SVIX_BASE_URL}}/api/v1/app/my-app-uid/endpoint/my-endpoint-uid' \</w:t>
        <w:br/>
        <w:t xml:space="preserve"> -H 'Content-Type: application/json' \</w:t>
        <w:br/>
        <w:t xml:space="preserve"> -d '{</w:t>
        <w:br/>
        <w:t xml:space="preserve"> "uid": "unique-identifier"</w:t>
        <w:br/>
        <w:t xml:space="preserve">  }'</w:t>
      </w:r>
    </w:p>
    <w:p>
      <w:pPr>
        <w:pStyle w:val="Heading3"/>
      </w:pPr>
      <w:r>
        <w:t>Behavior</w:t>
      </w:r>
    </w:p>
    <w:p>
      <w:pPr>
        <w:pStyle w:val="ListBullet"/>
      </w:pPr>
      <w:r>
        <w:t>Accepts a JSON patch-like payload (documented fields) to update only the specified endpoint properties.</w:t>
      </w:r>
    </w:p>
    <w:p>
      <w:pPr>
        <w:pStyle w:val="ListBullet"/>
      </w:pPr>
      <w:r>
        <w:t>Applies throttling configuration if throttleRate is provided (and may accept deprecated rateLimit).</w:t>
      </w:r>
    </w:p>
    <w:p>
      <w:pPr>
        <w:pStyle w:val="ListBullet"/>
      </w:pPr>
      <w:r>
        <w:t>Returns the updated endpoint object on success.</w:t>
      </w:r>
    </w:p>
    <w:p>
      <w:pPr>
        <w:pStyle w:val="Heading3"/>
      </w:pPr>
      <w:r>
        <w:t>Notes</w:t>
      </w:r>
    </w:p>
    <w:p>
      <w:pPr>
        <w:pStyle w:val="ListBullet"/>
      </w:pPr>
      <w:r>
        <w:t>rateLimit is deprecated; prefer throttleRate.</w:t>
      </w:r>
    </w:p>
    <w:p>
      <w:pPr>
        <w:pStyle w:val="ListBullet"/>
      </w:pPr>
      <w:r>
        <w:t>uid must match ^[a-zA-Z0-9\\-_.]+$ and be between 1 and 256 characters.</w:t>
      </w:r>
    </w:p>
    <w:p>
      <w:pPr>
        <w:pStyle w:val="Heading3"/>
      </w:pPr>
      <w:r>
        <w:t>Gotchas</w:t>
      </w:r>
    </w:p>
    <w:p>
      <w:pPr>
        <w:pStyle w:val="ListBullet"/>
      </w:pPr>
      <w:r>
        <w:t>The request body is required, but the documentation does not explicitly mark any single field as required—send at least one field to update.</w:t>
      </w:r>
    </w:p>
    <w:p>
      <w:pPr>
        <w:pStyle w:val="ListBullet"/>
      </w:pPr>
      <w:r>
        <w:t>Prefer throttleRate over rateLimit to avoid relying on deprecated behavior.</w:t>
      </w:r>
    </w:p>
    <w:p>
      <w:pPr>
        <w:pStyle w:val="Heading3"/>
      </w:pPr>
      <w:r>
        <w:t>Error Handling</w:t>
      </w:r>
    </w:p>
    <w:p>
      <w:pPr>
        <w:pStyle w:val="ListBullet"/>
      </w:pPr>
      <w:r>
        <w:t>400 Bad Request: Invalid request payload or malformed input.</w:t>
      </w:r>
    </w:p>
    <w:p>
      <w:pPr>
        <w:pStyle w:val="ListBullet"/>
      </w:pPr>
      <w:r>
        <w:t>401 Unauthorized: Not authorized (credentials missing/invalid).</w:t>
      </w:r>
    </w:p>
    <w:p>
      <w:pPr>
        <w:pStyle w:val="ListBullet"/>
      </w:pPr>
      <w:r>
        <w:t>403 Forbidden: Authenticated but not allowed to update this endpoint.</w:t>
      </w:r>
    </w:p>
    <w:p>
      <w:pPr>
        <w:pStyle w:val="ListBullet"/>
      </w:pPr>
      <w:r>
        <w:t>404 Not Found: The application or endpoint does not exist.</w:t>
      </w:r>
    </w:p>
    <w:p>
      <w:pPr>
        <w:pStyle w:val="ListBullet"/>
      </w:pPr>
      <w:r>
        <w:t>409 Conflict: Update conflicts with existing state (as defined by the API).</w:t>
      </w:r>
    </w:p>
    <w:p>
      <w:pPr>
        <w:pStyle w:val="ListBullet"/>
      </w:pPr>
      <w:r>
        <w:t>422 Validation Error: Field-level validation errors; see detail[].loc, detail[].msg, detail[].type.</w:t>
      </w:r>
    </w:p>
    <w:p>
      <w:pPr>
        <w:pStyle w:val="ListBullet"/>
      </w:pPr>
      <w:r>
        <w:t>429 Too Many Requests: Rate limit exceeded.</w:t>
      </w:r>
    </w:p>
    <w:p>
      <w:pPr>
        <w:pStyle w:val="Heading3"/>
      </w:pPr>
      <w:r>
        <w:t>Related endpoint actions</w:t>
      </w:r>
    </w:p>
    <w:p>
      <w:pPr>
        <w:pStyle w:val="ListBullet"/>
      </w:pPr>
      <w:r>
        <w:t>[GET] Get an App Endpoint — /api/v1/app/{{app_id}}/endpoint/{{endpoint_id}}</w:t>
      </w:r>
    </w:p>
    <w:p>
      <w:r>
        <w:br w:type="page"/>
      </w:r>
    </w:p>
    <w:p>
      <w:pPr>
        <w:pStyle w:val="Heading2"/>
      </w:pPr>
      <w:r>
        <w:t>58. [DELETE] Delete App Endpoint</w:t>
      </w:r>
    </w:p>
    <w:p>
      <w:r>
        <w:rPr>
          <w:b/>
        </w:rPr>
        <w:t xml:space="preserve">Endpoint: </w:t>
      </w:r>
      <w:r>
        <w:rPr>
          <w:rFonts w:ascii="Courier New" w:hAnsi="Courier New"/>
          <w:sz w:val="18"/>
        </w:rPr>
        <w:t>/api/v1/app/{{app_id}}/endpoint/{{endpoint_id}}</w:t>
      </w:r>
    </w:p>
    <w:p>
      <w:pPr>
        <w:pStyle w:val="Heading3"/>
      </w:pPr>
      <w:r>
        <w:t>Delete an App Endpoint</w:t>
      </w:r>
    </w:p>
    <w:p>
      <w:pPr>
        <w:pStyle w:val="Heading3"/>
      </w:pPr>
      <w:r>
        <w:t>Prerequisites</w:t>
      </w:r>
    </w:p>
    <w:p>
      <w:pPr>
        <w:pStyle w:val="ListBullet"/>
      </w:pPr>
      <w:r>
        <w:t>You must have access to manage (delete) endpoints for the target application.</w:t>
      </w:r>
    </w:p>
    <w:p>
      <w:pPr>
        <w:pStyle w:val="Heading3"/>
      </w:pPr>
      <w:r>
        <w:t>Method</w:t>
      </w:r>
    </w:p>
    <w:p>
      <w:r>
        <w:t>DELETE</w:t>
      </w:r>
    </w:p>
    <w:p>
      <w:pPr>
        <w:pStyle w:val="Heading3"/>
      </w:pPr>
      <w:r>
        <w:t>URL</w:t>
      </w:r>
    </w:p>
    <w:p>
      <w:r>
        <w:t>{{SVIX_BASE_URL}}/api/v1/app/{{app_id}}/endpoint/{{endpoint_id}}</w:t>
      </w:r>
    </w:p>
    <w:p>
      <w:pPr>
        <w:pStyle w:val="Heading3"/>
      </w:pPr>
      <w:r>
        <w:t>Description</w:t>
      </w:r>
    </w:p>
    <w:p>
      <w:r>
        <w:t>Deletes an existing endpoint belonging to a specific application.</w:t>
      </w:r>
    </w:p>
    <w:p>
      <w:pPr>
        <w:pStyle w:val="Heading3"/>
      </w:pPr>
      <w:r>
        <w:t>Enforcement Rules</w:t>
      </w:r>
    </w:p>
    <w:p>
      <w:pPr>
        <w:pStyle w:val="ListBullet"/>
      </w:pPr>
      <w:r>
        <w:t>The app_id path parameter must always be present.</w:t>
      </w:r>
    </w:p>
    <w:p>
      <w:pPr>
        <w:pStyle w:val="ListBullet"/>
      </w:pPr>
      <w:r>
        <w:t>The endpoint_id path parameter must always be present.</w:t>
      </w:r>
    </w:p>
    <w:p>
      <w:pPr>
        <w:pStyle w:val="ListBullet"/>
      </w:pPr>
      <w:r>
        <w:t>Always construct the path as /api/v1/app/{{app_id}}/endpoint/{{endpoint_id}}, where both {{app_id}} and {{endpoint_id}} are non-empty strings.</w:t>
      </w:r>
    </w:p>
    <w:p>
      <w:pPr>
        <w:pStyle w:val="ListBullet"/>
      </w:pPr>
      <w:r>
        <w:t>Do not call the API with a missing or empty app_id or endpoint_id (e.g., avoid /api/v1/app//endpoint/).</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/api/v1/app/app_123/endpoint/ep_456</w:t>
        <w:br/>
        <w:t>/api/v1/app/my-app-uid/endpoint/my-endpoint-uid</w:t>
      </w:r>
    </w:p>
    <w:p>
      <w:pPr>
        <w:pStyle w:val="Heading3"/>
      </w:pPr>
      <w:r>
        <w:t>Invalid Examples</w:t>
      </w:r>
    </w:p>
    <w:p>
      <w:r>
        <w:rPr>
          <w:b/>
          <w:color w:val="666666"/>
          <w:sz w:val="16"/>
        </w:rPr>
        <w:t>[http]</w:t>
      </w:r>
    </w:p>
    <w:p>
      <w:pPr>
        <w:shd w:fill="F2F2F2" w:val="clear"/>
      </w:pPr>
      <w:r>
        <w:rPr>
          <w:rFonts w:ascii="Courier New" w:hAnsi="Courier New"/>
          <w:sz w:val="17"/>
        </w:rPr>
        <w:t>/api/v1/app//endpoint/ep_456</w:t>
        <w:br/>
        <w:t>/api/v1/app/app_123/endpoint/</w:t>
        <w:br/>
        <w:t>/api/v1/app/app_123/endpoint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endpoint_id</w:t>
            </w:r>
          </w:p>
        </w:tc>
        <w:tc>
          <w:tcPr>
            <w:tcW w:type="dxa" w:w="2880"/>
          </w:tcPr>
          <w:p>
            <w:r>
              <w:t>string</w:t>
            </w:r>
          </w:p>
        </w:tc>
        <w:tc>
          <w:tcPr>
            <w:tcW w:type="dxa" w:w="2880"/>
          </w:tcPr>
          <w:p>
            <w:r>
              <w:t>The Endpoint's ID or UID.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"endpoint_id"],</w:t>
        <w:br/>
        <w:t xml:space="preserve"> "msg": "Invalid value",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p>
      <w:pPr>
        <w:pStyle w:val="Heading3"/>
      </w:pPr>
      <w:r>
        <w:t>For 400 / 401 / 403 / 404 / 409 /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Human-readable error details.</w:t>
            </w:r>
          </w:p>
        </w:tc>
      </w:tr>
    </w:tbl>
    <w:p/>
    <w:p>
      <w:pPr>
        <w:pStyle w:val="Heading3"/>
      </w:pPr>
      <w:r>
        <w:t>For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r>
        <w:tc>
          <w:tcPr>
            <w:tcW w:type="dxa" w:w="2880"/>
          </w:tcPr>
          <w:p>
            <w:r>
              <w:t>detail.loc</w:t>
            </w:r>
          </w:p>
        </w:tc>
        <w:tc>
          <w:tcPr>
            <w:tcW w:type="dxa" w:w="2880"/>
          </w:tcPr>
          <w:p>
            <w:r>
              <w:t>string[]</w:t>
            </w:r>
          </w:p>
        </w:tc>
        <w:tc>
          <w:tcPr>
            <w:tcW w:type="dxa" w:w="2880"/>
          </w:tcPr>
          <w:p>
            <w:r>
              <w:t>Location of the error (often like ["body","field"], ["query","field"], etc.; may be deeper).</w:t>
            </w:r>
          </w:p>
        </w:tc>
      </w:tr>
      <w:tr>
        <w:tc>
          <w:tcPr>
            <w:tcW w:type="dxa" w:w="2880"/>
          </w:tcPr>
          <w:p>
            <w:r>
              <w:t>detail.msg</w:t>
            </w:r>
          </w:p>
        </w:tc>
        <w:tc>
          <w:tcPr>
            <w:tcW w:type="dxa" w:w="2880"/>
          </w:tcPr>
          <w:p>
            <w:r>
              <w:t>string</w:t>
            </w:r>
          </w:p>
        </w:tc>
        <w:tc>
          <w:tcPr>
            <w:tcW w:type="dxa" w:w="2880"/>
          </w:tcPr>
          <w:p>
            <w:r>
              <w:t>Message accompanying the validation error item.</w:t>
            </w:r>
          </w:p>
        </w:tc>
      </w:tr>
      <w:tr>
        <w:tc>
          <w:tcPr>
            <w:tcW w:type="dxa" w:w="2880"/>
          </w:tcPr>
          <w:p>
            <w:r>
              <w:t>detail.type</w:t>
            </w:r>
          </w:p>
        </w:tc>
        <w:tc>
          <w:tcPr>
            <w:tcW w:type="dxa" w:w="2880"/>
          </w:tcPr>
          <w:p>
            <w:r>
              <w:t>string</w:t>
            </w:r>
          </w:p>
        </w:tc>
        <w:tc>
          <w:tcPr>
            <w:tcW w:type="dxa" w:w="2880"/>
          </w:tcPr>
          <w:p>
            <w:r>
              <w:t>Error type (e.g., type_error, value_error, etc.).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'{{SVIX_BASE_URL}}/api/v1/app/app_123/endpoint/ep_456'</w:t>
      </w:r>
    </w:p>
    <w:p>
      <w:pPr>
        <w:pStyle w:val="Heading3"/>
      </w:pPr>
      <w:r>
        <w:t>Behavior</w:t>
      </w:r>
    </w:p>
    <w:p>
      <w:pPr>
        <w:pStyle w:val="ListBullet"/>
      </w:pPr>
      <w:r>
        <w:t>Validates app_id and endpoint_id.</w:t>
      </w:r>
    </w:p>
    <w:p>
      <w:pPr>
        <w:pStyle w:val="ListBullet"/>
      </w:pPr>
      <w:r>
        <w:t>Deletes the endpoint resource if it exists and the caller is authorized.</w:t>
      </w:r>
    </w:p>
    <w:p>
      <w:pPr>
        <w:pStyle w:val="ListBullet"/>
      </w:pPr>
      <w:r>
        <w:t>Returns 204 No Content on success.</w:t>
      </w:r>
    </w:p>
    <w:p>
      <w:pPr>
        <w:pStyle w:val="Heading3"/>
      </w:pPr>
      <w:r>
        <w:t>Error Handling</w:t>
      </w:r>
    </w:p>
    <w:p>
      <w:pPr>
        <w:pStyle w:val="ListBullet"/>
      </w:pPr>
      <w:r>
        <w:t>400 Bad Request: Request is malformed.</w:t>
      </w:r>
    </w:p>
    <w:p>
      <w:pPr>
        <w:pStyle w:val="ListBullet"/>
      </w:pPr>
      <w:r>
        <w:t>401 Unauthorized: Authentication is missing/invalid.</w:t>
      </w:r>
    </w:p>
    <w:p>
      <w:pPr>
        <w:pStyle w:val="ListBullet"/>
      </w:pPr>
      <w:r>
        <w:t>403 Forbidden: Authenticated but not allowed to delete this endpoint.</w:t>
      </w:r>
    </w:p>
    <w:p>
      <w:pPr>
        <w:pStyle w:val="ListBullet"/>
      </w:pPr>
      <w:r>
        <w:t>404 Not Found: Application or endpoint does not exist (or is not accessible).</w:t>
      </w:r>
    </w:p>
    <w:p>
      <w:pPr>
        <w:pStyle w:val="ListBullet"/>
      </w:pPr>
      <w:r>
        <w:t>409 Conflict: Conflict preventing deletion.</w:t>
      </w:r>
    </w:p>
    <w:p>
      <w:pPr>
        <w:pStyle w:val="ListBullet"/>
      </w:pPr>
      <w:r>
        <w:t>422 Validation Error: One or more parameters failed validation.</w:t>
      </w:r>
    </w:p>
    <w:p>
      <w:pPr>
        <w:pStyle w:val="ListBullet"/>
      </w:pPr>
      <w:r>
        <w:t>429 Too Many Requests: Rate limit exceeded.</w:t>
      </w:r>
    </w:p>
    <w:p>
      <w:r>
        <w:br w:type="page"/>
      </w:r>
    </w:p>
    <w:p>
      <w:pPr>
        <w:pStyle w:val="Heading2"/>
      </w:pPr>
      <w:r>
        <w:t>59. [POST] Bulk Replay Messages for an App Endpoint</w:t>
      </w:r>
    </w:p>
    <w:p>
      <w:r>
        <w:rPr>
          <w:b/>
        </w:rPr>
        <w:t xml:space="preserve">Endpoint: </w:t>
      </w:r>
      <w:r>
        <w:rPr>
          <w:rFonts w:ascii="Courier New" w:hAnsi="Courier New"/>
          <w:sz w:val="18"/>
        </w:rPr>
        <w:t>/api/v1/app/{{app_id}}/endpoint/{{endpoint_id}}/bulk-replay</w:t>
      </w:r>
    </w:p>
    <w:p>
      <w:pPr>
        <w:pStyle w:val="Heading3"/>
      </w:pPr>
      <w:r>
        <w:t>Prerequisites</w:t>
      </w:r>
    </w:p>
    <w:p>
      <w:pPr>
        <w:pStyle w:val="ListBullet"/>
      </w:pPr>
      <w:r>
        <w:t>You must have access to the target Application (app_id) and Endpoint (endpoint_id)</w:t>
      </w:r>
    </w:p>
    <w:p>
      <w:pPr>
        <w:pStyle w:val="Heading3"/>
      </w:pPr>
      <w:r>
        <w:t>Method</w:t>
      </w:r>
    </w:p>
    <w:p>
      <w:r>
        <w:t>POST</w:t>
      </w:r>
    </w:p>
    <w:p>
      <w:pPr>
        <w:pStyle w:val="Heading3"/>
      </w:pPr>
      <w:r>
        <w:t>URL</w:t>
      </w:r>
    </w:p>
    <w:p>
      <w:r>
        <w:t>{{SVIX_BASE_URL}}/api/v1/app/{{app_id}}/endpoint/{{endpoint_id}}/bulk-replay</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"idempotency-key": "string"</w:t>
        <w:br/>
        <w:t>}</w:t>
      </w:r>
    </w:p>
    <w:p>
      <w:pPr>
        <w:pStyle w:val="Heading3"/>
      </w:pPr>
      <w:r>
        <w:t>Description</w:t>
      </w:r>
    </w:p>
    <w:p>
      <w:r>
        <w:t>Bulk replays messages sent to the endpoint. Only messages created after since will be sent. This will replay both successful and failed messages.</w:t>
      </w:r>
    </w:p>
    <w:p>
      <w:pPr>
        <w:pStyle w:val="Heading3"/>
      </w:pPr>
      <w:r>
        <w:t>Enforcement Rules</w:t>
      </w:r>
    </w:p>
    <w:p>
      <w:pPr>
        <w:pStyle w:val="ListBullet"/>
      </w:pPr>
      <w:r>
        <w:t>The app_id path parameter must always be present.</w:t>
      </w:r>
    </w:p>
    <w:p>
      <w:pPr>
        <w:pStyle w:val="ListBullet"/>
      </w:pPr>
      <w:r>
        <w:t>The endpoint_id path parameter must always be present.</w:t>
      </w:r>
    </w:p>
    <w:p>
      <w:pPr>
        <w:pStyle w:val="ListBullet"/>
      </w:pPr>
      <w:r>
        <w:t>Always construct the path as /api/v1/app/{{app_id}}/endpoint/{{endpoint_id}}/bulk-replay, where {{app_id}} and {{endpoint_id}} are non-empty strings.</w:t>
      </w:r>
    </w:p>
    <w:p>
      <w:pPr>
        <w:pStyle w:val="ListBullet"/>
      </w:pPr>
      <w:r>
        <w:t>Do not call the API with missing or empty path parameters (e.g., avoid /api/v1/app//endpoint//bulk-replay).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/api/v1/app/app_123/endpoint/ep_456/bulk-replay</w:t>
        <w:br/>
        <w:t>/api/v1/app/app_UID_abc/endpoint/endpoint_UID_xyz/bulk-replay</w:t>
      </w:r>
    </w:p>
    <w:p>
      <w:pPr>
        <w:pStyle w:val="Heading3"/>
      </w:pPr>
      <w:r>
        <w:t>Invalid Examples</w:t>
      </w:r>
    </w:p>
    <w:p>
      <w:r>
        <w:rPr>
          <w:b/>
          <w:color w:val="666666"/>
          <w:sz w:val="16"/>
        </w:rPr>
        <w:t>[http]</w:t>
      </w:r>
    </w:p>
    <w:p>
      <w:pPr>
        <w:shd w:fill="F2F2F2" w:val="clear"/>
      </w:pPr>
      <w:r>
        <w:rPr>
          <w:rFonts w:ascii="Courier New" w:hAnsi="Courier New"/>
          <w:sz w:val="17"/>
        </w:rPr>
        <w:t>/api/v1/app//endpoint/ep_456/bulk-replay</w:t>
        <w:br/>
        <w:t>/api/v1/app/app_123/endpoint//bulk-replay</w:t>
        <w:br/>
        <w:t>/api/v1/app/app_123/endpoint/ep_456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endpoint_id</w:t>
            </w:r>
          </w:p>
        </w:tc>
        <w:tc>
          <w:tcPr>
            <w:tcW w:type="dxa" w:w="2880"/>
          </w:tcPr>
          <w:p>
            <w:r>
              <w:t>string</w:t>
            </w:r>
          </w:p>
        </w:tc>
        <w:tc>
          <w:tcPr>
            <w:tcW w:type="dxa" w:w="2880"/>
          </w:tcPr>
          <w:p>
            <w:r>
              <w:t>The Endpoint's ID or UID.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string</w:t>
            </w:r>
          </w:p>
        </w:tc>
        <w:tc>
          <w:tcPr>
            <w:tcW w:type="dxa" w:w="2880"/>
          </w:tcPr>
          <w:p>
            <w:r>
              <w:t>Only messages created after this time will be sent.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Max length 128. Pattern: ^[a-zA-Z0-9\-_.:]+$. Example: "project_1337".</w:t>
            </w:r>
          </w:p>
        </w:tc>
      </w:tr>
      <w:tr>
        <w:tc>
          <w:tcPr>
            <w:tcW w:type="dxa" w:w="2880"/>
          </w:tcPr>
          <w:p>
            <w:r>
              <w:t>eventTypes</w:t>
            </w:r>
          </w:p>
        </w:tc>
        <w:tc>
          <w:tcPr>
            <w:tcW w:type="dxa" w:w="2880"/>
          </w:tcPr>
          <w:p>
            <w:r>
              <w:t>string[]</w:t>
            </w:r>
          </w:p>
        </w:tc>
        <w:tc>
          <w:tcPr>
            <w:tcW w:type="dxa" w:w="2880"/>
          </w:tcPr>
          <w:p>
            <w:r>
              <w:t>Event types to include.</w:t>
            </w:r>
          </w:p>
        </w:tc>
      </w:tr>
      <w:tr>
        <w:tc>
          <w:tcPr>
            <w:tcW w:type="dxa" w:w="2880"/>
          </w:tcPr>
          <w:p>
            <w:r>
              <w:t>status</w:t>
            </w:r>
          </w:p>
        </w:tc>
        <w:tc>
          <w:tcPr>
            <w:tcW w:type="dxa" w:w="2880"/>
          </w:tcPr>
          <w:p>
            <w:r>
              <w:t>enum</w:t>
            </w:r>
          </w:p>
        </w:tc>
        <w:tc>
          <w:tcPr>
            <w:tcW w:type="dxa" w:w="2880"/>
          </w:tcPr>
          <w:p>
            <w:r>
              <w:t>Allowed values: 0, 1, 2, 3.</w:t>
            </w:r>
          </w:p>
        </w:tc>
      </w:tr>
      <w:tr>
        <w:tc>
          <w:tcPr>
            <w:tcW w:type="dxa" w:w="2880"/>
          </w:tcPr>
          <w:p>
            <w:r>
              <w:t>statusCodeClass</w:t>
            </w:r>
          </w:p>
        </w:tc>
        <w:tc>
          <w:tcPr>
            <w:tcW w:type="dxa" w:w="2880"/>
          </w:tcPr>
          <w:p>
            <w:r>
              <w:t>enum</w:t>
            </w:r>
          </w:p>
        </w:tc>
        <w:tc>
          <w:tcPr>
            <w:tcW w:type="dxa" w:w="2880"/>
          </w:tcPr>
          <w:p>
            <w:r>
              <w:t>Allowed values: 0, 100, 200, 300, 400, 500.</w:t>
            </w:r>
          </w:p>
        </w:tc>
      </w:tr>
      <w:tr>
        <w:tc>
          <w:tcPr>
            <w:tcW w:type="dxa" w:w="2880"/>
          </w:tcPr>
          <w:p>
            <w:r>
              <w:t>tag</w:t>
            </w:r>
          </w:p>
        </w:tc>
        <w:tc>
          <w:tcPr>
            <w:tcW w:type="dxa" w:w="2880"/>
          </w:tcPr>
          <w:p>
            <w:r>
              <w:t>string</w:t>
            </w:r>
          </w:p>
        </w:tc>
        <w:tc>
          <w:tcPr>
            <w:tcW w:type="dxa" w:w="2880"/>
          </w:tcPr>
          <w:p>
            <w:r>
              <w:t>Max length 128. Pattern: ^[a-zA-Z0-9\-_./\\#]+$. Example: "project_1337".</w:t>
            </w:r>
          </w:p>
        </w:tc>
      </w:tr>
      <w:tr>
        <w:tc>
          <w:tcPr>
            <w:tcW w:type="dxa" w:w="2880"/>
          </w:tcPr>
          <w:p>
            <w:r>
              <w:t>until</w:t>
            </w:r>
          </w:p>
        </w:tc>
        <w:tc>
          <w:tcPr>
            <w:tcW w:type="dxa" w:w="2880"/>
          </w:tcPr>
          <w:p>
            <w:r>
              <w:t>string</w:t>
            </w:r>
          </w:p>
        </w:tc>
        <w:tc>
          <w:tcPr>
            <w:tcW w:type="dxa" w:w="2880"/>
          </w:tcPr>
          <w:p>
            <w:r>
              <w:t>Upper bound time for messages to replay.</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"id": "qtask_1srOrx2ZWZBpBUvZwXKQmoEYga2",</w:t>
        <w:br/>
        <w:t xml:space="preserve"> "status": "running",</w:t>
        <w:br/>
        <w:t xml:space="preserve"> "task": "endpoint.bulk-replay",</w:t>
        <w:br/>
        <w:t xml:space="preserve"> "updatedAt": "2024-01-15T10:30:00Z"</w:t>
        <w:br/>
        <w:t>}</w:t>
      </w:r>
    </w:p>
    <w:p>
      <w:pPr>
        <w:pStyle w:val="Heading3"/>
      </w:pPr>
      <w:r>
        <w:t>Completed Task Payload Example</w:t>
      </w:r>
    </w:p>
    <w:p>
      <w:r>
        <w:t>A completed task will return a payload like:</w:t>
      </w:r>
    </w:p>
    <w:p>
      <w:r>
        <w:rPr>
          <w:b/>
          <w:color w:val="666666"/>
          <w:sz w:val="16"/>
        </w:rPr>
        <w:t>[json]</w:t>
      </w:r>
    </w:p>
    <w:p>
      <w:pPr>
        <w:shd w:fill="F2F2F2" w:val="clear"/>
      </w:pPr>
      <w:r>
        <w:rPr>
          <w:rFonts w:ascii="Courier New" w:hAnsi="Courier New"/>
          <w:sz w:val="17"/>
        </w:rPr>
        <w:t>{</w:t>
        <w:br/>
        <w:t xml:space="preserve"> "id": "qtask_33qen93MNuelBAq1T9G7eHLJRsF",</w:t>
        <w:br/>
        <w:t xml:space="preserve"> "status": "finished",</w:t>
        <w:br/>
        <w:t xml:space="preserve"> "task": "endpoint.bulk-replay",</w:t>
        <w:br/>
        <w:t xml:space="preserve"> "data": {</w:t>
        <w:br/>
        <w:t xml:space="preserve"> "messagesSent":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"string"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"string"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"string"</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"string"</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"string",</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QueueBackgroundTask's ID. Length 33, pattern ^qtask_[A-Za-z0-9]{27}$. Example: "qtask_1srOrx2ZWZBpBUvZwXKQmoEYga2".</w:t>
            </w:r>
          </w:p>
        </w:tc>
      </w:tr>
      <w:tr>
        <w:tc>
          <w:tcPr>
            <w:tcW w:type="dxa" w:w="2880"/>
          </w:tcPr>
          <w:p>
            <w:r>
              <w:t>status</w:t>
            </w:r>
          </w:p>
        </w:tc>
        <w:tc>
          <w:tcPr>
            <w:tcW w:type="dxa" w:w="2880"/>
          </w:tcPr>
          <w:p>
            <w:r>
              <w:t>enum</w:t>
            </w:r>
          </w:p>
        </w:tc>
        <w:tc>
          <w:tcPr>
            <w:tcW w:type="dxa" w:w="2880"/>
          </w:tcPr>
          <w:p>
            <w:r>
              <w:t>Task status: "running", "finished", "failed".</w:t>
            </w:r>
          </w:p>
        </w:tc>
      </w:tr>
      <w:tr>
        <w:tc>
          <w:tcPr>
            <w:tcW w:type="dxa" w:w="2880"/>
          </w:tcPr>
          <w:p>
            <w:r>
              <w:t>task</w:t>
            </w:r>
          </w:p>
        </w:tc>
        <w:tc>
          <w:tcPr>
            <w:tcW w:type="dxa" w:w="2880"/>
          </w:tcPr>
          <w:p>
            <w:r>
              <w:t>enum</w:t>
            </w:r>
          </w:p>
        </w:tc>
        <w:tc>
          <w:tcPr>
            <w:tcW w:type="dxa" w:w="2880"/>
          </w:tcPr>
          <w:p>
            <w:r>
              <w:t>Task type. One of: "endpoint.replay", "endpoint.recover", "application.stats", "message.broadcast", "sdk.generate", "event-type.aggregate", "application.purge_content", "endpoint.bulk-replay".</w:t>
            </w:r>
          </w:p>
        </w:tc>
      </w:tr>
      <w:tr>
        <w:tc>
          <w:tcPr>
            <w:tcW w:type="dxa" w:w="2880"/>
          </w:tcPr>
          <w:p>
            <w:r>
              <w:t>updatedAt</w:t>
            </w:r>
          </w:p>
        </w:tc>
        <w:tc>
          <w:tcPr>
            <w:tcW w:type="dxa" w:w="2880"/>
          </w:tcPr>
          <w:p>
            <w:r>
              <w:t>string</w:t>
            </w:r>
          </w:p>
        </w:tc>
        <w:tc>
          <w:tcPr>
            <w:tcW w:type="dxa" w:w="2880"/>
          </w:tcPr>
          <w:p>
            <w:r>
              <w:t>Timestamp indicating when the task was last updated.</w:t>
            </w:r>
          </w:p>
        </w:tc>
      </w:tr>
      <w:tr>
        <w:tc>
          <w:tcPr>
            <w:tcW w:type="dxa" w:w="2880"/>
          </w:tcPr>
          <w:p>
            <w:r>
              <w:t>data.messagesSent</w:t>
            </w:r>
          </w:p>
        </w:tc>
        <w:tc>
          <w:tcPr>
            <w:tcW w:type="dxa" w:w="2880"/>
          </w:tcPr>
          <w:p>
            <w:r>
              <w:t>number</w:t>
            </w:r>
          </w:p>
        </w:tc>
        <w:tc>
          <w:tcPr>
            <w:tcW w:type="dxa" w:w="2880"/>
          </w:tcPr>
          <w:p>
            <w:r>
              <w:t>(Only shown in the completed task example) Number of messages 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'{{SVIX_BASE_URL}}/api/v1/app/app_123/endpoint/ep_456/bulk-replay' \</w:t>
        <w:br/>
        <w:t xml:space="preserve"> --header 'Content-Type: application/json' \</w:t>
        <w:br/>
        <w:t xml:space="preserve"> --header 'idempotency-key: 01J0F3R3X6G0N7W8Q9ZABCDEF0' \</w:t>
        <w:br/>
        <w:t xml:space="preserve"> --data '{</w:t>
        <w:br/>
        <w:t xml:space="preserve"> "since": "2024-01-01T00:00:00Z",</w:t>
        <w:br/>
        <w:t xml:space="preserve"> "until": "2024-01-31T23:59:59Z",</w:t>
        <w:br/>
        <w:t xml:space="preserve"> "channel": "project_1337",</w:t>
        <w:br/>
        <w:t xml:space="preserve"> "eventTypes": ["user.created", "invoice.paid"],</w:t>
        <w:br/>
        <w:t xml:space="preserve"> "statusCodeClass": 200</w:t>
        <w:br/>
        <w:t xml:space="preserve">  }'</w:t>
      </w:r>
    </w:p>
    <w:p>
      <w:pPr>
        <w:pStyle w:val="Heading3"/>
      </w:pPr>
      <w:r>
        <w:t>Example Usage</w:t>
      </w:r>
    </w:p>
    <w:p>
      <w:pPr>
        <w:pStyle w:val="Heading3"/>
      </w:pPr>
      <w:r>
        <w:t>Example 1: Replay all messages since a timestamp</w:t>
      </w:r>
    </w:p>
    <w:p>
      <w:r>
        <w:rPr>
          <w:b/>
          <w:color w:val="666666"/>
          <w:sz w:val="16"/>
        </w:rPr>
        <w:t>[bash]</w:t>
      </w:r>
    </w:p>
    <w:p>
      <w:pPr>
        <w:shd w:fill="F2F2F2" w:val="clear"/>
      </w:pPr>
      <w:r>
        <w:rPr>
          <w:rFonts w:ascii="Courier New" w:hAnsi="Courier New"/>
          <w:sz w:val="17"/>
        </w:rPr>
        <w:t>curl -i --location --request POST '{{SVIX_BASE_URL}}/api/v1/app/app_123/endpoint/ep_456/bulk-replay' \</w:t>
        <w:br/>
        <w:t xml:space="preserve"> --header 'Content-Type: application/json' \</w:t>
        <w:br/>
        <w:t xml:space="preserve"> --data '{</w:t>
        <w:br/>
        <w:t xml:space="preserve"> "since": "2024-02-01T00:00:00Z"</w:t>
        <w:br/>
        <w:t xml:space="preserve">  }'</w:t>
      </w:r>
    </w:p>
    <w:p>
      <w:pPr>
        <w:pStyle w:val="Heading3"/>
      </w:pPr>
      <w:r>
        <w:t>Example 2: Replay only specific event types for a channel</w:t>
      </w:r>
    </w:p>
    <w:p>
      <w:r>
        <w:rPr>
          <w:b/>
          <w:color w:val="666666"/>
          <w:sz w:val="16"/>
        </w:rPr>
        <w:t>[bash]</w:t>
      </w:r>
    </w:p>
    <w:p>
      <w:pPr>
        <w:shd w:fill="F2F2F2" w:val="clear"/>
      </w:pPr>
      <w:r>
        <w:rPr>
          <w:rFonts w:ascii="Courier New" w:hAnsi="Courier New"/>
          <w:sz w:val="17"/>
        </w:rPr>
        <w:t>curl -i --location --request POST '{{SVIX_BASE_URL}}/api/v1/app/app_123/endpoint/ep_456/bulk-replay' \</w:t>
        <w:br/>
        <w:t xml:space="preserve"> --header 'Content-Type: application/json' \</w:t>
        <w:br/>
        <w:t xml:space="preserve"> --data '{</w:t>
        <w:br/>
        <w:t xml:space="preserve"> "since": "2024-02-01T00:00:00Z",</w:t>
        <w:br/>
        <w:t xml:space="preserve"> "channel": "project_1337",</w:t>
        <w:br/>
        <w:t xml:space="preserve"> "eventTypes": ["project.updated", "project.deleted"]</w:t>
        <w:br/>
        <w:t xml:space="preserve">  }'</w:t>
      </w:r>
    </w:p>
    <w:p>
      <w:pPr>
        <w:pStyle w:val="Heading3"/>
      </w:pPr>
      <w:r>
        <w:t>Example 3: Replay messages in a time window filtered by status code class</w:t>
      </w:r>
    </w:p>
    <w:p>
      <w:r>
        <w:rPr>
          <w:b/>
          <w:color w:val="666666"/>
          <w:sz w:val="16"/>
        </w:rPr>
        <w:t>[bash]</w:t>
      </w:r>
    </w:p>
    <w:p>
      <w:pPr>
        <w:shd w:fill="F2F2F2" w:val="clear"/>
      </w:pPr>
      <w:r>
        <w:rPr>
          <w:rFonts w:ascii="Courier New" w:hAnsi="Courier New"/>
          <w:sz w:val="17"/>
        </w:rPr>
        <w:t>curl -i --location --request POST '{{SVIX_BASE_URL}}/api/v1/app/app_123/endpoint/ep_456/bulk-replay' \</w:t>
        <w:br/>
        <w:t xml:space="preserve"> --header 'Content-Type: application/json' \</w:t>
        <w:br/>
        <w:t xml:space="preserve"> --data '{</w:t>
        <w:br/>
        <w:t xml:space="preserve"> "since": "2024-02-01T00:00:00Z",</w:t>
        <w:br/>
        <w:t xml:space="preserve"> "until": "2024-02-15T00:00:00Z",</w:t>
        <w:br/>
        <w:t xml:space="preserve"> "statusCodeClass": 500</w:t>
        <w:br/>
        <w:t xml:space="preserve">  }'</w:t>
      </w:r>
    </w:p>
    <w:p>
      <w:pPr>
        <w:pStyle w:val="Heading3"/>
      </w:pPr>
      <w:r>
        <w:t>Behavior</w:t>
      </w:r>
    </w:p>
    <w:p>
      <w:pPr>
        <w:pStyle w:val="ListBullet"/>
      </w:pPr>
      <w:r>
        <w:t>Validates app_id, endpoint_id, and the request body (including required since).</w:t>
      </w:r>
    </w:p>
    <w:p>
      <w:pPr>
        <w:pStyle w:val="ListBullet"/>
      </w:pPr>
      <w:r>
        <w:t>Selects messages sent to the endpoint that were created after since (and optionally before until).</w:t>
      </w:r>
    </w:p>
    <w:p>
      <w:pPr>
        <w:pStyle w:val="ListBullet"/>
      </w:pPr>
      <w:r>
        <w:t>Replays both successful and failed messages matching the provided filters.</w:t>
      </w:r>
    </w:p>
    <w:p>
      <w:pPr>
        <w:pStyle w:val="ListBullet"/>
      </w:pPr>
      <w:r>
        <w:t>Returns a background task object (202 Accepted) that can later reach "finished" or "failed".</w:t>
      </w:r>
    </w:p>
    <w:p>
      <w:pPr>
        <w:pStyle w:val="Heading3"/>
      </w:pPr>
      <w:r>
        <w:t>Notes</w:t>
      </w:r>
    </w:p>
    <w:p>
      <w:pPr>
        <w:pStyle w:val="ListBullet"/>
      </w:pPr>
      <w:r>
        <w:t>since is required and determines the lower bound for message creation time.</w:t>
      </w:r>
    </w:p>
    <w:p>
      <w:pPr>
        <w:pStyle w:val="ListBullet"/>
      </w:pPr>
      <w:r>
        <w:t>channel and tag have strict patterns and maximum lengths (see request body field descriptions).</w:t>
      </w:r>
    </w:p>
    <w:p>
      <w:pPr>
        <w:pStyle w:val="ListBullet"/>
      </w:pPr>
      <w:r>
        <w:t>The endpoint returns a background task object; a completed task may include data.messagesSent (as shown in the documentation example).</w:t>
      </w:r>
    </w:p>
    <w:p>
      <w:pPr>
        <w:pStyle w:val="Heading3"/>
      </w:pPr>
      <w:r>
        <w:t>Gotchas</w:t>
      </w:r>
    </w:p>
    <w:p>
      <w:pPr>
        <w:pStyle w:val="ListBullet"/>
      </w:pPr>
      <w:r>
        <w:t>If app_id or endpoint_id are empty/missing, the request path will be invalid—ensure both are present in the URL.</w:t>
      </w:r>
    </w:p>
    <w:p>
      <w:pPr>
        <w:pStyle w:val="ListBullet"/>
      </w:pPr>
      <w:r>
        <w:t>status and statusCodeClass are enumerations represented as numbers in the request body; only the documented values are allowed.</w:t>
      </w:r>
    </w:p>
    <w:p>
      <w:pPr>
        <w:pStyle w:val="Heading3"/>
      </w:pPr>
      <w:r>
        <w:t>Error Handling</w:t>
      </w:r>
    </w:p>
    <w:p>
      <w:pPr>
        <w:pStyle w:val="ListBullet"/>
      </w:pPr>
      <w:r>
        <w:t>400 Bad Request: Request is malformed.</w:t>
      </w:r>
    </w:p>
    <w:p>
      <w:pPr>
        <w:pStyle w:val="ListBullet"/>
      </w:pPr>
      <w:r>
        <w:t>401 Unauthorized: Not authorized.</w:t>
      </w:r>
    </w:p>
    <w:p>
      <w:pPr>
        <w:pStyle w:val="ListBullet"/>
      </w:pPr>
      <w:r>
        <w:t>403 Forbidden: Authenticated but not allowed to access the resource.</w:t>
      </w:r>
    </w:p>
    <w:p>
      <w:pPr>
        <w:pStyle w:val="ListBullet"/>
      </w:pPr>
      <w:r>
        <w:t>404 Not Found: Application or endpoint not found.</w:t>
      </w:r>
    </w:p>
    <w:p>
      <w:pPr>
        <w:pStyle w:val="ListBullet"/>
      </w:pPr>
      <w:r>
        <w:t>409 Conflict: Conflict (commonly used with idempotency or state conflicts).</w:t>
      </w:r>
    </w:p>
    <w:p>
      <w:pPr>
        <w:pStyle w:val="ListBullet"/>
      </w:pPr>
      <w:r>
        <w:t>422 Validation Error: Body validation failed; see detail[].loc/msg/type.</w:t>
      </w:r>
    </w:p>
    <w:p>
      <w:pPr>
        <w:pStyle w:val="ListBullet"/>
      </w:pPr>
      <w:r>
        <w:t>429 Too Many Requests: Rate limit exceeded.</w:t>
      </w:r>
    </w:p>
    <w:p>
      <w:r>
        <w:br w:type="page"/>
      </w:r>
    </w:p>
    <w:p>
      <w:pPr>
        <w:pStyle w:val="Heading2"/>
      </w:pPr>
      <w:r>
        <w:t>60. [GET] Get an App Endpoint’s Headers</w:t>
      </w:r>
    </w:p>
    <w:p>
      <w:r>
        <w:rPr>
          <w:b/>
        </w:rPr>
        <w:t xml:space="preserve">Endpoint: </w:t>
      </w:r>
      <w:r>
        <w:rPr>
          <w:rFonts w:ascii="Courier New" w:hAnsi="Courier New"/>
          <w:sz w:val="18"/>
        </w:rPr>
        <w:t>/api/v1/app/{{app_id}}/endpoint/{{endpoint_id}}/headers</w:t>
      </w:r>
    </w:p>
    <w:p>
      <w:pPr>
        <w:pStyle w:val="Heading3"/>
      </w:pPr>
      <w:r>
        <w:t>Prerequisites</w:t>
      </w:r>
    </w:p>
    <w:p>
      <w:pPr>
        <w:pStyle w:val="ListBullet"/>
      </w:pPr>
      <w:r>
        <w:t>You must have access to the target application (app_id) and endpoint (endpoint_id)</w:t>
      </w:r>
    </w:p>
    <w:p>
      <w:pPr>
        <w:pStyle w:val="Heading3"/>
      </w:pPr>
      <w:r>
        <w:t>Method</w:t>
      </w:r>
    </w:p>
    <w:p>
      <w:r>
        <w:t>GET</w:t>
      </w:r>
    </w:p>
    <w:p>
      <w:pPr>
        <w:pStyle w:val="Heading3"/>
      </w:pPr>
      <w:r>
        <w:t>URL</w:t>
      </w:r>
    </w:p>
    <w:p>
      <w:r>
        <w:t>{{SVIX_BASE_URL}}/api/v1/app/{{app_id}}/endpoint/{{endpoint_id}}/headers</w:t>
      </w:r>
    </w:p>
    <w:p>
      <w:pPr>
        <w:pStyle w:val="Heading3"/>
      </w:pPr>
      <w:r>
        <w:t>Description</w:t>
      </w:r>
    </w:p>
    <w:p>
      <w:r>
        <w:t>Retrieves the additional HTTP headers that Svix will send along with webhook requests for a specific endpoint. The response includes both the effective headers map and a sensitive list for headers whose values are redacted.</w:t>
      </w:r>
    </w:p>
    <w:p>
      <w:pPr>
        <w:pStyle w:val="Heading3"/>
      </w:pPr>
      <w:r>
        <w:t>Enforcement Rules</w:t>
      </w:r>
    </w:p>
    <w:p>
      <w:pPr>
        <w:pStyle w:val="ListBullet"/>
      </w:pPr>
      <w:r>
        <w:t>The app_id path parameter must always be present and must be a non-empty string.</w:t>
      </w:r>
    </w:p>
    <w:p>
      <w:pPr>
        <w:pStyle w:val="ListBullet"/>
      </w:pPr>
      <w:r>
        <w:t>The endpoint_id path parameter must always be present and must be a non-empty string.</w:t>
      </w:r>
    </w:p>
    <w:p>
      <w:pPr>
        <w:pStyle w:val="ListBullet"/>
      </w:pPr>
      <w:r>
        <w:t>Always construct the path as /api/v1/app/{{app_id}}/endpoint/{{endpoint_id}}/headers.</w:t>
      </w:r>
    </w:p>
    <w:p>
      <w:pPr>
        <w:pStyle w:val="ListBullet"/>
      </w:pPr>
      <w:r>
        <w:t>Do not call the API with missing or empty path parameters (e.g., avoid /api/v1/app//endpoint//headers).</w:t>
      </w:r>
    </w:p>
    <w:p>
      <w:pPr>
        <w:pStyle w:val="ListBullet"/>
      </w:pPr>
      <w:r>
        <w:t>Do not infer or guess app_id or endpoint_id.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/api/v1/app/app_123/endpoint/ep_456/headers</w:t>
        <w:br/>
        <w:t>/api/v1/app/my-app-uid/endpoint/my-endpoint-uid/headers</w:t>
      </w:r>
    </w:p>
    <w:p>
      <w:pPr>
        <w:pStyle w:val="Heading3"/>
      </w:pPr>
      <w:r>
        <w:t>Invalid Examples</w:t>
      </w:r>
    </w:p>
    <w:p>
      <w:r>
        <w:rPr>
          <w:b/>
          <w:color w:val="666666"/>
          <w:sz w:val="16"/>
        </w:rPr>
        <w:t>[http]</w:t>
      </w:r>
    </w:p>
    <w:p>
      <w:pPr>
        <w:shd w:fill="F2F2F2" w:val="clear"/>
      </w:pPr>
      <w:r>
        <w:rPr>
          <w:rFonts w:ascii="Courier New" w:hAnsi="Courier New"/>
          <w:sz w:val="17"/>
        </w:rPr>
        <w:t>/api/v1/app//endpoint/ep_456/headers</w:t>
        <w:br/>
        <w:t>/api/v1/app/app_123/endpoint//headers</w:t>
        <w:br/>
        <w:t>/api/v1/app/app_123/endpoint/ep_456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endpoint_id</w:t>
            </w:r>
          </w:p>
        </w:tc>
        <w:tc>
          <w:tcPr>
            <w:tcW w:type="dxa" w:w="2880"/>
          </w:tcPr>
          <w:p>
            <w:r>
              <w:t>string</w:t>
            </w:r>
          </w:p>
        </w:tc>
        <w:tc>
          <w:tcPr>
            <w:tcW w:type="dxa" w:w="2880"/>
          </w:tcPr>
          <w:p>
            <w:r>
              <w:t>The Endpoint’s ID or 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"headers": {</w:t>
        <w:br/>
        <w:t xml:space="preserve"> "X-Example": "123",</w:t>
        <w:br/>
        <w:t xml:space="preserve"> "X-Foobar": "Bar"</w:t>
        <w:br/>
        <w:t xml:space="preserve"> },</w:t>
        <w:br/>
        <w:t xml:space="preserve"> "sensitive": []</w:t>
        <w:br/>
        <w:t>}</w:t>
      </w:r>
    </w:p>
    <w:p>
      <w:r>
        <w:rPr>
          <w:b/>
        </w:rPr>
        <w:t>Notes (200 OK):</w:t>
      </w:r>
    </w:p>
    <w:p>
      <w:pPr>
        <w:pStyle w:val="ListBullet"/>
      </w:pPr>
      <w:r>
        <w:t>The value of the headers is returned in the headers field.</w:t>
      </w:r>
    </w:p>
    <w:p>
      <w:pPr>
        <w:pStyle w:val="ListBullet"/>
      </w:pPr>
      <w:r>
        <w:t>Sensitive headers that have been redacted are returned in the sensitive field.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"app_id"],</w:t>
        <w:br/>
        <w:t xml:space="preserve"> "msg": "field required",</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headers</w:t>
            </w:r>
          </w:p>
        </w:tc>
        <w:tc>
          <w:tcPr>
            <w:tcW w:type="dxa" w:w="2880"/>
          </w:tcPr>
          <w:p>
            <w:r>
              <w:t>object</w:t>
            </w:r>
          </w:p>
        </w:tc>
        <w:tc>
          <w:tcPr>
            <w:tcW w:type="dxa" w:w="2880"/>
          </w:tcPr>
          <w:p>
            <w:r>
              <w:t>Map of additional headers to be sent with the webhook (e.g., {"X-Example":"123"}).</w:t>
            </w:r>
          </w:p>
        </w:tc>
      </w:tr>
      <w:tr>
        <w:tc>
          <w:tcPr>
            <w:tcW w:type="dxa" w:w="2880"/>
          </w:tcPr>
          <w:p>
            <w:r>
              <w:t>sensitive</w:t>
            </w:r>
          </w:p>
        </w:tc>
        <w:tc>
          <w:tcPr>
            <w:tcW w:type="dxa" w:w="2880"/>
          </w:tcPr>
          <w:p>
            <w:r>
              <w:t>string[]</w:t>
            </w:r>
          </w:p>
        </w:tc>
        <w:tc>
          <w:tcPr>
            <w:tcW w:type="dxa" w:w="2880"/>
          </w:tcPr>
          <w:p>
            <w:r>
              <w:t>List of header names whose values are sensitive and may be redacted in headers.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'{{SVIX_BASE_URL}}/api/v1/app/app_123/endpoint/ep_456/headers'</w:t>
      </w:r>
    </w:p>
    <w:p>
      <w:pPr>
        <w:pStyle w:val="Heading3"/>
      </w:pPr>
      <w:r>
        <w:t>Example Usage</w:t>
      </w:r>
    </w:p>
    <w:p>
      <w:pPr>
        <w:pStyle w:val="Heading3"/>
      </w:pPr>
      <w:r>
        <w:t>Example 1: Get headers for an endpoint by IDs</w:t>
      </w:r>
    </w:p>
    <w:p>
      <w:r>
        <w:rPr>
          <w:b/>
          <w:color w:val="666666"/>
          <w:sz w:val="16"/>
        </w:rPr>
        <w:t>[bash]</w:t>
      </w:r>
    </w:p>
    <w:p>
      <w:pPr>
        <w:shd w:fill="F2F2F2" w:val="clear"/>
      </w:pPr>
      <w:r>
        <w:rPr>
          <w:rFonts w:ascii="Courier New" w:hAnsi="Courier New"/>
          <w:sz w:val="17"/>
        </w:rPr>
        <w:t>curl --location \</w:t>
        <w:br/>
        <w:t xml:space="preserve"> '{{SVIX_BASE_URL}}/api/v1/app/app_123/endpoint/ep_456/headers'</w:t>
      </w:r>
    </w:p>
    <w:p>
      <w:pPr>
        <w:pStyle w:val="Heading3"/>
      </w:pPr>
      <w:r>
        <w:t>Example 2: Get headers using UIDs</w:t>
      </w:r>
    </w:p>
    <w:p>
      <w:r>
        <w:rPr>
          <w:b/>
          <w:color w:val="666666"/>
          <w:sz w:val="16"/>
        </w:rPr>
        <w:t>[bash]</w:t>
      </w:r>
    </w:p>
    <w:p>
      <w:pPr>
        <w:shd w:fill="F2F2F2" w:val="clear"/>
      </w:pPr>
      <w:r>
        <w:rPr>
          <w:rFonts w:ascii="Courier New" w:hAnsi="Courier New"/>
          <w:sz w:val="17"/>
        </w:rPr>
        <w:t>curl --location \</w:t>
        <w:br/>
        <w:t xml:space="preserve"> '{{SVIX_BASE_URL}}/api/v1/app/my-app-uid/endpoint/my-endpoint-uid/headers'</w:t>
      </w:r>
    </w:p>
    <w:p>
      <w:pPr>
        <w:pStyle w:val="Heading3"/>
      </w:pPr>
      <w:r>
        <w:t>Behavior</w:t>
      </w:r>
    </w:p>
    <w:p>
      <w:pPr>
        <w:pStyle w:val="ListBullet"/>
      </w:pPr>
      <w:r>
        <w:t>Validates that app_id and endpoint_id identify an accessible application and endpoint.</w:t>
      </w:r>
    </w:p>
    <w:p>
      <w:pPr>
        <w:pStyle w:val="ListBullet"/>
      </w:pPr>
      <w:r>
        <w:t>Returns the endpoint’s additional webhook headers in headers.</w:t>
      </w:r>
    </w:p>
    <w:p>
      <w:pPr>
        <w:pStyle w:val="ListBullet"/>
      </w:pPr>
      <w:r>
        <w:t>Returns any redacted header keys in sensitive.</w:t>
      </w:r>
    </w:p>
    <w:p>
      <w:pPr>
        <w:pStyle w:val="Heading3"/>
      </w:pPr>
      <w:r>
        <w:t>Error Handling</w:t>
      </w:r>
    </w:p>
    <w:p>
      <w:pPr>
        <w:pStyle w:val="ListBullet"/>
      </w:pPr>
      <w:r>
        <w:t>400 Bad Request: Request is malformed.</w:t>
      </w:r>
    </w:p>
    <w:p>
      <w:pPr>
        <w:pStyle w:val="ListBullet"/>
      </w:pPr>
      <w:r>
        <w:t>401 Unauthorized: Request is not authenticated.</w:t>
      </w:r>
    </w:p>
    <w:p>
      <w:pPr>
        <w:pStyle w:val="ListBullet"/>
      </w:pPr>
      <w:r>
        <w:t>403 Forbidden: Authenticated but not permitted to access the resource.</w:t>
      </w:r>
    </w:p>
    <w:p>
      <w:pPr>
        <w:pStyle w:val="ListBullet"/>
      </w:pPr>
      <w:r>
        <w:t>404 Not Found: The application or endpoint does not exist (or is not accessible).</w:t>
      </w:r>
    </w:p>
    <w:p>
      <w:pPr>
        <w:pStyle w:val="ListBullet"/>
      </w:pPr>
      <w:r>
        <w:t>409 Conflict: Conflict occurred while processing the request.</w:t>
      </w:r>
    </w:p>
    <w:p>
      <w:pPr>
        <w:pStyle w:val="ListBullet"/>
      </w:pPr>
      <w:r>
        <w:t>422 Validation Error: One or more parameters failed validation; see detail[].loc/msg/type.</w:t>
      </w:r>
    </w:p>
    <w:p>
      <w:pPr>
        <w:pStyle w:val="ListBullet"/>
      </w:pPr>
      <w:r>
        <w:t>429 Too Many Requests: Rate limit exceeded.</w:t>
      </w:r>
    </w:p>
    <w:p>
      <w:pPr>
        <w:pStyle w:val="Heading3"/>
      </w:pPr>
      <w:r>
        <w:t>Related appEndpointHeaders actions</w:t>
      </w:r>
    </w:p>
    <w:p>
      <w:pPr>
        <w:pStyle w:val="ListBullet"/>
      </w:pPr>
      <w:r>
        <w:t>[PUT] Update an App Endpoint’s Additional Headers — /api/v1/app/{{app_id}}/endpoint/{{endpoint_id}}/headers</w:t>
      </w:r>
    </w:p>
    <w:p>
      <w:r>
        <w:br w:type="page"/>
      </w:r>
    </w:p>
    <w:p>
      <w:pPr>
        <w:pStyle w:val="Heading2"/>
      </w:pPr>
      <w:r>
        <w:t>61. [PUT] Update an App Endpoint’s Additional Headers</w:t>
      </w:r>
    </w:p>
    <w:p>
      <w:r>
        <w:rPr>
          <w:b/>
        </w:rPr>
        <w:t xml:space="preserve">Endpoint: </w:t>
      </w:r>
      <w:r>
        <w:rPr>
          <w:rFonts w:ascii="Courier New" w:hAnsi="Courier New"/>
          <w:sz w:val="18"/>
        </w:rPr>
        <w:t>/api/v1/app/{{app_id}}/endpoint/{{endpoint_id}}/headers</w:t>
      </w:r>
    </w:p>
    <w:p>
      <w:pPr>
        <w:pStyle w:val="Heading3"/>
      </w:pPr>
      <w:r>
        <w:t>Prerequisites</w:t>
      </w:r>
    </w:p>
    <w:p>
      <w:pPr>
        <w:pStyle w:val="ListBullet"/>
      </w:pPr>
      <w:r>
        <w:t>You must have access to the target application and endpoint (valid app_id and endpoint_id)</w:t>
      </w:r>
    </w:p>
    <w:p>
      <w:pPr>
        <w:pStyle w:val="Heading3"/>
      </w:pPr>
      <w:r>
        <w:t>Method</w:t>
      </w:r>
    </w:p>
    <w:p>
      <w:r>
        <w:t>PUT</w:t>
      </w:r>
    </w:p>
    <w:p>
      <w:pPr>
        <w:pStyle w:val="Heading3"/>
      </w:pPr>
      <w:r>
        <w:t>URL</w:t>
      </w:r>
    </w:p>
    <w:p>
      <w:r>
        <w:t>{{SVIX_BASE_URL}}/api/v1/app/{{app_id}}/endpoint/{{endpoint_id}}/headers</w:t>
      </w:r>
    </w:p>
    <w:p>
      <w:pPr>
        <w:pStyle w:val="Heading3"/>
      </w:pPr>
      <w:r>
        <w:t>Description</w:t>
      </w:r>
    </w:p>
    <w:p>
      <w:r>
        <w:t>Sets the additional headers that will be sent with the webhook for a specific endpoint.</w:t>
      </w:r>
    </w:p>
    <w:p>
      <w:pPr>
        <w:pStyle w:val="Heading3"/>
      </w:pPr>
      <w:r>
        <w:t>Enforcement Rules</w:t>
      </w:r>
    </w:p>
    <w:p>
      <w:pPr>
        <w:pStyle w:val="ListBullet"/>
      </w:pPr>
      <w:r>
        <w:t>The app_id path parameter must always be present.</w:t>
      </w:r>
    </w:p>
    <w:p>
      <w:pPr>
        <w:pStyle w:val="ListBullet"/>
      </w:pPr>
      <w:r>
        <w:t>The endpoint_id path parameter must always be present.</w:t>
      </w:r>
    </w:p>
    <w:p>
      <w:pPr>
        <w:pStyle w:val="ListBullet"/>
      </w:pPr>
      <w:r>
        <w:t>Always construct the path as /api/v1/app/{{app_id}}/endpoint/{{endpoint_id}}/headers, where {{app_id}} and {{endpoint_id}} are non-empty strings.</w:t>
      </w:r>
    </w:p>
    <w:p>
      <w:pPr>
        <w:pStyle w:val="ListBullet"/>
      </w:pPr>
      <w:r>
        <w:t>Do not call the API with missing or empty path parameters (e.g., avoid /app//endpoint/... or /endpoint//headers).</w:t>
      </w:r>
    </w:p>
    <w:p>
      <w:pPr>
        <w:pStyle w:val="ListBullet"/>
      </w:pPr>
      <w:r>
        <w:t>When executing the action, ensure to send Path Parameters in the URL and not in the body.</w:t>
      </w:r>
    </w:p>
    <w:p>
      <w:pPr>
        <w:pStyle w:val="ListBullet"/>
      </w:pPr>
      <w:r>
        <w:t>This endpoint has no query parameters documented; only send the JSON body.</w:t>
      </w:r>
    </w:p>
    <w:p>
      <w:pPr>
        <w:pStyle w:val="Heading3"/>
      </w:pPr>
      <w:r>
        <w:t>Valid Examples</w:t>
      </w:r>
    </w:p>
    <w:p>
      <w:r>
        <w:rPr>
          <w:b/>
          <w:color w:val="666666"/>
          <w:sz w:val="16"/>
        </w:rPr>
        <w:t>[http]</w:t>
      </w:r>
    </w:p>
    <w:p>
      <w:pPr>
        <w:shd w:fill="F2F2F2" w:val="clear"/>
      </w:pPr>
      <w:r>
        <w:rPr>
          <w:rFonts w:ascii="Courier New" w:hAnsi="Courier New"/>
          <w:sz w:val="17"/>
        </w:rPr>
        <w:t>/api/v1/app/app_123/endpoint/ep_456/headers</w:t>
        <w:br/>
        <w:t>/api/v1/app/my-app-uid/endpoint/my-endpoint-uid/headers</w:t>
      </w:r>
    </w:p>
    <w:p>
      <w:pPr>
        <w:pStyle w:val="Heading3"/>
      </w:pPr>
      <w:r>
        <w:t>Invalid Examples</w:t>
      </w:r>
    </w:p>
    <w:p>
      <w:r>
        <w:rPr>
          <w:b/>
          <w:color w:val="666666"/>
          <w:sz w:val="16"/>
        </w:rPr>
        <w:t>[http]</w:t>
      </w:r>
    </w:p>
    <w:p>
      <w:pPr>
        <w:shd w:fill="F2F2F2" w:val="clear"/>
      </w:pPr>
      <w:r>
        <w:rPr>
          <w:rFonts w:ascii="Courier New" w:hAnsi="Courier New"/>
          <w:sz w:val="17"/>
        </w:rPr>
        <w:t>/api/v1/app//endpoint/ep_456/headers</w:t>
        <w:br/>
        <w:t>/api/v1/app/app_123/endpoint//headers</w:t>
        <w:br/>
        <w:t>/api/v1/app/app_123/endpoint/ep_456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 (Send in URL path)</w:t>
            </w:r>
          </w:p>
        </w:tc>
      </w:tr>
      <w:tr>
        <w:tc>
          <w:tcPr>
            <w:tcW w:type="dxa" w:w="2880"/>
          </w:tcPr>
          <w:p>
            <w:r>
              <w:t>endpoint_id</w:t>
            </w:r>
          </w:p>
        </w:tc>
        <w:tc>
          <w:tcPr>
            <w:tcW w:type="dxa" w:w="2880"/>
          </w:tcPr>
          <w:p>
            <w:r>
              <w:t>string</w:t>
            </w:r>
          </w:p>
        </w:tc>
        <w:tc>
          <w:tcPr>
            <w:tcW w:type="dxa" w:w="2880"/>
          </w:tcPr>
          <w:p>
            <w:r>
              <w:t>The Endpoint’s ID or UID.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headers</w:t>
            </w:r>
          </w:p>
        </w:tc>
        <w:tc>
          <w:tcPr>
            <w:tcW w:type="dxa" w:w="2880"/>
          </w:tcPr>
          <w:p>
            <w:r>
              <w:t>object</w:t>
            </w:r>
          </w:p>
        </w:tc>
        <w:tc>
          <w:tcPr>
            <w:tcW w:type="dxa" w:w="2880"/>
          </w:tcPr>
          <w:p>
            <w:r>
              <w:t>Additional headers to be sent with the webhook (key/value map). Example: {"X-Example":"123","X-Foobar":"Bar"}</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p>
      <w:pPr>
        <w:pStyle w:val="Heading3"/>
      </w:pPr>
      <w:r>
        <w:t>204 No Content</w:t>
      </w:r>
    </w:p>
    <w:p>
      <w:r>
        <w:t>This response has no body.</w:t>
      </w:r>
    </w:p>
    <w:p>
      <w:pPr>
        <w:pStyle w:val="Heading3"/>
      </w:pPr>
      <w:r>
        <w:t>Error Response Fields (400/401/403/404/409/429)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Human-readable error details.</w:t>
            </w:r>
          </w:p>
        </w:tc>
      </w:tr>
    </w:tbl>
    <w:p/>
    <w:p>
      <w:pPr>
        <w:pStyle w:val="Heading3"/>
      </w:pPr>
      <w:r>
        <w:t>Validation Error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r>
        <w:tc>
          <w:tcPr>
            <w:tcW w:type="dxa" w:w="2880"/>
          </w:tcPr>
          <w:p>
            <w:r>
              <w:t>detail[].loc</w:t>
            </w:r>
          </w:p>
        </w:tc>
        <w:tc>
          <w:tcPr>
            <w:tcW w:type="dxa" w:w="2880"/>
          </w:tcPr>
          <w:p>
            <w:r>
              <w:t>string[]</w:t>
            </w:r>
          </w:p>
        </w:tc>
        <w:tc>
          <w:tcPr>
            <w:tcW w:type="dxa" w:w="2880"/>
          </w:tcPr>
          <w:p>
            <w:r>
              <w:t>Location of the error (often like ["body","field_name"], ["query","field_name"], etc.).</w:t>
            </w:r>
          </w:p>
        </w:tc>
      </w:tr>
      <w:tr>
        <w:tc>
          <w:tcPr>
            <w:tcW w:type="dxa" w:w="2880"/>
          </w:tcPr>
          <w:p>
            <w:r>
              <w:t>detail[].msg</w:t>
            </w:r>
          </w:p>
        </w:tc>
        <w:tc>
          <w:tcPr>
            <w:tcW w:type="dxa" w:w="2880"/>
          </w:tcPr>
          <w:p>
            <w:r>
              <w:t>string</w:t>
            </w:r>
          </w:p>
        </w:tc>
        <w:tc>
          <w:tcPr>
            <w:tcW w:type="dxa" w:w="2880"/>
          </w:tcPr>
          <w:p>
            <w:r>
              <w:t>Message accompanying the validation error item.</w:t>
            </w:r>
          </w:p>
        </w:tc>
      </w:tr>
      <w:tr>
        <w:tc>
          <w:tcPr>
            <w:tcW w:type="dxa" w:w="2880"/>
          </w:tcPr>
          <w:p>
            <w:r>
              <w:t>detail[].type</w:t>
            </w:r>
          </w:p>
        </w:tc>
        <w:tc>
          <w:tcPr>
            <w:tcW w:type="dxa" w:w="2880"/>
          </w:tcPr>
          <w:p>
            <w:r>
              <w:t>string</w:t>
            </w:r>
          </w:p>
        </w:tc>
        <w:tc>
          <w:tcPr>
            <w:tcW w:type="dxa" w:w="2880"/>
          </w:tcPr>
          <w:p>
            <w:r>
              <w:t>Error type (often type_error or value_error, sometimes more specific like value_error.number.not_ge).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'{{SVIX_BASE_URL}}/api/v1/app/app_123/endpoint/ep_456/headers' \</w:t>
        <w:br/>
        <w:t xml:space="preserve"> --header 'Content-Type: application/json' \</w:t>
        <w:br/>
        <w:t xml:space="preserve"> --data '{</w:t>
        <w:br/>
        <w:t xml:space="preserve"> "headers": {</w:t>
        <w:br/>
        <w:t xml:space="preserve"> "X-Example": "123",</w:t>
        <w:br/>
        <w:t xml:space="preserve"> "X-Foobar": "Bar"</w:t>
        <w:br/>
        <w:t xml:space="preserve">    }</w:t>
        <w:br/>
        <w:t xml:space="preserve">  }'</w:t>
      </w:r>
    </w:p>
    <w:p>
      <w:pPr>
        <w:pStyle w:val="Heading3"/>
      </w:pPr>
      <w:r>
        <w:t>Example Usage</w:t>
      </w:r>
    </w:p>
    <w:p>
      <w:pPr>
        <w:pStyle w:val="Heading3"/>
      </w:pPr>
      <w:r>
        <w:t>Example 1: Set Two Custom Headers</w:t>
      </w:r>
    </w:p>
    <w:p>
      <w:r>
        <w:rPr>
          <w:b/>
          <w:color w:val="666666"/>
          <w:sz w:val="16"/>
        </w:rPr>
        <w:t>[bash]</w:t>
      </w:r>
    </w:p>
    <w:p>
      <w:pPr>
        <w:shd w:fill="F2F2F2" w:val="clear"/>
      </w:pPr>
      <w:r>
        <w:rPr>
          <w:rFonts w:ascii="Courier New" w:hAnsi="Courier New"/>
          <w:sz w:val="17"/>
        </w:rPr>
        <w:t>curl --request PUT '{{SVIX_BASE_URL}}/api/v1/app/app_123/endpoint/ep_456/headers' \</w:t>
        <w:br/>
        <w:t xml:space="preserve"> --header 'Content-Type: application/json' \</w:t>
        <w:br/>
        <w:t xml:space="preserve"> --data '{</w:t>
        <w:br/>
        <w:t xml:space="preserve"> "headers": {</w:t>
        <w:br/>
        <w:t xml:space="preserve"> "X-Example": "123",</w:t>
        <w:br/>
        <w:t xml:space="preserve"> "X-Foobar": "Bar"</w:t>
        <w:br/>
        <w:t xml:space="preserve">    }</w:t>
        <w:br/>
        <w:t xml:space="preserve">  }'</w:t>
      </w:r>
    </w:p>
    <w:p>
      <w:pPr>
        <w:pStyle w:val="Heading3"/>
      </w:pPr>
      <w:r>
        <w:t>Example 2: Set a Single Header</w:t>
      </w:r>
    </w:p>
    <w:p>
      <w:r>
        <w:rPr>
          <w:b/>
          <w:color w:val="666666"/>
          <w:sz w:val="16"/>
        </w:rPr>
        <w:t>[bash]</w:t>
      </w:r>
    </w:p>
    <w:p>
      <w:pPr>
        <w:shd w:fill="F2F2F2" w:val="clear"/>
      </w:pPr>
      <w:r>
        <w:rPr>
          <w:rFonts w:ascii="Courier New" w:hAnsi="Courier New"/>
          <w:sz w:val="17"/>
        </w:rPr>
        <w:t>curl --request PUT '{{SVIX_BASE_URL}}/api/v1/app/app_123/endpoint/ep_456/headers' \</w:t>
        <w:br/>
        <w:t xml:space="preserve"> --header 'Content-Type: application/json' \</w:t>
        <w:br/>
        <w:t xml:space="preserve"> --data '{</w:t>
        <w:br/>
        <w:t xml:space="preserve"> "headers": {</w:t>
        <w:br/>
        <w:t xml:space="preserve"> "X-Request-Source": "billing-service"</w:t>
        <w:br/>
        <w:t xml:space="preserve">    }</w:t>
        <w:br/>
        <w:t xml:space="preserve">  }'</w:t>
      </w:r>
    </w:p>
    <w:p>
      <w:pPr>
        <w:pStyle w:val="Heading3"/>
      </w:pPr>
      <w:r>
        <w:t>Behavior</w:t>
      </w:r>
    </w:p>
    <w:p>
      <w:pPr>
        <w:pStyle w:val="ListBullet"/>
      </w:pPr>
      <w:r>
        <w:t>Validates app_id and endpoint_id from the URL path.</w:t>
      </w:r>
    </w:p>
    <w:p>
      <w:pPr>
        <w:pStyle w:val="ListBullet"/>
      </w:pPr>
      <w:r>
        <w:t>Validates the JSON body contains a headers object.</w:t>
      </w:r>
    </w:p>
    <w:p>
      <w:pPr>
        <w:pStyle w:val="ListBullet"/>
      </w:pPr>
      <w:r>
        <w:t>Stores/updates the additional headers for the specified endpoint.</w:t>
      </w:r>
    </w:p>
    <w:p>
      <w:pPr>
        <w:pStyle w:val="ListBullet"/>
      </w:pPr>
      <w:r>
        <w:t>Returns 204 No Content on success.</w:t>
      </w:r>
    </w:p>
    <w:p>
      <w:pPr>
        <w:pStyle w:val="Heading3"/>
      </w:pPr>
      <w:r>
        <w:t>Notes</w:t>
      </w:r>
    </w:p>
    <w:p>
      <w:pPr>
        <w:pStyle w:val="ListBullet"/>
      </w:pPr>
      <w:r>
        <w:t>The request body must be application/json.</w:t>
      </w:r>
    </w:p>
    <w:p>
      <w:pPr>
        <w:pStyle w:val="ListBullet"/>
      </w:pPr>
      <w:r>
        <w:t>headers is an object/map of header names to values (strings shown in the example).</w:t>
      </w:r>
    </w:p>
    <w:p>
      <w:pPr>
        <w:pStyle w:val="Heading3"/>
      </w:pPr>
      <w:r>
        <w:t>Error Handling</w:t>
      </w:r>
    </w:p>
    <w:p>
      <w:pPr>
        <w:pStyle w:val="ListBullet"/>
      </w:pPr>
      <w:r>
        <w:t>400 Bad Request: Malformed request.</w:t>
      </w:r>
    </w:p>
    <w:p>
      <w:pPr>
        <w:pStyle w:val="ListBullet"/>
      </w:pPr>
      <w:r>
        <w:t>401 Unauthorized: Not authorized.</w:t>
      </w:r>
    </w:p>
    <w:p>
      <w:pPr>
        <w:pStyle w:val="ListBullet"/>
      </w:pPr>
      <w:r>
        <w:t>403 Forbidden: Authenticated but not allowed to perform this operation.</w:t>
      </w:r>
    </w:p>
    <w:p>
      <w:pPr>
        <w:pStyle w:val="ListBullet"/>
      </w:pPr>
      <w:r>
        <w:t>404 Not Found: Application or endpoint not found.</w:t>
      </w:r>
    </w:p>
    <w:p>
      <w:pPr>
        <w:pStyle w:val="ListBullet"/>
      </w:pPr>
      <w:r>
        <w:t>409 Conflict: Conflict with current state.</w:t>
      </w:r>
    </w:p>
    <w:p>
      <w:pPr>
        <w:pStyle w:val="ListBullet"/>
      </w:pPr>
      <w:r>
        <w:t>422 Validation Error: Request validation failed; see detail[] items for exact locations/messages.</w:t>
      </w:r>
    </w:p>
    <w:p>
      <w:pPr>
        <w:pStyle w:val="ListBullet"/>
      </w:pPr>
      <w:r>
        <w:t>429 Too Many Requests: Rate limit exceeded.</w:t>
      </w:r>
    </w:p>
    <w:p>
      <w:pPr>
        <w:pStyle w:val="Heading3"/>
      </w:pPr>
      <w:r>
        <w:t>Related appEndpointHeaders actions</w:t>
      </w:r>
    </w:p>
    <w:p>
      <w:pPr>
        <w:pStyle w:val="ListBullet"/>
      </w:pPr>
      <w:r>
        <w:t>[GET] Get an App Endpoint’s Headers — /api/v1/app/{{app_id}}/endpoint/{{endpoint_id}}/headers</w:t>
      </w:r>
    </w:p>
    <w:p>
      <w:r>
        <w:br w:type="page"/>
      </w:r>
    </w:p>
    <w:p>
      <w:pPr>
        <w:pStyle w:val="Heading2"/>
      </w:pPr>
      <w:r>
        <w:t>62. [PATCH] Patch an App Endpoint's Webhook Headers</w:t>
      </w:r>
    </w:p>
    <w:p>
      <w:r>
        <w:rPr>
          <w:b/>
        </w:rPr>
        <w:t xml:space="preserve">Endpoint: </w:t>
      </w:r>
      <w:r>
        <w:rPr>
          <w:rFonts w:ascii="Courier New" w:hAnsi="Courier New"/>
          <w:sz w:val="18"/>
        </w:rPr>
        <w:t>/api/v1/app/{{app_id}}/endpoint/{{endpoint_id}}/headers</w:t>
      </w:r>
    </w:p>
    <w:p>
      <w:pPr>
        <w:pStyle w:val="Heading3"/>
      </w:pPr>
      <w:r>
        <w:t>Prerequisites</w:t>
      </w:r>
    </w:p>
    <w:p>
      <w:pPr>
        <w:pStyle w:val="ListBullet"/>
      </w:pPr>
      <w:r>
        <w:t>An existing Application (app_id)</w:t>
      </w:r>
    </w:p>
    <w:p>
      <w:pPr>
        <w:pStyle w:val="ListBullet"/>
      </w:pPr>
      <w:r>
        <w:t>An existing Endpoint (endpoint_id) under the Application</w:t>
      </w:r>
    </w:p>
    <w:p>
      <w:pPr>
        <w:pStyle w:val="Heading3"/>
      </w:pPr>
      <w:r>
        <w:t>Method</w:t>
      </w:r>
    </w:p>
    <w:p>
      <w:r>
        <w:t>PATCH</w:t>
      </w:r>
    </w:p>
    <w:p>
      <w:pPr>
        <w:pStyle w:val="Heading3"/>
      </w:pPr>
      <w:r>
        <w:t>URL</w:t>
      </w:r>
    </w:p>
    <w:p>
      <w:r>
        <w:t>{{SVIX_BASE_URL}}/api/v1/app/{{app_id}}/endpoint/{{endpoint_id}}/headers</w:t>
      </w:r>
    </w:p>
    <w:p>
      <w:pPr>
        <w:pStyle w:val="Heading3"/>
      </w:pPr>
      <w:r>
        <w:t>Description</w:t>
      </w:r>
    </w:p>
    <w:p>
      <w:r>
        <w:t>Partially sets the additional headers that will be sent with the webhook for a specific endpoint. You can add/update headers and optionally remove headers in the same request.</w:t>
      </w:r>
    </w:p>
    <w:p>
      <w:pPr>
        <w:pStyle w:val="Heading3"/>
      </w:pPr>
      <w:r>
        <w:t>Enforcement Rules</w:t>
      </w:r>
    </w:p>
    <w:p>
      <w:pPr>
        <w:pStyle w:val="ListBullet"/>
      </w:pPr>
      <w:r>
        <w:t>The app_id path parameter must always be present and must be a non-empty string.</w:t>
      </w:r>
    </w:p>
    <w:p>
      <w:pPr>
        <w:pStyle w:val="ListBullet"/>
      </w:pPr>
      <w:r>
        <w:t>The endpoint_id path parameter must always be present and must be a non-empty string.</w:t>
      </w:r>
    </w:p>
    <w:p>
      <w:pPr>
        <w:pStyle w:val="ListBullet"/>
      </w:pPr>
      <w:r>
        <w:t>Always construct the path as /api/v1/app/{{app_id}}/endpoint/{{endpoint_id}}/headers.</w:t>
      </w:r>
    </w:p>
    <w:p>
      <w:pPr>
        <w:pStyle w:val="ListBullet"/>
      </w:pPr>
      <w:r>
        <w:t>Do not call the API with missing or empty path parameters (e.g., avoid /api/v1/app//endpoint/... or /api/v1/app/{{app_id}}/endpoint//headers).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/api/v1/app/app_123/endpoint/ep_456/headers</w:t>
        <w:br/>
        <w:t>/api/v1/app/my-app-uid/endpoint/my-endpoint-uid/headers</w:t>
      </w:r>
    </w:p>
    <w:p>
      <w:pPr>
        <w:pStyle w:val="Heading3"/>
      </w:pPr>
      <w:r>
        <w:t>Invalid Examples</w:t>
      </w:r>
    </w:p>
    <w:p>
      <w:r>
        <w:rPr>
          <w:b/>
          <w:color w:val="666666"/>
          <w:sz w:val="16"/>
        </w:rPr>
        <w:t>[http]</w:t>
      </w:r>
    </w:p>
    <w:p>
      <w:pPr>
        <w:shd w:fill="F2F2F2" w:val="clear"/>
      </w:pPr>
      <w:r>
        <w:rPr>
          <w:rFonts w:ascii="Courier New" w:hAnsi="Courier New"/>
          <w:sz w:val="17"/>
        </w:rPr>
        <w:t>/api/v1/app//endpoint/ep_456/headers</w:t>
        <w:br/>
        <w:t>/api/v1/app/app_123/endpoint//headers</w:t>
        <w:br/>
        <w:t>/api/v1/app/app_123/endpoint/ep_456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endpoint_id</w:t>
            </w:r>
          </w:p>
        </w:tc>
        <w:tc>
          <w:tcPr>
            <w:tcW w:type="dxa" w:w="2880"/>
          </w:tcPr>
          <w:p>
            <w:r>
              <w:t>string</w:t>
            </w:r>
          </w:p>
        </w:tc>
        <w:tc>
          <w:tcPr>
            <w:tcW w:type="dxa" w:w="2880"/>
          </w:tcPr>
          <w:p>
            <w:r>
              <w:t>The Endpoint's ID or 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headers</w:t>
            </w:r>
          </w:p>
        </w:tc>
        <w:tc>
          <w:tcPr>
            <w:tcW w:type="dxa" w:w="2880"/>
          </w:tcPr>
          <w:p>
            <w:r>
              <w:t>object</w:t>
            </w:r>
          </w:p>
        </w:tc>
        <w:tc>
          <w:tcPr>
            <w:tcW w:type="dxa" w:w="2880"/>
          </w:tcPr>
          <w:p>
            <w:r>
              <w:t>Headers to set/update. Example: {"X-Example":"123","X-Foobar":"Bar"}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deleteHeaders</w:t>
            </w:r>
          </w:p>
        </w:tc>
        <w:tc>
          <w:tcPr>
            <w:tcW w:type="dxa" w:w="2880"/>
          </w:tcPr>
          <w:p>
            <w:r>
              <w:t>string[]</w:t>
            </w:r>
          </w:p>
        </w:tc>
        <w:tc>
          <w:tcPr>
            <w:tcW w:type="dxa" w:w="2880"/>
          </w:tcPr>
          <w:p>
            <w:r>
              <w:t>A list of headers to be removed.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p>
      <w:pPr>
        <w:pStyle w:val="Heading3"/>
      </w:pPr>
      <w:r>
        <w:t>204 No Content</w:t>
      </w:r>
    </w:p>
    <w:p>
      <w:r>
        <w:t>This response returns no fields.</w:t>
      </w:r>
    </w:p>
    <w:p>
      <w:pPr>
        <w:pStyle w:val="Heading3"/>
      </w:pPr>
      <w:r>
        <w:t>Error Response Fields (400/401/403/404/409/429)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Error details.</w:t>
            </w:r>
          </w:p>
        </w:tc>
      </w:tr>
    </w:tbl>
    <w:p/>
    <w:p>
      <w:pPr>
        <w:pStyle w:val="Heading3"/>
      </w:pPr>
      <w:r>
        <w:t>Validation Error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r>
        <w:tc>
          <w:tcPr>
            <w:tcW w:type="dxa" w:w="2880"/>
          </w:tcPr>
          <w:p>
            <w:r>
              <w:t>detail.loc</w:t>
            </w:r>
          </w:p>
        </w:tc>
        <w:tc>
          <w:tcPr>
            <w:tcW w:type="dxa" w:w="2880"/>
          </w:tcPr>
          <w:p>
            <w:r>
              <w:t>string[]</w:t>
            </w:r>
          </w:p>
        </w:tc>
        <w:tc>
          <w:tcPr>
            <w:tcW w:type="dxa" w:w="2880"/>
          </w:tcPr>
          <w:p>
            <w:r>
              <w:t>Location of the error (e.g., ["body","field_name"], ["query","field_name"]).</w:t>
            </w:r>
          </w:p>
        </w:tc>
      </w:tr>
      <w:tr>
        <w:tc>
          <w:tcPr>
            <w:tcW w:type="dxa" w:w="2880"/>
          </w:tcPr>
          <w:p>
            <w:r>
              <w:t>detail.msg</w:t>
            </w:r>
          </w:p>
        </w:tc>
        <w:tc>
          <w:tcPr>
            <w:tcW w:type="dxa" w:w="2880"/>
          </w:tcPr>
          <w:p>
            <w:r>
              <w:t>string</w:t>
            </w:r>
          </w:p>
        </w:tc>
        <w:tc>
          <w:tcPr>
            <w:tcW w:type="dxa" w:w="2880"/>
          </w:tcPr>
          <w:p>
            <w:r>
              <w:t>The message accompanying the validation error item.</w:t>
            </w:r>
          </w:p>
        </w:tc>
      </w:tr>
      <w:tr>
        <w:tc>
          <w:tcPr>
            <w:tcW w:type="dxa" w:w="2880"/>
          </w:tcPr>
          <w:p>
            <w:r>
              <w:t>detail.type</w:t>
            </w:r>
          </w:p>
        </w:tc>
        <w:tc>
          <w:tcPr>
            <w:tcW w:type="dxa" w:w="2880"/>
          </w:tcPr>
          <w:p>
            <w:r>
              <w:t>string</w:t>
            </w:r>
          </w:p>
        </w:tc>
        <w:tc>
          <w:tcPr>
            <w:tcW w:type="dxa" w:w="2880"/>
          </w:tcPr>
          <w:p>
            <w:r>
              <w:t>The type of error (often type_error or value_error, sometimes more specific).</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'{{SVIX_BASE_URL}}/api/v1/app/app_123/endpoint/ep_456/headers' \</w:t>
        <w:br/>
        <w:t xml:space="preserve"> --header 'Content-Type: application/json' \</w:t>
        <w:br/>
        <w:t xml:space="preserve"> --data '{</w:t>
        <w:br/>
        <w:t xml:space="preserve"> "headers": {</w:t>
        <w:br/>
        <w:t xml:space="preserve"> "X-Example": "123",</w:t>
        <w:br/>
        <w:t xml:space="preserve"> "X-Foobar": "Bar"</w:t>
        <w:br/>
        <w:t xml:space="preserve">    },</w:t>
        <w:br/>
        <w:t xml:space="preserve"> "deleteHeaders": ["X-Old-Header"]</w:t>
        <w:br/>
        <w:t xml:space="preserve">  }'</w:t>
      </w:r>
    </w:p>
    <w:p>
      <w:pPr>
        <w:pStyle w:val="Heading3"/>
      </w:pPr>
      <w:r>
        <w:t>Example Usage</w:t>
      </w:r>
    </w:p>
    <w:p>
      <w:pPr>
        <w:pStyle w:val="Heading3"/>
      </w:pPr>
      <w:r>
        <w:t>Example 1: Add or Update Headers</w:t>
      </w:r>
    </w:p>
    <w:p>
      <w:r>
        <w:rPr>
          <w:b/>
          <w:color w:val="666666"/>
          <w:sz w:val="16"/>
        </w:rPr>
        <w:t>[bash]</w:t>
      </w:r>
    </w:p>
    <w:p>
      <w:pPr>
        <w:shd w:fill="F2F2F2" w:val="clear"/>
      </w:pPr>
      <w:r>
        <w:rPr>
          <w:rFonts w:ascii="Courier New" w:hAnsi="Courier New"/>
          <w:sz w:val="17"/>
        </w:rPr>
        <w:t>curl -i --request PATCH '{{SVIX_BASE_URL}}/api/v1/app/app_123/endpoint/ep_456/headers' \</w:t>
        <w:br/>
        <w:t xml:space="preserve"> --header 'Content-Type: application/json' \</w:t>
        <w:br/>
        <w:t xml:space="preserve"> --data '{</w:t>
        <w:br/>
        <w:t xml:space="preserve"> "headers": {</w:t>
        <w:br/>
        <w:t xml:space="preserve"> "X-Example": "123",</w:t>
        <w:br/>
        <w:t xml:space="preserve"> "X-Foobar": "Bar"</w:t>
        <w:br/>
        <w:t xml:space="preserve">    }</w:t>
        <w:br/>
        <w:t xml:space="preserve">  }'</w:t>
      </w:r>
    </w:p>
    <w:p>
      <w:pPr>
        <w:pStyle w:val="Heading3"/>
      </w:pPr>
      <w:r>
        <w:t>Example 2: Remove Headers</w:t>
      </w:r>
    </w:p>
    <w:p>
      <w:r>
        <w:rPr>
          <w:b/>
          <w:color w:val="666666"/>
          <w:sz w:val="16"/>
        </w:rPr>
        <w:t>[bash]</w:t>
      </w:r>
    </w:p>
    <w:p>
      <w:pPr>
        <w:shd w:fill="F2F2F2" w:val="clear"/>
      </w:pPr>
      <w:r>
        <w:rPr>
          <w:rFonts w:ascii="Courier New" w:hAnsi="Courier New"/>
          <w:sz w:val="17"/>
        </w:rPr>
        <w:t>curl -i --request PATCH '{{SVIX_BASE_URL}}/api/v1/app/app_123/endpoint/ep_456/headers' \</w:t>
        <w:br/>
        <w:t xml:space="preserve"> --header 'Content-Type: application/json' \</w:t>
        <w:br/>
        <w:t xml:space="preserve"> --data '{</w:t>
        <w:br/>
        <w:t xml:space="preserve"> "headers": {</w:t>
        <w:br/>
        <w:t xml:space="preserve"> "X-Example": "123"</w:t>
        <w:br/>
        <w:t xml:space="preserve">    },</w:t>
        <w:br/>
        <w:t xml:space="preserve"> "deleteHeaders": ["X-Foobar"]</w:t>
        <w:br/>
        <w:t xml:space="preserve">  }'</w:t>
      </w:r>
    </w:p>
    <w:p>
      <w:pPr>
        <w:pStyle w:val="Heading3"/>
      </w:pPr>
      <w:r>
        <w:t>Notes</w:t>
      </w:r>
    </w:p>
    <w:p>
      <w:pPr>
        <w:pStyle w:val="ListBullet"/>
      </w:pPr>
      <w:r>
        <w:t>Request body is required.</w:t>
      </w:r>
    </w:p>
    <w:p>
      <w:pPr>
        <w:pStyle w:val="ListBullet"/>
      </w:pPr>
      <w:r>
        <w:t>headers is required and is an object mapping header names to values.</w:t>
      </w:r>
    </w:p>
    <w:p>
      <w:pPr>
        <w:pStyle w:val="ListBullet"/>
      </w:pPr>
      <w:r>
        <w:t>deleteHeaders is optional and is a list of header names to remove.</w:t>
      </w:r>
    </w:p>
    <w:p>
      <w:r>
        <w:br w:type="page"/>
      </w:r>
    </w:p>
    <w:p>
      <w:pPr>
        <w:pStyle w:val="Heading2"/>
      </w:pPr>
      <w:r>
        <w:t>63. [POST] Recover Failed Webhooks for an App Endpoint</w:t>
      </w:r>
    </w:p>
    <w:p>
      <w:r>
        <w:rPr>
          <w:b/>
        </w:rPr>
        <w:t xml:space="preserve">Endpoint: </w:t>
      </w:r>
      <w:r>
        <w:rPr>
          <w:rFonts w:ascii="Courier New" w:hAnsi="Courier New"/>
          <w:sz w:val="18"/>
        </w:rPr>
        <w:t>/api/v1/app/{{app_id}}/endpoint/{{endpoint_id}}/recover</w:t>
      </w:r>
    </w:p>
    <w:p>
      <w:pPr>
        <w:pStyle w:val="Heading3"/>
      </w:pPr>
      <w:r>
        <w:t>Prerequisites</w:t>
      </w:r>
    </w:p>
    <w:p>
      <w:pPr>
        <w:pStyle w:val="ListBullet"/>
      </w:pPr>
      <w:r>
        <w:t>You must know the target Application ID/UID (app_id) and Endpoint ID/UID (endpoint_id)</w:t>
      </w:r>
    </w:p>
    <w:p>
      <w:pPr>
        <w:pStyle w:val="Heading3"/>
      </w:pPr>
      <w:r>
        <w:t>Method</w:t>
      </w:r>
    </w:p>
    <w:p>
      <w:r>
        <w:t>POST</w:t>
      </w:r>
    </w:p>
    <w:p>
      <w:pPr>
        <w:pStyle w:val="Heading3"/>
      </w:pPr>
      <w:r>
        <w:t>URL</w:t>
      </w:r>
    </w:p>
    <w:p>
      <w:r>
        <w:t>{{SVIX_BASE_URL}}/api/v1/app/{{app_id}}/endpoint/{{endpoint_id}}/recover</w:t>
      </w:r>
    </w:p>
    <w:p>
      <w:pPr>
        <w:pStyle w:val="Heading3"/>
      </w:pPr>
      <w:r>
        <w:t>Headers</w:t>
      </w:r>
    </w:p>
    <w:p>
      <w:r>
        <w:rPr>
          <w:b/>
          <w:color w:val="666666"/>
          <w:sz w:val="16"/>
        </w:rPr>
        <w:t>[json]</w:t>
      </w:r>
    </w:p>
    <w:p>
      <w:pPr>
        <w:shd w:fill="F2F2F2" w:val="clear"/>
      </w:pPr>
      <w:r>
        <w:rPr>
          <w:rFonts w:ascii="Courier New" w:hAnsi="Courier New"/>
          <w:sz w:val="17"/>
        </w:rPr>
        <w:t>{</w:t>
        <w:br/>
        <w:t xml:space="preserve"> "idempotency-key": "string"</w:t>
        <w:br/>
        <w:t>}</w:t>
      </w:r>
    </w:p>
    <w:p>
      <w:pPr>
        <w:pStyle w:val="Heading3"/>
      </w:pPr>
      <w:r>
        <w:t>Description</w:t>
      </w:r>
    </w:p>
    <w:p>
      <w:r>
        <w:t>Resends all failed webhook messages for a specific endpoint since a given time. Messages that were eventually sent successfully (even if they failed initially) are not resent.</w:t>
      </w:r>
    </w:p>
    <w:p>
      <w:pPr>
        <w:pStyle w:val="Heading3"/>
      </w:pPr>
      <w:r>
        <w:t>Enforcement Rules</w:t>
      </w:r>
    </w:p>
    <w:p>
      <w:pPr>
        <w:pStyle w:val="ListBullet"/>
      </w:pPr>
      <w:r>
        <w:t>The app_id path parameter must always be present.</w:t>
      </w:r>
    </w:p>
    <w:p>
      <w:pPr>
        <w:pStyle w:val="ListBullet"/>
      </w:pPr>
      <w:r>
        <w:t>The endpoint_id path parameter must always be present.</w:t>
      </w:r>
    </w:p>
    <w:p>
      <w:pPr>
        <w:pStyle w:val="ListBullet"/>
      </w:pPr>
      <w:r>
        <w:t>Always construct the path as /api/v1/app/{{app_id}}/endpoint/{{endpoint_id}}/recover, where {{app_id}} and {{endpoint_id}} are non-empty strings.</w:t>
      </w:r>
    </w:p>
    <w:p>
      <w:pPr>
        <w:pStyle w:val="ListBullet"/>
      </w:pPr>
      <w:r>
        <w:t>Do not call the API with missing or empty path parameters (e.g., avoid /api/v1/app//endpoint//recover).</w:t>
      </w:r>
    </w:p>
    <w:p>
      <w:pPr>
        <w:pStyle w:val="ListBullet"/>
      </w:pPr>
      <w:r>
        <w:t>When executing the action, ensure to send Path Parameters in the URL and not in the body.</w:t>
      </w:r>
    </w:p>
    <w:p>
      <w:pPr>
        <w:pStyle w:val="ListBullet"/>
      </w:pPr>
      <w:r>
        <w:t>When executing the action, ensure to send Request Body fields in the JSON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/api/v1/app/app_123/endpoint/ep_456/recover</w:t>
        <w:br/>
        <w:t>/api/v1/app/my-app-uid/endpoint/my-endpoint-uid/recover</w:t>
      </w:r>
    </w:p>
    <w:p>
      <w:pPr>
        <w:pStyle w:val="Heading3"/>
      </w:pPr>
      <w:r>
        <w:t>Invalid Examples</w:t>
      </w:r>
    </w:p>
    <w:p>
      <w:r>
        <w:rPr>
          <w:b/>
          <w:color w:val="666666"/>
          <w:sz w:val="16"/>
        </w:rPr>
        <w:t>[http]</w:t>
      </w:r>
    </w:p>
    <w:p>
      <w:pPr>
        <w:shd w:fill="F2F2F2" w:val="clear"/>
      </w:pPr>
      <w:r>
        <w:rPr>
          <w:rFonts w:ascii="Courier New" w:hAnsi="Courier New"/>
          <w:sz w:val="17"/>
        </w:rPr>
        <w:t>/api/v1/app//endpoint/ep_456/recover</w:t>
        <w:br/>
        <w:t>/api/v1/app/app_123/endpoint//recover</w:t>
        <w:br/>
        <w:t>/api/v1/app/app_123/endpoint/ep_456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endpoint_id</w:t>
            </w:r>
          </w:p>
        </w:tc>
        <w:tc>
          <w:tcPr>
            <w:tcW w:type="dxa" w:w="2880"/>
          </w:tcPr>
          <w:p>
            <w:r>
              <w:t>string</w:t>
            </w:r>
          </w:p>
        </w:tc>
        <w:tc>
          <w:tcPr>
            <w:tcW w:type="dxa" w:w="2880"/>
          </w:tcPr>
          <w:p>
            <w:r>
              <w:t>The Endpoint's ID or UID.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string</w:t>
            </w:r>
          </w:p>
        </w:tc>
        <w:tc>
          <w:tcPr>
            <w:tcW w:type="dxa" w:w="2880"/>
          </w:tcPr>
          <w:p>
            <w:r>
              <w:t>Resend all failed messages since this time.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until</w:t>
            </w:r>
          </w:p>
        </w:tc>
        <w:tc>
          <w:tcPr>
            <w:tcW w:type="dxa" w:w="2880"/>
          </w:tcPr>
          <w:p>
            <w:r>
              <w:t>string</w:t>
            </w:r>
          </w:p>
        </w:tc>
        <w:tc>
          <w:tcPr>
            <w:tcW w:type="dxa" w:w="2880"/>
          </w:tcPr>
          <w:p>
            <w:r>
              <w:t>Resend failed messages up to this time.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"id": "qtask_33qen93MNuelBAq1T9G7eHLJRsF",</w:t>
        <w:br/>
        <w:t xml:space="preserve"> "status": "finished",</w:t>
        <w:br/>
        <w:t xml:space="preserve"> "task": "endpoint.recover",</w:t>
        <w:br/>
        <w:t xml:space="preserve"> "data": {</w:t>
        <w:br/>
        <w:t xml:space="preserve"> "messagesSent":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"string",</w:t>
        <w:br/>
        <w:t xml:space="preserve"> "detail": "string"</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"field_name"</w:t>
        <w:br/>
        <w:t xml:space="preserve"> ],</w:t>
        <w:br/>
        <w:t xml:space="preserve"> "msg": "string",</w:t>
        <w:br/>
        <w:t xml:space="preserve"> "type": "string"</w:t>
        <w:br/>
        <w:t xml:space="preserve"> }</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QueueBackgroundTask's ID. Constraints: minLength=33, maxLength=33, pattern=^qtask_[A-Za-z0-9]{27}$. Example: qtask_1srOrx2ZWZBpBUvZwXKQmoEYga2.</w:t>
            </w:r>
          </w:p>
        </w:tc>
      </w:tr>
      <w:tr>
        <w:tc>
          <w:tcPr>
            <w:tcW w:type="dxa" w:w="2880"/>
          </w:tcPr>
          <w:p>
            <w:r>
              <w:t>status</w:t>
            </w:r>
          </w:p>
        </w:tc>
        <w:tc>
          <w:tcPr>
            <w:tcW w:type="dxa" w:w="2880"/>
          </w:tcPr>
          <w:p>
            <w:r>
              <w:t>string</w:t>
            </w:r>
          </w:p>
        </w:tc>
        <w:tc>
          <w:tcPr>
            <w:tcW w:type="dxa" w:w="2880"/>
          </w:tcPr>
          <w:p>
            <w:r>
              <w:t>Task status. Possible values: running, finished, failed.</w:t>
            </w:r>
          </w:p>
        </w:tc>
      </w:tr>
      <w:tr>
        <w:tc>
          <w:tcPr>
            <w:tcW w:type="dxa" w:w="2880"/>
          </w:tcPr>
          <w:p>
            <w:r>
              <w:t>task</w:t>
            </w:r>
          </w:p>
        </w:tc>
        <w:tc>
          <w:tcPr>
            <w:tcW w:type="dxa" w:w="2880"/>
          </w:tcPr>
          <w:p>
            <w:r>
              <w:t>string</w:t>
            </w:r>
          </w:p>
        </w:tc>
        <w:tc>
          <w:tcPr>
            <w:tcW w:type="dxa" w:w="2880"/>
          </w:tcPr>
          <w:p>
            <w:r>
              <w:t>Task type. Possible values: endpoint.replay, endpoint.recover, application.stats, message.broadcast, sdk.generate, event-type.aggregate, application.purge_content, endpoint.bulk-replay.</w:t>
            </w:r>
          </w:p>
        </w:tc>
      </w:tr>
      <w:tr>
        <w:tc>
          <w:tcPr>
            <w:tcW w:type="dxa" w:w="2880"/>
          </w:tcPr>
          <w:p>
            <w:r>
              <w:t>updatedAt</w:t>
            </w:r>
          </w:p>
        </w:tc>
        <w:tc>
          <w:tcPr>
            <w:tcW w:type="dxa" w:w="2880"/>
          </w:tcPr>
          <w:p>
            <w:r>
              <w:t>string</w:t>
            </w:r>
          </w:p>
        </w:tc>
        <w:tc>
          <w:tcPr>
            <w:tcW w:type="dxa" w:w="2880"/>
          </w:tcPr>
          <w:p>
            <w:r>
              <w:t>Timestamp indicating when the task was last updated.</w:t>
            </w:r>
          </w:p>
        </w:tc>
      </w:tr>
      <w:tr>
        <w:tc>
          <w:tcPr>
            <w:tcW w:type="dxa" w:w="2880"/>
          </w:tcPr>
          <w:p>
            <w:r>
              <w:t>data</w:t>
            </w:r>
          </w:p>
        </w:tc>
        <w:tc>
          <w:tcPr>
            <w:tcW w:type="dxa" w:w="2880"/>
          </w:tcPr>
          <w:p>
            <w:r>
              <w:t>object</w:t>
            </w:r>
          </w:p>
        </w:tc>
        <w:tc>
          <w:tcPr>
            <w:tcW w:type="dxa" w:w="2880"/>
          </w:tcPr>
          <w:p>
            <w:r>
              <w:t>Present in the documented “completed task payload” example.</w:t>
            </w:r>
          </w:p>
        </w:tc>
      </w:tr>
      <w:tr>
        <w:tc>
          <w:tcPr>
            <w:tcW w:type="dxa" w:w="2880"/>
          </w:tcPr>
          <w:p>
            <w:r>
              <w:t>data.messagesSent</w:t>
            </w:r>
          </w:p>
        </w:tc>
        <w:tc>
          <w:tcPr>
            <w:tcW w:type="dxa" w:w="2880"/>
          </w:tcPr>
          <w:p>
            <w:r>
              <w:t>number</w:t>
            </w:r>
          </w:p>
        </w:tc>
        <w:tc>
          <w:tcPr>
            <w:tcW w:type="dxa" w:w="2880"/>
          </w:tcPr>
          <w:p>
            <w:r>
              <w:t>Count of messages resent (from the documented completed task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'{{SVIX_BASE_URL}}/api/v1/app/app_123/endpoint/ep_456/recover' \</w:t>
        <w:br/>
        <w:t xml:space="preserve"> --header 'Content-Type: application/json' \</w:t>
        <w:br/>
        <w:t xml:space="preserve"> --header 'idempotency-key: 01J0Y2GJ8J7Q9K0N1M2P3Q4R5S' \</w:t>
        <w:br/>
        <w:t xml:space="preserve"> --data '{</w:t>
        <w:br/>
        <w:t xml:space="preserve"> "since": "2024-01-01T00:00:00Z",</w:t>
        <w:br/>
        <w:t xml:space="preserve"> "until": "2024-01-31T23:59:59Z"</w:t>
        <w:br/>
        <w:t xml:space="preserve">  }'</w:t>
      </w:r>
    </w:p>
    <w:p>
      <w:pPr>
        <w:pStyle w:val="Heading3"/>
      </w:pPr>
      <w:r>
        <w:t>Example Usage</w:t>
      </w:r>
    </w:p>
    <w:p>
      <w:pPr>
        <w:pStyle w:val="Heading3"/>
      </w:pPr>
      <w:r>
        <w:t>Example 1: Recover all failed messages since a timestamp</w:t>
      </w:r>
    </w:p>
    <w:p>
      <w:r>
        <w:rPr>
          <w:b/>
          <w:color w:val="666666"/>
          <w:sz w:val="16"/>
        </w:rPr>
        <w:t>[bash]</w:t>
      </w:r>
    </w:p>
    <w:p>
      <w:pPr>
        <w:shd w:fill="F2F2F2" w:val="clear"/>
      </w:pPr>
      <w:r>
        <w:rPr>
          <w:rFonts w:ascii="Courier New" w:hAnsi="Courier New"/>
          <w:sz w:val="17"/>
        </w:rPr>
        <w:t>curl -i --request POST \</w:t>
        <w:br/>
        <w:t xml:space="preserve"> '{{SVIX_BASE_URL}}/api/v1/app/app_123/endpoint/ep_456/recover' \</w:t>
        <w:br/>
        <w:t xml:space="preserve"> --header 'Content-Type: application/json' \</w:t>
        <w:br/>
        <w:t xml:space="preserve"> --data '{</w:t>
        <w:br/>
        <w:t xml:space="preserve"> "since": "2024-02-01T00:00:00Z"</w:t>
        <w:br/>
        <w:t xml:space="preserve">  }'</w:t>
      </w:r>
    </w:p>
    <w:p>
      <w:pPr>
        <w:pStyle w:val="Heading3"/>
      </w:pPr>
      <w:r>
        <w:t>Example 2: Use an idempotency key to safely retry the request</w:t>
      </w:r>
    </w:p>
    <w:p>
      <w:r>
        <w:rPr>
          <w:b/>
          <w:color w:val="666666"/>
          <w:sz w:val="16"/>
        </w:rPr>
        <w:t>[bash]</w:t>
      </w:r>
    </w:p>
    <w:p>
      <w:pPr>
        <w:shd w:fill="F2F2F2" w:val="clear"/>
      </w:pPr>
      <w:r>
        <w:rPr>
          <w:rFonts w:ascii="Courier New" w:hAnsi="Courier New"/>
          <w:sz w:val="17"/>
        </w:rPr>
        <w:t>curl -i --request POST \</w:t>
        <w:br/>
        <w:t xml:space="preserve"> '{{SVIX_BASE_URL}}/api/v1/app/app_123/endpoint/ep_456/recover' \</w:t>
        <w:br/>
        <w:t xml:space="preserve"> --header 'Content-Type: application/json' \</w:t>
        <w:br/>
        <w:t xml:space="preserve"> --header 'idempotency-key: 01J0Y2GJ8J7Q9K0N1M2P3Q4R5S' \</w:t>
        <w:br/>
        <w:t xml:space="preserve"> --data '{</w:t>
        <w:br/>
        <w:t xml:space="preserve"> "since": "2024-02-01T00:00:00Z",</w:t>
        <w:br/>
        <w:t xml:space="preserve"> "until": "2024-02-07T00:00:00Z"</w:t>
        <w:br/>
        <w:t xml:space="preserve">  }'</w:t>
      </w:r>
    </w:p>
    <w:p>
      <w:pPr>
        <w:pStyle w:val="Heading3"/>
      </w:pPr>
      <w:r>
        <w:t>Behavior</w:t>
      </w:r>
    </w:p>
    <w:p>
      <w:pPr>
        <w:pStyle w:val="ListBullet"/>
      </w:pPr>
      <w:r>
        <w:t>Validates app_id, endpoint_id, and required body field since.</w:t>
      </w:r>
    </w:p>
    <w:p>
      <w:pPr>
        <w:pStyle w:val="ListBullet"/>
      </w:pPr>
      <w:r>
        <w:t>Creates a background task to recover (resend) webhook messages that are currently in a failed state within the specified time window.</w:t>
      </w:r>
    </w:p>
    <w:p>
      <w:pPr>
        <w:pStyle w:val="ListBullet"/>
      </w:pPr>
      <w:r>
        <w:t>Returns a task object (202 Accepted) representing the queued/running/completed recovery job.</w:t>
      </w:r>
    </w:p>
    <w:p>
      <w:pPr>
        <w:pStyle w:val="Heading3"/>
      </w:pPr>
      <w:r>
        <w:t>Notes</w:t>
      </w:r>
    </w:p>
    <w:p>
      <w:pPr>
        <w:pStyle w:val="ListBullet"/>
      </w:pPr>
      <w:r>
        <w:t>Only messages that are still considered failed are resent; messages that ultimately succeeded are not resent.</w:t>
      </w:r>
    </w:p>
    <w:p>
      <w:pPr>
        <w:pStyle w:val="ListBullet"/>
      </w:pPr>
      <w:r>
        <w:t>The documentation shows a “completed task” payload including data.messagesSent; the 202 schema also documents updatedAt.</w:t>
      </w:r>
    </w:p>
    <w:p>
      <w:pPr>
        <w:pStyle w:val="Heading3"/>
      </w:pPr>
      <w:r>
        <w:t>Error Handling</w:t>
      </w:r>
    </w:p>
    <w:p>
      <w:pPr>
        <w:pStyle w:val="ListBullet"/>
      </w:pPr>
      <w:r>
        <w:t>400 Bad Request: Request is malformed.</w:t>
      </w:r>
    </w:p>
    <w:p>
      <w:pPr>
        <w:pStyle w:val="ListBullet"/>
      </w:pPr>
      <w:r>
        <w:t>401 Unauthorized: Not authorized.</w:t>
      </w:r>
    </w:p>
    <w:p>
      <w:pPr>
        <w:pStyle w:val="ListBullet"/>
      </w:pPr>
      <w:r>
        <w:t>403 Forbidden: Authenticated but not allowed to perform this action.</w:t>
      </w:r>
    </w:p>
    <w:p>
      <w:pPr>
        <w:pStyle w:val="ListBullet"/>
      </w:pPr>
      <w:r>
        <w:t>404 Not Found: Application or endpoint not found.</w:t>
      </w:r>
    </w:p>
    <w:p>
      <w:pPr>
        <w:pStyle w:val="ListBullet"/>
      </w:pPr>
      <w:r>
        <w:t>409 Conflict: Conflicting request state.</w:t>
      </w:r>
    </w:p>
    <w:p>
      <w:pPr>
        <w:pStyle w:val="ListBullet"/>
      </w:pPr>
      <w:r>
        <w:t>422 Validation Error: Validation issues; see detail[].loc, detail[].msg, detail[].type.</w:t>
      </w:r>
    </w:p>
    <w:p>
      <w:pPr>
        <w:pStyle w:val="ListBullet"/>
      </w:pPr>
      <w:r>
        <w:t>429 Too Many Requests: Rate limit exceeded.</w:t>
      </w:r>
    </w:p>
    <w:p>
      <w:r>
        <w:br w:type="page"/>
      </w:r>
    </w:p>
    <w:p>
      <w:pPr>
        <w:pStyle w:val="Heading2"/>
      </w:pPr>
      <w:r>
        <w:t>64. [POST] Replay Missing Webhooks for an Endpoint</w:t>
      </w:r>
    </w:p>
    <w:p>
      <w:r>
        <w:rPr>
          <w:b/>
        </w:rPr>
        <w:t xml:space="preserve">Endpoint: </w:t>
      </w:r>
      <w:r>
        <w:rPr>
          <w:rFonts w:ascii="Courier New" w:hAnsi="Courier New"/>
          <w:sz w:val="18"/>
        </w:rPr>
        <w:t>/api/v1/app/{{app_id}}/endpoint/{{endpoint_id}}/replay-missing</w:t>
      </w:r>
    </w:p>
    <w:p>
      <w:pPr>
        <w:pStyle w:val="Heading3"/>
      </w:pPr>
      <w:r>
        <w:t>Prerequisites</w:t>
      </w:r>
    </w:p>
    <w:p>
      <w:pPr>
        <w:pStyle w:val="ListBullet"/>
      </w:pPr>
      <w:r>
        <w:t>You must have access to the target Application and Endpoint in Svix.</w:t>
      </w:r>
    </w:p>
    <w:p>
      <w:pPr>
        <w:pStyle w:val="Heading3"/>
      </w:pPr>
      <w:r>
        <w:t>Method</w:t>
      </w:r>
    </w:p>
    <w:p>
      <w:r>
        <w:t>POST</w:t>
      </w:r>
    </w:p>
    <w:p>
      <w:pPr>
        <w:pStyle w:val="Heading3"/>
      </w:pPr>
      <w:r>
        <w:t>URL</w:t>
      </w:r>
    </w:p>
    <w:p>
      <w:r>
        <w:t>{{SVIX_BASE_URL}}/api/v1/app/{{app_id}}/endpoint/{{endpoint_id}}/replay-missing</w:t>
      </w:r>
    </w:p>
    <w:p>
      <w:pPr>
        <w:pStyle w:val="Heading3"/>
      </w:pPr>
      <w:r>
        <w:t>Description</w:t>
      </w:r>
    </w:p>
    <w:p>
      <w:r>
        <w:t>Replays messages to a specific endpoint. Only messages created after since will be sent. Messages that were previously sent to the endpoint are not resent.</w:t>
      </w:r>
    </w:p>
    <w:p>
      <w:pPr>
        <w:pStyle w:val="Heading3"/>
      </w:pPr>
      <w:r>
        <w:t>Enforcement Rules</w:t>
      </w:r>
    </w:p>
    <w:p>
      <w:pPr>
        <w:pStyle w:val="ListBullet"/>
      </w:pPr>
      <w:r>
        <w:t>The app_id path parameter must always be present.</w:t>
      </w:r>
    </w:p>
    <w:p>
      <w:pPr>
        <w:pStyle w:val="ListBullet"/>
      </w:pPr>
      <w:r>
        <w:t>The endpoint_id path parameter must always be present.</w:t>
      </w:r>
    </w:p>
    <w:p>
      <w:pPr>
        <w:pStyle w:val="ListBullet"/>
      </w:pPr>
      <w:r>
        <w:t>Always construct the path as /api/v1/app/{{app_id}}/endpoint/{{endpoint_id}}/replay-missing, where both {{app_id}} and {{endpoint_id}} are non-empty strings.</w:t>
      </w:r>
    </w:p>
    <w:p>
      <w:pPr>
        <w:pStyle w:val="ListBullet"/>
      </w:pPr>
      <w:r>
        <w:t>Do not call the API with missing or empty path parameters (e.g., avoid /api/v1/app//endpoint/{{endpoint_id}}/replay-missing or /api/v1/app/{{app_id}}/endpoint//replay-missing).</w:t>
      </w:r>
    </w:p>
    <w:p>
      <w:pPr>
        <w:pStyle w:val="ListBullet"/>
      </w:pPr>
      <w:r>
        <w:t>Do not infer or guess app_id or endpoint_id.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/api/v1/app/app_123/endpoint/ep_456/replay-missing</w:t>
        <w:br/>
        <w:t>/api/v1/app/my-app-uid/endpoint/my-endpoint-uid/replay-missing</w:t>
      </w:r>
    </w:p>
    <w:p>
      <w:pPr>
        <w:pStyle w:val="Heading3"/>
      </w:pPr>
      <w:r>
        <w:t>Invalid Examples</w:t>
      </w:r>
    </w:p>
    <w:p>
      <w:r>
        <w:rPr>
          <w:b/>
          <w:color w:val="666666"/>
          <w:sz w:val="16"/>
        </w:rPr>
        <w:t>[http]</w:t>
      </w:r>
    </w:p>
    <w:p>
      <w:pPr>
        <w:shd w:fill="F2F2F2" w:val="clear"/>
      </w:pPr>
      <w:r>
        <w:rPr>
          <w:rFonts w:ascii="Courier New" w:hAnsi="Courier New"/>
          <w:sz w:val="17"/>
        </w:rPr>
        <w:t>/api/v1/app//endpoint/ep_456/replay-missing</w:t>
        <w:br/>
        <w:t>/api/v1/app/app_123/endpoint//replay-missing</w:t>
        <w:br/>
        <w:t>/api/v1/app/app_123/endpoint/ep_456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endpoint_id</w:t>
            </w:r>
          </w:p>
        </w:tc>
        <w:tc>
          <w:tcPr>
            <w:tcW w:type="dxa" w:w="2880"/>
          </w:tcPr>
          <w:p>
            <w:r>
              <w:t>string</w:t>
            </w:r>
          </w:p>
        </w:tc>
        <w:tc>
          <w:tcPr>
            <w:tcW w:type="dxa" w:w="2880"/>
          </w:tcPr>
          <w:p>
            <w:r>
              <w:t>The Endpoint's ID or UID.</w:t>
            </w:r>
          </w:p>
        </w:tc>
      </w:tr>
    </w:tbl>
    <w:p/>
    <w:p>
      <w:pPr>
        <w:pStyle w:val="Heading3"/>
      </w:pPr>
      <w:r>
        <w:t>Optional Headers</w:t>
      </w:r>
    </w:p>
    <w:p>
      <w:r>
        <w:rPr>
          <w:b/>
          <w:color w:val="666666"/>
          <w:sz w:val="16"/>
        </w:rPr>
        <w:t>[json]</w:t>
      </w:r>
    </w:p>
    <w:p>
      <w:pPr>
        <w:shd w:fill="F2F2F2" w:val="clear"/>
      </w:pPr>
      <w:r>
        <w:rPr>
          <w:rFonts w:ascii="Courier New" w:hAnsi="Courier New"/>
          <w:sz w:val="17"/>
        </w:rPr>
        <w:t>{</w:t>
        <w:br/>
        <w:t xml:space="preserve"> "idempotency-key": "string"</w:t>
        <w:br/>
        <w:t>}</w:t>
      </w:r>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string</w:t>
            </w:r>
          </w:p>
        </w:tc>
        <w:tc>
          <w:tcPr>
            <w:tcW w:type="dxa" w:w="2880"/>
          </w:tcPr>
          <w:p>
            <w:r>
              <w:t>Only messages created after this time will be sent.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until</w:t>
            </w:r>
          </w:p>
        </w:tc>
        <w:tc>
          <w:tcPr>
            <w:tcW w:type="dxa" w:w="2880"/>
          </w:tcPr>
          <w:p>
            <w:r>
              <w:t>string</w:t>
            </w:r>
          </w:p>
        </w:tc>
        <w:tc>
          <w:tcPr>
            <w:tcW w:type="dxa" w:w="2880"/>
          </w:tcPr>
          <w:p>
            <w:r>
              <w:t>Optional upper bound time for messages to replay.</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"id": "qtask_1srOrx2ZWZBpBUvZwXKQmoEYga2",</w:t>
        <w:br/>
        <w:t xml:space="preserve"> "status": "running",</w:t>
        <w:br/>
        <w:t xml:space="preserve"> "task": "endpoint.replay",</w:t>
        <w:br/>
        <w:t xml:space="preserve"> "updatedAt": "2024-01-15T10:30:00Z"</w:t>
        <w:br/>
        <w:t>}</w:t>
      </w:r>
    </w:p>
    <w:p>
      <w:pPr>
        <w:pStyle w:val="Heading3"/>
      </w:pPr>
      <w:r>
        <w:t>Completed Task Payload Example</w:t>
      </w:r>
    </w:p>
    <w:p>
      <w:r>
        <w:t>A completed task may return a payload like:</w:t>
      </w:r>
    </w:p>
    <w:p>
      <w:r>
        <w:rPr>
          <w:b/>
          <w:color w:val="666666"/>
          <w:sz w:val="16"/>
        </w:rPr>
        <w:t>[json]</w:t>
      </w:r>
    </w:p>
    <w:p>
      <w:pPr>
        <w:shd w:fill="F2F2F2" w:val="clear"/>
      </w:pPr>
      <w:r>
        <w:rPr>
          <w:rFonts w:ascii="Courier New" w:hAnsi="Courier New"/>
          <w:sz w:val="17"/>
        </w:rPr>
        <w:t>{</w:t>
        <w:br/>
        <w:t xml:space="preserve"> "id": "qtask_33qen93MNuelBAq1T9G7eHLJRsF",</w:t>
        <w:br/>
        <w:t xml:space="preserve"> "status": "finished",</w:t>
        <w:br/>
        <w:t xml:space="preserve"> "task": "endpoint.replay",</w:t>
        <w:br/>
        <w:t xml:space="preserve"> "data": {</w:t>
        <w:br/>
        <w:t xml:space="preserve"> "messagesSent":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"since"],</w:t>
        <w:br/>
        <w:t xml:space="preserve"> "msg": "field required",</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QueueBackgroundTask's ID. Constraints: minLength=33, maxLength=33, pattern=^qtask_[A-Za-z0-9]{27}$.</w:t>
            </w:r>
          </w:p>
        </w:tc>
      </w:tr>
      <w:tr>
        <w:tc>
          <w:tcPr>
            <w:tcW w:type="dxa" w:w="2880"/>
          </w:tcPr>
          <w:p>
            <w:r>
              <w:t>status</w:t>
            </w:r>
          </w:p>
        </w:tc>
        <w:tc>
          <w:tcPr>
            <w:tcW w:type="dxa" w:w="2880"/>
          </w:tcPr>
          <w:p>
            <w:r>
              <w:t>string</w:t>
            </w:r>
          </w:p>
        </w:tc>
        <w:tc>
          <w:tcPr>
            <w:tcW w:type="dxa" w:w="2880"/>
          </w:tcPr>
          <w:p>
            <w:r>
              <w:t>Task status. Possible values: running, finished, failed.</w:t>
            </w:r>
          </w:p>
        </w:tc>
      </w:tr>
      <w:tr>
        <w:tc>
          <w:tcPr>
            <w:tcW w:type="dxa" w:w="2880"/>
          </w:tcPr>
          <w:p>
            <w:r>
              <w:t>task</w:t>
            </w:r>
          </w:p>
        </w:tc>
        <w:tc>
          <w:tcPr>
            <w:tcW w:type="dxa" w:w="2880"/>
          </w:tcPr>
          <w:p>
            <w:r>
              <w:t>string</w:t>
            </w:r>
          </w:p>
        </w:tc>
        <w:tc>
          <w:tcPr>
            <w:tcW w:type="dxa" w:w="2880"/>
          </w:tcPr>
          <w:p>
            <w:r>
              <w:t>Task type. Possible values include: endpoint.replay, endpoint.recover, application.stats, message.broadcast, sdk.generate, event-type.aggregate, application.purge_content, endpoint.bulk-replay.</w:t>
            </w:r>
          </w:p>
        </w:tc>
      </w:tr>
      <w:tr>
        <w:tc>
          <w:tcPr>
            <w:tcW w:type="dxa" w:w="2880"/>
          </w:tcPr>
          <w:p>
            <w:r>
              <w:t>updatedAt</w:t>
            </w:r>
          </w:p>
        </w:tc>
        <w:tc>
          <w:tcPr>
            <w:tcW w:type="dxa" w:w="2880"/>
          </w:tcPr>
          <w:p>
            <w:r>
              <w:t>string</w:t>
            </w:r>
          </w:p>
        </w:tc>
        <w:tc>
          <w:tcPr>
            <w:tcW w:type="dxa" w:w="2880"/>
          </w:tcPr>
          <w:p>
            <w:r>
              <w:t>Timestamp indicating when the task was last updated.</w:t>
            </w:r>
          </w:p>
        </w:tc>
      </w:tr>
      <w:tr>
        <w:tc>
          <w:tcPr>
            <w:tcW w:type="dxa" w:w="2880"/>
          </w:tcPr>
          <w:p>
            <w:r>
              <w:t>data</w:t>
            </w:r>
          </w:p>
        </w:tc>
        <w:tc>
          <w:tcPr>
            <w:tcW w:type="dxa" w:w="2880"/>
          </w:tcPr>
          <w:p>
            <w:r>
              <w:t>object</w:t>
            </w:r>
          </w:p>
        </w:tc>
        <w:tc>
          <w:tcPr>
            <w:tcW w:type="dxa" w:w="2880"/>
          </w:tcPr>
          <w:p>
            <w:r>
              <w:t>Present in the completed-task example payload.</w:t>
            </w:r>
          </w:p>
        </w:tc>
      </w:tr>
      <w:tr>
        <w:tc>
          <w:tcPr>
            <w:tcW w:type="dxa" w:w="2880"/>
          </w:tcPr>
          <w:p>
            <w:r>
              <w:t>data.messagesSent</w:t>
            </w:r>
          </w:p>
        </w:tc>
        <w:tc>
          <w:tcPr>
            <w:tcW w:type="dxa" w:w="2880"/>
          </w:tcPr>
          <w:p>
            <w:r>
              <w:t>number</w:t>
            </w:r>
          </w:p>
        </w:tc>
        <w:tc>
          <w:tcPr>
            <w:tcW w:type="dxa" w:w="2880"/>
          </w:tcPr>
          <w:p>
            <w:r>
              <w:t>Number of messages sent in the replay (from completed-task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'{{SVIX_BASE_URL}}/api/v1/app/app_123/endpoint/ep_456/replay-missing' \</w:t>
        <w:br/>
        <w:t xml:space="preserve"> --header 'Content-Type: application/json' \</w:t>
        <w:br/>
        <w:t xml:space="preserve"> --header 'idempotency-key: 01J0K2R6Z9Y3Y1Q2C0K9J8H7G6' \</w:t>
        <w:br/>
        <w:t xml:space="preserve"> --data '{</w:t>
        <w:br/>
        <w:t xml:space="preserve"> "since": "2024-01-01T00:00:00Z",</w:t>
        <w:br/>
        <w:t xml:space="preserve"> "until": "2024-01-31T23:59:59Z"</w:t>
        <w:br/>
        <w:t xml:space="preserve">  }'</w:t>
      </w:r>
    </w:p>
    <w:p>
      <w:pPr>
        <w:pStyle w:val="Heading3"/>
      </w:pPr>
      <w:r>
        <w:t>Example Usage</w:t>
      </w:r>
    </w:p>
    <w:p>
      <w:pPr>
        <w:pStyle w:val="Heading3"/>
      </w:pPr>
      <w:r>
        <w:t>Example 1: Replay from a point in time (no until)</w:t>
      </w:r>
    </w:p>
    <w:p>
      <w:r>
        <w:rPr>
          <w:b/>
          <w:color w:val="666666"/>
          <w:sz w:val="16"/>
        </w:rPr>
        <w:t>[bash]</w:t>
      </w:r>
    </w:p>
    <w:p>
      <w:pPr>
        <w:shd w:fill="F2F2F2" w:val="clear"/>
      </w:pPr>
      <w:r>
        <w:rPr>
          <w:rFonts w:ascii="Courier New" w:hAnsi="Courier New"/>
          <w:sz w:val="17"/>
        </w:rPr>
        <w:t>curl --location --request POST \</w:t>
        <w:br/>
        <w:t xml:space="preserve"> '{{SVIX_BASE_URL}}/api/v1/app/app_123/endpoint/ep_456/replay-missing' \</w:t>
        <w:br/>
        <w:t xml:space="preserve"> --header 'Content-Type: application/json' \</w:t>
        <w:br/>
        <w:t xml:space="preserve"> --data '{</w:t>
        <w:br/>
        <w:t xml:space="preserve"> "since": "2024-02-01T00:00:00Z"</w:t>
        <w:br/>
        <w:t xml:space="preserve">  }'</w:t>
      </w:r>
    </w:p>
    <w:p>
      <w:pPr>
        <w:pStyle w:val="Heading3"/>
      </w:pPr>
      <w:r>
        <w:t>Example 2: Use an idempotency key</w:t>
      </w:r>
    </w:p>
    <w:p>
      <w:r>
        <w:rPr>
          <w:b/>
          <w:color w:val="666666"/>
          <w:sz w:val="16"/>
        </w:rPr>
        <w:t>[bash]</w:t>
      </w:r>
    </w:p>
    <w:p>
      <w:pPr>
        <w:shd w:fill="F2F2F2" w:val="clear"/>
      </w:pPr>
      <w:r>
        <w:rPr>
          <w:rFonts w:ascii="Courier New" w:hAnsi="Courier New"/>
          <w:sz w:val="17"/>
        </w:rPr>
        <w:t>curl --location --request POST \</w:t>
        <w:br/>
        <w:t xml:space="preserve"> '{{SVIX_BASE_URL}}/api/v1/app/app_123/endpoint/ep_456/replay-missing' \</w:t>
        <w:br/>
        <w:t xml:space="preserve"> --header 'Content-Type: application/json' \</w:t>
        <w:br/>
        <w:t xml:space="preserve"> --header 'idempotency-key: replay-2024-02-01-app_123-ep_456' \</w:t>
        <w:br/>
        <w:t xml:space="preserve"> --data '{</w:t>
        <w:br/>
        <w:t xml:space="preserve"> "since": "2024-02-01T00:00:00Z",</w:t>
        <w:br/>
        <w:t xml:space="preserve"> "until": "2024-02-02T00:00:00Z"</w:t>
        <w:br/>
        <w:t xml:space="preserve">  }'</w:t>
      </w:r>
    </w:p>
    <w:p>
      <w:pPr>
        <w:pStyle w:val="Heading3"/>
      </w:pPr>
      <w:r>
        <w:t>Behavior</w:t>
      </w:r>
    </w:p>
    <w:p>
      <w:pPr>
        <w:pStyle w:val="ListBullet"/>
      </w:pPr>
      <w:r>
        <w:t>Selection: Selects messages created after since (and up to until if provided).</w:t>
      </w:r>
    </w:p>
    <w:p>
      <w:pPr>
        <w:pStyle w:val="ListBullet"/>
      </w:pPr>
      <w:r>
        <w:t>Deduplication: Excludes messages that were previously sent to the endpoint.</w:t>
      </w:r>
    </w:p>
    <w:p>
      <w:pPr>
        <w:pStyle w:val="ListBullet"/>
      </w:pPr>
      <w:r>
        <w:t>Execution: Enqueues/executes a background task to replay eligible messages to the endpoint.</w:t>
      </w:r>
    </w:p>
    <w:p>
      <w:pPr>
        <w:pStyle w:val="ListBullet"/>
      </w:pPr>
      <w:r>
        <w:t>Result: Returns a queue task object (typically 202 Accepted) describing the replay task.</w:t>
      </w:r>
    </w:p>
    <w:p>
      <w:pPr>
        <w:pStyle w:val="Heading3"/>
      </w:pPr>
      <w:r>
        <w:t>Notes</w:t>
      </w:r>
    </w:p>
    <w:p>
      <w:pPr>
        <w:pStyle w:val="ListBullet"/>
      </w:pPr>
      <w:r>
        <w:t>This endpoint returns a background task object; the task may initially be running and later become finished or failed.</w:t>
      </w:r>
    </w:p>
    <w:p>
      <w:pPr>
        <w:pStyle w:val="ListBullet"/>
      </w:pPr>
      <w:r>
        <w:t>The documentation shows an additional completed-task payload example that includes data.messagesSent.</w:t>
      </w:r>
    </w:p>
    <w:p>
      <w:pPr>
        <w:pStyle w:val="Heading3"/>
      </w:pPr>
      <w:r>
        <w:t>Error Handling</w:t>
      </w:r>
    </w:p>
    <w:p>
      <w:pPr>
        <w:pStyle w:val="ListBullet"/>
      </w:pPr>
      <w:r>
        <w:t>400 Bad Request: Request is malformed.</w:t>
      </w:r>
    </w:p>
    <w:p>
      <w:pPr>
        <w:pStyle w:val="ListBullet"/>
      </w:pPr>
      <w:r>
        <w:t>401 Unauthorized: Not authorized.</w:t>
      </w:r>
    </w:p>
    <w:p>
      <w:pPr>
        <w:pStyle w:val="ListBullet"/>
      </w:pPr>
      <w:r>
        <w:t>403 Forbidden: Authenticated but not allowed.</w:t>
      </w:r>
    </w:p>
    <w:p>
      <w:pPr>
        <w:pStyle w:val="ListBullet"/>
      </w:pPr>
      <w:r>
        <w:t>404 Not Found: Application or endpoint not found.</w:t>
      </w:r>
    </w:p>
    <w:p>
      <w:pPr>
        <w:pStyle w:val="ListBullet"/>
      </w:pPr>
      <w:r>
        <w:t>409 Conflict: Conflict detected (e.g., incompatible state).</w:t>
      </w:r>
    </w:p>
    <w:p>
      <w:pPr>
        <w:pStyle w:val="ListBullet"/>
      </w:pPr>
      <w:r>
        <w:t>422 Validation Error: Input validation failed; response includes detail[] with loc, msg, type.</w:t>
      </w:r>
    </w:p>
    <w:p>
      <w:pPr>
        <w:pStyle w:val="ListBullet"/>
      </w:pPr>
      <w:r>
        <w:t>429 Too Many Requests: Rate limit exceeded.</w:t>
      </w:r>
    </w:p>
    <w:p>
      <w:r>
        <w:br w:type="page"/>
      </w:r>
    </w:p>
    <w:p>
      <w:pPr>
        <w:pStyle w:val="Heading2"/>
      </w:pPr>
      <w:r>
        <w:t>65. [GET] Get an App Endpoint's Secret</w:t>
      </w:r>
    </w:p>
    <w:p>
      <w:r>
        <w:rPr>
          <w:b/>
        </w:rPr>
        <w:t xml:space="preserve">Endpoint: </w:t>
      </w:r>
      <w:r>
        <w:rPr>
          <w:rFonts w:ascii="Courier New" w:hAnsi="Courier New"/>
          <w:sz w:val="18"/>
        </w:rPr>
        <w:t>/api/v1/app/{{app_id}}/endpoint/{{endpoint_id}}/secret</w:t>
      </w:r>
    </w:p>
    <w:p>
      <w:pPr>
        <w:pStyle w:val="Heading3"/>
      </w:pPr>
      <w:r>
        <w:t>Method</w:t>
      </w:r>
    </w:p>
    <w:p>
      <w:r>
        <w:t>GET</w:t>
      </w:r>
    </w:p>
    <w:p>
      <w:pPr>
        <w:pStyle w:val="Heading3"/>
      </w:pPr>
      <w:r>
        <w:t>URL</w:t>
      </w:r>
    </w:p>
    <w:p>
      <w:r>
        <w:t>{{SVIX_BASE_URL}}/api/v1/app/{{app_id}}/endpoint/{{endpoint_id}}/secret</w:t>
      </w:r>
    </w:p>
    <w:p>
      <w:pPr>
        <w:pStyle w:val="Heading3"/>
      </w:pPr>
      <w:r>
        <w:t>Description</w:t>
      </w:r>
    </w:p>
    <w:p>
      <w:r>
        <w:t>Gets an endpoint’s signing (verification) secret. This secret is used to verify the authenticity of webhook requests. For more information, see the consuming webhooks docs: https://docs.svix.com/consuming-webhooks/</w:t>
      </w:r>
    </w:p>
    <w:p>
      <w:pPr>
        <w:pStyle w:val="Heading3"/>
      </w:pPr>
      <w:r>
        <w:t>Enforcement Rules</w:t>
      </w:r>
    </w:p>
    <w:p>
      <w:pPr>
        <w:pStyle w:val="ListBullet"/>
      </w:pPr>
      <w:r>
        <w:t>The app_id path parameter must always be present.</w:t>
      </w:r>
    </w:p>
    <w:p>
      <w:pPr>
        <w:pStyle w:val="ListBullet"/>
      </w:pPr>
      <w:r>
        <w:t>The endpoint_id path parameter must always be present.</w:t>
      </w:r>
    </w:p>
    <w:p>
      <w:pPr>
        <w:pStyle w:val="ListBullet"/>
      </w:pPr>
      <w:r>
        <w:t>Always construct the path as /api/v1/app/{{app_id}}/endpoint/{{endpoint_id}}/secret, where {{app_id}} and {{endpoint_id}} are non-empty strings.</w:t>
      </w:r>
    </w:p>
    <w:p>
      <w:pPr>
        <w:pStyle w:val="ListBullet"/>
      </w:pPr>
      <w:r>
        <w:t>Do not call the API with missing or empty path parameters (e.g., avoid /app//endpoint/... or /app/.../endpoint//...).</w:t>
      </w:r>
    </w:p>
    <w:p>
      <w:pPr>
        <w:pStyle w:val="ListBullet"/>
      </w:pPr>
      <w:r>
        <w:t>Do not infer or guess app_id or endpoint_id.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/api/v1/app/app_123/endpoint/ep_456/secret</w:t>
        <w:br/>
        <w:t>/api/v1/app/unique-app-uid/endpoint/unique-endpoint-uid/secret</w:t>
      </w:r>
    </w:p>
    <w:p>
      <w:pPr>
        <w:pStyle w:val="Heading3"/>
      </w:pPr>
      <w:r>
        <w:t>Invalid Examples</w:t>
      </w:r>
    </w:p>
    <w:p>
      <w:r>
        <w:rPr>
          <w:b/>
          <w:color w:val="666666"/>
          <w:sz w:val="16"/>
        </w:rPr>
        <w:t>[http]</w:t>
      </w:r>
    </w:p>
    <w:p>
      <w:pPr>
        <w:shd w:fill="F2F2F2" w:val="clear"/>
      </w:pPr>
      <w:r>
        <w:rPr>
          <w:rFonts w:ascii="Courier New" w:hAnsi="Courier New"/>
          <w:sz w:val="17"/>
        </w:rPr>
        <w:t>/api/v1/app//endpoint/ep_456/secret</w:t>
        <w:br/>
        <w:t>/api/v1/app/app_123/endpoint//secret</w:t>
        <w:br/>
        <w:t>/api/v1/app/app_123/endpoint/ep_456/secret?app_id=app_123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endpoint_id</w:t>
            </w:r>
          </w:p>
        </w:tc>
        <w:tc>
          <w:tcPr>
            <w:tcW w:type="dxa" w:w="2880"/>
          </w:tcPr>
          <w:p>
            <w:r>
              <w:t>string</w:t>
            </w:r>
          </w:p>
        </w:tc>
        <w:tc>
          <w:tcPr>
            <w:tcW w:type="dxa" w:w="2880"/>
          </w:tcPr>
          <w:p>
            <w:r>
              <w:t>The Endpoint’s ID or 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"whsec_C2FVsBQIhrscChlQIMV+b5sSYspob7oD"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"app_id"],</w:t>
        <w:br/>
        <w:t xml:space="preserve"> "msg": "Invalid value",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endpoint’s verification secret. Pattern: ^(whsec_)?[a-zA-Z0-9+/=]{32,100}$. Format: base64-encoded random bytes, optionally prefixed with whsec_.</w:t>
            </w:r>
          </w:p>
        </w:tc>
      </w:tr>
    </w:tbl>
    <w:p/>
    <w:p>
      <w:pPr>
        <w:pStyle w:val="Heading3"/>
      </w:pPr>
      <w:r>
        <w:t>422 Validation Error Fields (detail[]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Array of validation error items.</w:t>
            </w:r>
          </w:p>
        </w:tc>
      </w:tr>
      <w:tr>
        <w:tc>
          <w:tcPr>
            <w:tcW w:type="dxa" w:w="2880"/>
          </w:tcPr>
          <w:p>
            <w:r>
              <w:t>detail[].loc</w:t>
            </w:r>
          </w:p>
        </w:tc>
        <w:tc>
          <w:tcPr>
            <w:tcW w:type="dxa" w:w="2880"/>
          </w:tcPr>
          <w:p>
            <w:r>
              <w:t>string[]</w:t>
            </w:r>
          </w:p>
        </w:tc>
        <w:tc>
          <w:tcPr>
            <w:tcW w:type="dxa" w:w="2880"/>
          </w:tcPr>
          <w:p>
            <w:r>
              <w:t>Location of the error as a vector of strings (e.g., ["body","field_name"], ["query","field_name"], etc.). May be arbitrarily deep.</w:t>
            </w:r>
          </w:p>
        </w:tc>
      </w:tr>
      <w:tr>
        <w:tc>
          <w:tcPr>
            <w:tcW w:type="dxa" w:w="2880"/>
          </w:tcPr>
          <w:p>
            <w:r>
              <w:t>detail[].msg</w:t>
            </w:r>
          </w:p>
        </w:tc>
        <w:tc>
          <w:tcPr>
            <w:tcW w:type="dxa" w:w="2880"/>
          </w:tcPr>
          <w:p>
            <w:r>
              <w:t>string</w:t>
            </w:r>
          </w:p>
        </w:tc>
        <w:tc>
          <w:tcPr>
            <w:tcW w:type="dxa" w:w="2880"/>
          </w:tcPr>
          <w:p>
            <w:r>
              <w:t>Human-readable message accompanying the validation error.</w:t>
            </w:r>
          </w:p>
        </w:tc>
      </w:tr>
      <w:tr>
        <w:tc>
          <w:tcPr>
            <w:tcW w:type="dxa" w:w="2880"/>
          </w:tcPr>
          <w:p>
            <w:r>
              <w:t>detail[].type</w:t>
            </w:r>
          </w:p>
        </w:tc>
        <w:tc>
          <w:tcPr>
            <w:tcW w:type="dxa" w:w="2880"/>
          </w:tcPr>
          <w:p>
            <w:r>
              <w:t>string</w:t>
            </w:r>
          </w:p>
        </w:tc>
        <w:tc>
          <w:tcPr>
            <w:tcW w:type="dxa" w:w="2880"/>
          </w:tcPr>
          <w:p>
            <w:r>
              <w:t>Error type (often type_error or value_error, sometimes more specific like value_error.number.not_ge).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'{{SVIX_BASE_URL}}/api/v1/app/app_123/endpoint/ep_456/secret'</w:t>
      </w:r>
    </w:p>
    <w:p>
      <w:pPr>
        <w:pStyle w:val="Heading3"/>
      </w:pPr>
      <w:r>
        <w:t>Notes</w:t>
      </w:r>
    </w:p>
    <w:p>
      <w:pPr>
        <w:pStyle w:val="ListBullet"/>
      </w:pPr>
      <w:r>
        <w:t>The returned key is used to verify webhook authenticity.</w:t>
      </w:r>
    </w:p>
    <w:p>
      <w:pPr>
        <w:pStyle w:val="ListBullet"/>
      </w:pPr>
      <w:r>
        <w:t>Secret format is base64-encoded random bytes and may include a whsec_ prefix.</w:t>
      </w:r>
    </w:p>
    <w:p>
      <w:pPr>
        <w:pStyle w:val="ListBullet"/>
      </w:pPr>
      <w:r>
        <w:t>The documentation notes it’s recommended to not set the secret manually and let the server generate it (informational context about the secret itself).</w:t>
      </w:r>
    </w:p>
    <w:p>
      <w:pPr>
        <w:pStyle w:val="Heading3"/>
      </w:pPr>
      <w:r>
        <w:t>Related endpointSecret actions</w:t>
      </w:r>
    </w:p>
    <w:p>
      <w:pPr>
        <w:pStyle w:val="ListBullet"/>
      </w:pPr>
      <w:r>
        <w:t>[POST] Rotate an App Endpoint's Secret — /api/v1/app/{{app_id}}/endpoint/{{endpoint_id}}/secret/rotate</w:t>
      </w:r>
    </w:p>
    <w:p>
      <w:r>
        <w:br w:type="page"/>
      </w:r>
    </w:p>
    <w:p>
      <w:pPr>
        <w:pStyle w:val="Heading2"/>
      </w:pPr>
      <w:r>
        <w:t>66. [POST] Rotate an App Endpoint's Secret</w:t>
      </w:r>
    </w:p>
    <w:p>
      <w:r>
        <w:rPr>
          <w:b/>
        </w:rPr>
        <w:t xml:space="preserve">Endpoint: </w:t>
      </w:r>
      <w:r>
        <w:rPr>
          <w:rFonts w:ascii="Courier New" w:hAnsi="Courier New"/>
          <w:sz w:val="18"/>
        </w:rPr>
        <w:t>/api/v1/app/{{app_id}}/endpoint/{{endpoint_id}}/secret/rotate</w:t>
      </w:r>
    </w:p>
    <w:p>
      <w:pPr>
        <w:pStyle w:val="Heading3"/>
      </w:pPr>
      <w:r>
        <w:t>Prerequisites</w:t>
      </w:r>
    </w:p>
    <w:p>
      <w:pPr>
        <w:pStyle w:val="ListBullet"/>
      </w:pPr>
      <w:r>
        <w:t>You must have access to the target Application and Endpoint in Svix.</w:t>
      </w:r>
    </w:p>
    <w:p>
      <w:pPr>
        <w:pStyle w:val="Heading3"/>
      </w:pPr>
      <w:r>
        <w:t>Method</w:t>
      </w:r>
    </w:p>
    <w:p>
      <w:r>
        <w:t>POST</w:t>
      </w:r>
    </w:p>
    <w:p>
      <w:pPr>
        <w:pStyle w:val="Heading3"/>
      </w:pPr>
      <w:r>
        <w:t>URL</w:t>
      </w:r>
    </w:p>
    <w:p>
      <w:r>
        <w:t>{{SVIX_BASE_URL}}/api/v1/app/{{app_id}}/endpoint/{{endpoint_id}}/secret/rotate</w:t>
      </w:r>
    </w:p>
    <w:p>
      <w:pPr>
        <w:pStyle w:val="Heading3"/>
      </w:pPr>
      <w:r>
        <w:t>Description</w:t>
      </w:r>
    </w:p>
    <w:p>
      <w:r>
        <w:t>Rotates an endpoint’s signing (verification) secret. The previous secret remains valid for the next 24 hours.</w:t>
      </w:r>
    </w:p>
    <w:p>
      <w:pPr>
        <w:pStyle w:val="Heading3"/>
      </w:pPr>
      <w:r>
        <w:t>Enforcement Rules</w:t>
      </w:r>
    </w:p>
    <w:p>
      <w:pPr>
        <w:pStyle w:val="ListBullet"/>
      </w:pPr>
      <w:r>
        <w:t>The app_id path parameter must always be present.</w:t>
      </w:r>
    </w:p>
    <w:p>
      <w:pPr>
        <w:pStyle w:val="ListBullet"/>
      </w:pPr>
      <w:r>
        <w:t>The endpoint_id path parameter must always be present.</w:t>
      </w:r>
    </w:p>
    <w:p>
      <w:pPr>
        <w:pStyle w:val="ListBullet"/>
      </w:pPr>
      <w:r>
        <w:t>Always construct the path as /api/v1/app/{{app_id}}/endpoint/{{endpoint_id}}/secret/rotate, where {{app_id}} and {{endpoint_id}} are non-empty strings.</w:t>
      </w:r>
    </w:p>
    <w:p>
      <w:pPr>
        <w:pStyle w:val="ListBullet"/>
      </w:pPr>
      <w:r>
        <w:t>Do not call the API with missing or empty path parameters (e.g., avoid /app//endpoint/... or /app/{{app_id}}/endpoint//...).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/api/v1/app/app_123/endpoint/ep_456/secret/rotate</w:t>
        <w:br/>
        <w:t>/api/v1/app/my-app-uid/endpoint/my-endpoint-uid/secret/rotate</w:t>
      </w:r>
    </w:p>
    <w:p>
      <w:pPr>
        <w:pStyle w:val="Heading3"/>
      </w:pPr>
      <w:r>
        <w:t>Invalid Examples</w:t>
      </w:r>
    </w:p>
    <w:p>
      <w:r>
        <w:rPr>
          <w:b/>
          <w:color w:val="666666"/>
          <w:sz w:val="16"/>
        </w:rPr>
        <w:t>[http]</w:t>
      </w:r>
    </w:p>
    <w:p>
      <w:pPr>
        <w:shd w:fill="F2F2F2" w:val="clear"/>
      </w:pPr>
      <w:r>
        <w:rPr>
          <w:rFonts w:ascii="Courier New" w:hAnsi="Courier New"/>
          <w:sz w:val="17"/>
        </w:rPr>
        <w:t>/api/v1/app//endpoint/ep_456/secret/rotate</w:t>
        <w:br/>
        <w:t>/api/v1/app/app_123/endpoint//secret/rotate</w:t>
        <w:br/>
        <w:t>/api/v1/app/app_123/endpoint/ep_456/secret/rotate  (with app_id or endpoint_id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 Sent in the URL path.</w:t>
            </w:r>
          </w:p>
        </w:tc>
      </w:tr>
      <w:tr>
        <w:tc>
          <w:tcPr>
            <w:tcW w:type="dxa" w:w="2880"/>
          </w:tcPr>
          <w:p>
            <w:r>
              <w:t>endpoint_id</w:t>
            </w:r>
          </w:p>
        </w:tc>
        <w:tc>
          <w:tcPr>
            <w:tcW w:type="dxa" w:w="2880"/>
          </w:tcPr>
          <w:p>
            <w:r>
              <w:t>string</w:t>
            </w:r>
          </w:p>
        </w:tc>
        <w:tc>
          <w:tcPr>
            <w:tcW w:type="dxa" w:w="2880"/>
          </w:tcPr>
          <w:p>
            <w:r>
              <w:t>The Endpoint's ID or UID. Sent in the URL path.</w:t>
            </w:r>
          </w:p>
        </w:tc>
      </w:tr>
    </w:tbl>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endpoint's verification secret. Format: base64-encoded random bytes, optionally prefixed with whsec_. Pattern: ^(whsec_)?[a-zA-Z0-9+/=]{32,100}$. Default: null. It is recommended to omit this and let the server generate the secret.</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"key"],</w:t>
        <w:br/>
        <w:t xml:space="preserve"> "msg": "field required",</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p>
      <w:pPr>
        <w:pStyle w:val="Heading3"/>
      </w:pPr>
      <w:r>
        <w:t>For 204 responses</w:t>
      </w:r>
    </w:p>
    <w:p>
      <w:r>
        <w:t>This endpoint returns no content, so there are no response fields.</w:t>
      </w:r>
    </w:p>
    <w:p>
      <w:pPr>
        <w:pStyle w:val="Heading3"/>
      </w:pPr>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(present on 400, 401, 403, 404, 409, 429).</w:t>
            </w:r>
          </w:p>
        </w:tc>
      </w:tr>
      <w:tr>
        <w:tc>
          <w:tcPr>
            <w:tcW w:type="dxa" w:w="2880"/>
          </w:tcPr>
          <w:p>
            <w:r>
              <w:t>detail</w:t>
            </w:r>
          </w:p>
        </w:tc>
        <w:tc>
          <w:tcPr>
            <w:tcW w:type="dxa" w:w="2880"/>
          </w:tcPr>
          <w:p>
            <w:r>
              <w:t>string</w:t>
            </w:r>
          </w:p>
        </w:tc>
        <w:tc>
          <w:tcPr>
            <w:tcW w:type="dxa" w:w="2880"/>
          </w:tcPr>
          <w:p>
            <w:r>
              <w:t>Human-readable error detail (present on 400, 401, 403, 404, 409, 429).</w:t>
            </w:r>
          </w:p>
        </w:tc>
      </w:tr>
      <w:tr>
        <w:tc>
          <w:tcPr>
            <w:tcW w:type="dxa" w:w="2880"/>
          </w:tcPr>
          <w:p>
            <w:r>
              <w:t>detail[].loc</w:t>
            </w:r>
          </w:p>
        </w:tc>
        <w:tc>
          <w:tcPr>
            <w:tcW w:type="dxa" w:w="2880"/>
          </w:tcPr>
          <w:p>
            <w:r>
              <w:t>string[]</w:t>
            </w:r>
          </w:p>
        </w:tc>
        <w:tc>
          <w:tcPr>
            <w:tcW w:type="dxa" w:w="2880"/>
          </w:tcPr>
          <w:p>
            <w:r>
              <w:t>(422 only) Location of the validation issue, often like ["body","field_name"], ["query","field_name"], etc.</w:t>
            </w:r>
          </w:p>
        </w:tc>
      </w:tr>
      <w:tr>
        <w:tc>
          <w:tcPr>
            <w:tcW w:type="dxa" w:w="2880"/>
          </w:tcPr>
          <w:p>
            <w:r>
              <w:t>detail[].msg</w:t>
            </w:r>
          </w:p>
        </w:tc>
        <w:tc>
          <w:tcPr>
            <w:tcW w:type="dxa" w:w="2880"/>
          </w:tcPr>
          <w:p>
            <w:r>
              <w:t>string</w:t>
            </w:r>
          </w:p>
        </w:tc>
        <w:tc>
          <w:tcPr>
            <w:tcW w:type="dxa" w:w="2880"/>
          </w:tcPr>
          <w:p>
            <w:r>
              <w:t>(422 only) Message accompanying the validation error item.</w:t>
            </w:r>
          </w:p>
        </w:tc>
      </w:tr>
      <w:tr>
        <w:tc>
          <w:tcPr>
            <w:tcW w:type="dxa" w:w="2880"/>
          </w:tcPr>
          <w:p>
            <w:r>
              <w:t>detail[].type</w:t>
            </w:r>
          </w:p>
        </w:tc>
        <w:tc>
          <w:tcPr>
            <w:tcW w:type="dxa" w:w="2880"/>
          </w:tcPr>
          <w:p>
            <w:r>
              <w:t>string</w:t>
            </w:r>
          </w:p>
        </w:tc>
        <w:tc>
          <w:tcPr>
            <w:tcW w:type="dxa" w:w="2880"/>
          </w:tcPr>
          <w:p>
            <w:r>
              <w:t>(422 only) Error type, often type_error or value_error (sometimes more specific).</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'{{SVIX_BASE_URL}}/api/v1/app/app_123/endpoint/ep_456/secret/rotate' \</w:t>
        <w:br/>
        <w:t xml:space="preserve"> --header 'Content-Type: application/json' \</w:t>
        <w:br/>
        <w:t xml:space="preserve"> --header 'idempotency-key: 01HRWQ5Q2Z3JY2J6VQ0Z8TQ0K9' \</w:t>
        <w:br/>
        <w:t xml:space="preserve"> --data '{</w:t>
        <w:br/>
        <w:t xml:space="preserve"> "key": "whsec_C2FVsBQIhrscChlQIMV+b5sSYspob7oD"</w:t>
        <w:br/>
        <w:t xml:space="preserve">  }'</w:t>
      </w:r>
    </w:p>
    <w:p>
      <w:pPr>
        <w:pStyle w:val="Heading3"/>
      </w:pPr>
      <w:r>
        <w:t>Example Usage</w:t>
      </w:r>
    </w:p>
    <w:p>
      <w:pPr>
        <w:pStyle w:val="Heading3"/>
      </w:pPr>
      <w:r>
        <w:t>Example 1: Let the server generate the new secret</w:t>
      </w:r>
    </w:p>
    <w:p>
      <w:r>
        <w:rPr>
          <w:b/>
          <w:color w:val="666666"/>
          <w:sz w:val="16"/>
        </w:rPr>
        <w:t>[bash]</w:t>
      </w:r>
    </w:p>
    <w:p>
      <w:pPr>
        <w:shd w:fill="F2F2F2" w:val="clear"/>
      </w:pPr>
      <w:r>
        <w:rPr>
          <w:rFonts w:ascii="Courier New" w:hAnsi="Courier New"/>
          <w:sz w:val="17"/>
        </w:rPr>
        <w:t>curl -i --request POST \</w:t>
        <w:br/>
        <w:t xml:space="preserve"> '{{SVIX_BASE_URL}}/api/v1/app/app_123/endpoint/ep_456/secret/rotate' \</w:t>
        <w:br/>
        <w:t xml:space="preserve"> --header 'Content-Type: application/json' \</w:t>
        <w:br/>
        <w:t xml:space="preserve"> --data '{}'</w:t>
      </w:r>
    </w:p>
    <w:p>
      <w:pPr>
        <w:pStyle w:val="Heading3"/>
      </w:pPr>
      <w:r>
        <w:t>Example 2: Provide a specific secret (base64 bytes, optional whsec_ prefix)</w:t>
      </w:r>
    </w:p>
    <w:p>
      <w:r>
        <w:rPr>
          <w:b/>
          <w:color w:val="666666"/>
          <w:sz w:val="16"/>
        </w:rPr>
        <w:t>[bash]</w:t>
      </w:r>
    </w:p>
    <w:p>
      <w:pPr>
        <w:shd w:fill="F2F2F2" w:val="clear"/>
      </w:pPr>
      <w:r>
        <w:rPr>
          <w:rFonts w:ascii="Courier New" w:hAnsi="Courier New"/>
          <w:sz w:val="17"/>
        </w:rPr>
        <w:t>curl -i --request POST \</w:t>
        <w:br/>
        <w:t xml:space="preserve"> '{{SVIX_BASE_URL}}/api/v1/app/app_123/endpoint/ep_456/secret/rotate' \</w:t>
        <w:br/>
        <w:t xml:space="preserve"> --header 'Content-Type: application/json' \</w:t>
        <w:br/>
        <w:t xml:space="preserve"> --data '{</w:t>
        <w:br/>
        <w:t xml:space="preserve"> "key": "whsec_C2FVsBQIhrscChlQIMV+b5sSYspob7oD"</w:t>
        <w:br/>
        <w:t xml:space="preserve">  }'</w:t>
      </w:r>
    </w:p>
    <w:p>
      <w:pPr>
        <w:pStyle w:val="Heading3"/>
      </w:pPr>
      <w:r>
        <w:t>Behavior</w:t>
      </w:r>
    </w:p>
    <w:p>
      <w:pPr>
        <w:pStyle w:val="ListBullet"/>
      </w:pPr>
      <w:r>
        <w:t>Rotates the endpoint’s signing/verification secret.</w:t>
      </w:r>
    </w:p>
    <w:p>
      <w:pPr>
        <w:pStyle w:val="ListBullet"/>
      </w:pPr>
      <w:r>
        <w:t>The previously active secret remains valid for 24 hours after rotation.</w:t>
      </w:r>
    </w:p>
    <w:p>
      <w:pPr>
        <w:pStyle w:val="Heading3"/>
      </w:pPr>
      <w:r>
        <w:t>Notes</w:t>
      </w:r>
    </w:p>
    <w:p>
      <w:pPr>
        <w:pStyle w:val="ListBullet"/>
      </w:pPr>
      <w:r>
        <w:t>The key field is recommended to be omitted so the server generates a secure secret.</w:t>
      </w:r>
    </w:p>
    <w:p>
      <w:pPr>
        <w:pStyle w:val="ListBullet"/>
      </w:pPr>
      <w:r>
        <w:t>If you provide key, it must match the documented pattern: ^(whsec_)?[a-zA-Z0-9+/=]{32,100}$.</w:t>
      </w:r>
    </w:p>
    <w:p>
      <w:pPr>
        <w:pStyle w:val="Heading3"/>
      </w:pPr>
      <w:r>
        <w:t>Related endpointSecret actions</w:t>
      </w:r>
    </w:p>
    <w:p>
      <w:pPr>
        <w:pStyle w:val="ListBullet"/>
      </w:pPr>
      <w:r>
        <w:t>[GET] Get an App Endpoint's Secret — /api/v1/app/{{app_id}}/endpoint/{{endpoint_id}}/secret</w:t>
      </w:r>
    </w:p>
    <w:p>
      <w:r>
        <w:br w:type="page"/>
      </w:r>
    </w:p>
    <w:p>
      <w:pPr>
        <w:pStyle w:val="Heading2"/>
      </w:pPr>
      <w:r>
        <w:t>67. [POST] Send Example Event Message to Endpoint</w:t>
      </w:r>
    </w:p>
    <w:p>
      <w:r>
        <w:rPr>
          <w:b/>
        </w:rPr>
        <w:t xml:space="preserve">Endpoint: </w:t>
      </w:r>
      <w:r>
        <w:rPr>
          <w:rFonts w:ascii="Courier New" w:hAnsi="Courier New"/>
          <w:sz w:val="18"/>
        </w:rPr>
        <w:t>/api/v1/app/{{app_id}}/endpoint/{{endpoint_id}}/send-example</w:t>
      </w:r>
    </w:p>
    <w:p>
      <w:pPr>
        <w:pStyle w:val="Heading3"/>
      </w:pPr>
      <w:r>
        <w:t>Send an Example Message to an App Endpoint for an Event Type</w:t>
      </w:r>
    </w:p>
    <w:p>
      <w:pPr>
        <w:pStyle w:val="Heading3"/>
      </w:pPr>
      <w:r>
        <w:t>Prerequisites</w:t>
      </w:r>
    </w:p>
    <w:p>
      <w:pPr>
        <w:pStyle w:val="ListBullet"/>
      </w:pPr>
      <w:r>
        <w:t>You must have access to the target application (app_id) and endpoint (endpoint_id)</w:t>
      </w:r>
    </w:p>
    <w:p>
      <w:pPr>
        <w:pStyle w:val="Heading3"/>
      </w:pPr>
      <w:r>
        <w:t>Method</w:t>
      </w:r>
    </w:p>
    <w:p>
      <w:r>
        <w:t>POST</w:t>
      </w:r>
    </w:p>
    <w:p>
      <w:pPr>
        <w:pStyle w:val="Heading3"/>
      </w:pPr>
      <w:r>
        <w:t>URL</w:t>
      </w:r>
    </w:p>
    <w:p>
      <w:r>
        <w:t>{{SVIX_BASE_URL}}/api/v1/app/{{app_id}}/endpoint/{{endpoint_id}}/send-example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"idempotency-key": "string"</w:t>
        <w:br/>
        <w:t>}</w:t>
      </w:r>
    </w:p>
    <w:p>
      <w:pPr>
        <w:pStyle w:val="Heading3"/>
      </w:pPr>
      <w:r>
        <w:t>Description</w:t>
      </w:r>
    </w:p>
    <w:p>
      <w:r>
        <w:t>Sends an example message for a specified event type to a specific endpoint within an application. Optionally selects which example to send when the event type schema defines multiple examples.</w:t>
      </w:r>
    </w:p>
    <w:p>
      <w:pPr>
        <w:pStyle w:val="Heading3"/>
      </w:pPr>
      <w:r>
        <w:t>Enforcement Rules</w:t>
      </w:r>
    </w:p>
    <w:p>
      <w:pPr>
        <w:pStyle w:val="ListBullet"/>
      </w:pPr>
      <w:r>
        <w:t>The app_id path parameter must always be present.</w:t>
      </w:r>
    </w:p>
    <w:p>
      <w:pPr>
        <w:pStyle w:val="ListBullet"/>
      </w:pPr>
      <w:r>
        <w:t>The endpoint_id path parameter must always be present.</w:t>
      </w:r>
    </w:p>
    <w:p>
      <w:pPr>
        <w:pStyle w:val="ListBullet"/>
      </w:pPr>
      <w:r>
        <w:t>Always construct the path as /api/v1/app/{{app_id}}/endpoint/{{endpoint_id}}/send-example, where {{app_id}} and {{endpoint_id}} are non-empty strings.</w:t>
      </w:r>
    </w:p>
    <w:p>
      <w:pPr>
        <w:pStyle w:val="ListBullet"/>
      </w:pPr>
      <w:r>
        <w:t>Do not call the API with missing or empty path parameters (e.g., avoid /app//endpoint/... or /app/{{app_id}}/endpoint//...).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Header idempotency-key is optional; if provided, send it as an HTTP header (not in the body).</w:t>
      </w:r>
    </w:p>
    <w:p>
      <w:pPr>
        <w:pStyle w:val="Heading3"/>
      </w:pPr>
      <w:r>
        <w:t>Valid Examples</w:t>
      </w:r>
    </w:p>
    <w:p>
      <w:r>
        <w:rPr>
          <w:b/>
          <w:color w:val="666666"/>
          <w:sz w:val="16"/>
        </w:rPr>
        <w:t>[http]</w:t>
      </w:r>
    </w:p>
    <w:p>
      <w:pPr>
        <w:shd w:fill="F2F2F2" w:val="clear"/>
      </w:pPr>
      <w:r>
        <w:rPr>
          <w:rFonts w:ascii="Courier New" w:hAnsi="Courier New"/>
          <w:sz w:val="17"/>
        </w:rPr>
        <w:t>/api/v1/app/app_123/endpoint/ep_456/send-example</w:t>
        <w:br/>
        <w:t>/api/v1/app/my-app-uid/endpoint/my-endpoint-uid/send-example</w:t>
      </w:r>
    </w:p>
    <w:p>
      <w:pPr>
        <w:pStyle w:val="Heading3"/>
      </w:pPr>
      <w:r>
        <w:t>Invalid Examples</w:t>
      </w:r>
    </w:p>
    <w:p>
      <w:r>
        <w:rPr>
          <w:b/>
          <w:color w:val="666666"/>
          <w:sz w:val="16"/>
        </w:rPr>
        <w:t>[http]</w:t>
      </w:r>
    </w:p>
    <w:p>
      <w:pPr>
        <w:shd w:fill="F2F2F2" w:val="clear"/>
      </w:pPr>
      <w:r>
        <w:rPr>
          <w:rFonts w:ascii="Courier New" w:hAnsi="Courier New"/>
          <w:sz w:val="17"/>
        </w:rPr>
        <w:t>/api/v1/app//endpoint/ep_456/send-example</w:t>
        <w:br/>
        <w:t>/api/v1/app/app_123/endpoint//send-example</w:t>
        <w:br/>
        <w:t>/api/v1/app/app_123/endpoint/ep_456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endpoint_id</w:t>
            </w:r>
          </w:p>
        </w:tc>
        <w:tc>
          <w:tcPr>
            <w:tcW w:type="dxa" w:w="2880"/>
          </w:tcPr>
          <w:p>
            <w:r>
              <w:t>string</w:t>
            </w:r>
          </w:p>
        </w:tc>
        <w:tc>
          <w:tcPr>
            <w:tcW w:type="dxa" w:w="2880"/>
          </w:tcPr>
          <w:p>
            <w:r>
              <w:t>The Endpoint's ID or UID.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w:t>
            </w:r>
          </w:p>
        </w:tc>
        <w:tc>
          <w:tcPr>
            <w:tcW w:type="dxa" w:w="2880"/>
          </w:tcPr>
          <w:p>
            <w:r>
              <w:t>string</w:t>
            </w:r>
          </w:p>
        </w:tc>
        <w:tc>
          <w:tcPr>
            <w:tcW w:type="dxa" w:w="2880"/>
          </w:tcPr>
          <w:p>
            <w:r>
              <w:t>The event type's name. Constraints: maxLength=256, pattern=^[a-zA-Z0-9\\-_.]+$. Example: "user.signup".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exampleIndex</w:t>
            </w:r>
          </w:p>
        </w:tc>
        <w:tc>
          <w:tcPr>
            <w:tcW w:type="dxa" w:w="2880"/>
          </w:tcPr>
          <w:p>
            <w:r>
              <w:t>integer</w:t>
            </w:r>
          </w:p>
        </w:tc>
        <w:tc>
          <w:tcPr>
            <w:tcW w:type="dxa" w:w="2880"/>
          </w:tcPr>
          <w:p>
            <w:r>
              <w:t>If the event type schema contains an array of examples, chooses which one to send. Default: 0 (first example). Ignored if the schema doesn't contain an array of examples.</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"channels": ["billing", "user"],</w:t>
        <w:br/>
        <w:t xml:space="preserve"> "deliverAt": "2026-03-02T12:34:56Z",</w:t>
        <w:br/>
        <w:t xml:space="preserve"> "eventId": "unique-identifier",</w:t>
        <w:br/>
        <w:t xml:space="preserve"> "eventType": "user.signup",</w:t>
        <w:br/>
        <w:t xml:space="preserve"> "id": "msg_1srOrx2ZWZBpBUvZwXKQmoEYga2",</w:t>
        <w:br/>
        <w:t xml:space="preserve"> "payload": {</w:t>
        <w:br/>
        <w:t xml:space="preserve"> "email": "test@example.com",</w:t>
        <w:br/>
        <w:t xml:space="preserve"> "type": "user.created",</w:t>
        <w:br/>
        <w:t xml:space="preserve"> "username": "test_user"</w:t>
        <w:br/>
        <w:t xml:space="preserve"> },</w:t>
        <w:br/>
        <w:t xml:space="preserve"> "tags": ["source:example"],</w:t>
        <w:br/>
        <w:t xml:space="preserve"> "timestamp": "2026-03-02T12:34:56Z"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"eventType"],</w:t>
        <w:br/>
        <w:t xml:space="preserve"> "msg": "field required",</w:t>
        <w:br/>
        <w:t xml:space="preserve"> "type": "value_error.missing"</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channels</w:t>
            </w:r>
          </w:p>
        </w:tc>
        <w:tc>
          <w:tcPr>
            <w:tcW w:type="dxa" w:w="2880"/>
          </w:tcPr>
          <w:p>
            <w:r>
              <w:t>string[]</w:t>
            </w:r>
          </w:p>
        </w:tc>
        <w:tc>
          <w:tcPr>
            <w:tcW w:type="dxa" w:w="2880"/>
          </w:tcPr>
          <w:p>
            <w:r>
              <w:t>List of free-form identifiers that endpoints can filter by.</w:t>
            </w:r>
          </w:p>
        </w:tc>
      </w:tr>
      <w:tr>
        <w:tc>
          <w:tcPr>
            <w:tcW w:type="dxa" w:w="2880"/>
          </w:tcPr>
          <w:p>
            <w:r>
              <w:t>deliverAt</w:t>
            </w:r>
          </w:p>
        </w:tc>
        <w:tc>
          <w:tcPr>
            <w:tcW w:type="dxa" w:w="2880"/>
          </w:tcPr>
          <w:p>
            <w:r>
              <w:t>string</w:t>
            </w:r>
          </w:p>
        </w:tc>
        <w:tc>
          <w:tcPr>
            <w:tcW w:type="dxa" w:w="2880"/>
          </w:tcPr>
          <w:p>
            <w:r>
              <w:t>Delivery time (format not further specified in source).</w:t>
            </w:r>
          </w:p>
        </w:tc>
      </w:tr>
      <w:tr>
        <w:tc>
          <w:tcPr>
            <w:tcW w:type="dxa" w:w="2880"/>
          </w:tcPr>
          <w:p>
            <w:r>
              <w:t>eventId</w:t>
            </w:r>
          </w:p>
        </w:tc>
        <w:tc>
          <w:tcPr>
            <w:tcW w:type="dxa" w:w="2880"/>
          </w:tcPr>
          <w:p>
            <w:r>
              <w:t>string</w:t>
            </w:r>
          </w:p>
        </w:tc>
        <w:tc>
          <w:tcPr>
            <w:tcW w:type="dxa" w:w="2880"/>
          </w:tcPr>
          <w:p>
            <w:r>
              <w:t>Optional unique identifier for the message. Constraints: minLength=1, maxLength=256, pattern=^[a-zA-Z0-9\\-_.]+$. Example: "unique-identifier".</w:t>
            </w:r>
          </w:p>
        </w:tc>
      </w:tr>
      <w:tr>
        <w:tc>
          <w:tcPr>
            <w:tcW w:type="dxa" w:w="2880"/>
          </w:tcPr>
          <w:p>
            <w:r>
              <w:t>eventType</w:t>
            </w:r>
          </w:p>
        </w:tc>
        <w:tc>
          <w:tcPr>
            <w:tcW w:type="dxa" w:w="2880"/>
          </w:tcPr>
          <w:p>
            <w:r>
              <w:t>string</w:t>
            </w:r>
          </w:p>
        </w:tc>
        <w:tc>
          <w:tcPr>
            <w:tcW w:type="dxa" w:w="2880"/>
          </w:tcPr>
          <w:p>
            <w:r>
              <w:t>The event type's name. Constraints: maxLength=256, pattern=^[a-zA-Z0-9\\-_.]+$.</w:t>
            </w:r>
          </w:p>
        </w:tc>
      </w:tr>
      <w:tr>
        <w:tc>
          <w:tcPr>
            <w:tcW w:type="dxa" w:w="2880"/>
          </w:tcPr>
          <w:p>
            <w:r>
              <w:t>id</w:t>
            </w:r>
          </w:p>
        </w:tc>
        <w:tc>
          <w:tcPr>
            <w:tcW w:type="dxa" w:w="2880"/>
          </w:tcPr>
          <w:p>
            <w:r>
              <w:t>string</w:t>
            </w:r>
          </w:p>
        </w:tc>
        <w:tc>
          <w:tcPr>
            <w:tcW w:type="dxa" w:w="2880"/>
          </w:tcPr>
          <w:p>
            <w:r>
              <w:t>The Message's ID. Constraints: minLength=31, maxLength=31, pattern=^msg_[A-Za-z0-9]{27}$. Example: "msg_1srOrx2ZWZBpBUvZwXKQmoEYga2".</w:t>
            </w:r>
          </w:p>
        </w:tc>
      </w:tr>
      <w:tr>
        <w:tc>
          <w:tcPr>
            <w:tcW w:type="dxa" w:w="2880"/>
          </w:tcPr>
          <w:p>
            <w:r>
              <w:t>payload</w:t>
            </w:r>
          </w:p>
        </w:tc>
        <w:tc>
          <w:tcPr>
            <w:tcW w:type="dxa" w:w="2880"/>
          </w:tcPr>
          <w:p>
            <w:r>
              <w:t>object</w:t>
            </w:r>
          </w:p>
        </w:tc>
        <w:tc>
          <w:tcPr>
            <w:tcW w:type="dxa" w:w="2880"/>
          </w:tcPr>
          <w:p>
            <w:r>
              <w:t>Message payload.</w:t>
            </w:r>
          </w:p>
        </w:tc>
      </w:tr>
      <w:tr>
        <w:tc>
          <w:tcPr>
            <w:tcW w:type="dxa" w:w="2880"/>
          </w:tcPr>
          <w:p>
            <w:r>
              <w:t>tags</w:t>
            </w:r>
          </w:p>
        </w:tc>
        <w:tc>
          <w:tcPr>
            <w:tcW w:type="dxa" w:w="2880"/>
          </w:tcPr>
          <w:p>
            <w:r>
              <w:t>string[]</w:t>
            </w:r>
          </w:p>
        </w:tc>
        <w:tc>
          <w:tcPr>
            <w:tcW w:type="dxa" w:w="2880"/>
          </w:tcPr>
          <w:p>
            <w:r>
              <w:t>Tags associated with the message.</w:t>
            </w:r>
          </w:p>
        </w:tc>
      </w:tr>
      <w:tr>
        <w:tc>
          <w:tcPr>
            <w:tcW w:type="dxa" w:w="2880"/>
          </w:tcPr>
          <w:p>
            <w:r>
              <w:t>timestamp</w:t>
            </w:r>
          </w:p>
        </w:tc>
        <w:tc>
          <w:tcPr>
            <w:tcW w:type="dxa" w:w="2880"/>
          </w:tcPr>
          <w:p>
            <w:r>
              <w:t>string</w:t>
            </w:r>
          </w:p>
        </w:tc>
        <w:tc>
          <w:tcPr>
            <w:tcW w:type="dxa" w:w="2880"/>
          </w:tcPr>
          <w:p>
            <w:r>
              <w:t>Timestamp (format not further specified in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'{{SVIX_BASE_URL}}/api/v1/app/app_123/endpoint/ep_456/send-example' \</w:t>
        <w:br/>
        <w:t xml:space="preserve"> --header 'Content-Type: application/json' \</w:t>
        <w:br/>
        <w:t xml:space="preserve"> --header 'idempotency-key: 01J0K7Q8X9Y2Z3A4B5C6D7E8F9' \</w:t>
        <w:br/>
        <w:t xml:space="preserve"> --data '{</w:t>
        <w:br/>
        <w:t xml:space="preserve"> "eventType": "user.signup",</w:t>
        <w:br/>
        <w:t xml:space="preserve"> "exampleIndex": 0</w:t>
        <w:br/>
        <w:t xml:space="preserve">  }'</w:t>
      </w:r>
    </w:p>
    <w:p>
      <w:pPr>
        <w:pStyle w:val="Heading3"/>
      </w:pPr>
      <w:r>
        <w:t>Example Usage</w:t>
      </w:r>
    </w:p>
    <w:p>
      <w:pPr>
        <w:pStyle w:val="Heading3"/>
      </w:pPr>
      <w:r>
        <w:t>Example 1: Send the Default (First) Example</w:t>
      </w:r>
    </w:p>
    <w:p>
      <w:r>
        <w:rPr>
          <w:b/>
          <w:color w:val="666666"/>
          <w:sz w:val="16"/>
        </w:rPr>
        <w:t>[bash]</w:t>
      </w:r>
    </w:p>
    <w:p>
      <w:pPr>
        <w:shd w:fill="F2F2F2" w:val="clear"/>
      </w:pPr>
      <w:r>
        <w:rPr>
          <w:rFonts w:ascii="Courier New" w:hAnsi="Courier New"/>
          <w:sz w:val="17"/>
        </w:rPr>
        <w:t>curl -i --request POST \</w:t>
        <w:br/>
        <w:t xml:space="preserve"> '{{SVIX_BASE_URL}}/api/v1/app/app_123/endpoint/ep_456/send-example' \</w:t>
        <w:br/>
        <w:t xml:space="preserve"> --header 'Content-Type: application/json' \</w:t>
        <w:br/>
        <w:t xml:space="preserve"> --data '{</w:t>
        <w:br/>
        <w:t xml:space="preserve"> "eventType": "user.signup"</w:t>
        <w:br/>
        <w:t xml:space="preserve">  }'</w:t>
      </w:r>
    </w:p>
    <w:p>
      <w:pPr>
        <w:pStyle w:val="Heading3"/>
      </w:pPr>
      <w:r>
        <w:t>Example 2: Send a Specific Example by Index</w:t>
      </w:r>
    </w:p>
    <w:p>
      <w:r>
        <w:rPr>
          <w:b/>
          <w:color w:val="666666"/>
          <w:sz w:val="16"/>
        </w:rPr>
        <w:t>[bash]</w:t>
      </w:r>
    </w:p>
    <w:p>
      <w:pPr>
        <w:shd w:fill="F2F2F2" w:val="clear"/>
      </w:pPr>
      <w:r>
        <w:rPr>
          <w:rFonts w:ascii="Courier New" w:hAnsi="Courier New"/>
          <w:sz w:val="17"/>
        </w:rPr>
        <w:t>curl -i --request POST \</w:t>
        <w:br/>
        <w:t xml:space="preserve"> '{{SVIX_BASE_URL}}/api/v1/app/app_123/endpoint/ep_456/send-example' \</w:t>
        <w:br/>
        <w:t xml:space="preserve"> --header 'Content-Type: application/json' \</w:t>
        <w:br/>
        <w:t xml:space="preserve"> --data '{</w:t>
        <w:br/>
        <w:t xml:space="preserve"> "eventType": "user.signup",</w:t>
        <w:br/>
        <w:t xml:space="preserve"> "exampleIndex": 2</w:t>
        <w:br/>
        <w:t xml:space="preserve">  }'</w:t>
      </w:r>
    </w:p>
    <w:p>
      <w:pPr>
        <w:pStyle w:val="Heading3"/>
      </w:pPr>
      <w:r>
        <w:t>Example 3: Use an Idempotency Key</w:t>
      </w:r>
    </w:p>
    <w:p>
      <w:r>
        <w:rPr>
          <w:b/>
          <w:color w:val="666666"/>
          <w:sz w:val="16"/>
        </w:rPr>
        <w:t>[bash]</w:t>
      </w:r>
    </w:p>
    <w:p>
      <w:pPr>
        <w:shd w:fill="F2F2F2" w:val="clear"/>
      </w:pPr>
      <w:r>
        <w:rPr>
          <w:rFonts w:ascii="Courier New" w:hAnsi="Courier New"/>
          <w:sz w:val="17"/>
        </w:rPr>
        <w:t>curl -i --request POST \</w:t>
        <w:br/>
        <w:t xml:space="preserve"> '{{SVIX_BASE_URL}}/api/v1/app/my-app-uid/endpoint/my-endpoint-uid/send-example' \</w:t>
        <w:br/>
        <w:t xml:space="preserve"> --header 'Content-Type: application/json' \</w:t>
        <w:br/>
        <w:t xml:space="preserve"> --header 'idempotency-key: send-example-2026-03-02-0001' \</w:t>
        <w:br/>
        <w:t xml:space="preserve"> --data '{</w:t>
        <w:br/>
        <w:t xml:space="preserve"> "eventType": "user.signup",</w:t>
        <w:br/>
        <w:t xml:space="preserve"> "exampleIndex": 0</w:t>
        <w:br/>
        <w:t xml:space="preserve">  }'</w:t>
      </w:r>
    </w:p>
    <w:p>
      <w:pPr>
        <w:pStyle w:val="Heading3"/>
      </w:pPr>
      <w:r>
        <w:t>Behavior</w:t>
      </w:r>
    </w:p>
    <w:p>
      <w:pPr>
        <w:pStyle w:val="ListBullet"/>
      </w:pPr>
      <w:r>
        <w:t>Validates app_id and endpoint_id.</w:t>
      </w:r>
    </w:p>
    <w:p>
      <w:pPr>
        <w:pStyle w:val="ListBullet"/>
      </w:pPr>
      <w:r>
        <w:t>Validates request body, including eventType format and constraints.</w:t>
      </w:r>
    </w:p>
    <w:p>
      <w:pPr>
        <w:pStyle w:val="ListBullet"/>
      </w:pPr>
      <w:r>
        <w:t>If exampleIndex is provided and the schema contains an examples array, selects that example; otherwise uses the first example.</w:t>
      </w:r>
    </w:p>
    <w:p>
      <w:pPr>
        <w:pStyle w:val="ListBullet"/>
      </w:pPr>
      <w:r>
        <w:t>Enqueues/sends the example message to the specified endpoint and returns a message object.</w:t>
      </w:r>
    </w:p>
    <w:p>
      <w:pPr>
        <w:pStyle w:val="Heading3"/>
      </w:pPr>
      <w:r>
        <w:t>Notes</w:t>
      </w:r>
    </w:p>
    <w:p>
      <w:pPr>
        <w:pStyle w:val="ListBullet"/>
      </w:pPr>
      <w:r>
        <w:t>exampleIndex defaults to 0.</w:t>
      </w:r>
    </w:p>
    <w:p>
      <w:pPr>
        <w:pStyle w:val="ListBullet"/>
      </w:pPr>
      <w:r>
        <w:t>exampleIndex is ignored if the event type schema does not contain an array of examples.</w:t>
      </w:r>
    </w:p>
    <w:p>
      <w:pPr>
        <w:pStyle w:val="ListBullet"/>
      </w:pPr>
      <w:r>
        <w:t>eventType must match ^[a-zA-Z0-9\-_.]+$ and be at most 256 characters.</w:t>
      </w:r>
    </w:p>
    <w:p>
      <w:pPr>
        <w:pStyle w:val="Heading3"/>
      </w:pPr>
      <w:r>
        <w:t>Error Handling</w:t>
      </w:r>
    </w:p>
    <w:p>
      <w:pPr>
        <w:pStyle w:val="ListBullet"/>
      </w:pPr>
      <w:r>
        <w:t>400 Bad Request: Request is malformed.</w:t>
      </w:r>
    </w:p>
    <w:p>
      <w:pPr>
        <w:pStyle w:val="ListBullet"/>
      </w:pPr>
      <w:r>
        <w:t>401 Unauthorized: Not authorized.</w:t>
      </w:r>
    </w:p>
    <w:p>
      <w:pPr>
        <w:pStyle w:val="ListBullet"/>
      </w:pPr>
      <w:r>
        <w:t>403 Forbidden: Authenticated but not allowed to access the resource.</w:t>
      </w:r>
    </w:p>
    <w:p>
      <w:pPr>
        <w:pStyle w:val="ListBullet"/>
      </w:pPr>
      <w:r>
        <w:t>404 Not Found: Application, endpoint, or resource not found.</w:t>
      </w:r>
    </w:p>
    <w:p>
      <w:pPr>
        <w:pStyle w:val="ListBullet"/>
      </w:pPr>
      <w:r>
        <w:t>409 Conflict: Conflict (commonly used with idempotency or state conflicts; exact condition not specified).</w:t>
      </w:r>
    </w:p>
    <w:p>
      <w:pPr>
        <w:pStyle w:val="ListBullet"/>
      </w:pPr>
      <w:r>
        <w:t>422 Validation Error: Field-level validation errors (includes loc, msg, type).</w:t>
      </w:r>
    </w:p>
    <w:p>
      <w:pPr>
        <w:pStyle w:val="ListBullet"/>
      </w:pPr>
      <w:r>
        <w:t>429 Too Many Requests: Rate limit exceeded.</w:t>
      </w:r>
    </w:p>
    <w:p>
      <w:r>
        <w:br w:type="page"/>
      </w:r>
    </w:p>
    <w:p>
      <w:pPr>
        <w:pStyle w:val="Heading2"/>
      </w:pPr>
      <w:r>
        <w:t>68. [PATCH] Set an App Endpoint’s Transformation</w:t>
      </w:r>
    </w:p>
    <w:p>
      <w:r>
        <w:rPr>
          <w:b/>
        </w:rPr>
        <w:t xml:space="preserve">Endpoint: </w:t>
      </w:r>
      <w:r>
        <w:rPr>
          <w:rFonts w:ascii="Courier New" w:hAnsi="Courier New"/>
          <w:sz w:val="18"/>
        </w:rPr>
        <w:t>/api/v1/app/{{app_id}}/endpoint/{{endpoint_id}}/transformation</w:t>
      </w:r>
    </w:p>
    <w:p>
      <w:pPr>
        <w:pStyle w:val="Heading3"/>
      </w:pPr>
      <w:r>
        <w:t>Set an App Endpoint’s Transformation (Patch)</w:t>
      </w:r>
    </w:p>
    <w:p>
      <w:pPr>
        <w:pStyle w:val="Heading3"/>
      </w:pPr>
      <w:r>
        <w:t>Prerequisites</w:t>
      </w:r>
    </w:p>
    <w:p>
      <w:pPr>
        <w:pStyle w:val="ListBullet"/>
      </w:pPr>
      <w:r>
        <w:t>You must have access to the target application and endpoint in Svix.</w:t>
      </w:r>
    </w:p>
    <w:p>
      <w:pPr>
        <w:pStyle w:val="Heading3"/>
      </w:pPr>
      <w:r>
        <w:t>Method</w:t>
      </w:r>
    </w:p>
    <w:p>
      <w:r>
        <w:t>PATCH</w:t>
      </w:r>
    </w:p>
    <w:p>
      <w:pPr>
        <w:pStyle w:val="Heading3"/>
      </w:pPr>
      <w:r>
        <w:t>URL</w:t>
      </w:r>
    </w:p>
    <w:p>
      <w:r>
        <w:t>{{SVIX_BASE_URL}}/api/v1/app/{{app_id}}/endpoint/{{endpoint_id}}/transformation</w:t>
      </w:r>
    </w:p>
    <w:p>
      <w:pPr>
        <w:pStyle w:val="Heading3"/>
      </w:pPr>
      <w:r>
        <w:t>Description</w:t>
      </w:r>
    </w:p>
    <w:p>
      <w:r>
        <w:t>Sets or unsets the transformation code associated with a specific endpoint. Use this to enable/disable endpoint-level transformation logic and to update the transformation code.</w:t>
      </w:r>
    </w:p>
    <w:p>
      <w:pPr>
        <w:pStyle w:val="Heading3"/>
      </w:pPr>
      <w:r>
        <w:t>Enforcement Rules</w:t>
      </w:r>
    </w:p>
    <w:p>
      <w:pPr>
        <w:pStyle w:val="ListBullet"/>
      </w:pPr>
      <w:r>
        <w:t>The app_id path parameter must always be present.</w:t>
      </w:r>
    </w:p>
    <w:p>
      <w:pPr>
        <w:pStyle w:val="ListBullet"/>
      </w:pPr>
      <w:r>
        <w:t>The endpoint_id path parameter must always be present.</w:t>
      </w:r>
    </w:p>
    <w:p>
      <w:pPr>
        <w:pStyle w:val="ListBullet"/>
      </w:pPr>
      <w:r>
        <w:t>Always construct the path as /api/v1/app/{{app_id}}/endpoint/{{endpoint_id}}/transformation, where {{app_id}} and {{endpoint_id}} are non-empty strings.</w:t>
      </w:r>
    </w:p>
    <w:p>
      <w:pPr>
        <w:pStyle w:val="ListBullet"/>
      </w:pPr>
      <w:r>
        <w:t>Do not call the API with a missing or empty app_id or endpoint_id (e.g., avoid /app//endpoint/...).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/api/v1/app/app_123/endpoint/ep_456/transformation</w:t>
        <w:br/>
        <w:t>/api/v1/app/my-app-uid/endpoint/my-endpoint-uid/transformation</w:t>
      </w:r>
    </w:p>
    <w:p>
      <w:pPr>
        <w:pStyle w:val="Heading3"/>
      </w:pPr>
      <w:r>
        <w:t>Invalid Examples</w:t>
      </w:r>
    </w:p>
    <w:p>
      <w:r>
        <w:rPr>
          <w:b/>
          <w:color w:val="666666"/>
          <w:sz w:val="16"/>
        </w:rPr>
        <w:t>[http]</w:t>
      </w:r>
    </w:p>
    <w:p>
      <w:pPr>
        <w:shd w:fill="F2F2F2" w:val="clear"/>
      </w:pPr>
      <w:r>
        <w:rPr>
          <w:rFonts w:ascii="Courier New" w:hAnsi="Courier New"/>
          <w:sz w:val="17"/>
        </w:rPr>
        <w:t>/api/v1/app//endpoint/ep_456/transformation</w:t>
        <w:br/>
        <w:t>/api/v1/app/app_123/endpoint//transformation</w:t>
        <w:br/>
        <w:t>/api/v1/app/app_123/endpoint/ep_456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endpoint_id</w:t>
            </w:r>
          </w:p>
        </w:tc>
        <w:tc>
          <w:tcPr>
            <w:tcW w:type="dxa" w:w="2880"/>
          </w:tcPr>
          <w:p>
            <w:r>
              <w:t>string</w:t>
            </w:r>
          </w:p>
        </w:tc>
        <w:tc>
          <w:tcPr>
            <w:tcW w:type="dxa" w:w="2880"/>
          </w:tcPr>
          <w:p>
            <w:r>
              <w:t>The Endpoint's ID or 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Transformation code. Constraints: minLength=10, maxLength=51200. Example: function handler(webhook) { /* ... */ }</w:t>
            </w:r>
          </w:p>
        </w:tc>
      </w:tr>
      <w:tr>
        <w:tc>
          <w:tcPr>
            <w:tcW w:type="dxa" w:w="2880"/>
          </w:tcPr>
          <w:p>
            <w:r>
              <w:t>enabled</w:t>
            </w:r>
          </w:p>
        </w:tc>
        <w:tc>
          <w:tcPr>
            <w:tcW w:type="dxa" w:w="2880"/>
          </w:tcPr>
          <w:p>
            <w:r>
              <w:t>boolean</w:t>
            </w:r>
          </w:p>
        </w:tc>
        <w:tc>
          <w:tcPr>
            <w:tcW w:type="dxa" w:w="2880"/>
          </w:tcPr>
          <w:p>
            <w:r>
              <w:t>Whether the transformation is enabled for this endpoint.</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p>
      <w:pPr>
        <w:pStyle w:val="Heading3"/>
      </w:pPr>
      <w:r>
        <w:t>204 No Content</w:t>
      </w:r>
    </w:p>
    <w:p>
      <w:r>
        <w:t>This response has no fields.</w:t>
      </w:r>
    </w:p>
    <w:p>
      <w:pPr>
        <w:pStyle w:val="Heading3"/>
      </w:pPr>
      <w:r>
        <w:t>Error Response Fields (400, 401, 403, 404, 409,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Human-readable error detail.</w:t>
            </w:r>
          </w:p>
        </w:tc>
      </w:tr>
    </w:tbl>
    <w:p/>
    <w:p>
      <w:pPr>
        <w:pStyle w:val="Heading3"/>
      </w:pPr>
      <w:r>
        <w:t>422 Validation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bl>
    <w:p/>
    <w:p>
      <w:pPr>
        <w:pStyle w:val="Heading4"/>
      </w:pPr>
      <w:r>
        <w:t>422 detail[]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detail[].loc</w:t>
            </w:r>
          </w:p>
        </w:tc>
        <w:tc>
          <w:tcPr>
            <w:tcW w:type="dxa" w:w="2880"/>
          </w:tcPr>
          <w:p>
            <w:r>
              <w:t>string[]</w:t>
            </w:r>
          </w:p>
        </w:tc>
        <w:tc>
          <w:tcPr>
            <w:tcW w:type="dxa" w:w="2880"/>
          </w:tcPr>
          <w:p>
            <w:r>
              <w:t>Location of the error as an array of strings (often like ["body","field_name"], ["query","field_name"], etc.).</w:t>
            </w:r>
          </w:p>
        </w:tc>
      </w:tr>
      <w:tr>
        <w:tc>
          <w:tcPr>
            <w:tcW w:type="dxa" w:w="2880"/>
          </w:tcPr>
          <w:p>
            <w:r>
              <w:t>detail[].msg</w:t>
            </w:r>
          </w:p>
        </w:tc>
        <w:tc>
          <w:tcPr>
            <w:tcW w:type="dxa" w:w="2880"/>
          </w:tcPr>
          <w:p>
            <w:r>
              <w:t>string</w:t>
            </w:r>
          </w:p>
        </w:tc>
        <w:tc>
          <w:tcPr>
            <w:tcW w:type="dxa" w:w="2880"/>
          </w:tcPr>
          <w:p>
            <w:r>
              <w:t>The message accompanying the validation error item.</w:t>
            </w:r>
          </w:p>
        </w:tc>
      </w:tr>
      <w:tr>
        <w:tc>
          <w:tcPr>
            <w:tcW w:type="dxa" w:w="2880"/>
          </w:tcPr>
          <w:p>
            <w:r>
              <w:t>detail[].type</w:t>
            </w:r>
          </w:p>
        </w:tc>
        <w:tc>
          <w:tcPr>
            <w:tcW w:type="dxa" w:w="2880"/>
          </w:tcPr>
          <w:p>
            <w:r>
              <w:t>string</w:t>
            </w:r>
          </w:p>
        </w:tc>
        <w:tc>
          <w:tcPr>
            <w:tcW w:type="dxa" w:w="2880"/>
          </w:tcPr>
          <w:p>
            <w:r>
              <w:t>The type of error (often type_error or value_error, sometimes more specific).</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'{{SVIX_BASE_URL}}/api/v1/app/app_123/endpoint/ep_456/transformation' \</w:t>
        <w:br/>
        <w:t xml:space="preserve"> --header 'Content-Type: application/json' \</w:t>
        <w:br/>
        <w:t xml:space="preserve"> --data '{</w:t>
        <w:br/>
        <w:t xml:space="preserve"> "code": "function handler(webhook) { /* ... */ }",</w:t>
        <w:br/>
        <w:t xml:space="preserve"> "enabled": true</w:t>
        <w:br/>
        <w:t xml:space="preserve">  }'</w:t>
      </w:r>
    </w:p>
    <w:p>
      <w:pPr>
        <w:pStyle w:val="Heading3"/>
      </w:pPr>
      <w:r>
        <w:t>Example Usage</w:t>
      </w:r>
    </w:p>
    <w:p>
      <w:pPr>
        <w:pStyle w:val="Heading3"/>
      </w:pPr>
      <w:r>
        <w:t>Example 1: Enable and set transformation code</w:t>
      </w:r>
    </w:p>
    <w:p>
      <w:pPr>
        <w:pStyle w:val="Heading3"/>
      </w:pPr>
      <w:r>
        <w:t>Example 2: Disable transformation (while still providing code)</w:t>
      </w:r>
    </w:p>
    <w:p>
      <w:r>
        <w:rPr>
          <w:b/>
          <w:color w:val="666666"/>
          <w:sz w:val="16"/>
        </w:rPr>
        <w:t>[bash]</w:t>
      </w:r>
    </w:p>
    <w:p>
      <w:pPr>
        <w:shd w:fill="F2F2F2" w:val="clear"/>
      </w:pPr>
      <w:r>
        <w:rPr>
          <w:rFonts w:ascii="Courier New" w:hAnsi="Courier New"/>
          <w:sz w:val="17"/>
        </w:rPr>
        <w:t>curl -i --request PATCH '{{SVIX_BASE_URL}}/api/v1/app/app_123/endpoint/ep_456/transformation' \</w:t>
        <w:br/>
        <w:t xml:space="preserve"> --header 'Content-Type: application/json' \</w:t>
        <w:br/>
        <w:t xml:space="preserve"> --data '{</w:t>
        <w:br/>
        <w:t xml:space="preserve"> "code": "function handler(webhook) { /* ... */ }",</w:t>
        <w:br/>
        <w:t xml:space="preserve"> "enabled": false</w:t>
        <w:br/>
        <w:t xml:space="preserve">  }'</w:t>
      </w:r>
    </w:p>
    <w:p>
      <w:pPr>
        <w:pStyle w:val="Heading3"/>
      </w:pPr>
      <w:r>
        <w:t>Notes</w:t>
      </w:r>
    </w:p>
    <w:p>
      <w:pPr>
        <w:pStyle w:val="ListBullet"/>
      </w:pPr>
      <w:r>
        <w:t>Request body is required and must be JSON (application/json).</w:t>
      </w:r>
    </w:p>
    <w:p>
      <w:pPr>
        <w:pStyle w:val="ListBullet"/>
      </w:pPr>
      <w:r>
        <w:t>The code field has length constraints: minimum 10 characters and maximum 51200 characters.</w:t>
      </w:r>
    </w:p>
    <w:p>
      <w:pPr>
        <w:pStyle w:val="Heading3"/>
      </w:pPr>
      <w:r>
        <w:t>Related endpointTransformation actions</w:t>
      </w:r>
    </w:p>
    <w:p>
      <w:pPr>
        <w:pStyle w:val="ListBullet"/>
      </w:pPr>
      <w:r>
        <w:t>[GET] Get an Endpoint's Transformation — /api/v1/app/{{app_id}}/endpoint/{{endpoint_id}}/transformation</w:t>
      </w:r>
    </w:p>
    <w:p>
      <w:r>
        <w:br w:type="page"/>
      </w:r>
    </w:p>
    <w:p>
      <w:pPr>
        <w:pStyle w:val="Heading2"/>
      </w:pPr>
      <w:r>
        <w:t>69. [POST] Export Environment Configuration</w:t>
      </w:r>
    </w:p>
    <w:p>
      <w:r>
        <w:rPr>
          <w:b/>
        </w:rPr>
        <w:t xml:space="preserve">Endpoint: </w:t>
      </w:r>
      <w:r>
        <w:rPr>
          <w:rFonts w:ascii="Courier New" w:hAnsi="Courier New"/>
          <w:sz w:val="18"/>
        </w:rPr>
        <w:t>/api/v1/environment/export</w:t>
      </w:r>
    </w:p>
    <w:p>
      <w:pPr>
        <w:pStyle w:val="Heading3"/>
      </w:pPr>
      <w:r>
        <w:t>Method</w:t>
      </w:r>
    </w:p>
    <w:p>
      <w:r>
        <w:t>POST</w:t>
      </w:r>
    </w:p>
    <w:p>
      <w:pPr>
        <w:pStyle w:val="Heading3"/>
      </w:pPr>
      <w:r>
        <w:t>URL</w:t>
      </w:r>
    </w:p>
    <w:p>
      <w:r>
        <w:t>{{SVIX_BASE_URL}}/api/v1/environment/export</w:t>
      </w:r>
    </w:p>
    <w:p>
      <w:pPr>
        <w:pStyle w:val="Heading3"/>
      </w:pPr>
      <w:r>
        <w:t>Description</w:t>
      </w:r>
    </w:p>
    <w:p>
      <w:r>
        <w:t>Downloads a JSON payload containing all environment configuration, including org settings and event types. The schema for EnvironmentOut is subject to change; fields are provided for convenience and should be treated as JSON blobs.</w:t>
      </w:r>
    </w:p>
    <w:p>
      <w:pPr>
        <w:pStyle w:val="Heading3"/>
      </w:pPr>
      <w:r>
        <w:t>Optional Headers</w:t>
      </w:r>
    </w:p>
    <w:p>
      <w:r>
        <w:rPr>
          <w:b/>
          <w:color w:val="666666"/>
          <w:sz w:val="16"/>
        </w:rPr>
        <w:t>[json]</w:t>
      </w:r>
    </w:p>
    <w:p>
      <w:pPr>
        <w:shd w:fill="F2F2F2" w:val="clear"/>
      </w:pPr>
      <w:r>
        <w:rPr>
          <w:rFonts w:ascii="Courier New" w:hAnsi="Courier New"/>
          <w:sz w:val="17"/>
        </w:rPr>
        <w:t>{</w:t>
        <w:br/>
        <w:t xml:space="preserve"> "idempotency-key": "string"</w:t>
        <w:br/>
        <w:t>}</w:t>
      </w:r>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"connectors": [</w:t>
        <w:br/>
        <w:t xml:space="preserve"> {</w:t>
        <w:br/>
        <w:t xml:space="preserve"> "allowedEventTypes": [</w:t>
        <w:br/>
        <w:t xml:space="preserve"> "user.created"</w:t>
        <w:br/>
        <w:t xml:space="preserve"> ],</w:t>
        <w:br/>
        <w:t xml:space="preserve"> "createdAt": "2024-01-15T10:30:00Z",</w:t>
        <w:br/>
        <w:t xml:space="preserve"> "description": "Example connector description",</w:t>
        <w:br/>
        <w:t xml:space="preserve"> "featureFlags": [</w:t>
        <w:br/>
        <w:t xml:space="preserve"> "some_feature_flag"</w:t>
        <w:br/>
        <w:t xml:space="preserve"> ],</w:t>
        <w:br/>
        <w:t xml:space="preserve"> "id": "trtmpl_ABCDEFGHIJKLMNOPQRSTUVWXYZ123",</w:t>
        <w:br/>
        <w:t xml:space="preserve"> "instructions": "Follow these instructions to configure the connector.",</w:t>
        <w:br/>
        <w:t xml:space="preserve"> "kind": "&lt;ConnectorKind&gt;",</w:t>
        <w:br/>
        <w:t xml:space="preserve"> "logo": "https://example.com/logo.png",</w:t>
        <w:br/>
        <w:t xml:space="preserve"> "name": "Example Connector",</w:t>
        <w:br/>
        <w:t xml:space="preserve"> "orgId": "org_ABCDEFGHIJKLMNOPQRSTUVWXYZ1234",</w:t>
        <w:br/>
        <w:t xml:space="preserve"> "productType": "&lt;ConnectorProduct&gt;",</w:t>
        <w:br/>
        <w:t xml:space="preserve"> "transformation": "{}",</w:t>
        <w:br/>
        <w:t xml:space="preserve"> "transformationUpdatedAt": "2024-01-15T10:30:00Z",</w:t>
        <w:br/>
        <w:t xml:space="preserve"> "uid": "example-connector_uid.1",</w:t>
        <w:br/>
        <w:t xml:space="preserve"> "updatedAt": "2024-01-15T10:30:00Z"</w:t>
        <w:br/>
        <w:t xml:space="preserve"> }</w:t>
        <w:br/>
        <w:t xml:space="preserve"> ],</w:t>
        <w:br/>
        <w:t xml:space="preserve"> "createdAt": "2024-01-15T10:30:00Z",</w:t>
        <w:br/>
        <w:t xml:space="preserve"> "eventTypes": [</w:t>
        <w:br/>
        <w:t xml:space="preserve"> {</w:t>
        <w:br/>
        <w:t xml:space="preserve"> "archived": false,</w:t>
        <w:br/>
        <w:t xml:space="preserve"> "createdAt": "2024-01-15T10:30:00Z",</w:t>
        <w:br/>
        <w:t xml:space="preserve"> "deprecated": false,</w:t>
        <w:br/>
        <w:t xml:space="preserve"> "description": "Fires when a user is created.",</w:t>
        <w:br/>
        <w:t xml:space="preserve"> "featureFlag": "flag_name",</w:t>
        <w:br/>
        <w:t xml:space="preserve"> "featureFlags": [</w:t>
        <w:br/>
        <w:t xml:space="preserve"> "flag_a",</w:t>
        <w:br/>
        <w:t xml:space="preserve"> "flag_b"</w:t>
        <w:br/>
        <w:t xml:space="preserve"> ],</w:t>
        <w:br/>
        <w:t xml:space="preserve"> "groupName": "users",</w:t>
        <w:br/>
        <w:t xml:space="preserve"> "name": "user.created",</w:t>
        <w:br/>
        <w:t xml:space="preserve"> "schemas": {},</w:t>
        <w:br/>
        <w:t xml:space="preserve"> "updatedAt": "2024-01-15T10:30:00Z"</w:t>
        <w:br/>
        <w:t xml:space="preserve"> }</w:t>
        <w:br/>
        <w:t xml:space="preserve"> ],</w:t>
        <w:br/>
        <w:t xml:space="preserve"> "settings": {},</w:t>
        <w:br/>
        <w:t xml:space="preserve"> "version": 1</w:t>
        <w:br/>
        <w:t>}</w:t>
      </w:r>
    </w:p>
    <w:p>
      <w:r>
        <w:rPr>
          <w:b/>
        </w:rPr>
        <w:t>Note: Note: The kind and productType fields are documented as &lt;ConnectorKind&gt; and &lt;ConnectorProduct&gt; in the source and are left as-is here.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"field_name"</w:t>
        <w:br/>
        <w:t xml:space="preserve"> ],</w:t>
        <w:br/>
        <w:t xml:space="preserve"> "msg":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connectors</w:t>
            </w:r>
          </w:p>
        </w:tc>
        <w:tc>
          <w:tcPr>
            <w:tcW w:type="dxa" w:w="2880"/>
          </w:tcPr>
          <w:p>
            <w:r>
              <w:t>array</w:t>
            </w:r>
          </w:p>
        </w:tc>
        <w:tc>
          <w:tcPr>
            <w:tcW w:type="dxa" w:w="2880"/>
          </w:tcPr>
          <w:p>
            <w:r>
              <w:t>List of connectors.</w:t>
            </w:r>
          </w:p>
        </w:tc>
      </w:tr>
      <w:tr>
        <w:tc>
          <w:tcPr>
            <w:tcW w:type="dxa" w:w="2880"/>
          </w:tcPr>
          <w:p>
            <w:r>
              <w:t>connectors[].allowedEventTypes</w:t>
            </w:r>
          </w:p>
        </w:tc>
        <w:tc>
          <w:tcPr>
            <w:tcW w:type="dxa" w:w="2880"/>
          </w:tcPr>
          <w:p>
            <w:r>
              <w:t>array</w:t>
            </w:r>
          </w:p>
        </w:tc>
        <w:tc>
          <w:tcPr>
            <w:tcW w:type="dxa" w:w="2880"/>
          </w:tcPr>
          <w:p>
            <w:r>
              <w:t>Allowed event types for the connector.</w:t>
            </w:r>
          </w:p>
        </w:tc>
      </w:tr>
      <w:tr>
        <w:tc>
          <w:tcPr>
            <w:tcW w:type="dxa" w:w="2880"/>
          </w:tcPr>
          <w:p>
            <w:r>
              <w:t>connectors[].createdAt</w:t>
            </w:r>
          </w:p>
        </w:tc>
        <w:tc>
          <w:tcPr>
            <w:tcW w:type="dxa" w:w="2880"/>
          </w:tcPr>
          <w:p>
            <w:r>
              <w:t>string</w:t>
            </w:r>
          </w:p>
        </w:tc>
        <w:tc>
          <w:tcPr>
            <w:tcW w:type="dxa" w:w="2880"/>
          </w:tcPr>
          <w:p>
            <w:r>
              <w:t>Connector creation timestamp.</w:t>
            </w:r>
          </w:p>
        </w:tc>
      </w:tr>
      <w:tr>
        <w:tc>
          <w:tcPr>
            <w:tcW w:type="dxa" w:w="2880"/>
          </w:tcPr>
          <w:p>
            <w:r>
              <w:t>connectors[].description</w:t>
            </w:r>
          </w:p>
        </w:tc>
        <w:tc>
          <w:tcPr>
            <w:tcW w:type="dxa" w:w="2880"/>
          </w:tcPr>
          <w:p>
            <w:r>
              <w:t>string</w:t>
            </w:r>
          </w:p>
        </w:tc>
        <w:tc>
          <w:tcPr>
            <w:tcW w:type="dxa" w:w="2880"/>
          </w:tcPr>
          <w:p>
            <w:r>
              <w:t>Connector description.</w:t>
            </w:r>
          </w:p>
        </w:tc>
      </w:tr>
      <w:tr>
        <w:tc>
          <w:tcPr>
            <w:tcW w:type="dxa" w:w="2880"/>
          </w:tcPr>
          <w:p>
            <w:r>
              <w:t>connectors[].featureFlags</w:t>
            </w:r>
          </w:p>
        </w:tc>
        <w:tc>
          <w:tcPr>
            <w:tcW w:type="dxa" w:w="2880"/>
          </w:tcPr>
          <w:p>
            <w:r>
              <w:t>array</w:t>
            </w:r>
          </w:p>
        </w:tc>
        <w:tc>
          <w:tcPr>
            <w:tcW w:type="dxa" w:w="2880"/>
          </w:tcPr>
          <w:p>
            <w:r>
              <w:t>Feature flags enabled for the connector.</w:t>
            </w:r>
          </w:p>
        </w:tc>
      </w:tr>
      <w:tr>
        <w:tc>
          <w:tcPr>
            <w:tcW w:type="dxa" w:w="2880"/>
          </w:tcPr>
          <w:p>
            <w:r>
              <w:t>connectors[].id</w:t>
            </w:r>
          </w:p>
        </w:tc>
        <w:tc>
          <w:tcPr>
            <w:tcW w:type="dxa" w:w="2880"/>
          </w:tcPr>
          <w:p>
            <w:r>
              <w:t>string</w:t>
            </w:r>
          </w:p>
        </w:tc>
        <w:tc>
          <w:tcPr>
            <w:tcW w:type="dxa" w:w="2880"/>
          </w:tcPr>
          <w:p>
            <w:r>
              <w:t>The Connector's ID. Pattern: ^trtmpl_[A-Za-z0-9]{27}$. Length: 34.</w:t>
            </w:r>
          </w:p>
        </w:tc>
      </w:tr>
      <w:tr>
        <w:tc>
          <w:tcPr>
            <w:tcW w:type="dxa" w:w="2880"/>
          </w:tcPr>
          <w:p>
            <w:r>
              <w:t>connectors[].instructions</w:t>
            </w:r>
          </w:p>
        </w:tc>
        <w:tc>
          <w:tcPr>
            <w:tcW w:type="dxa" w:w="2880"/>
          </w:tcPr>
          <w:p>
            <w:r>
              <w:t>string</w:t>
            </w:r>
          </w:p>
        </w:tc>
        <w:tc>
          <w:tcPr>
            <w:tcW w:type="dxa" w:w="2880"/>
          </w:tcPr>
          <w:p>
            <w:r>
              <w:t>Connector setup instructions.</w:t>
            </w:r>
          </w:p>
        </w:tc>
      </w:tr>
      <w:tr>
        <w:tc>
          <w:tcPr>
            <w:tcW w:type="dxa" w:w="2880"/>
          </w:tcPr>
          <w:p>
            <w:r>
              <w:t>connectors[].kind</w:t>
            </w:r>
          </w:p>
        </w:tc>
        <w:tc>
          <w:tcPr>
            <w:tcW w:type="dxa" w:w="2880"/>
          </w:tcPr>
          <w:p>
            <w:r>
              <w:t>string</w:t>
            </w:r>
          </w:p>
        </w:tc>
        <w:tc>
          <w:tcPr>
            <w:tcW w:type="dxa" w:w="2880"/>
          </w:tcPr>
          <w:p>
            <w:r>
              <w:t>Connector kind (&lt;ConnectorKind&gt;).</w:t>
            </w:r>
          </w:p>
        </w:tc>
      </w:tr>
      <w:tr>
        <w:tc>
          <w:tcPr>
            <w:tcW w:type="dxa" w:w="2880"/>
          </w:tcPr>
          <w:p>
            <w:r>
              <w:t>connectors[].logo</w:t>
            </w:r>
          </w:p>
        </w:tc>
        <w:tc>
          <w:tcPr>
            <w:tcW w:type="dxa" w:w="2880"/>
          </w:tcPr>
          <w:p>
            <w:r>
              <w:t>string</w:t>
            </w:r>
          </w:p>
        </w:tc>
        <w:tc>
          <w:tcPr>
            <w:tcW w:type="dxa" w:w="2880"/>
          </w:tcPr>
          <w:p>
            <w:r>
              <w:t>Connector logo URL/string.</w:t>
            </w:r>
          </w:p>
        </w:tc>
      </w:tr>
      <w:tr>
        <w:tc>
          <w:tcPr>
            <w:tcW w:type="dxa" w:w="2880"/>
          </w:tcPr>
          <w:p>
            <w:r>
              <w:t>connectors[].name</w:t>
            </w:r>
          </w:p>
        </w:tc>
        <w:tc>
          <w:tcPr>
            <w:tcW w:type="dxa" w:w="2880"/>
          </w:tcPr>
          <w:p>
            <w:r>
              <w:t>string</w:t>
            </w:r>
          </w:p>
        </w:tc>
        <w:tc>
          <w:tcPr>
            <w:tcW w:type="dxa" w:w="2880"/>
          </w:tcPr>
          <w:p>
            <w:r>
              <w:t>Connector name.</w:t>
            </w:r>
          </w:p>
        </w:tc>
      </w:tr>
      <w:tr>
        <w:tc>
          <w:tcPr>
            <w:tcW w:type="dxa" w:w="2880"/>
          </w:tcPr>
          <w:p>
            <w:r>
              <w:t>connectors[].orgId</w:t>
            </w:r>
          </w:p>
        </w:tc>
        <w:tc>
          <w:tcPr>
            <w:tcW w:type="dxa" w:w="2880"/>
          </w:tcPr>
          <w:p>
            <w:r>
              <w:t>string</w:t>
            </w:r>
          </w:p>
        </w:tc>
        <w:tc>
          <w:tcPr>
            <w:tcW w:type="dxa" w:w="2880"/>
          </w:tcPr>
          <w:p>
            <w:r>
              <w:t>The Environment's ID. Pattern: ^org_[A-Za-z0-9]{27}$. Length: 31.</w:t>
            </w:r>
          </w:p>
        </w:tc>
      </w:tr>
      <w:tr>
        <w:tc>
          <w:tcPr>
            <w:tcW w:type="dxa" w:w="2880"/>
          </w:tcPr>
          <w:p>
            <w:r>
              <w:t>connectors[].productType</w:t>
            </w:r>
          </w:p>
        </w:tc>
        <w:tc>
          <w:tcPr>
            <w:tcW w:type="dxa" w:w="2880"/>
          </w:tcPr>
          <w:p>
            <w:r>
              <w:t>string</w:t>
            </w:r>
          </w:p>
        </w:tc>
        <w:tc>
          <w:tcPr>
            <w:tcW w:type="dxa" w:w="2880"/>
          </w:tcPr>
          <w:p>
            <w:r>
              <w:t>Connector product type (&lt;ConnectorProduct&gt;).</w:t>
            </w:r>
          </w:p>
        </w:tc>
      </w:tr>
      <w:tr>
        <w:tc>
          <w:tcPr>
            <w:tcW w:type="dxa" w:w="2880"/>
          </w:tcPr>
          <w:p>
            <w:r>
              <w:t>connectors[].transformation</w:t>
            </w:r>
          </w:p>
        </w:tc>
        <w:tc>
          <w:tcPr>
            <w:tcW w:type="dxa" w:w="2880"/>
          </w:tcPr>
          <w:p>
            <w:r>
              <w:t>string</w:t>
            </w:r>
          </w:p>
        </w:tc>
        <w:tc>
          <w:tcPr>
            <w:tcW w:type="dxa" w:w="2880"/>
          </w:tcPr>
          <w:p>
            <w:r>
              <w:t>Connector transformation (JSON string).</w:t>
            </w:r>
          </w:p>
        </w:tc>
      </w:tr>
      <w:tr>
        <w:tc>
          <w:tcPr>
            <w:tcW w:type="dxa" w:w="2880"/>
          </w:tcPr>
          <w:p>
            <w:r>
              <w:t>connectors[].transformationUpdatedAt</w:t>
            </w:r>
          </w:p>
        </w:tc>
        <w:tc>
          <w:tcPr>
            <w:tcW w:type="dxa" w:w="2880"/>
          </w:tcPr>
          <w:p>
            <w:r>
              <w:t>string</w:t>
            </w:r>
          </w:p>
        </w:tc>
        <w:tc>
          <w:tcPr>
            <w:tcW w:type="dxa" w:w="2880"/>
          </w:tcPr>
          <w:p>
            <w:r>
              <w:t>Transformation last updated timestamp.</w:t>
            </w:r>
          </w:p>
        </w:tc>
      </w:tr>
      <w:tr>
        <w:tc>
          <w:tcPr>
            <w:tcW w:type="dxa" w:w="2880"/>
          </w:tcPr>
          <w:p>
            <w:r>
              <w:t>connectors[].uid</w:t>
            </w:r>
          </w:p>
        </w:tc>
        <w:tc>
          <w:tcPr>
            <w:tcW w:type="dxa" w:w="2880"/>
          </w:tcPr>
          <w:p>
            <w:r>
              <w:t>string</w:t>
            </w:r>
          </w:p>
        </w:tc>
        <w:tc>
          <w:tcPr>
            <w:tcW w:type="dxa" w:w="2880"/>
          </w:tcPr>
          <w:p>
            <w:r>
              <w:t>Connector UID. Pattern: ^[a-zA-Z0-9\\-_.]+$. Length: 1–256.</w:t>
            </w:r>
          </w:p>
        </w:tc>
      </w:tr>
      <w:tr>
        <w:tc>
          <w:tcPr>
            <w:tcW w:type="dxa" w:w="2880"/>
          </w:tcPr>
          <w:p>
            <w:r>
              <w:t>connectors[].updatedAt</w:t>
            </w:r>
          </w:p>
        </w:tc>
        <w:tc>
          <w:tcPr>
            <w:tcW w:type="dxa" w:w="2880"/>
          </w:tcPr>
          <w:p>
            <w:r>
              <w:t>string</w:t>
            </w:r>
          </w:p>
        </w:tc>
        <w:tc>
          <w:tcPr>
            <w:tcW w:type="dxa" w:w="2880"/>
          </w:tcPr>
          <w:p>
            <w:r>
              <w:t>Connector last updated timestamp.</w:t>
            </w:r>
          </w:p>
        </w:tc>
      </w:tr>
      <w:tr>
        <w:tc>
          <w:tcPr>
            <w:tcW w:type="dxa" w:w="2880"/>
          </w:tcPr>
          <w:p>
            <w:r>
              <w:t>createdAt</w:t>
            </w:r>
          </w:p>
        </w:tc>
        <w:tc>
          <w:tcPr>
            <w:tcW w:type="dxa" w:w="2880"/>
          </w:tcPr>
          <w:p>
            <w:r>
              <w:t>string</w:t>
            </w:r>
          </w:p>
        </w:tc>
        <w:tc>
          <w:tcPr>
            <w:tcW w:type="dxa" w:w="2880"/>
          </w:tcPr>
          <w:p>
            <w:r>
              <w:t>Environment export creation timestamp.</w:t>
            </w:r>
          </w:p>
        </w:tc>
      </w:tr>
      <w:tr>
        <w:tc>
          <w:tcPr>
            <w:tcW w:type="dxa" w:w="2880"/>
          </w:tcPr>
          <w:p>
            <w:r>
              <w:t>eventTypes</w:t>
            </w:r>
          </w:p>
        </w:tc>
        <w:tc>
          <w:tcPr>
            <w:tcW w:type="dxa" w:w="2880"/>
          </w:tcPr>
          <w:p>
            <w:r>
              <w:t>array</w:t>
            </w:r>
          </w:p>
        </w:tc>
        <w:tc>
          <w:tcPr>
            <w:tcW w:type="dxa" w:w="2880"/>
          </w:tcPr>
          <w:p>
            <w:r>
              <w:t>List of event types.</w:t>
            </w:r>
          </w:p>
        </w:tc>
      </w:tr>
      <w:tr>
        <w:tc>
          <w:tcPr>
            <w:tcW w:type="dxa" w:w="2880"/>
          </w:tcPr>
          <w:p>
            <w:r>
              <w:t>eventTypes[].archived</w:t>
            </w:r>
          </w:p>
        </w:tc>
        <w:tc>
          <w:tcPr>
            <w:tcW w:type="dxa" w:w="2880"/>
          </w:tcPr>
          <w:p>
            <w:r>
              <w:t>boolean</w:t>
            </w:r>
          </w:p>
        </w:tc>
        <w:tc>
          <w:tcPr>
            <w:tcW w:type="dxa" w:w="2880"/>
          </w:tcPr>
          <w:p>
            <w:r>
              <w:t>Whether the event type is archived. Default: false.</w:t>
            </w:r>
          </w:p>
        </w:tc>
      </w:tr>
      <w:tr>
        <w:tc>
          <w:tcPr>
            <w:tcW w:type="dxa" w:w="2880"/>
          </w:tcPr>
          <w:p>
            <w:r>
              <w:t>eventTypes[].createdAt</w:t>
            </w:r>
          </w:p>
        </w:tc>
        <w:tc>
          <w:tcPr>
            <w:tcW w:type="dxa" w:w="2880"/>
          </w:tcPr>
          <w:p>
            <w:r>
              <w:t>string</w:t>
            </w:r>
          </w:p>
        </w:tc>
        <w:tc>
          <w:tcPr>
            <w:tcW w:type="dxa" w:w="2880"/>
          </w:tcPr>
          <w:p>
            <w:r>
              <w:t>Event type creation timestamp.</w:t>
            </w:r>
          </w:p>
        </w:tc>
      </w:tr>
      <w:tr>
        <w:tc>
          <w:tcPr>
            <w:tcW w:type="dxa" w:w="2880"/>
          </w:tcPr>
          <w:p>
            <w:r>
              <w:t>eventTypes[].deprecated</w:t>
            </w:r>
          </w:p>
        </w:tc>
        <w:tc>
          <w:tcPr>
            <w:tcW w:type="dxa" w:w="2880"/>
          </w:tcPr>
          <w:p>
            <w:r>
              <w:t>boolean</w:t>
            </w:r>
          </w:p>
        </w:tc>
        <w:tc>
          <w:tcPr>
            <w:tcW w:type="dxa" w:w="2880"/>
          </w:tcPr>
          <w:p>
            <w:r>
              <w:t>Whether the event type is deprecated.</w:t>
            </w:r>
          </w:p>
        </w:tc>
      </w:tr>
      <w:tr>
        <w:tc>
          <w:tcPr>
            <w:tcW w:type="dxa" w:w="2880"/>
          </w:tcPr>
          <w:p>
            <w:r>
              <w:t>eventTypes[].description</w:t>
            </w:r>
          </w:p>
        </w:tc>
        <w:tc>
          <w:tcPr>
            <w:tcW w:type="dxa" w:w="2880"/>
          </w:tcPr>
          <w:p>
            <w:r>
              <w:t>string</w:t>
            </w:r>
          </w:p>
        </w:tc>
        <w:tc>
          <w:tcPr>
            <w:tcW w:type="dxa" w:w="2880"/>
          </w:tcPr>
          <w:p>
            <w:r>
              <w:t>Event type description.</w:t>
            </w:r>
          </w:p>
        </w:tc>
      </w:tr>
      <w:tr>
        <w:tc>
          <w:tcPr>
            <w:tcW w:type="dxa" w:w="2880"/>
          </w:tcPr>
          <w:p>
            <w:r>
              <w:t>eventTypes[].featureFlag</w:t>
            </w:r>
          </w:p>
        </w:tc>
        <w:tc>
          <w:tcPr>
            <w:tcW w:type="dxa" w:w="2880"/>
          </w:tcPr>
          <w:p>
            <w:r>
              <w:t>string</w:t>
            </w:r>
          </w:p>
        </w:tc>
        <w:tc>
          <w:tcPr>
            <w:tcW w:type="dxa" w:w="2880"/>
          </w:tcPr>
          <w:p>
            <w:r>
              <w:t>Feature flag name. Pattern: ^[a-zA-Z0-9\\-_.]+$. Max length: 256.</w:t>
            </w:r>
          </w:p>
        </w:tc>
      </w:tr>
      <w:tr>
        <w:tc>
          <w:tcPr>
            <w:tcW w:type="dxa" w:w="2880"/>
          </w:tcPr>
          <w:p>
            <w:r>
              <w:t>eventTypes[].featureFlags</w:t>
            </w:r>
          </w:p>
        </w:tc>
        <w:tc>
          <w:tcPr>
            <w:tcW w:type="dxa" w:w="2880"/>
          </w:tcPr>
          <w:p>
            <w:r>
              <w:t>array</w:t>
            </w:r>
          </w:p>
        </w:tc>
        <w:tc>
          <w:tcPr>
            <w:tcW w:type="dxa" w:w="2880"/>
          </w:tcPr>
          <w:p>
            <w:r>
              <w:t>Feature flags for the event type.</w:t>
            </w:r>
          </w:p>
        </w:tc>
      </w:tr>
      <w:tr>
        <w:tc>
          <w:tcPr>
            <w:tcW w:type="dxa" w:w="2880"/>
          </w:tcPr>
          <w:p>
            <w:r>
              <w:t>eventTypes[].groupName</w:t>
            </w:r>
          </w:p>
        </w:tc>
        <w:tc>
          <w:tcPr>
            <w:tcW w:type="dxa" w:w="2880"/>
          </w:tcPr>
          <w:p>
            <w:r>
              <w:t>string</w:t>
            </w:r>
          </w:p>
        </w:tc>
        <w:tc>
          <w:tcPr>
            <w:tcW w:type="dxa" w:w="2880"/>
          </w:tcPr>
          <w:p>
            <w:r>
              <w:t>The event type group's name. Pattern: ^[a-zA-Z0-9\\-_.]+$. Max length: 256.</w:t>
            </w:r>
          </w:p>
        </w:tc>
      </w:tr>
      <w:tr>
        <w:tc>
          <w:tcPr>
            <w:tcW w:type="dxa" w:w="2880"/>
          </w:tcPr>
          <w:p>
            <w:r>
              <w:t>eventTypes[].name</w:t>
            </w:r>
          </w:p>
        </w:tc>
        <w:tc>
          <w:tcPr>
            <w:tcW w:type="dxa" w:w="2880"/>
          </w:tcPr>
          <w:p>
            <w:r>
              <w:t>string</w:t>
            </w:r>
          </w:p>
        </w:tc>
        <w:tc>
          <w:tcPr>
            <w:tcW w:type="dxa" w:w="2880"/>
          </w:tcPr>
          <w:p>
            <w:r>
              <w:t>The event type's name. Pattern: ^[a-zA-Z0-9\\-_.]+$. Max length: 256.</w:t>
            </w:r>
          </w:p>
        </w:tc>
      </w:tr>
      <w:tr>
        <w:tc>
          <w:tcPr>
            <w:tcW w:type="dxa" w:w="2880"/>
          </w:tcPr>
          <w:p>
            <w:r>
              <w:t>eventTypes[].schemas</w:t>
            </w:r>
          </w:p>
        </w:tc>
        <w:tc>
          <w:tcPr>
            <w:tcW w:type="dxa" w:w="2880"/>
          </w:tcPr>
          <w:p>
            <w:r>
              <w:t>object</w:t>
            </w:r>
          </w:p>
        </w:tc>
        <w:tc>
          <w:tcPr>
            <w:tcW w:type="dxa" w:w="2880"/>
          </w:tcPr>
          <w:p>
            <w:r>
              <w:t>JSON schema(s) for the event type for a specific version. Treated as a JSON blob.</w:t>
            </w:r>
          </w:p>
        </w:tc>
      </w:tr>
      <w:tr>
        <w:tc>
          <w:tcPr>
            <w:tcW w:type="dxa" w:w="2880"/>
          </w:tcPr>
          <w:p>
            <w:r>
              <w:t>eventTypes[].updatedAt</w:t>
            </w:r>
          </w:p>
        </w:tc>
        <w:tc>
          <w:tcPr>
            <w:tcW w:type="dxa" w:w="2880"/>
          </w:tcPr>
          <w:p>
            <w:r>
              <w:t>string</w:t>
            </w:r>
          </w:p>
        </w:tc>
        <w:tc>
          <w:tcPr>
            <w:tcW w:type="dxa" w:w="2880"/>
          </w:tcPr>
          <w:p>
            <w:r>
              <w:t>Event type last updated timestamp.</w:t>
            </w:r>
          </w:p>
        </w:tc>
      </w:tr>
      <w:tr>
        <w:tc>
          <w:tcPr>
            <w:tcW w:type="dxa" w:w="2880"/>
          </w:tcPr>
          <w:p>
            <w:r>
              <w:t>settings</w:t>
            </w:r>
          </w:p>
        </w:tc>
        <w:tc>
          <w:tcPr>
            <w:tcW w:type="dxa" w:w="2880"/>
          </w:tcPr>
          <w:p>
            <w:r>
              <w:t>object</w:t>
            </w:r>
          </w:p>
        </w:tc>
        <w:tc>
          <w:tcPr>
            <w:tcW w:type="dxa" w:w="2880"/>
          </w:tcPr>
          <w:p>
            <w:r>
              <w:t>Environment settings (JSON blob).</w:t>
            </w:r>
          </w:p>
        </w:tc>
      </w:tr>
      <w:tr>
        <w:tc>
          <w:tcPr>
            <w:tcW w:type="dxa" w:w="2880"/>
          </w:tcPr>
          <w:p>
            <w:r>
              <w:t>version</w:t>
            </w:r>
          </w:p>
        </w:tc>
        <w:tc>
          <w:tcPr>
            <w:tcW w:type="dxa" w:w="2880"/>
          </w:tcPr>
          <w:p>
            <w:r>
              <w:t>integer</w:t>
            </w:r>
          </w:p>
        </w:tc>
        <w:tc>
          <w:tcPr>
            <w:tcW w:type="dxa" w:w="2880"/>
          </w:tcPr>
          <w:p>
            <w:r>
              <w:t>Export version. Default: 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'{{SVIX_BASE_URL}}/api/v1/environment/export' \</w:t>
        <w:br/>
        <w:t xml:space="preserve"> --header 'idempotency-key: 01J0M2YQ8R0ZK7WQ5V9H6N1T3A'</w:t>
      </w:r>
    </w:p>
    <w:p>
      <w:pPr>
        <w:pStyle w:val="Heading3"/>
      </w:pPr>
      <w:r>
        <w:t>Related environment actions</w:t>
      </w:r>
    </w:p>
    <w:p>
      <w:pPr>
        <w:pStyle w:val="ListBullet"/>
      </w:pPr>
      <w:r>
        <w:t>[POST] Import Environment Configuration — /api/v1/environment/import</w:t>
      </w:r>
    </w:p>
    <w:p>
      <w:r>
        <w:br w:type="page"/>
      </w:r>
    </w:p>
    <w:p>
      <w:pPr>
        <w:pStyle w:val="Heading2"/>
      </w:pPr>
      <w:r>
        <w:t>70. [POST] Create Events on a Stream</w:t>
      </w:r>
    </w:p>
    <w:p>
      <w:r>
        <w:rPr>
          <w:b/>
        </w:rPr>
        <w:t xml:space="preserve">Endpoint: </w:t>
      </w:r>
      <w:r>
        <w:rPr>
          <w:rFonts w:ascii="Courier New" w:hAnsi="Courier New"/>
          <w:sz w:val="18"/>
        </w:rPr>
        <w:t>/api/v1/stream/{{stream_id}}/events</w:t>
      </w:r>
    </w:p>
    <w:p>
      <w:pPr>
        <w:pStyle w:val="Heading3"/>
      </w:pPr>
      <w:r>
        <w:t>Prerequisites</w:t>
      </w:r>
    </w:p>
    <w:p>
      <w:pPr>
        <w:pStyle w:val="ListBullet"/>
      </w:pPr>
      <w:r>
        <w:t>You must have access to the target Stream (its ID or UID).</w:t>
      </w:r>
    </w:p>
    <w:p>
      <w:pPr>
        <w:pStyle w:val="Heading3"/>
      </w:pPr>
      <w:r>
        <w:t>Method</w:t>
      </w:r>
    </w:p>
    <w:p>
      <w:r>
        <w:t>POST</w:t>
      </w:r>
    </w:p>
    <w:p>
      <w:pPr>
        <w:pStyle w:val="Heading3"/>
      </w:pPr>
      <w:r>
        <w:t>URL</w:t>
      </w:r>
    </w:p>
    <w:p>
      <w:r>
        <w:t>{{SVIX_BASE_URL}}/api/v1/stream/{{stream_id}}/events</w:t>
      </w:r>
    </w:p>
    <w:p>
      <w:pPr>
        <w:pStyle w:val="Heading3"/>
      </w:pPr>
      <w:r>
        <w:t>Headers</w:t>
      </w:r>
    </w:p>
    <w:p>
      <w:r>
        <w:rPr>
          <w:b/>
          <w:color w:val="666666"/>
          <w:sz w:val="16"/>
        </w:rPr>
        <w:t>[json]</w:t>
      </w:r>
    </w:p>
    <w:p>
      <w:pPr>
        <w:shd w:fill="F2F2F2" w:val="clear"/>
      </w:pPr>
      <w:r>
        <w:rPr>
          <w:rFonts w:ascii="Courier New" w:hAnsi="Courier New"/>
          <w:sz w:val="17"/>
        </w:rPr>
        <w:t>{</w:t>
        <w:br/>
        <w:t xml:space="preserve"> "idempotency-key": "string"</w:t>
        <w:br/>
        <w:t>}</w:t>
      </w:r>
    </w:p>
    <w:p>
      <w:pPr>
        <w:pStyle w:val="Heading3"/>
      </w:pPr>
      <w:r>
        <w:t>Description</w:t>
      </w:r>
    </w:p>
    <w:p>
      <w:r>
        <w:t>Creates events on the specified Stream. You submit one or more events (each with an eventType and payload) and Svix accepts them for processing.</w:t>
      </w:r>
    </w:p>
    <w:p>
      <w:pPr>
        <w:pStyle w:val="Heading3"/>
      </w:pPr>
      <w:r>
        <w:t>Enforcement Rules</w:t>
      </w:r>
    </w:p>
    <w:p>
      <w:pPr>
        <w:pStyle w:val="ListBullet"/>
      </w:pPr>
      <w:r>
        <w:t>The stream_id path parameter must always be present.</w:t>
      </w:r>
    </w:p>
    <w:p>
      <w:pPr>
        <w:pStyle w:val="ListBullet"/>
      </w:pPr>
      <w:r>
        <w:t>Always construct the path as /api/v1/stream/{{stream_id}}/events, where {{stream_id}} is a non-empty string.</w:t>
      </w:r>
    </w:p>
    <w:p>
      <w:pPr>
        <w:pStyle w:val="ListBullet"/>
      </w:pPr>
      <w:r>
        <w:t>Do not call the API with a missing or empty stream_id (e.g., avoid /api/v1/stream//events).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/api/v1/stream/strm_123/events</w:t>
        <w:br/>
        <w:t>/api/v1/stream/my-stream-uid/events</w:t>
      </w:r>
    </w:p>
    <w:p>
      <w:pPr>
        <w:pStyle w:val="Heading3"/>
      </w:pPr>
      <w:r>
        <w:t>Invalid Examples</w:t>
      </w:r>
    </w:p>
    <w:p>
      <w:r>
        <w:rPr>
          <w:b/>
          <w:color w:val="666666"/>
          <w:sz w:val="16"/>
        </w:rPr>
        <w:t>[http]</w:t>
      </w:r>
    </w:p>
    <w:p>
      <w:pPr>
        <w:shd w:fill="F2F2F2" w:val="clear"/>
      </w:pPr>
      <w:r>
        <w:rPr>
          <w:rFonts w:ascii="Courier New" w:hAnsi="Courier New"/>
          <w:sz w:val="17"/>
        </w:rPr>
        <w:t>/api/v1/stream//events</w:t>
        <w:br/>
        <w:t>/api/v1/stream/events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stream_id</w:t>
            </w:r>
          </w:p>
        </w:tc>
        <w:tc>
          <w:tcPr>
            <w:tcW w:type="dxa" w:w="2880"/>
          </w:tcPr>
          <w:p>
            <w:r>
              <w:t>string</w:t>
            </w:r>
          </w:p>
        </w:tc>
        <w:tc>
          <w:tcPr>
            <w:tcW w:type="dxa" w:w="2880"/>
          </w:tcPr>
          <w:p>
            <w:r>
              <w:t>The Stream's ID or UID.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w:t>
            </w:r>
          </w:p>
        </w:tc>
        <w:tc>
          <w:tcPr>
            <w:tcW w:type="dxa" w:w="2880"/>
          </w:tcPr>
          <w:p>
            <w:r>
              <w:t>Array of event objects to create. Each item contains eventType and payload.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w:t>
            </w:r>
          </w:p>
        </w:tc>
        <w:tc>
          <w:tcPr>
            <w:tcW w:type="dxa" w:w="2880"/>
          </w:tcPr>
          <w:p>
            <w:r>
              <w:t>object</w:t>
            </w:r>
          </w:p>
        </w:tc>
        <w:tc>
          <w:tcPr>
            <w:tcW w:type="dxa" w:w="2880"/>
          </w:tcPr>
          <w:p>
            <w:r>
              <w:t>Stream information.</w:t>
            </w:r>
          </w:p>
        </w:tc>
      </w:tr>
    </w:tbl>
    <w:p/>
    <w:p>
      <w:pPr>
        <w:pStyle w:val="Heading3"/>
      </w:pPr>
      <w:r>
        <w:t>Request Body Schema (Expanded)</w:t>
      </w:r>
    </w:p>
    <w:p>
      <w:pPr>
        <w:pStyle w:val="Heading3"/>
      </w:pPr>
      <w:r>
        <w:t>events[] item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w:t>
            </w:r>
          </w:p>
        </w:tc>
        <w:tc>
          <w:tcPr>
            <w:tcW w:type="dxa" w:w="2880"/>
          </w:tcPr>
          <w:p>
            <w:r>
              <w:t>string</w:t>
            </w:r>
          </w:p>
        </w:tc>
        <w:tc>
          <w:tcPr>
            <w:tcW w:type="dxa" w:w="2880"/>
          </w:tcPr>
          <w:p>
            <w:r>
              <w:t>The event type's name. Constraints: maxLength=256, pattern=^[a-zA-Z0-9\\-_.]+$.</w:t>
            </w:r>
          </w:p>
        </w:tc>
      </w:tr>
      <w:tr>
        <w:tc>
          <w:tcPr>
            <w:tcW w:type="dxa" w:w="2880"/>
          </w:tcPr>
          <w:p>
            <w:r>
              <w:t>payload</w:t>
            </w:r>
          </w:p>
        </w:tc>
        <w:tc>
          <w:tcPr>
            <w:tcW w:type="dxa" w:w="2880"/>
          </w:tcPr>
          <w:p>
            <w:r>
              <w:t>string</w:t>
            </w:r>
          </w:p>
        </w:tc>
        <w:tc>
          <w:tcPr>
            <w:tcW w:type="dxa" w:w="2880"/>
          </w:tcPr>
          <w:p>
            <w:r>
              <w:t>Event payload (string).</w:t>
            </w:r>
          </w:p>
        </w:tc>
      </w:tr>
    </w:tbl>
    <w:p/>
    <w:p>
      <w:pPr>
        <w:pStyle w:val="Heading3"/>
      </w:pPr>
      <w:r>
        <w:t>stream object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Default: {}.</w:t>
            </w:r>
          </w:p>
        </w:tc>
      </w:tr>
      <w:tr>
        <w:tc>
          <w:tcPr>
            <w:tcW w:type="dxa" w:w="2880"/>
          </w:tcPr>
          <w:p>
            <w:r>
              <w:t>name</w:t>
            </w:r>
          </w:p>
        </w:tc>
        <w:tc>
          <w:tcPr>
            <w:tcW w:type="dxa" w:w="2880"/>
          </w:tcPr>
          <w:p>
            <w:r>
              <w:t>string</w:t>
            </w:r>
          </w:p>
        </w:tc>
        <w:tc>
          <w:tcPr>
            <w:tcW w:type="dxa" w:w="2880"/>
          </w:tcPr>
          <w:p>
            <w:r>
              <w:t>The stream's name. Constraints: minLength=1.</w:t>
            </w:r>
          </w:p>
        </w:tc>
      </w:tr>
      <w:tr>
        <w:tc>
          <w:tcPr>
            <w:tcW w:type="dxa" w:w="2880"/>
          </w:tcPr>
          <w:p>
            <w:r>
              <w:t>uid</w:t>
            </w:r>
          </w:p>
        </w:tc>
        <w:tc>
          <w:tcPr>
            <w:tcW w:type="dxa" w:w="2880"/>
          </w:tcPr>
          <w:p>
            <w:r>
              <w:t>string</w:t>
            </w:r>
          </w:p>
        </w:tc>
        <w:tc>
          <w:tcPr>
            <w:tcW w:type="dxa" w:w="2880"/>
          </w:tcPr>
          <w:p>
            <w:r>
              <w:t>Optional unique identifier for the stream. Constraints: minLength=1, maxLength=60, pattern=^(?!strm_)[a-zA-Z0-9_-]+$.</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r>
    </w:p>
    <w:p>
      <w:r>
        <w:rPr>
          <w:b/>
        </w:rPr>
        <w:t>Note: Response body is documented as an object (no specific fields provided).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"string",</w:t>
        <w:br/>
        <w:t xml:space="preserve"> "detail": "string"</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"string",</w:t>
        <w:br/>
        <w:t xml:space="preserve"> "type": "value_error"</w:t>
        <w:br/>
        <w:t xml:space="preserve"> }</w:t>
        <w:br/>
        <w:t xml:space="preserve"> ]</w:t>
        <w:br/>
        <w:t>}</w:t>
      </w:r>
    </w:p>
    <w:p>
      <w:pPr>
        <w:pStyle w:val="Heading3"/>
      </w:pPr>
      <w:r>
        <w:t>Error Response (429 Too Many Requests)</w:t>
      </w:r>
    </w:p>
    <w:p>
      <w:pPr>
        <w:pStyle w:val="Heading3"/>
      </w:pPr>
      <w:r>
        <w:t>Response Fields</w:t>
      </w:r>
    </w:p>
    <w:p>
      <w:pPr>
        <w:pStyle w:val="Heading3"/>
      </w:pPr>
      <w:r>
        <w:t>202 Accepted</w:t>
      </w:r>
    </w:p>
    <w:p>
      <w:r>
        <w:t>No response fields were documented (response is an unspecified JSON object).</w:t>
      </w:r>
    </w:p>
    <w:p>
      <w:pPr>
        <w:pStyle w:val="Heading3"/>
      </w:pPr>
      <w:r>
        <w:t>400 / 401 / 403 / 404 / 409 /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Error details.</w:t>
            </w:r>
          </w:p>
        </w:tc>
      </w:tr>
    </w:tbl>
    <w:p/>
    <w:p>
      <w:pPr>
        <w:pStyle w:val="Heading3"/>
      </w:pPr>
      <w:r>
        <w:t>422 Validation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r>
        <w:tc>
          <w:tcPr>
            <w:tcW w:type="dxa" w:w="2880"/>
          </w:tcPr>
          <w:p>
            <w:r>
              <w:t>detail.loc</w:t>
            </w:r>
          </w:p>
        </w:tc>
        <w:tc>
          <w:tcPr>
            <w:tcW w:type="dxa" w:w="2880"/>
          </w:tcPr>
          <w:p>
            <w:r>
              <w:t>array</w:t>
            </w:r>
          </w:p>
        </w:tc>
        <w:tc>
          <w:tcPr>
            <w:tcW w:type="dxa" w:w="2880"/>
          </w:tcPr>
          <w:p>
            <w:r>
              <w:t>Location as an array of strings (often like ["body","field_name"], ["query","field_name"], etc.).</w:t>
            </w:r>
          </w:p>
        </w:tc>
      </w:tr>
      <w:tr>
        <w:tc>
          <w:tcPr>
            <w:tcW w:type="dxa" w:w="2880"/>
          </w:tcPr>
          <w:p>
            <w:r>
              <w:t>detail.msg</w:t>
            </w:r>
          </w:p>
        </w:tc>
        <w:tc>
          <w:tcPr>
            <w:tcW w:type="dxa" w:w="2880"/>
          </w:tcPr>
          <w:p>
            <w:r>
              <w:t>string</w:t>
            </w:r>
          </w:p>
        </w:tc>
        <w:tc>
          <w:tcPr>
            <w:tcW w:type="dxa" w:w="2880"/>
          </w:tcPr>
          <w:p>
            <w:r>
              <w:t>Message accompanying the validation error item.</w:t>
            </w:r>
          </w:p>
        </w:tc>
      </w:tr>
      <w:tr>
        <w:tc>
          <w:tcPr>
            <w:tcW w:type="dxa" w:w="2880"/>
          </w:tcPr>
          <w:p>
            <w:r>
              <w:t>detail.type</w:t>
            </w:r>
          </w:p>
        </w:tc>
        <w:tc>
          <w:tcPr>
            <w:tcW w:type="dxa" w:w="2880"/>
          </w:tcPr>
          <w:p>
            <w:r>
              <w:t>string</w:t>
            </w:r>
          </w:p>
        </w:tc>
        <w:tc>
          <w:tcPr>
            <w:tcW w:type="dxa" w:w="2880"/>
          </w:tcPr>
          <w:p>
            <w:r>
              <w:t>Error type (e.g., type_error, value_error, or more specific variants).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'{{SVIX_BASE_URL}}/api/v1/stream/strm_123/events' \</w:t>
        <w:br/>
        <w:t xml:space="preserve"> --header 'Content-Type: application/json' \</w:t>
        <w:br/>
        <w:t xml:space="preserve"> --header 'idempotency-key: 01J0M8Z6J2Q0G6ZQK9R8V0X2F1' \</w:t>
        <w:br/>
        <w:t xml:space="preserve"> --data '{</w:t>
        <w:br/>
        <w:t xml:space="preserve"> "events": [</w:t>
        <w:br/>
        <w:t xml:space="preserve">      {</w:t>
        <w:br/>
        <w:t xml:space="preserve"> "eventType": "user.created",</w:t>
        <w:br/>
        <w:t xml:space="preserve"> "payload": "{\"id\":\"user_123\",\"email\":\"alice@example.com\"}"</w:t>
        <w:br/>
        <w:t xml:space="preserve">      }</w:t>
        <w:br/>
        <w:t xml:space="preserve">    ]</w:t>
        <w:br/>
        <w:t xml:space="preserve">  }'</w:t>
      </w:r>
    </w:p>
    <w:p>
      <w:pPr>
        <w:pStyle w:val="Heading3"/>
      </w:pPr>
      <w:r>
        <w:t>Example Usage</w:t>
      </w:r>
    </w:p>
    <w:p>
      <w:pPr>
        <w:pStyle w:val="Heading3"/>
      </w:pPr>
      <w:r>
        <w:t>Example 1: Create a Single Event</w:t>
      </w:r>
    </w:p>
    <w:p>
      <w:r>
        <w:rPr>
          <w:b/>
          <w:color w:val="666666"/>
          <w:sz w:val="16"/>
        </w:rPr>
        <w:t>[bash]</w:t>
      </w:r>
    </w:p>
    <w:p>
      <w:pPr>
        <w:shd w:fill="F2F2F2" w:val="clear"/>
      </w:pPr>
      <w:r>
        <w:rPr>
          <w:rFonts w:ascii="Courier New" w:hAnsi="Courier New"/>
          <w:sz w:val="17"/>
        </w:rPr>
        <w:t>curl -X POST '{{SVIX_BASE_URL}}/api/v1/stream/strm_123/events' \</w:t>
        <w:br/>
        <w:t xml:space="preserve"> -H 'Content-Type: application/json' \</w:t>
        <w:br/>
        <w:t xml:space="preserve"> -d '{</w:t>
        <w:br/>
        <w:t xml:space="preserve"> "events": [</w:t>
        <w:br/>
        <w:t xml:space="preserve">      { "eventType": "invoice.paid", "payload": "{\"invoiceId\":\"inv_001\"}" }</w:t>
        <w:br/>
        <w:t xml:space="preserve">    ]</w:t>
        <w:br/>
        <w:t xml:space="preserve">  }'</w:t>
      </w:r>
    </w:p>
    <w:p>
      <w:pPr>
        <w:pStyle w:val="Heading3"/>
      </w:pPr>
      <w:r>
        <w:t>Example 2: Create Multiple Events with an Idempotency Key</w:t>
      </w:r>
    </w:p>
    <w:p>
      <w:r>
        <w:rPr>
          <w:b/>
          <w:color w:val="666666"/>
          <w:sz w:val="16"/>
        </w:rPr>
        <w:t>[bash]</w:t>
      </w:r>
    </w:p>
    <w:p>
      <w:pPr>
        <w:shd w:fill="F2F2F2" w:val="clear"/>
      </w:pPr>
      <w:r>
        <w:rPr>
          <w:rFonts w:ascii="Courier New" w:hAnsi="Courier New"/>
          <w:sz w:val="17"/>
        </w:rPr>
        <w:t>curl -X POST '{{SVIX_BASE_URL}}/api/v1/stream/strm_123/events' \</w:t>
        <w:br/>
        <w:t xml:space="preserve"> -H 'Content-Type: application/json' \</w:t>
        <w:br/>
        <w:t xml:space="preserve"> -H 'idempotency-key: 01J0M8Z6J2Q0G6ZQK9R8V0X2F1' \</w:t>
        <w:br/>
        <w:t xml:space="preserve"> -d '{</w:t>
        <w:br/>
        <w:t xml:space="preserve"> "events": [</w:t>
        <w:br/>
        <w:t xml:space="preserve">      { "eventType": "user.updated", "payload": "{\"id\":\"user_123\",\"name\":\"Alice\"}" },</w:t>
        <w:br/>
        <w:t xml:space="preserve">      { "eventType": "user.deleted", "payload": "{\"id\":\"user_456\"}" }</w:t>
        <w:br/>
        <w:t xml:space="preserve">    ]</w:t>
        <w:br/>
        <w:t xml:space="preserve">  }'</w:t>
      </w:r>
    </w:p>
    <w:p>
      <w:pPr>
        <w:pStyle w:val="Heading3"/>
      </w:pPr>
      <w:r>
        <w:t>Example 3: Include stream Object</w:t>
      </w:r>
    </w:p>
    <w:p>
      <w:r>
        <w:rPr>
          <w:b/>
          <w:color w:val="666666"/>
          <w:sz w:val="16"/>
        </w:rPr>
        <w:t>[bash]</w:t>
      </w:r>
    </w:p>
    <w:p>
      <w:pPr>
        <w:shd w:fill="F2F2F2" w:val="clear"/>
      </w:pPr>
      <w:r>
        <w:rPr>
          <w:rFonts w:ascii="Courier New" w:hAnsi="Courier New"/>
          <w:sz w:val="17"/>
        </w:rPr>
        <w:t>curl -X POST '{{SVIX_BASE_URL}}/api/v1/stream/my-stream-uid/events' \</w:t>
        <w:br/>
        <w:t xml:space="preserve"> -H 'Content-Type: application/json' \</w:t>
        <w:br/>
        <w:t xml:space="preserve"> -d '{</w:t>
        <w:br/>
        <w:t xml:space="preserve"> "events": [</w:t>
        <w:br/>
        <w:t xml:space="preserve">      { "eventType": "account.created", "payload": "{\"accountId\":\"acct_123\"}" }</w:t>
        <w:br/>
        <w:t xml:space="preserve">    ],</w:t>
        <w:br/>
        <w:t xml:space="preserve"> "stream": {</w:t>
        <w:br/>
        <w:t xml:space="preserve"> "name": "Primary Stream",</w:t>
        <w:br/>
        <w:t xml:space="preserve"> "metadata": {</w:t>
        <w:br/>
        <w:t xml:space="preserve"> "env": "prod"</w:t>
        <w:br/>
        <w:t xml:space="preserve">      },</w:t>
        <w:br/>
        <w:t xml:space="preserve"> "uid": "primary_stream"</w:t>
        <w:br/>
        <w:t xml:space="preserve">    }</w:t>
        <w:br/>
        <w:t xml:space="preserve">  }'</w:t>
      </w:r>
    </w:p>
    <w:p>
      <w:pPr>
        <w:pStyle w:val="Heading3"/>
      </w:pPr>
      <w:r>
        <w:t>Behavior</w:t>
      </w:r>
    </w:p>
    <w:p>
      <w:pPr>
        <w:pStyle w:val="ListBullet"/>
      </w:pPr>
      <w:r>
        <w:t>Validates stream_id and the request body structure.</w:t>
      </w:r>
    </w:p>
    <w:p>
      <w:pPr>
        <w:pStyle w:val="ListBullet"/>
      </w:pPr>
      <w:r>
        <w:t>Validates each event’s eventType against length/pattern constraints and requires payload.</w:t>
      </w:r>
    </w:p>
    <w:p>
      <w:pPr>
        <w:pStyle w:val="ListBullet"/>
      </w:pPr>
      <w:r>
        <w:t>Accepts the events for the Stream and returns 202 Accepted.</w:t>
      </w:r>
    </w:p>
    <w:p>
      <w:pPr>
        <w:pStyle w:val="Heading3"/>
      </w:pPr>
      <w:r>
        <w:t>Notes</w:t>
      </w:r>
    </w:p>
    <w:p>
      <w:pPr>
        <w:pStyle w:val="ListBullet"/>
      </w:pPr>
      <w:r>
        <w:t>events is required and must be an array of objects containing eventType and payload.</w:t>
      </w:r>
    </w:p>
    <w:p>
      <w:pPr>
        <w:pStyle w:val="ListBullet"/>
      </w:pPr>
      <w:r>
        <w:t>stream.metadata defaults to {} when not provided.</w:t>
      </w:r>
    </w:p>
    <w:p>
      <w:pPr>
        <w:pStyle w:val="ListBullet"/>
      </w:pPr>
      <w:r>
        <w:t>stream.uid must not start with strm_ due to the documented negative lookahead pattern ^(?!strm_)....</w:t>
      </w:r>
    </w:p>
    <w:p>
      <w:pPr>
        <w:pStyle w:val="Heading3"/>
      </w:pPr>
      <w:r>
        <w:t>Gotchas</w:t>
      </w:r>
    </w:p>
    <w:p>
      <w:pPr>
        <w:pStyle w:val="ListBullet"/>
      </w:pPr>
      <w:r>
        <w:t>payload is a string; if you want to send JSON, you must JSON-encode it into a string (as shown in examples).</w:t>
      </w:r>
    </w:p>
    <w:p>
      <w:pPr>
        <w:pStyle w:val="ListBullet"/>
      </w:pPr>
      <w:r>
        <w:t>eventType only allows letters, numbers, hyphen (-), underscore (_), and dot (.); other characters will fail validation.</w:t>
      </w:r>
    </w:p>
    <w:p>
      <w:pPr>
        <w:pStyle w:val="Heading3"/>
      </w:pPr>
      <w:r>
        <w:t>Error Handling</w:t>
      </w:r>
    </w:p>
    <w:p>
      <w:pPr>
        <w:pStyle w:val="ListBullet"/>
      </w:pPr>
      <w:r>
        <w:t>400 Bad Request: Request is malformed.</w:t>
      </w:r>
    </w:p>
    <w:p>
      <w:pPr>
        <w:pStyle w:val="ListBullet"/>
      </w:pPr>
      <w:r>
        <w:t>401 Unauthorized: Not authorized.</w:t>
      </w:r>
    </w:p>
    <w:p>
      <w:pPr>
        <w:pStyle w:val="ListBullet"/>
      </w:pPr>
      <w:r>
        <w:t>403 Forbidden: Authenticated but not allowed to access the resource.</w:t>
      </w:r>
    </w:p>
    <w:p>
      <w:pPr>
        <w:pStyle w:val="ListBullet"/>
      </w:pPr>
      <w:r>
        <w:t>404 Not Found: Stream not found.</w:t>
      </w:r>
    </w:p>
    <w:p>
      <w:pPr>
        <w:pStyle w:val="ListBullet"/>
      </w:pPr>
      <w:r>
        <w:t>409 Conflict: Conflict (often used with idempotency or state conflicts; exact condition not specified).</w:t>
      </w:r>
    </w:p>
    <w:p>
      <w:pPr>
        <w:pStyle w:val="ListBullet"/>
      </w:pPr>
      <w:r>
        <w:t>422 Validation Error: Field-level validation errors; see detail[] items for exact locations and messages.</w:t>
      </w:r>
    </w:p>
    <w:p>
      <w:pPr>
        <w:pStyle w:val="ListBullet"/>
      </w:pPr>
      <w:r>
        <w:t>429 Too Many Requests: Rate limit exceeded.</w:t>
      </w:r>
    </w:p>
    <w:p>
      <w:r>
        <w:br w:type="page"/>
      </w:r>
    </w:p>
    <w:p>
      <w:pPr>
        <w:pStyle w:val="Heading2"/>
      </w:pPr>
      <w:r>
        <w:t>71. [GET] List a Stream Sink’s Poller Events</w:t>
      </w:r>
    </w:p>
    <w:p>
      <w:r>
        <w:rPr>
          <w:b/>
        </w:rPr>
        <w:t xml:space="preserve">Endpoint: </w:t>
      </w:r>
      <w:r>
        <w:rPr>
          <w:rFonts w:ascii="Courier New" w:hAnsi="Courier New"/>
          <w:sz w:val="18"/>
        </w:rPr>
        <w:t>/api/v1/stream/{{stream_id}}/sink/{{sink_id}}/events</w:t>
      </w:r>
    </w:p>
    <w:p>
      <w:pPr>
        <w:pStyle w:val="Heading3"/>
      </w:pPr>
      <w:r>
        <w:t>Prerequisites</w:t>
      </w:r>
    </w:p>
    <w:p>
      <w:pPr>
        <w:pStyle w:val="ListBullet"/>
      </w:pPr>
      <w:r>
        <w:t>The sink must be of type poller to use this poller endpoint.</w:t>
      </w:r>
    </w:p>
    <w:p>
      <w:pPr>
        <w:pStyle w:val="Heading3"/>
      </w:pPr>
      <w:r>
        <w:t>Method</w:t>
      </w:r>
    </w:p>
    <w:p>
      <w:r>
        <w:t>GET</w:t>
      </w:r>
    </w:p>
    <w:p>
      <w:pPr>
        <w:pStyle w:val="Heading3"/>
      </w:pPr>
      <w:r>
        <w:t>URL</w:t>
      </w:r>
    </w:p>
    <w:p>
      <w:r>
        <w:t>{{SVIX_BASE_URL}}/api/v1/stream/{{stream_id}}/sink/{{sink_id}}/events</w:t>
      </w:r>
    </w:p>
    <w:p>
      <w:pPr>
        <w:pStyle w:val="Heading3"/>
      </w:pPr>
      <w:r>
        <w:t>Description</w:t>
      </w:r>
    </w:p>
    <w:p>
      <w:r>
        <w:t>Iterate over a stream of events for a given stream sink. This endpoint is only valid for sinks of type poller.</w:t>
      </w:r>
    </w:p>
    <w:p>
      <w:pPr>
        <w:pStyle w:val="Heading3"/>
      </w:pPr>
      <w:r>
        <w:t>Enforcement Rules</w:t>
      </w:r>
    </w:p>
    <w:p>
      <w:pPr>
        <w:pStyle w:val="ListBullet"/>
      </w:pPr>
      <w:r>
        <w:t>The stream_id path parameter must always be present and must be a non-empty string.</w:t>
      </w:r>
    </w:p>
    <w:p>
      <w:pPr>
        <w:pStyle w:val="ListBullet"/>
      </w:pPr>
      <w:r>
        <w:t>The sink_id path parameter must always be present and must be a non-empty string.</w:t>
      </w:r>
    </w:p>
    <w:p>
      <w:pPr>
        <w:pStyle w:val="ListBullet"/>
      </w:pPr>
      <w:r>
        <w:t>Always construct the path as /api/v1/stream/{{stream_id}}/sink/{{sink_id}}/events.</w:t>
      </w:r>
    </w:p>
    <w:p>
      <w:pPr>
        <w:pStyle w:val="ListBullet"/>
      </w:pPr>
      <w:r>
        <w:t>Do not call the API with missing or empty path parameters (e.g., avoid /api/v1/stream//sink/{{sink_id}}/events).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/api/v1/stream/stream_123/sink/sink_456/events</w:t>
        <w:br/>
        <w:t>/api/v1/stream/stream_uid_abc/sink/sink_uid_def/events</w:t>
      </w:r>
    </w:p>
    <w:p>
      <w:pPr>
        <w:pStyle w:val="Heading3"/>
      </w:pPr>
      <w:r>
        <w:t>Invalid Examples</w:t>
      </w:r>
    </w:p>
    <w:p>
      <w:r>
        <w:rPr>
          <w:b/>
          <w:color w:val="666666"/>
          <w:sz w:val="16"/>
        </w:rPr>
        <w:t>[http]</w:t>
      </w:r>
    </w:p>
    <w:p>
      <w:pPr>
        <w:shd w:fill="F2F2F2" w:val="clear"/>
      </w:pPr>
      <w:r>
        <w:rPr>
          <w:rFonts w:ascii="Courier New" w:hAnsi="Courier New"/>
          <w:sz w:val="17"/>
        </w:rPr>
        <w:t>/api/v1/stream//sink/sink_456/events</w:t>
        <w:br/>
        <w:t>/api/v1/stream/stream_123/sink//events</w:t>
        <w:br/>
        <w:t>/api/v1/stream/stream_123/sink/sink_456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stream_id</w:t>
            </w:r>
          </w:p>
        </w:tc>
        <w:tc>
          <w:tcPr>
            <w:tcW w:type="dxa" w:w="2880"/>
          </w:tcPr>
          <w:p>
            <w:r>
              <w:t>string</w:t>
            </w:r>
          </w:p>
        </w:tc>
        <w:tc>
          <w:tcPr>
            <w:tcW w:type="dxa" w:w="2880"/>
          </w:tcPr>
          <w:p>
            <w:r>
              <w:t>The Stream's ID or UID.</w:t>
            </w:r>
          </w:p>
        </w:tc>
      </w:tr>
      <w:tr>
        <w:tc>
          <w:tcPr>
            <w:tcW w:type="dxa" w:w="2880"/>
          </w:tcPr>
          <w:p>
            <w:r>
              <w:t>sink_id</w:t>
            </w:r>
          </w:p>
        </w:tc>
        <w:tc>
          <w:tcPr>
            <w:tcW w:type="dxa" w:w="2880"/>
          </w:tcPr>
          <w:p>
            <w:r>
              <w:t>string</w:t>
            </w:r>
          </w:p>
        </w:tc>
        <w:tc>
          <w:tcPr>
            <w:tcW w:type="dxa" w:w="2880"/>
          </w:tcPr>
          <w:p>
            <w:r>
              <w:t>The StreamSink's ID or UID.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the number of returned items.</w:t>
            </w:r>
          </w:p>
        </w:tc>
      </w:tr>
      <w:tr>
        <w:tc>
          <w:tcPr>
            <w:tcW w:type="dxa" w:w="2880"/>
          </w:tcPr>
          <w:p>
            <w:r>
              <w:t>iterator</w:t>
            </w:r>
          </w:p>
        </w:tc>
        <w:tc>
          <w:tcPr>
            <w:tcW w:type="dxa" w:w="2880"/>
          </w:tcPr>
          <w:p>
            <w:r>
              <w:t>string</w:t>
            </w:r>
          </w:p>
        </w:tc>
        <w:tc>
          <w:tcPr>
            <w:tcW w:type="dxa" w:w="2880"/>
          </w:tcPr>
          <w:p>
            <w:r>
              <w:t>The iterator returned from a prior invocation.</w:t>
            </w:r>
          </w:p>
        </w:tc>
      </w:tr>
      <w:tr>
        <w:tc>
          <w:tcPr>
            <w:tcW w:type="dxa" w:w="2880"/>
          </w:tcPr>
          <w:p>
            <w:r>
              <w:t>after</w:t>
            </w:r>
          </w:p>
        </w:tc>
        <w:tc>
          <w:tcPr>
            <w:tcW w:type="dxa" w:w="2880"/>
          </w:tcPr>
          <w:p>
            <w:r>
              <w:t>string</w:t>
            </w:r>
          </w:p>
        </w:tc>
        <w:tc>
          <w:tcPr>
            <w:tcW w:type="dxa" w:w="2880"/>
          </w:tcPr>
          <w:p>
            <w:r>
              <w:t>(Description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"eventType": "user.created",</w:t>
        <w:br/>
        <w:t xml:space="preserve"> "payload": "{\"id\":\"user_123\",\"email\":\"alex@example.com\"}",</w:t>
        <w:br/>
        <w:t xml:space="preserve"> "timestamp": "2024-01-15T10:30:00Z"</w:t>
        <w:br/>
        <w:t xml:space="preserve"> }</w:t>
        <w:br/>
        <w:t xml:space="preserve"> ],</w:t>
        <w:br/>
        <w:t xml:space="preserve"> "done": false,</w:t>
        <w:br/>
        <w:t xml:space="preserve"> "iterator": "it_01HXYZEXAMPLE"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"limit"],</w:t>
        <w:br/>
        <w:t xml:space="preserve"> "msg": "value is not a valid integer",</w:t>
        <w:br/>
        <w:t xml:space="preserve"> "type": "type_error.integer"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event objects.</w:t>
            </w:r>
          </w:p>
        </w:tc>
      </w:tr>
      <w:tr>
        <w:tc>
          <w:tcPr>
            <w:tcW w:type="dxa" w:w="2880"/>
          </w:tcPr>
          <w:p>
            <w:r>
              <w:t>data.eventType</w:t>
            </w:r>
          </w:p>
        </w:tc>
        <w:tc>
          <w:tcPr>
            <w:tcW w:type="dxa" w:w="2880"/>
          </w:tcPr>
          <w:p>
            <w:r>
              <w:t>string</w:t>
            </w:r>
          </w:p>
        </w:tc>
        <w:tc>
          <w:tcPr>
            <w:tcW w:type="dxa" w:w="2880"/>
          </w:tcPr>
          <w:p>
            <w:r>
              <w:t>The event type's name. Constraints: maxLength=256, pattern ^[a-zA-Z0-9\\-_.]+$.</w:t>
            </w:r>
          </w:p>
        </w:tc>
      </w:tr>
      <w:tr>
        <w:tc>
          <w:tcPr>
            <w:tcW w:type="dxa" w:w="2880"/>
          </w:tcPr>
          <w:p>
            <w:r>
              <w:t>data.payload</w:t>
            </w:r>
          </w:p>
        </w:tc>
        <w:tc>
          <w:tcPr>
            <w:tcW w:type="dxa" w:w="2880"/>
          </w:tcPr>
          <w:p>
            <w:r>
              <w:t>string</w:t>
            </w:r>
          </w:p>
        </w:tc>
        <w:tc>
          <w:tcPr>
            <w:tcW w:type="dxa" w:w="2880"/>
          </w:tcPr>
          <w:p>
            <w:r>
              <w:t>Event payload.</w:t>
            </w:r>
          </w:p>
        </w:tc>
      </w:tr>
      <w:tr>
        <w:tc>
          <w:tcPr>
            <w:tcW w:type="dxa" w:w="2880"/>
          </w:tcPr>
          <w:p>
            <w:r>
              <w:t>data.timestamp</w:t>
            </w:r>
          </w:p>
        </w:tc>
        <w:tc>
          <w:tcPr>
            <w:tcW w:type="dxa" w:w="2880"/>
          </w:tcPr>
          <w:p>
            <w:r>
              <w:t>string</w:t>
            </w:r>
          </w:p>
        </w:tc>
        <w:tc>
          <w:tcPr>
            <w:tcW w:type="dxa" w:w="2880"/>
          </w:tcPr>
          <w:p>
            <w:r>
              <w:t>Event timestamp.</w:t>
            </w:r>
          </w:p>
        </w:tc>
      </w:tr>
      <w:tr>
        <w:tc>
          <w:tcPr>
            <w:tcW w:type="dxa" w:w="2880"/>
          </w:tcPr>
          <w:p>
            <w:r>
              <w:t>done</w:t>
            </w:r>
          </w:p>
        </w:tc>
        <w:tc>
          <w:tcPr>
            <w:tcW w:type="dxa" w:w="2880"/>
          </w:tcPr>
          <w:p>
            <w:r>
              <w:t>boolean</w:t>
            </w:r>
          </w:p>
        </w:tc>
        <w:tc>
          <w:tcPr>
            <w:tcW w:type="dxa" w:w="2880"/>
          </w:tcPr>
          <w:p>
            <w:r>
              <w:t>Indicates whether the stream is complete.</w:t>
            </w:r>
          </w:p>
        </w:tc>
      </w:tr>
      <w:tr>
        <w:tc>
          <w:tcPr>
            <w:tcW w:type="dxa" w:w="2880"/>
          </w:tcPr>
          <w:p>
            <w:r>
              <w:t>iterator</w:t>
            </w:r>
          </w:p>
        </w:tc>
        <w:tc>
          <w:tcPr>
            <w:tcW w:type="dxa" w:w="2880"/>
          </w:tcPr>
          <w:p>
            <w:r>
              <w:t>string</w:t>
            </w:r>
          </w:p>
        </w:tc>
        <w:tc>
          <w:tcPr>
            <w:tcW w:type="dxa" w:w="2880"/>
          </w:tcPr>
          <w:p>
            <w:r>
              <w:t>Iterator value for pagination/continuation.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'{{SVIX_BASE_URL}}/api/v1/stream/stream_123/sink/sink_456/events?limit=50'</w:t>
      </w:r>
    </w:p>
    <w:p>
      <w:pPr>
        <w:pStyle w:val="Heading3"/>
      </w:pPr>
      <w:r>
        <w:t>Example Usage</w:t>
      </w:r>
    </w:p>
    <w:p>
      <w:pPr>
        <w:pStyle w:val="Heading3"/>
      </w:pPr>
      <w:r>
        <w:t>Example 1: Fetch First Page of Events</w:t>
      </w:r>
    </w:p>
    <w:p>
      <w:r>
        <w:rPr>
          <w:b/>
          <w:color w:val="666666"/>
          <w:sz w:val="16"/>
        </w:rPr>
        <w:t>[bash]</w:t>
      </w:r>
    </w:p>
    <w:p>
      <w:pPr>
        <w:shd w:fill="F2F2F2" w:val="clear"/>
      </w:pPr>
      <w:r>
        <w:rPr>
          <w:rFonts w:ascii="Courier New" w:hAnsi="Courier New"/>
          <w:sz w:val="17"/>
        </w:rPr>
        <w:t>curl -i --location \</w:t>
        <w:br/>
        <w:t xml:space="preserve"> --request GET '{{SVIX_BASE_URL}}/api/v1/stream/stream_123/sink/sink_456/events?limit=100'</w:t>
      </w:r>
    </w:p>
    <w:p>
      <w:pPr>
        <w:pStyle w:val="Heading3"/>
      </w:pPr>
      <w:r>
        <w:t>Example 2: Continue From a Prior Iterator</w:t>
      </w:r>
    </w:p>
    <w:p>
      <w:r>
        <w:rPr>
          <w:b/>
          <w:color w:val="666666"/>
          <w:sz w:val="16"/>
        </w:rPr>
        <w:t>[bash]</w:t>
      </w:r>
    </w:p>
    <w:p>
      <w:pPr>
        <w:shd w:fill="F2F2F2" w:val="clear"/>
      </w:pPr>
      <w:r>
        <w:rPr>
          <w:rFonts w:ascii="Courier New" w:hAnsi="Courier New"/>
          <w:sz w:val="17"/>
        </w:rPr>
        <w:t>curl -i --location \</w:t>
        <w:br/>
        <w:t xml:space="preserve"> --request GET '{{SVIX_BASE_URL}}/api/v1/stream/stream_123/sink/sink_456/events?iterator=it_01HXYZEXAMPLE&amp;limit=100'</w:t>
      </w:r>
    </w:p>
    <w:p>
      <w:pPr>
        <w:pStyle w:val="Heading3"/>
      </w:pPr>
      <w:r>
        <w:t>Example 3: Use after</w:t>
      </w:r>
    </w:p>
    <w:p>
      <w:r>
        <w:rPr>
          <w:b/>
          <w:color w:val="666666"/>
          <w:sz w:val="16"/>
        </w:rPr>
        <w:t>[bash]</w:t>
      </w:r>
    </w:p>
    <w:p>
      <w:pPr>
        <w:shd w:fill="F2F2F2" w:val="clear"/>
      </w:pPr>
      <w:r>
        <w:rPr>
          <w:rFonts w:ascii="Courier New" w:hAnsi="Courier New"/>
          <w:sz w:val="17"/>
        </w:rPr>
        <w:t>curl -i --location \</w:t>
        <w:br/>
        <w:t xml:space="preserve"> --request GET '{{SVIX_BASE_URL}}/api/v1/stream/stream_123/sink/sink_456/events?after=2024-01-15T00:00:00Z'</w:t>
      </w:r>
    </w:p>
    <w:p>
      <w:pPr>
        <w:pStyle w:val="Heading3"/>
      </w:pPr>
      <w:r>
        <w:t>Behavior</w:t>
      </w:r>
    </w:p>
    <w:p>
      <w:pPr>
        <w:pStyle w:val="ListBullet"/>
      </w:pPr>
      <w:r>
        <w:t>Validates stream_id and sink_id.</w:t>
      </w:r>
    </w:p>
    <w:p>
      <w:pPr>
        <w:pStyle w:val="ListBullet"/>
      </w:pPr>
      <w:r>
        <w:t>Returns a page of events in data.</w:t>
      </w:r>
    </w:p>
    <w:p>
      <w:pPr>
        <w:pStyle w:val="ListBullet"/>
      </w:pPr>
      <w:r>
        <w:t>Returns an iterator that can be used in a subsequent call to continue listing events.</w:t>
      </w:r>
    </w:p>
    <w:p>
      <w:pPr>
        <w:pStyle w:val="ListBullet"/>
      </w:pPr>
      <w:r>
        <w:t>Returns done to indicate whether more events remain.</w:t>
      </w:r>
    </w:p>
    <w:p>
      <w:pPr>
        <w:pStyle w:val="Heading3"/>
      </w:pPr>
      <w:r>
        <w:t>Notes</w:t>
      </w:r>
    </w:p>
    <w:p>
      <w:pPr>
        <w:pStyle w:val="ListBullet"/>
      </w:pPr>
      <w:r>
        <w:t>This endpoint is specifically for sinks of type poller.</w:t>
      </w:r>
    </w:p>
    <w:p>
      <w:pPr>
        <w:pStyle w:val="ListBullet"/>
      </w:pPr>
      <w:r>
        <w:t>The eventType field has constraints: maximum length 256 and must match ^[a-zA-Z0-9\-_.]+$.</w:t>
      </w:r>
    </w:p>
    <w:p>
      <w:pPr>
        <w:pStyle w:val="ListBullet"/>
      </w:pPr>
      <w:r>
        <w:t>payload is returned as a string.</w:t>
      </w:r>
    </w:p>
    <w:p>
      <w:pPr>
        <w:pStyle w:val="Heading3"/>
      </w:pPr>
      <w:r>
        <w:t>Error Handling</w:t>
      </w:r>
    </w:p>
    <w:p>
      <w:pPr>
        <w:pStyle w:val="ListBullet"/>
      </w:pPr>
      <w:r>
        <w:t>400 Bad Request: Request is malformed.</w:t>
      </w:r>
    </w:p>
    <w:p>
      <w:pPr>
        <w:pStyle w:val="ListBullet"/>
      </w:pPr>
      <w:r>
        <w:t>401 Unauthorized: Caller is not authenticated/authorized.</w:t>
      </w:r>
    </w:p>
    <w:p>
      <w:pPr>
        <w:pStyle w:val="ListBullet"/>
      </w:pPr>
      <w:r>
        <w:t>403 Forbidden: Caller lacks permission for the resource.</w:t>
      </w:r>
    </w:p>
    <w:p>
      <w:pPr>
        <w:pStyle w:val="ListBullet"/>
      </w:pPr>
      <w:r>
        <w:t>404 Not Found: Stream or sink not found.</w:t>
      </w:r>
    </w:p>
    <w:p>
      <w:pPr>
        <w:pStyle w:val="ListBullet"/>
      </w:pPr>
      <w:r>
        <w:t>409 Conflict: Request conflicts with current state.</w:t>
      </w:r>
    </w:p>
    <w:p>
      <w:pPr>
        <w:pStyle w:val="ListBullet"/>
      </w:pPr>
      <w:r>
        <w:t>422 Validation Error: One or more parameters failed validation.</w:t>
      </w:r>
    </w:p>
    <w:p>
      <w:pPr>
        <w:pStyle w:val="ListBullet"/>
      </w:pPr>
      <w:r>
        <w:t>429 Too Many Requests: Rate limit exceeded.</w:t>
      </w:r>
    </w:p>
    <w:p>
      <w:r>
        <w:br w:type="page"/>
      </w:r>
    </w:p>
    <w:p>
      <w:pPr>
        <w:pStyle w:val="Heading2"/>
      </w:pPr>
      <w:r>
        <w:t>72. [GET] List Event Types</w:t>
      </w:r>
    </w:p>
    <w:p>
      <w:r>
        <w:rPr>
          <w:b/>
        </w:rPr>
        <w:t xml:space="preserve">Endpoint: </w:t>
      </w:r>
      <w:r>
        <w:rPr>
          <w:rFonts w:ascii="Courier New" w:hAnsi="Courier New"/>
          <w:sz w:val="18"/>
        </w:rPr>
        <w:t>/api/v1/event-type</w:t>
      </w:r>
    </w:p>
    <w:p>
      <w:pPr>
        <w:pStyle w:val="Heading3"/>
      </w:pPr>
      <w:r>
        <w:t>Method</w:t>
      </w:r>
    </w:p>
    <w:p>
      <w:r>
        <w:t>GET</w:t>
      </w:r>
    </w:p>
    <w:p>
      <w:pPr>
        <w:pStyle w:val="Heading3"/>
      </w:pPr>
      <w:r>
        <w:t>URL</w:t>
      </w:r>
    </w:p>
    <w:p>
      <w:r>
        <w:t>{{SVIX_BASE_URL}}/api/v1/event-type</w:t>
      </w:r>
    </w:p>
    <w:p>
      <w:pPr>
        <w:pStyle w:val="Heading3"/>
      </w:pPr>
      <w:r>
        <w:t>Description</w:t>
      </w:r>
    </w:p>
    <w:p>
      <w:r>
        <w:t>Returns the list of event types. Supports pagination via limit + iterator, optional sorting, and flags to include archived items and/or include full content (such as schemas).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the number of returned items.</w:t>
            </w:r>
          </w:p>
        </w:tc>
      </w:tr>
      <w:tr>
        <w:tc>
          <w:tcPr>
            <w:tcW w:type="dxa" w:w="2880"/>
          </w:tcPr>
          <w:p>
            <w:r>
              <w:t>iterator</w:t>
            </w:r>
          </w:p>
        </w:tc>
        <w:tc>
          <w:tcPr>
            <w:tcW w:type="dxa" w:w="2880"/>
          </w:tcPr>
          <w:p>
            <w:r>
              <w:t>string</w:t>
            </w:r>
          </w:p>
        </w:tc>
        <w:tc>
          <w:tcPr>
            <w:tcW w:type="dxa" w:w="2880"/>
          </w:tcPr>
          <w:p>
            <w:r>
              <w:t>The iterator returned from a prior invocation (used for pagination).</w:t>
            </w:r>
          </w:p>
        </w:tc>
      </w:tr>
      <w:tr>
        <w:tc>
          <w:tcPr>
            <w:tcW w:type="dxa" w:w="2880"/>
          </w:tcPr>
          <w:p>
            <w:r>
              <w:t>order</w:t>
            </w:r>
          </w:p>
        </w:tc>
        <w:tc>
          <w:tcPr>
            <w:tcW w:type="dxa" w:w="2880"/>
          </w:tcPr>
          <w:p>
            <w:r>
              <w:t>enum</w:t>
            </w:r>
          </w:p>
        </w:tc>
        <w:tc>
          <w:tcPr>
            <w:tcW w:type="dxa" w:w="2880"/>
          </w:tcPr>
          <w:p>
            <w:r>
              <w:t>The sorting order of the returned items. Allowed values: "ascending", "descending".</w:t>
            </w:r>
          </w:p>
        </w:tc>
      </w:tr>
      <w:tr>
        <w:tc>
          <w:tcPr>
            <w:tcW w:type="dxa" w:w="2880"/>
          </w:tcPr>
          <w:p>
            <w:r>
              <w:t>include_archived</w:t>
            </w:r>
          </w:p>
        </w:tc>
        <w:tc>
          <w:tcPr>
            <w:tcW w:type="dxa" w:w="2880"/>
          </w:tcPr>
          <w:p>
            <w:r>
              <w:t>boolean</w:t>
            </w:r>
          </w:p>
        </w:tc>
        <w:tc>
          <w:tcPr>
            <w:tcW w:type="dxa" w:w="2880"/>
          </w:tcPr>
          <w:p>
            <w:r>
              <w:t>When true, archived (deleted but not expunged) items are included in the response.</w:t>
            </w:r>
          </w:p>
        </w:tc>
      </w:tr>
      <w:tr>
        <w:tc>
          <w:tcPr>
            <w:tcW w:type="dxa" w:w="2880"/>
          </w:tcPr>
          <w:p>
            <w:r>
              <w:t>with_content</w:t>
            </w:r>
          </w:p>
        </w:tc>
        <w:tc>
          <w:tcPr>
            <w:tcW w:type="dxa" w:w="2880"/>
          </w:tcPr>
          <w:p>
            <w:r>
              <w:t>boolean</w:t>
            </w:r>
          </w:p>
        </w:tc>
        <w:tc>
          <w:tcPr>
            <w:tcW w:type="dxa" w:w="2880"/>
          </w:tcPr>
          <w:p>
            <w:r>
              <w:t>When true, the full item (including the schema) is included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"archived": false,</w:t>
        <w:br/>
        <w:t xml:space="preserve"> "createdAt": "2024-01-15T10:30:00Z",</w:t>
        <w:br/>
        <w:t xml:space="preserve"> "deprecated": false,</w:t>
        <w:br/>
        <w:t xml:space="preserve"> "description": "Event type description",</w:t>
        <w:br/>
        <w:t xml:space="preserve"> "featureFlag": "beta_feature",</w:t>
        <w:br/>
        <w:t xml:space="preserve"> "featureFlags": [</w:t>
        <w:br/>
        <w:t xml:space="preserve"> "beta_feature"</w:t>
        <w:br/>
        <w:t xml:space="preserve"> ],</w:t>
        <w:br/>
        <w:t xml:space="preserve"> "groupName": "payments",</w:t>
        <w:br/>
        <w:t xml:space="preserve"> "name": "payment.succeeded",</w:t>
        <w:br/>
        <w:t xml:space="preserve"> "schemas": {</w:t>
        <w:br/>
        <w:t xml:space="preserve"> "1": {</w:t>
        <w:br/>
        <w:t xml:space="preserve"> "$schema": "https://json-schema.org/draft/2020-12/schema",</w:t>
        <w:br/>
        <w:t xml:space="preserve"> "type": "object"</w:t>
        <w:br/>
        <w:t xml:space="preserve"> }</w:t>
        <w:br/>
        <w:t xml:space="preserve"> },</w:t>
        <w:br/>
        <w:t xml:space="preserve"> "updatedAt": "2024-01-16T12:00:00Z"</w:t>
        <w:br/>
        <w:t xml:space="preserve"> }</w:t>
        <w:br/>
        <w:t xml:space="preserve"> ],</w:t>
        <w:br/>
        <w:t xml:space="preserve"> "done": true,</w:t>
        <w:br/>
        <w:t xml:space="preserve"> "iterator": "iterator",</w:t>
        <w:br/>
        <w:t xml:space="preserve"> "prevIterator": "-iterator"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"query",</w:t>
        <w:br/>
        <w:t xml:space="preserve"> "limit"</w:t>
        <w:br/>
        <w:t xml:space="preserve"> ],</w:t>
        <w:br/>
        <w:t xml:space="preserve"> "msg": "The message accompanying the validation error item.",</w:t>
        <w:br/>
        <w:t xml:space="preserve"> "type": "value_error.number.not_ge"</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event types.</w:t>
            </w:r>
          </w:p>
        </w:tc>
      </w:tr>
      <w:tr>
        <w:tc>
          <w:tcPr>
            <w:tcW w:type="dxa" w:w="2880"/>
          </w:tcPr>
          <w:p>
            <w:r>
              <w:t>data[].archived</w:t>
            </w:r>
          </w:p>
        </w:tc>
        <w:tc>
          <w:tcPr>
            <w:tcW w:type="dxa" w:w="2880"/>
          </w:tcPr>
          <w:p>
            <w:r>
              <w:t>boolean</w:t>
            </w:r>
          </w:p>
        </w:tc>
        <w:tc>
          <w:tcPr>
            <w:tcW w:type="dxa" w:w="2880"/>
          </w:tcPr>
          <w:p>
            <w:r>
              <w:t>Whether the event type is archived. Default: false.</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data[].deprecated</w:t>
            </w:r>
          </w:p>
        </w:tc>
        <w:tc>
          <w:tcPr>
            <w:tcW w:type="dxa" w:w="2880"/>
          </w:tcPr>
          <w:p>
            <w:r>
              <w:t>boolean</w:t>
            </w:r>
          </w:p>
        </w:tc>
        <w:tc>
          <w:tcPr>
            <w:tcW w:type="dxa" w:w="2880"/>
          </w:tcPr>
          <w:p>
            <w:r>
              <w:t>Whether the event type is deprecated.</w:t>
            </w:r>
          </w:p>
        </w:tc>
      </w:tr>
      <w:tr>
        <w:tc>
          <w:tcPr>
            <w:tcW w:type="dxa" w:w="2880"/>
          </w:tcPr>
          <w:p>
            <w:r>
              <w:t>data[].description</w:t>
            </w:r>
          </w:p>
        </w:tc>
        <w:tc>
          <w:tcPr>
            <w:tcW w:type="dxa" w:w="2880"/>
          </w:tcPr>
          <w:p>
            <w:r>
              <w:t>string</w:t>
            </w:r>
          </w:p>
        </w:tc>
        <w:tc>
          <w:tcPr>
            <w:tcW w:type="dxa" w:w="2880"/>
          </w:tcPr>
          <w:p>
            <w:r>
              <w:t>Event type description.</w:t>
            </w:r>
          </w:p>
        </w:tc>
      </w:tr>
      <w:tr>
        <w:tc>
          <w:tcPr>
            <w:tcW w:type="dxa" w:w="2880"/>
          </w:tcPr>
          <w:p>
            <w:r>
              <w:t>data[].featureFlag</w:t>
            </w:r>
          </w:p>
        </w:tc>
        <w:tc>
          <w:tcPr>
            <w:tcW w:type="dxa" w:w="2880"/>
          </w:tcPr>
          <w:p>
            <w:r>
              <w:t>string</w:t>
            </w:r>
          </w:p>
        </w:tc>
        <w:tc>
          <w:tcPr>
            <w:tcW w:type="dxa" w:w="2880"/>
          </w:tcPr>
          <w:p>
            <w:r>
              <w:t>Feature flag identifier. Max length: 256. Pattern: ^[a-zA-Z0-9\\-_.]+$.</w:t>
            </w:r>
          </w:p>
        </w:tc>
      </w:tr>
      <w:tr>
        <w:tc>
          <w:tcPr>
            <w:tcW w:type="dxa" w:w="2880"/>
          </w:tcPr>
          <w:p>
            <w:r>
              <w:t>data[].featureFlags</w:t>
            </w:r>
          </w:p>
        </w:tc>
        <w:tc>
          <w:tcPr>
            <w:tcW w:type="dxa" w:w="2880"/>
          </w:tcPr>
          <w:p>
            <w:r>
              <w:t>array</w:t>
            </w:r>
          </w:p>
        </w:tc>
        <w:tc>
          <w:tcPr>
            <w:tcW w:type="dxa" w:w="2880"/>
          </w:tcPr>
          <w:p>
            <w:r>
              <w:t>List of feature flag identifiers.</w:t>
            </w:r>
          </w:p>
        </w:tc>
      </w:tr>
      <w:tr>
        <w:tc>
          <w:tcPr>
            <w:tcW w:type="dxa" w:w="2880"/>
          </w:tcPr>
          <w:p>
            <w:r>
              <w:t>data[].groupName</w:t>
            </w:r>
          </w:p>
        </w:tc>
        <w:tc>
          <w:tcPr>
            <w:tcW w:type="dxa" w:w="2880"/>
          </w:tcPr>
          <w:p>
            <w:r>
              <w:t>string</w:t>
            </w:r>
          </w:p>
        </w:tc>
        <w:tc>
          <w:tcPr>
            <w:tcW w:type="dxa" w:w="2880"/>
          </w:tcPr>
          <w:p>
            <w:r>
              <w:t>The event type group's name. Max length: 256. Pattern: ^[a-zA-Z0-9\\-_.]+$.</w:t>
            </w:r>
          </w:p>
        </w:tc>
      </w:tr>
      <w:tr>
        <w:tc>
          <w:tcPr>
            <w:tcW w:type="dxa" w:w="2880"/>
          </w:tcPr>
          <w:p>
            <w:r>
              <w:t>data[].name</w:t>
            </w:r>
          </w:p>
        </w:tc>
        <w:tc>
          <w:tcPr>
            <w:tcW w:type="dxa" w:w="2880"/>
          </w:tcPr>
          <w:p>
            <w:r>
              <w:t>string</w:t>
            </w:r>
          </w:p>
        </w:tc>
        <w:tc>
          <w:tcPr>
            <w:tcW w:type="dxa" w:w="2880"/>
          </w:tcPr>
          <w:p>
            <w:r>
              <w:t>The event type's name. Max length: 256. Pattern: ^[a-zA-Z0-9\\-_.]+$.</w:t>
            </w:r>
          </w:p>
        </w:tc>
      </w:tr>
      <w:tr>
        <w:tc>
          <w:tcPr>
            <w:tcW w:type="dxa" w:w="2880"/>
          </w:tcPr>
          <w:p>
            <w:r>
              <w:t>data[].schemas</w:t>
            </w:r>
          </w:p>
        </w:tc>
        <w:tc>
          <w:tcPr>
            <w:tcW w:type="dxa" w:w="2880"/>
          </w:tcPr>
          <w:p>
            <w:r>
              <w:t>object</w:t>
            </w:r>
          </w:p>
        </w:tc>
        <w:tc>
          <w:tcPr>
            <w:tcW w:type="dxa" w:w="2880"/>
          </w:tcPr>
          <w:p>
            <w:r>
              <w:t>The schema for the event type for a specific version as a JSON schema.</w:t>
            </w:r>
          </w:p>
        </w:tc>
      </w:tr>
      <w:tr>
        <w:tc>
          <w:tcPr>
            <w:tcW w:type="dxa" w:w="2880"/>
          </w:tcPr>
          <w:p>
            <w:r>
              <w:t>data[].updatedAt</w:t>
            </w:r>
          </w:p>
        </w:tc>
        <w:tc>
          <w:tcPr>
            <w:tcW w:type="dxa" w:w="2880"/>
          </w:tcPr>
          <w:p>
            <w:r>
              <w:t>string</w:t>
            </w:r>
          </w:p>
        </w:tc>
        <w:tc>
          <w:tcPr>
            <w:tcW w:type="dxa" w:w="2880"/>
          </w:tcPr>
          <w:p>
            <w:r>
              <w:t>Last updated timestamp.</w:t>
            </w:r>
          </w:p>
        </w:tc>
      </w:tr>
      <w:tr>
        <w:tc>
          <w:tcPr>
            <w:tcW w:type="dxa" w:w="2880"/>
          </w:tcPr>
          <w:p>
            <w:r>
              <w:t>done</w:t>
            </w:r>
          </w:p>
        </w:tc>
        <w:tc>
          <w:tcPr>
            <w:tcW w:type="dxa" w:w="2880"/>
          </w:tcPr>
          <w:p>
            <w:r>
              <w:t>boolean</w:t>
            </w:r>
          </w:p>
        </w:tc>
        <w:tc>
          <w:tcPr>
            <w:tcW w:type="dxa" w:w="2880"/>
          </w:tcPr>
          <w:p>
            <w:r>
              <w:t>Indicates whether pagination is complete.</w:t>
            </w:r>
          </w:p>
        </w:tc>
      </w:tr>
      <w:tr>
        <w:tc>
          <w:tcPr>
            <w:tcW w:type="dxa" w:w="2880"/>
          </w:tcPr>
          <w:p>
            <w:r>
              <w:t>iterator</w:t>
            </w:r>
          </w:p>
        </w:tc>
        <w:tc>
          <w:tcPr>
            <w:tcW w:type="dxa" w:w="2880"/>
          </w:tcPr>
          <w:p>
            <w:r>
              <w:t>string</w:t>
            </w:r>
          </w:p>
        </w:tc>
        <w:tc>
          <w:tcPr>
            <w:tcW w:type="dxa" w:w="2880"/>
          </w:tcPr>
          <w:p>
            <w:r>
              <w:t>Iterator value for fetching the next page. Example: "iterator".</w:t>
            </w:r>
          </w:p>
        </w:tc>
      </w:tr>
      <w:tr>
        <w:tc>
          <w:tcPr>
            <w:tcW w:type="dxa" w:w="2880"/>
          </w:tcPr>
          <w:p>
            <w:r>
              <w:t>prevIterator</w:t>
            </w:r>
          </w:p>
        </w:tc>
        <w:tc>
          <w:tcPr>
            <w:tcW w:type="dxa" w:w="2880"/>
          </w:tcPr>
          <w:p>
            <w:r>
              <w:t>string</w:t>
            </w:r>
          </w:p>
        </w:tc>
        <w:tc>
          <w:tcPr>
            <w:tcW w:type="dxa" w:w="2880"/>
          </w:tcPr>
          <w:p>
            <w:r>
              <w:t>Iterator value for fetching the previous page (if available). Example: "-iterator".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'{{SVIX_BASE_URL}}/api/v1/event-type?limit=50&amp;order=ascending&amp;include_archived=false&amp;with_content=false'</w:t>
      </w:r>
    </w:p>
    <w:p>
      <w:pPr>
        <w:pStyle w:val="Heading3"/>
      </w:pPr>
      <w:r>
        <w:t>Example Usage</w:t>
      </w:r>
    </w:p>
    <w:p>
      <w:pPr>
        <w:pStyle w:val="Heading3"/>
      </w:pPr>
      <w:r>
        <w:t>Example 1: Basic list (default behavior)</w:t>
      </w:r>
    </w:p>
    <w:p>
      <w:r>
        <w:rPr>
          <w:b/>
          <w:color w:val="666666"/>
          <w:sz w:val="16"/>
        </w:rPr>
        <w:t>[bash]</w:t>
      </w:r>
    </w:p>
    <w:p>
      <w:pPr>
        <w:shd w:fill="F2F2F2" w:val="clear"/>
      </w:pPr>
      <w:r>
        <w:rPr>
          <w:rFonts w:ascii="Courier New" w:hAnsi="Courier New"/>
          <w:sz w:val="17"/>
        </w:rPr>
        <w:t>curl -i --location --request GET '{{SVIX_BASE_URL}}/api/v1/event-type'</w:t>
      </w:r>
    </w:p>
    <w:p>
      <w:pPr>
        <w:pStyle w:val="Heading3"/>
      </w:pPr>
      <w:r>
        <w:t>Example 2: Paginate using an iterator</w:t>
      </w:r>
    </w:p>
    <w:p>
      <w:r>
        <w:rPr>
          <w:b/>
          <w:color w:val="666666"/>
          <w:sz w:val="16"/>
        </w:rPr>
        <w:t>[bash]</w:t>
      </w:r>
    </w:p>
    <w:p>
      <w:pPr>
        <w:shd w:fill="F2F2F2" w:val="clear"/>
      </w:pPr>
      <w:r>
        <w:rPr>
          <w:rFonts w:ascii="Courier New" w:hAnsi="Courier New"/>
          <w:sz w:val="17"/>
        </w:rPr>
        <w:t>curl -i --location --request GET '{{SVIX_BASE_URL}}/api/v1/event-type?limit=100&amp;iterator=iterator'</w:t>
      </w:r>
    </w:p>
    <w:p>
      <w:pPr>
        <w:pStyle w:val="Heading3"/>
      </w:pPr>
      <w:r>
        <w:t>Example 3: Include archived items and include full content (schemas)</w:t>
      </w:r>
    </w:p>
    <w:p>
      <w:r>
        <w:rPr>
          <w:b/>
          <w:color w:val="666666"/>
          <w:sz w:val="16"/>
        </w:rPr>
        <w:t>[bash]</w:t>
      </w:r>
    </w:p>
    <w:p>
      <w:pPr>
        <w:shd w:fill="F2F2F2" w:val="clear"/>
      </w:pPr>
      <w:r>
        <w:rPr>
          <w:rFonts w:ascii="Courier New" w:hAnsi="Courier New"/>
          <w:sz w:val="17"/>
        </w:rPr>
        <w:t>curl -i --location --request GET '{{SVIX_BASE_URL}}/api/v1/event-type?include_archived=true&amp;with_content=true'</w:t>
      </w:r>
    </w:p>
    <w:p>
      <w:pPr>
        <w:pStyle w:val="Heading3"/>
      </w:pPr>
      <w:r>
        <w:t>Related eventTypes actions</w:t>
      </w:r>
    </w:p>
    <w:p>
      <w:pPr>
        <w:pStyle w:val="ListBullet"/>
      </w:pPr>
      <w:r>
        <w:t>[POST] Import Event Types From an OpenAPI Spec — /api/v1/event-type/import/openapi</w:t>
      </w:r>
    </w:p>
    <w:p>
      <w:r>
        <w:br w:type="page"/>
      </w:r>
    </w:p>
    <w:p>
      <w:pPr>
        <w:pStyle w:val="Heading2"/>
      </w:pPr>
      <w:r>
        <w:t>73. [GET] Get an Event Type</w:t>
      </w:r>
    </w:p>
    <w:p>
      <w:r>
        <w:rPr>
          <w:b/>
        </w:rPr>
        <w:t xml:space="preserve">Endpoint: </w:t>
      </w:r>
      <w:r>
        <w:rPr>
          <w:rFonts w:ascii="Courier New" w:hAnsi="Courier New"/>
          <w:sz w:val="18"/>
        </w:rPr>
        <w:t>/api/v1/event-type/{{event_type_name}}</w:t>
      </w:r>
    </w:p>
    <w:p>
      <w:pPr>
        <w:pStyle w:val="Heading3"/>
      </w:pPr>
      <w:r>
        <w:t>Method</w:t>
      </w:r>
    </w:p>
    <w:p>
      <w:r>
        <w:t>GET</w:t>
      </w:r>
    </w:p>
    <w:p>
      <w:pPr>
        <w:pStyle w:val="Heading3"/>
      </w:pPr>
      <w:r>
        <w:t>URL</w:t>
      </w:r>
    </w:p>
    <w:p>
      <w:r>
        <w:t>{{SVIX_BASE_URL}}/api/v1/event-type/{{event_type_name}}</w:t>
      </w:r>
    </w:p>
    <w:p>
      <w:pPr>
        <w:pStyle w:val="Heading3"/>
      </w:pPr>
      <w:r>
        <w:t>Description</w:t>
      </w:r>
    </w:p>
    <w:p>
      <w:r>
        <w:t>Gets a single event type by its name.</w:t>
      </w:r>
    </w:p>
    <w:p>
      <w:pPr>
        <w:pStyle w:val="Heading3"/>
      </w:pPr>
      <w:r>
        <w:t>Enforcement Rules</w:t>
      </w:r>
    </w:p>
    <w:p>
      <w:pPr>
        <w:pStyle w:val="ListBullet"/>
      </w:pPr>
      <w:r>
        <w:t>The event_type_name path parameter must always be present and must be a non-empty string.</w:t>
      </w:r>
    </w:p>
    <w:p>
      <w:pPr>
        <w:pStyle w:val="ListBullet"/>
      </w:pPr>
      <w:r>
        <w:t>Always construct the path as /api/v1/event-type/{{event_type_name}}.</w:t>
      </w:r>
    </w:p>
    <w:p>
      <w:pPr>
        <w:pStyle w:val="ListBullet"/>
      </w:pPr>
      <w:r>
        <w:t>Do not call the API with a missing or empty event_type_name (e.g., avoid /api/v1/event-type/).</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/api/v1/event-type/user.signup</w:t>
        <w:br/>
        <w:t>/api/v1/event-type/invoice.paid</w:t>
      </w:r>
    </w:p>
    <w:p>
      <w:pPr>
        <w:pStyle w:val="Heading3"/>
      </w:pPr>
      <w:r>
        <w:t>Invalid Examples</w:t>
      </w:r>
    </w:p>
    <w:p>
      <w:r>
        <w:rPr>
          <w:b/>
          <w:color w:val="666666"/>
          <w:sz w:val="16"/>
        </w:rPr>
        <w:t>[http]</w:t>
      </w:r>
    </w:p>
    <w:p>
      <w:pPr>
        <w:shd w:fill="F2F2F2" w:val="clear"/>
      </w:pPr>
      <w:r>
        <w:rPr>
          <w:rFonts w:ascii="Courier New" w:hAnsi="Courier New"/>
          <w:sz w:val="17"/>
        </w:rPr>
        <w:t>/api/v1/event-type/</w:t>
        <w:br/>
        <w:t>/api/v1/event-type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event_type_name</w:t>
            </w:r>
          </w:p>
        </w:tc>
        <w:tc>
          <w:tcPr>
            <w:tcW w:type="dxa" w:w="2880"/>
          </w:tcPr>
          <w:p>
            <w:r>
              <w:t>string</w:t>
            </w:r>
          </w:p>
        </w:tc>
        <w:tc>
          <w:tcPr>
            <w:tcW w:type="dxa" w:w="2880"/>
          </w:tcPr>
          <w:p>
            <w:r>
              <w:t>The event type’s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"archived": false,</w:t>
        <w:br/>
        <w:t xml:space="preserve"> "createdAt": "2024-01-15T10:30:00Z",</w:t>
        <w:br/>
        <w:t xml:space="preserve"> "deprecated": false,</w:t>
        <w:br/>
        <w:t xml:space="preserve"> "description": "A user has signed up",</w:t>
        <w:br/>
        <w:t xml:space="preserve"> "featureFlag": "billing_v2",</w:t>
        <w:br/>
        <w:t xml:space="preserve"> "featureFlags": [</w:t>
        <w:br/>
        <w:t xml:space="preserve"> "billing_v2",</w:t>
        <w:br/>
        <w:t xml:space="preserve"> "new_events"</w:t>
        <w:br/>
        <w:t xml:space="preserve"> ],</w:t>
        <w:br/>
        <w:t xml:space="preserve"> "groupName": "user",</w:t>
        <w:br/>
        <w:t xml:space="preserve"> "name": "user.signup",</w:t>
        <w:br/>
        <w:t xml:space="preserve"> "schemas": {</w:t>
        <w:br/>
        <w:t xml:space="preserve"> "1": {</w:t>
        <w:br/>
        <w:t xml:space="preserve"> "description": "An invoice was paid by a user",</w:t>
        <w:br/>
        <w:t xml:space="preserve"> "properties": {</w:t>
        <w:br/>
        <w:t xml:space="preserve"> "invoiceId": {</w:t>
        <w:br/>
        <w:t xml:space="preserve"> "description": "The invoice id",</w:t>
        <w:br/>
        <w:t xml:space="preserve"> "type": "string"</w:t>
        <w:br/>
        <w:t xml:space="preserve"> },</w:t>
        <w:br/>
        <w:t xml:space="preserve"> "userId": {</w:t>
        <w:br/>
        <w:t xml:space="preserve"> "description": "The user id",</w:t>
        <w:br/>
        <w:t xml:space="preserve"> "type": "string"</w:t>
        <w:br/>
        <w:t xml:space="preserve"> }</w:t>
        <w:br/>
        <w:t xml:space="preserve"> },</w:t>
        <w:br/>
        <w:t xml:space="preserve"> "required": [</w:t>
        <w:br/>
        <w:t xml:space="preserve"> "invoiceId",</w:t>
        <w:br/>
        <w:t xml:space="preserve"> "userId"</w:t>
        <w:br/>
        <w:t xml:space="preserve"> ],</w:t>
        <w:br/>
        <w:t xml:space="preserve"> "title": "Invoice Paid Event",</w:t>
        <w:br/>
        <w:t xml:space="preserve"> "type": "object"</w:t>
        <w:br/>
        <w:t xml:space="preserve"> }</w:t>
        <w:br/>
        <w:t xml:space="preserve"> },</w:t>
        <w:br/>
        <w:t xml:space="preserve"> "updatedAt": "2024-01-20T09:12:45Z"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"event_type_name"</w:t>
        <w:br/>
        <w:t xml:space="preserve"> ],</w:t>
        <w:br/>
        <w:t xml:space="preserve"> "msg": "Invalid value",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Whether the event type is archived. Default: false.</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deprecated</w:t>
            </w:r>
          </w:p>
        </w:tc>
        <w:tc>
          <w:tcPr>
            <w:tcW w:type="dxa" w:w="2880"/>
          </w:tcPr>
          <w:p>
            <w:r>
              <w:t>boolean</w:t>
            </w:r>
          </w:p>
        </w:tc>
        <w:tc>
          <w:tcPr>
            <w:tcW w:type="dxa" w:w="2880"/>
          </w:tcPr>
          <w:p>
            <w:r>
              <w:t>Whether the event type is deprecated.</w:t>
            </w:r>
          </w:p>
        </w:tc>
      </w:tr>
      <w:tr>
        <w:tc>
          <w:tcPr>
            <w:tcW w:type="dxa" w:w="2880"/>
          </w:tcPr>
          <w:p>
            <w:r>
              <w:t>description</w:t>
            </w:r>
          </w:p>
        </w:tc>
        <w:tc>
          <w:tcPr>
            <w:tcW w:type="dxa" w:w="2880"/>
          </w:tcPr>
          <w:p>
            <w:r>
              <w:t>string</w:t>
            </w:r>
          </w:p>
        </w:tc>
        <w:tc>
          <w:tcPr>
            <w:tcW w:type="dxa" w:w="2880"/>
          </w:tcPr>
          <w:p>
            <w:r>
              <w:t>Human-readable description of the event type.</w:t>
            </w:r>
          </w:p>
        </w:tc>
      </w:tr>
      <w:tr>
        <w:tc>
          <w:tcPr>
            <w:tcW w:type="dxa" w:w="2880"/>
          </w:tcPr>
          <w:p>
            <w:r>
              <w:t>featureFlag</w:t>
            </w:r>
          </w:p>
        </w:tc>
        <w:tc>
          <w:tcPr>
            <w:tcW w:type="dxa" w:w="2880"/>
          </w:tcPr>
          <w:p>
            <w:r>
              <w:t>string</w:t>
            </w:r>
          </w:p>
        </w:tc>
        <w:tc>
          <w:tcPr>
            <w:tcW w:type="dxa" w:w="2880"/>
          </w:tcPr>
          <w:p>
            <w:r>
              <w:t>Feature flag associated with the event type. Max length: 256. Pattern: ^[a-zA-Z0-9\\-_.]+$.</w:t>
            </w:r>
          </w:p>
        </w:tc>
      </w:tr>
      <w:tr>
        <w:tc>
          <w:tcPr>
            <w:tcW w:type="dxa" w:w="2880"/>
          </w:tcPr>
          <w:p>
            <w:r>
              <w:t>featureFlags</w:t>
            </w:r>
          </w:p>
        </w:tc>
        <w:tc>
          <w:tcPr>
            <w:tcW w:type="dxa" w:w="2880"/>
          </w:tcPr>
          <w:p>
            <w:r>
              <w:t>string[]</w:t>
            </w:r>
          </w:p>
        </w:tc>
        <w:tc>
          <w:tcPr>
            <w:tcW w:type="dxa" w:w="2880"/>
          </w:tcPr>
          <w:p>
            <w:r>
              <w:t>List of feature flags associated with the event type.</w:t>
            </w:r>
          </w:p>
        </w:tc>
      </w:tr>
      <w:tr>
        <w:tc>
          <w:tcPr>
            <w:tcW w:type="dxa" w:w="2880"/>
          </w:tcPr>
          <w:p>
            <w:r>
              <w:t>groupName</w:t>
            </w:r>
          </w:p>
        </w:tc>
        <w:tc>
          <w:tcPr>
            <w:tcW w:type="dxa" w:w="2880"/>
          </w:tcPr>
          <w:p>
            <w:r>
              <w:t>string</w:t>
            </w:r>
          </w:p>
        </w:tc>
        <w:tc>
          <w:tcPr>
            <w:tcW w:type="dxa" w:w="2880"/>
          </w:tcPr>
          <w:p>
            <w:r>
              <w:t>The event type group’s name. Max length: 256. Pattern: ^[a-zA-Z0-9\\-_.]+$. Example: user.</w:t>
            </w:r>
          </w:p>
        </w:tc>
      </w:tr>
      <w:tr>
        <w:tc>
          <w:tcPr>
            <w:tcW w:type="dxa" w:w="2880"/>
          </w:tcPr>
          <w:p>
            <w:r>
              <w:t>name</w:t>
            </w:r>
          </w:p>
        </w:tc>
        <w:tc>
          <w:tcPr>
            <w:tcW w:type="dxa" w:w="2880"/>
          </w:tcPr>
          <w:p>
            <w:r>
              <w:t>string</w:t>
            </w:r>
          </w:p>
        </w:tc>
        <w:tc>
          <w:tcPr>
            <w:tcW w:type="dxa" w:w="2880"/>
          </w:tcPr>
          <w:p>
            <w:r>
              <w:t>The event type’s name. Max length: 256. Pattern: ^[a-zA-Z0-9\\-_.]+$. Example: user.signup.</w:t>
            </w:r>
          </w:p>
        </w:tc>
      </w:tr>
      <w:tr>
        <w:tc>
          <w:tcPr>
            <w:tcW w:type="dxa" w:w="2880"/>
          </w:tcPr>
          <w:p>
            <w:r>
              <w:t>schemas</w:t>
            </w:r>
          </w:p>
        </w:tc>
        <w:tc>
          <w:tcPr>
            <w:tcW w:type="dxa" w:w="2880"/>
          </w:tcPr>
          <w:p>
            <w:r>
              <w:t>object</w:t>
            </w:r>
          </w:p>
        </w:tc>
        <w:tc>
          <w:tcPr>
            <w:tcW w:type="dxa" w:w="2880"/>
          </w:tcPr>
          <w:p>
            <w:r>
              <w:t>Schema definitions for the event type keyed by version (each value is a JSON Schema object).</w:t>
            </w:r>
          </w:p>
        </w:tc>
      </w:tr>
      <w:tr>
        <w:tc>
          <w:tcPr>
            <w:tcW w:type="dxa" w:w="2880"/>
          </w:tcPr>
          <w:p>
            <w:r>
              <w:t>updatedAt</w:t>
            </w:r>
          </w:p>
        </w:tc>
        <w:tc>
          <w:tcPr>
            <w:tcW w:type="dxa" w:w="2880"/>
          </w:tcPr>
          <w:p>
            <w:r>
              <w:t>string</w:t>
            </w:r>
          </w:p>
        </w:tc>
        <w:tc>
          <w:tcPr>
            <w:tcW w:type="dxa" w:w="2880"/>
          </w:tcPr>
          <w:p>
            <w:r>
              <w:t>Last 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'{{SVIX_BASE_URL}}/api/v1/event-type/user.signup'</w:t>
      </w:r>
    </w:p>
    <w:p>
      <w:pPr>
        <w:pStyle w:val="Heading3"/>
      </w:pPr>
      <w:r>
        <w:t>Notes</w:t>
      </w:r>
    </w:p>
    <w:p>
      <w:pPr>
        <w:pStyle w:val="ListBullet"/>
      </w:pPr>
      <w:r>
        <w:t>schemas is an object keyed by version (e.g., "1") where each value is a JSON Schema describing that event payload version.</w:t>
      </w:r>
    </w:p>
    <w:p>
      <w:pPr>
        <w:pStyle w:val="ListBullet"/>
      </w:pPr>
      <w:r>
        <w:t>Constraints for name, groupName, and featureFlag: max length 256; pattern ^[a-zA-Z0-9\-_.]+$.</w:t>
      </w:r>
    </w:p>
    <w:p>
      <w:pPr>
        <w:pStyle w:val="Heading3"/>
      </w:pPr>
      <w:r>
        <w:t>Error Handling</w:t>
      </w:r>
    </w:p>
    <w:p>
      <w:pPr>
        <w:pStyle w:val="ListBullet"/>
      </w:pPr>
      <w:r>
        <w:t>400 Bad Request: The request is malformed.</w:t>
      </w:r>
    </w:p>
    <w:p>
      <w:pPr>
        <w:pStyle w:val="ListBullet"/>
      </w:pPr>
      <w:r>
        <w:t>401 Unauthorized: Request is not authenticated.</w:t>
      </w:r>
    </w:p>
    <w:p>
      <w:pPr>
        <w:pStyle w:val="ListBullet"/>
      </w:pPr>
      <w:r>
        <w:t>403 Forbidden: Authenticated but not allowed to access this resource.</w:t>
      </w:r>
    </w:p>
    <w:p>
      <w:pPr>
        <w:pStyle w:val="ListBullet"/>
      </w:pPr>
      <w:r>
        <w:t>404 Not Found: No event type exists with the given event_type_name.</w:t>
      </w:r>
    </w:p>
    <w:p>
      <w:pPr>
        <w:pStyle w:val="ListBullet"/>
      </w:pPr>
      <w:r>
        <w:t>409 Conflict: Request conflicts with current state.</w:t>
      </w:r>
    </w:p>
    <w:p>
      <w:pPr>
        <w:pStyle w:val="ListBullet"/>
      </w:pPr>
      <w:r>
        <w:t>422 Validation Error: Validation failed; response includes an array of validation issues with loc, msg, and type.</w:t>
      </w:r>
    </w:p>
    <w:p>
      <w:pPr>
        <w:pStyle w:val="ListBullet"/>
      </w:pPr>
      <w:r>
        <w:t>429 Too Many Requests: Rate limit exceeded.</w:t>
      </w:r>
    </w:p>
    <w:p>
      <w:pPr>
        <w:pStyle w:val="Heading3"/>
      </w:pPr>
      <w:r>
        <w:t>Related eventType actions</w:t>
      </w:r>
    </w:p>
    <w:p>
      <w:pPr>
        <w:pStyle w:val="ListBullet"/>
      </w:pPr>
      <w:r>
        <w:t>[POST] Create Event Type — /api/v1/event-type</w:t>
      </w:r>
    </w:p>
    <w:p>
      <w:pPr>
        <w:pStyle w:val="ListBullet"/>
      </w:pPr>
      <w:r>
        <w:t>[PUT] Update Event Type — /api/v1/event-type/{{event_type_name}}</w:t>
      </w:r>
    </w:p>
    <w:p>
      <w:pPr>
        <w:pStyle w:val="ListBullet"/>
      </w:pPr>
      <w:r>
        <w:t>[PATCH] Patch Event Type — /api/v1/event-type/{{event_type_name}}</w:t>
      </w:r>
    </w:p>
    <w:p>
      <w:pPr>
        <w:pStyle w:val="ListBullet"/>
      </w:pPr>
      <w:r>
        <w:t>[DELETE] Archive (Delete) an Event Type — /api/v1/event-type/{{event_type_name}}</w:t>
      </w:r>
    </w:p>
    <w:p>
      <w:r>
        <w:br w:type="page"/>
      </w:r>
    </w:p>
    <w:p>
      <w:pPr>
        <w:pStyle w:val="Heading2"/>
      </w:pPr>
      <w:r>
        <w:t>74. [POST] Create Event Type</w:t>
      </w:r>
    </w:p>
    <w:p>
      <w:r>
        <w:rPr>
          <w:b/>
        </w:rPr>
        <w:t xml:space="preserve">Endpoint: </w:t>
      </w:r>
      <w:r>
        <w:rPr>
          <w:rFonts w:ascii="Courier New" w:hAnsi="Courier New"/>
          <w:sz w:val="18"/>
        </w:rPr>
        <w:t>/api/v1/event-type</w:t>
      </w:r>
    </w:p>
    <w:p>
      <w:pPr>
        <w:pStyle w:val="Heading3"/>
      </w:pPr>
      <w:r>
        <w:t>Prerequisites</w:t>
      </w:r>
    </w:p>
    <w:p>
      <w:pPr>
        <w:pStyle w:val="ListBullet"/>
      </w:pPr>
      <w:r>
        <w:t>Ability to create or unarchive event types in your Svix application</w:t>
      </w:r>
    </w:p>
    <w:p>
      <w:pPr>
        <w:pStyle w:val="Heading3"/>
      </w:pPr>
      <w:r>
        <w:t>Method</w:t>
      </w:r>
    </w:p>
    <w:p>
      <w:r>
        <w:t>POST</w:t>
      </w:r>
    </w:p>
    <w:p>
      <w:pPr>
        <w:pStyle w:val="Heading3"/>
      </w:pPr>
      <w:r>
        <w:t>URL</w:t>
      </w:r>
    </w:p>
    <w:p>
      <w:r>
        <w:t>{{SVIX_BASE_URL}}/api/v1/event-type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"idempotency-key": "string"</w:t>
        <w:br/>
        <w:t>}</w:t>
      </w:r>
    </w:p>
    <w:p>
      <w:pPr>
        <w:pStyle w:val="Heading3"/>
      </w:pPr>
      <w:r>
        <w:t>Description</w:t>
      </w:r>
    </w:p>
    <w:p>
      <w:r>
        <w:t>Creates a new event type or unarchives an existing one. Unarchiving allows endpoints to filter on the event type and allows messages to be sent with it. This operation does not preserve the event type’s previous description and schemas.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Event type description. Example: "A user has signed up".</w:t>
            </w:r>
          </w:p>
        </w:tc>
      </w:tr>
      <w:tr>
        <w:tc>
          <w:tcPr>
            <w:tcW w:type="dxa" w:w="2880"/>
          </w:tcPr>
          <w:p>
            <w:r>
              <w:t>name</w:t>
            </w:r>
          </w:p>
        </w:tc>
        <w:tc>
          <w:tcPr>
            <w:tcW w:type="dxa" w:w="2880"/>
          </w:tcPr>
          <w:p>
            <w:r>
              <w:t>string</w:t>
            </w:r>
          </w:p>
        </w:tc>
        <w:tc>
          <w:tcPr>
            <w:tcW w:type="dxa" w:w="2880"/>
          </w:tcPr>
          <w:p>
            <w:r>
              <w:t>The event type's name. Max length: 256. Pattern: ^[a-zA-Z0-9\-_.]+$. Example: "user.signup".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Whether the event type is archived. Default: false. Example: false.</w:t>
            </w:r>
          </w:p>
        </w:tc>
      </w:tr>
      <w:tr>
        <w:tc>
          <w:tcPr>
            <w:tcW w:type="dxa" w:w="2880"/>
          </w:tcPr>
          <w:p>
            <w:r>
              <w:t>deprecated</w:t>
            </w:r>
          </w:p>
        </w:tc>
        <w:tc>
          <w:tcPr>
            <w:tcW w:type="dxa" w:w="2880"/>
          </w:tcPr>
          <w:p>
            <w:r>
              <w:t>boolean</w:t>
            </w:r>
          </w:p>
        </w:tc>
        <w:tc>
          <w:tcPr>
            <w:tcW w:type="dxa" w:w="2880"/>
          </w:tcPr>
          <w:p>
            <w:r>
              <w:t>Whether the event type is deprecated. Default: false.</w:t>
            </w:r>
          </w:p>
        </w:tc>
      </w:tr>
      <w:tr>
        <w:tc>
          <w:tcPr>
            <w:tcW w:type="dxa" w:w="2880"/>
          </w:tcPr>
          <w:p>
            <w:r>
              <w:t>featureFlag</w:t>
            </w:r>
          </w:p>
        </w:tc>
        <w:tc>
          <w:tcPr>
            <w:tcW w:type="dxa" w:w="2880"/>
          </w:tcPr>
          <w:p>
            <w:r>
              <w:t>string</w:t>
            </w:r>
          </w:p>
        </w:tc>
        <w:tc>
          <w:tcPr>
            <w:tcW w:type="dxa" w:w="2880"/>
          </w:tcPr>
          <w:p>
            <w:r>
              <w:t>Deprecated (use featureFlags instead). Default: null. Max length: 256. Pattern: ^[a-zA-Z0-9\-_.]+$.</w:t>
            </w:r>
          </w:p>
        </w:tc>
      </w:tr>
      <w:tr>
        <w:tc>
          <w:tcPr>
            <w:tcW w:type="dxa" w:w="2880"/>
          </w:tcPr>
          <w:p>
            <w:r>
              <w:t>featureFlags</w:t>
            </w:r>
          </w:p>
        </w:tc>
        <w:tc>
          <w:tcPr>
            <w:tcW w:type="dxa" w:w="2880"/>
          </w:tcPr>
          <w:p>
            <w:r>
              <w:t>string[]</w:t>
            </w:r>
          </w:p>
        </w:tc>
        <w:tc>
          <w:tcPr>
            <w:tcW w:type="dxa" w:w="2880"/>
          </w:tcPr>
          <w:p>
            <w:r>
              <w:t>Feature flags associated with the event type.</w:t>
            </w:r>
          </w:p>
        </w:tc>
      </w:tr>
      <w:tr>
        <w:tc>
          <w:tcPr>
            <w:tcW w:type="dxa" w:w="2880"/>
          </w:tcPr>
          <w:p>
            <w:r>
              <w:t>groupName</w:t>
            </w:r>
          </w:p>
        </w:tc>
        <w:tc>
          <w:tcPr>
            <w:tcW w:type="dxa" w:w="2880"/>
          </w:tcPr>
          <w:p>
            <w:r>
              <w:t>string</w:t>
            </w:r>
          </w:p>
        </w:tc>
        <w:tc>
          <w:tcPr>
            <w:tcW w:type="dxa" w:w="2880"/>
          </w:tcPr>
          <w:p>
            <w:r>
              <w:t>The event type group's name. Max length: 256. Pattern: ^[a-zA-Z0-9\-_.]+$. Example: "user".</w:t>
            </w:r>
          </w:p>
        </w:tc>
      </w:tr>
      <w:tr>
        <w:tc>
          <w:tcPr>
            <w:tcW w:type="dxa" w:w="2880"/>
          </w:tcPr>
          <w:p>
            <w:r>
              <w:t>schemas</w:t>
            </w:r>
          </w:p>
        </w:tc>
        <w:tc>
          <w:tcPr>
            <w:tcW w:type="dxa" w:w="2880"/>
          </w:tcPr>
          <w:p>
            <w:r>
              <w:t>object</w:t>
            </w:r>
          </w:p>
        </w:tc>
        <w:tc>
          <w:tcPr>
            <w:tcW w:type="dxa" w:w="2880"/>
          </w:tcPr>
          <w:p>
            <w:r>
              <w:t>JSON schema(s) for the event type per version. Example: {"1":{"description":"An invoice was paid by a user","properties":{"invoiceId":{"description":"The invoice id","type":"string"},"userId":{"description":"The user id","type":"string"}},"required":["invoiceId","userId"],"title":"Invoice Paid Event","type":"object"}}.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"archived": false,</w:t>
        <w:br/>
        <w:t xml:space="preserve"> "createdAt": "2024-01-15T10:30:00Z",</w:t>
        <w:br/>
        <w:t xml:space="preserve"> "deprecated": false,</w:t>
        <w:br/>
        <w:t xml:space="preserve"> "description": "A user has signed up",</w:t>
        <w:br/>
        <w:t xml:space="preserve"> "featureFlag": "billing_v2",</w:t>
        <w:br/>
        <w:t xml:space="preserve"> "featureFlags": ["billing_v2"],</w:t>
        <w:br/>
        <w:t xml:space="preserve"> "groupName": "user",</w:t>
        <w:br/>
        <w:t xml:space="preserve"> "name": "user.signup",</w:t>
        <w:br/>
        <w:t xml:space="preserve"> "schemas": {</w:t>
        <w:br/>
        <w:t xml:space="preserve"> "1": {</w:t>
        <w:br/>
        <w:t xml:space="preserve"> "description": "An invoice was paid by a user",</w:t>
        <w:br/>
        <w:t xml:space="preserve"> "properties": {</w:t>
        <w:br/>
        <w:t xml:space="preserve"> "invoiceId": { "description": "The invoice id", "type": "string" },</w:t>
        <w:br/>
        <w:t xml:space="preserve"> "userId": { "description": "The user id", "type": "string" }</w:t>
        <w:br/>
        <w:t xml:space="preserve"> },</w:t>
        <w:br/>
        <w:t xml:space="preserve"> "required": ["invoiceId", "userId"],</w:t>
        <w:br/>
        <w:t xml:space="preserve"> "title": "Invoice Paid Event",</w:t>
        <w:br/>
        <w:t xml:space="preserve"> "type": "object"</w:t>
        <w:br/>
        <w:t xml:space="preserve"> }</w:t>
        <w:br/>
        <w:t xml:space="preserve"> },</w:t>
        <w:br/>
        <w:t xml:space="preserve"> "updatedAt": "2024-01-15T10:30:00Z"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Whether the event type is archived. Default: false.</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deprecated</w:t>
            </w:r>
          </w:p>
        </w:tc>
        <w:tc>
          <w:tcPr>
            <w:tcW w:type="dxa" w:w="2880"/>
          </w:tcPr>
          <w:p>
            <w:r>
              <w:t>boolean</w:t>
            </w:r>
          </w:p>
        </w:tc>
        <w:tc>
          <w:tcPr>
            <w:tcW w:type="dxa" w:w="2880"/>
          </w:tcPr>
          <w:p>
            <w:r>
              <w:t>Whether the event type is deprecated.</w:t>
            </w:r>
          </w:p>
        </w:tc>
      </w:tr>
      <w:tr>
        <w:tc>
          <w:tcPr>
            <w:tcW w:type="dxa" w:w="2880"/>
          </w:tcPr>
          <w:p>
            <w:r>
              <w:t>description</w:t>
            </w:r>
          </w:p>
        </w:tc>
        <w:tc>
          <w:tcPr>
            <w:tcW w:type="dxa" w:w="2880"/>
          </w:tcPr>
          <w:p>
            <w:r>
              <w:t>string</w:t>
            </w:r>
          </w:p>
        </w:tc>
        <w:tc>
          <w:tcPr>
            <w:tcW w:type="dxa" w:w="2880"/>
          </w:tcPr>
          <w:p>
            <w:r>
              <w:t>Event type description.</w:t>
            </w:r>
          </w:p>
        </w:tc>
      </w:tr>
      <w:tr>
        <w:tc>
          <w:tcPr>
            <w:tcW w:type="dxa" w:w="2880"/>
          </w:tcPr>
          <w:p>
            <w:r>
              <w:t>featureFlag</w:t>
            </w:r>
          </w:p>
        </w:tc>
        <w:tc>
          <w:tcPr>
            <w:tcW w:type="dxa" w:w="2880"/>
          </w:tcPr>
          <w:p>
            <w:r>
              <w:t>string</w:t>
            </w:r>
          </w:p>
        </w:tc>
        <w:tc>
          <w:tcPr>
            <w:tcW w:type="dxa" w:w="2880"/>
          </w:tcPr>
          <w:p>
            <w:r>
              <w:t>Feature flag (deprecated in favor of featureFlags). Max length: 256. Pattern: ^[a-zA-Z0-9\-_.]+$.</w:t>
            </w:r>
          </w:p>
        </w:tc>
      </w:tr>
      <w:tr>
        <w:tc>
          <w:tcPr>
            <w:tcW w:type="dxa" w:w="2880"/>
          </w:tcPr>
          <w:p>
            <w:r>
              <w:t>featureFlags</w:t>
            </w:r>
          </w:p>
        </w:tc>
        <w:tc>
          <w:tcPr>
            <w:tcW w:type="dxa" w:w="2880"/>
          </w:tcPr>
          <w:p>
            <w:r>
              <w:t>string[]</w:t>
            </w:r>
          </w:p>
        </w:tc>
        <w:tc>
          <w:tcPr>
            <w:tcW w:type="dxa" w:w="2880"/>
          </w:tcPr>
          <w:p>
            <w:r>
              <w:t>Feature flags associated with the event type.</w:t>
            </w:r>
          </w:p>
        </w:tc>
      </w:tr>
      <w:tr>
        <w:tc>
          <w:tcPr>
            <w:tcW w:type="dxa" w:w="2880"/>
          </w:tcPr>
          <w:p>
            <w:r>
              <w:t>groupName</w:t>
            </w:r>
          </w:p>
        </w:tc>
        <w:tc>
          <w:tcPr>
            <w:tcW w:type="dxa" w:w="2880"/>
          </w:tcPr>
          <w:p>
            <w:r>
              <w:t>string</w:t>
            </w:r>
          </w:p>
        </w:tc>
        <w:tc>
          <w:tcPr>
            <w:tcW w:type="dxa" w:w="2880"/>
          </w:tcPr>
          <w:p>
            <w:r>
              <w:t>The event type group's name. Max length: 256. Pattern: ^[a-zA-Z0-9\-_.]+$.</w:t>
            </w:r>
          </w:p>
        </w:tc>
      </w:tr>
      <w:tr>
        <w:tc>
          <w:tcPr>
            <w:tcW w:type="dxa" w:w="2880"/>
          </w:tcPr>
          <w:p>
            <w:r>
              <w:t>name</w:t>
            </w:r>
          </w:p>
        </w:tc>
        <w:tc>
          <w:tcPr>
            <w:tcW w:type="dxa" w:w="2880"/>
          </w:tcPr>
          <w:p>
            <w:r>
              <w:t>string</w:t>
            </w:r>
          </w:p>
        </w:tc>
        <w:tc>
          <w:tcPr>
            <w:tcW w:type="dxa" w:w="2880"/>
          </w:tcPr>
          <w:p>
            <w:r>
              <w:t>The event type's name. Max length: 256. Pattern: ^[a-zA-Z0-9\-_.]+$.</w:t>
            </w:r>
          </w:p>
        </w:tc>
      </w:tr>
      <w:tr>
        <w:tc>
          <w:tcPr>
            <w:tcW w:type="dxa" w:w="2880"/>
          </w:tcPr>
          <w:p>
            <w:r>
              <w:t>schemas</w:t>
            </w:r>
          </w:p>
        </w:tc>
        <w:tc>
          <w:tcPr>
            <w:tcW w:type="dxa" w:w="2880"/>
          </w:tcPr>
          <w:p>
            <w:r>
              <w:t>object</w:t>
            </w:r>
          </w:p>
        </w:tc>
        <w:tc>
          <w:tcPr>
            <w:tcW w:type="dxa" w:w="2880"/>
          </w:tcPr>
          <w:p>
            <w:r>
              <w:t>JSON schema(s) for the event type per version.</w:t>
            </w:r>
          </w:p>
        </w:tc>
      </w:tr>
      <w:tr>
        <w:tc>
          <w:tcPr>
            <w:tcW w:type="dxa" w:w="2880"/>
          </w:tcPr>
          <w:p>
            <w:r>
              <w:t>updatedAt</w:t>
            </w:r>
          </w:p>
        </w:tc>
        <w:tc>
          <w:tcPr>
            <w:tcW w:type="dxa" w:w="2880"/>
          </w:tcPr>
          <w:p>
            <w:r>
              <w:t>string</w:t>
            </w:r>
          </w:p>
        </w:tc>
        <w:tc>
          <w:tcPr>
            <w:tcW w:type="dxa" w:w="2880"/>
          </w:tcPr>
          <w:p>
            <w:r>
              <w:t>Last 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'{{SVIX_BASE_URL}}/api/v1/event-type' \</w:t>
        <w:br/>
        <w:t xml:space="preserve"> --header 'Content-Type: application/json' \</w:t>
        <w:br/>
        <w:t xml:space="preserve"> --header 'idempotency-key: 3f6d2c2a-2f2b-4c7e-9b2e-6b2b8c5b9a21' \</w:t>
        <w:br/>
        <w:t xml:space="preserve"> --data '{</w:t>
        <w:br/>
        <w:t xml:space="preserve"> "name": "user.signup",</w:t>
        <w:br/>
        <w:t xml:space="preserve"> "description": "A user has signed up",</w:t>
        <w:br/>
        <w:t xml:space="preserve"> "groupName": "user",</w:t>
        <w:br/>
        <w:t xml:space="preserve"> "deprecated": false,</w:t>
        <w:br/>
        <w:t xml:space="preserve"> "archived": false,</w:t>
        <w:br/>
        <w:t xml:space="preserve"> "featureFlags": ["billing_v2"],</w:t>
        <w:br/>
        <w:t xml:space="preserve"> "schemas": {</w:t>
        <w:br/>
        <w:t xml:space="preserve"> "1": {</w:t>
        <w:br/>
        <w:t xml:space="preserve"> "description": "An invoice was paid by a user",</w:t>
        <w:br/>
        <w:t xml:space="preserve"> "properties": {</w:t>
        <w:br/>
        <w:t xml:space="preserve"> "invoiceId": { "description": "The invoice id", "type": "string" },</w:t>
        <w:br/>
        <w:t xml:space="preserve"> "userId": { "description": "The user id", "type": "string" }</w:t>
        <w:br/>
        <w:t xml:space="preserve">        },</w:t>
        <w:br/>
        <w:t xml:space="preserve"> "required": ["invoiceId", "userId"],</w:t>
        <w:br/>
        <w:t xml:space="preserve"> "title": "Invoice Paid Event",</w:t>
        <w:br/>
        <w:t xml:space="preserve"> "type": "object"</w:t>
        <w:br/>
        <w:t xml:space="preserve">      }</w:t>
        <w:br/>
        <w:t xml:space="preserve">    }</w:t>
        <w:br/>
        <w:t xml:space="preserve">  }'</w:t>
      </w:r>
    </w:p>
    <w:p>
      <w:pPr>
        <w:pStyle w:val="Heading3"/>
      </w:pPr>
      <w:r>
        <w:t>Example Usage</w:t>
      </w:r>
    </w:p>
    <w:p>
      <w:pPr>
        <w:pStyle w:val="Heading3"/>
      </w:pPr>
      <w:r>
        <w:t>Example 1: Create a Basic Event Type</w:t>
      </w:r>
    </w:p>
    <w:p>
      <w:r>
        <w:rPr>
          <w:b/>
          <w:color w:val="666666"/>
          <w:sz w:val="16"/>
        </w:rPr>
        <w:t>[bash]</w:t>
      </w:r>
    </w:p>
    <w:p>
      <w:pPr>
        <w:shd w:fill="F2F2F2" w:val="clear"/>
      </w:pPr>
      <w:r>
        <w:rPr>
          <w:rFonts w:ascii="Courier New" w:hAnsi="Courier New"/>
          <w:sz w:val="17"/>
        </w:rPr>
        <w:t>curl -X POST '{{SVIX_BASE_URL}}/api/v1/event-type' \</w:t>
        <w:br/>
        <w:t xml:space="preserve"> -H 'Content-Type: application/json' \</w:t>
        <w:br/>
        <w:t xml:space="preserve"> -H 'idempotency-key: 11111111-1111-1111-1111-111111111111' \</w:t>
        <w:br/>
        <w:t xml:space="preserve"> -d '{</w:t>
        <w:br/>
        <w:t xml:space="preserve"> "name": "user.signup",</w:t>
        <w:br/>
        <w:t xml:space="preserve"> "description": "A user has signed up"</w:t>
        <w:br/>
        <w:t xml:space="preserve">  }'</w:t>
      </w:r>
    </w:p>
    <w:p>
      <w:pPr>
        <w:pStyle w:val="Heading3"/>
      </w:pPr>
      <w:r>
        <w:t>Example 2: Create an Event Type with Group and Schemas</w:t>
      </w:r>
    </w:p>
    <w:p>
      <w:r>
        <w:rPr>
          <w:b/>
          <w:color w:val="666666"/>
          <w:sz w:val="16"/>
        </w:rPr>
        <w:t>[bash]</w:t>
      </w:r>
    </w:p>
    <w:p>
      <w:pPr>
        <w:shd w:fill="F2F2F2" w:val="clear"/>
      </w:pPr>
      <w:r>
        <w:rPr>
          <w:rFonts w:ascii="Courier New" w:hAnsi="Courier New"/>
          <w:sz w:val="17"/>
        </w:rPr>
        <w:t>curl -X POST '{{SVIX_BASE_URL}}/api/v1/event-type' \</w:t>
        <w:br/>
        <w:t xml:space="preserve"> -H 'Content-Type: application/json' \</w:t>
        <w:br/>
        <w:t xml:space="preserve"> -H 'idempotency-key: 22222222-2222-2222-2222-222222222222' \</w:t>
        <w:br/>
        <w:t xml:space="preserve"> -d '{</w:t>
        <w:br/>
        <w:t xml:space="preserve"> "name": "invoice.paid",</w:t>
        <w:br/>
        <w:t xml:space="preserve"> "description": "An invoice was paid by a user",</w:t>
        <w:br/>
        <w:t xml:space="preserve"> "groupName": "billing",</w:t>
        <w:br/>
        <w:t xml:space="preserve"> "schemas": {</w:t>
        <w:br/>
        <w:t xml:space="preserve"> "1": {</w:t>
        <w:br/>
        <w:t xml:space="preserve"> "title": "Invoice Paid Event",</w:t>
        <w:br/>
        <w:t xml:space="preserve"> "type": "object",</w:t>
        <w:br/>
        <w:t xml:space="preserve"> "properties": {</w:t>
        <w:br/>
        <w:t xml:space="preserve"> "invoiceId": { "type": "string" },</w:t>
        <w:br/>
        <w:t xml:space="preserve"> "userId": { "type": "string" }</w:t>
        <w:br/>
        <w:t xml:space="preserve">        },</w:t>
        <w:br/>
        <w:t xml:space="preserve"> "required": ["invoiceId", "userId"]</w:t>
        <w:br/>
        <w:t xml:space="preserve">      }</w:t>
        <w:br/>
        <w:t xml:space="preserve">    }</w:t>
        <w:br/>
        <w:t xml:space="preserve">  }'</w:t>
      </w:r>
    </w:p>
    <w:p>
      <w:pPr>
        <w:pStyle w:val="Heading3"/>
      </w:pPr>
      <w:r>
        <w:t>Example 3: Unarchive an Existing Event Type (Note on Preservation)</w:t>
      </w:r>
    </w:p>
    <w:p>
      <w:r>
        <w:rPr>
          <w:b/>
          <w:color w:val="666666"/>
          <w:sz w:val="16"/>
        </w:rPr>
        <w:t>[bash]</w:t>
      </w:r>
    </w:p>
    <w:p>
      <w:pPr>
        <w:shd w:fill="F2F2F2" w:val="clear"/>
      </w:pPr>
      <w:r>
        <w:rPr>
          <w:rFonts w:ascii="Courier New" w:hAnsi="Courier New"/>
          <w:sz w:val="17"/>
        </w:rPr>
        <w:t>curl -X POST '{{SVIX_BASE_URL}}/api/v1/event-type' \</w:t>
        <w:br/>
        <w:t xml:space="preserve"> -H 'Content-Type: application/json' \</w:t>
        <w:br/>
        <w:t xml:space="preserve"> -H 'idempotency-key: 33333333-3333-3333-3333-333333333333' \</w:t>
        <w:br/>
        <w:t xml:space="preserve"> -d '{</w:t>
        <w:br/>
        <w:t xml:space="preserve"> "name": "user.signup",</w:t>
        <w:br/>
        <w:t xml:space="preserve"> "description": "A user has signed up (recreated after unarchive)",</w:t>
        <w:br/>
        <w:t xml:space="preserve"> "archived": false</w:t>
        <w:br/>
        <w:t xml:space="preserve">  }'</w:t>
      </w:r>
    </w:p>
    <w:p>
      <w:pPr>
        <w:pStyle w:val="Heading3"/>
      </w:pPr>
      <w:r>
        <w:t>Behavior</w:t>
      </w:r>
    </w:p>
    <w:p>
      <w:pPr>
        <w:pStyle w:val="ListBullet"/>
      </w:pPr>
      <w:r>
        <w:t>Create or unarchive: Creates a new event type or unarchives an existing one.</w:t>
      </w:r>
    </w:p>
    <w:p>
      <w:pPr>
        <w:pStyle w:val="ListBullet"/>
      </w:pPr>
      <w:r>
        <w:t>Filtering impact: Unarchiving allows endpoints to filter on the event type and allows messages to be sent with it.</w:t>
      </w:r>
    </w:p>
    <w:p>
      <w:pPr>
        <w:pStyle w:val="ListBullet"/>
      </w:pPr>
      <w:r>
        <w:t>Non-preserving operation: When unarchiving, the operation does not preserve the previous description and schemas.</w:t>
      </w:r>
    </w:p>
    <w:p>
      <w:pPr>
        <w:pStyle w:val="Heading3"/>
      </w:pPr>
      <w:r>
        <w:t>Notes</w:t>
      </w:r>
    </w:p>
    <w:p>
      <w:pPr>
        <w:pStyle w:val="ListBullet"/>
      </w:pPr>
      <w:r>
        <w:t>featureFlag is deprecated; prefer featureFlags.</w:t>
      </w:r>
    </w:p>
    <w:p>
      <w:pPr>
        <w:pStyle w:val="ListBullet"/>
      </w:pPr>
      <w:r>
        <w:t>name, groupName, and featureFlag (if used) must match the pattern ^[a-zA-Z0-9\-_.]+$ and have max length 256.</w:t>
      </w:r>
    </w:p>
    <w:p>
      <w:pPr>
        <w:pStyle w:val="ListBullet"/>
      </w:pPr>
      <w:r>
        <w:t>The idempotency-key header can be used to make the request idempotent (same key for retries).</w:t>
      </w:r>
    </w:p>
    <w:p>
      <w:pPr>
        <w:pStyle w:val="Heading3"/>
      </w:pPr>
      <w:r>
        <w:t>Gotchas</w:t>
      </w:r>
    </w:p>
    <w:p>
      <w:pPr>
        <w:pStyle w:val="ListBullet"/>
      </w:pPr>
      <w:r>
        <w:t>Unarchiving does not preserve the previous description and schemas; you should send them again as desired.</w:t>
      </w:r>
    </w:p>
    <w:p>
      <w:pPr>
        <w:pStyle w:val="ListBullet"/>
      </w:pPr>
      <w:r>
        <w:t>If you previously had endpoints filtering on an event type before it was archived, those endpoints will continue to filter on it.</w:t>
      </w:r>
    </w:p>
    <w:p>
      <w:pPr>
        <w:pStyle w:val="Heading3"/>
      </w:pPr>
      <w:r>
        <w:t>Error Handling</w:t>
      </w:r>
    </w:p>
    <w:p>
      <w:pPr>
        <w:pStyle w:val="ListBullet"/>
      </w:pPr>
      <w:r>
        <w:t>400 Bad Request: Request is malformed.</w:t>
      </w:r>
    </w:p>
    <w:p>
      <w:pPr>
        <w:pStyle w:val="ListBullet"/>
      </w:pPr>
      <w:r>
        <w:t>401 Unauthorized: Not authorized.</w:t>
      </w:r>
    </w:p>
    <w:p>
      <w:pPr>
        <w:pStyle w:val="ListBullet"/>
      </w:pPr>
      <w:r>
        <w:t>403 Forbidden: Authenticated but not allowed.</w:t>
      </w:r>
    </w:p>
    <w:p>
      <w:pPr>
        <w:pStyle w:val="ListBullet"/>
      </w:pPr>
      <w:r>
        <w:t>404 Not Found: Resource not found.</w:t>
      </w:r>
    </w:p>
    <w:p>
      <w:pPr>
        <w:pStyle w:val="ListBullet"/>
      </w:pPr>
      <w:r>
        <w:t>409 Conflict: Conflict creating/unarchiving the event type.</w:t>
      </w:r>
    </w:p>
    <w:p>
      <w:pPr>
        <w:pStyle w:val="ListBullet"/>
      </w:pPr>
      <w:r>
        <w:t>422 Validation Error: Input validation failed; see detail[].loc, detail[].msg, detail[].type.</w:t>
      </w:r>
    </w:p>
    <w:p>
      <w:pPr>
        <w:pStyle w:val="ListBullet"/>
      </w:pPr>
      <w:r>
        <w:t>429 Too Many Requests: Rate limit exceeded.</w:t>
      </w:r>
    </w:p>
    <w:p>
      <w:pPr>
        <w:pStyle w:val="Heading3"/>
      </w:pPr>
      <w:r>
        <w:t>Related eventType actions</w:t>
      </w:r>
    </w:p>
    <w:p>
      <w:pPr>
        <w:pStyle w:val="ListBullet"/>
      </w:pPr>
      <w:r>
        <w:t>[GET] Get an Event Type — /api/v1/event-type/{{event_type_name}}</w:t>
      </w:r>
    </w:p>
    <w:p>
      <w:pPr>
        <w:pStyle w:val="ListBullet"/>
      </w:pPr>
      <w:r>
        <w:t>[PUT] Update Event Type — /api/v1/event-type/{{event_type_name}}</w:t>
      </w:r>
    </w:p>
    <w:p>
      <w:pPr>
        <w:pStyle w:val="ListBullet"/>
      </w:pPr>
      <w:r>
        <w:t>[PATCH] Patch Event Type — /api/v1/event-type/{{event_type_name}}</w:t>
      </w:r>
    </w:p>
    <w:p>
      <w:pPr>
        <w:pStyle w:val="ListBullet"/>
      </w:pPr>
      <w:r>
        <w:t>[DELETE] Archive (Delete) an Event Type — /api/v1/event-type/{{event_type_name}}</w:t>
      </w:r>
    </w:p>
    <w:p>
      <w:r>
        <w:br w:type="page"/>
      </w:r>
    </w:p>
    <w:p>
      <w:pPr>
        <w:pStyle w:val="Heading2"/>
      </w:pPr>
      <w:r>
        <w:t>75. [POST] Import Event Types From an OpenAPI Spec</w:t>
      </w:r>
    </w:p>
    <w:p>
      <w:r>
        <w:rPr>
          <w:b/>
        </w:rPr>
        <w:t xml:space="preserve">Endpoint: </w:t>
      </w:r>
      <w:r>
        <w:rPr>
          <w:rFonts w:ascii="Courier New" w:hAnsi="Courier New"/>
          <w:sz w:val="18"/>
        </w:rPr>
        <w:t>/api/v1/event-type/import/openapi</w:t>
      </w:r>
    </w:p>
    <w:p>
      <w:pPr>
        <w:pStyle w:val="Heading3"/>
      </w:pPr>
      <w:r>
        <w:t>Prerequisites</w:t>
      </w:r>
    </w:p>
    <w:p>
      <w:pPr>
        <w:pStyle w:val="ListBullet"/>
      </w:pPr>
      <w:r>
        <w:t>Must have permission to create/update event types</w:t>
      </w:r>
    </w:p>
    <w:p>
      <w:pPr>
        <w:pStyle w:val="ListBullet"/>
      </w:pPr>
      <w:r>
        <w:t>Must have a valid OpenAPI spec that defines webhooks under either the top-level webhooks or x-webhooks</w:t>
      </w:r>
    </w:p>
    <w:p>
      <w:pPr>
        <w:pStyle w:val="Heading3"/>
      </w:pPr>
      <w:r>
        <w:t>Method</w:t>
      </w:r>
    </w:p>
    <w:p>
      <w:r>
        <w:t>POST</w:t>
      </w:r>
    </w:p>
    <w:p>
      <w:pPr>
        <w:pStyle w:val="Heading3"/>
      </w:pPr>
      <w:r>
        <w:t>URL</w:t>
      </w:r>
    </w:p>
    <w:p>
      <w:r>
        <w:t>{{SVIX_BASE_URL}}/api/v1/event-type/import/openapi</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Given an OpenAPI specification, this endpoint creates new event types or updates existing ones based on webhook definitions found in the spec. If an existing event type is archived and is updated by this import, it will be unarchived. The importer reads webhooks from either the webhooks or x-webhooks top-level section.</w:t>
      </w:r>
    </w:p>
    <w:p>
      <w:pPr>
        <w:pStyle w:val="Heading3"/>
      </w:pPr>
      <w:r>
        <w:t>Enforcement Rules</w:t>
      </w:r>
    </w:p>
    <w:p>
      <w:pPr>
        <w:pStyle w:val="ListBullet"/>
      </w:pPr>
      <w:r>
        <w:t>Send request body fields in the JSON body (not as query parameters).</w:t>
      </w:r>
    </w:p>
    <w:p>
      <w:pPr>
        <w:pStyle w:val="ListBullet"/>
      </w:pPr>
      <w:r>
        <w:t xml:space="preserve">This endpoint supports providing the OpenAPI spec in exactly one of these forms: </w:t>
        <w:br/>
        <w:br/>
        <w:t>spec (a pre-parsed JSON object), or</w:t>
        <w:br/>
        <w:t>specRaw (a string that the server parses as YAML or JSON)</w:t>
      </w:r>
    </w:p>
    <w:p>
      <w:pPr>
        <w:pStyle w:val="ListBullet"/>
      </w:pPr>
      <w:r>
        <w:t>Sending neither spec nor specRaw, or sending both, is invalid and results in 400 Bad Request.</w:t>
      </w:r>
    </w:p>
    <w:p>
      <w:pPr>
        <w:pStyle w:val="ListBullet"/>
      </w:pPr>
      <w:r>
        <w:t>dryRun defaults to false if omitted.</w:t>
      </w:r>
    </w:p>
    <w:p>
      <w:pPr>
        <w:pStyle w:val="ListBullet"/>
      </w:pPr>
      <w:r>
        <w:t>replaceAll defaults to false if omitted.</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Must include exactly one of spec or specRaw.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dryRun</w:t>
            </w:r>
          </w:p>
        </w:tc>
        <w:tc>
          <w:tcPr>
            <w:tcW w:type="dxa" w:w="2880"/>
          </w:tcPr>
          <w:p>
            <w:r>
              <w:t>boolean</w:t>
            </w:r>
          </w:p>
        </w:tc>
        <w:tc>
          <w:tcPr>
            <w:tcW w:type="dxa" w:w="2880"/>
          </w:tcPr>
          <w:p>
            <w:r>
              <w:t>If true, returns the event types that would be modified without actually modifying them. Default: false.</w:t>
            </w:r>
          </w:p>
        </w:tc>
      </w:tr>
      <w:tr>
        <w:tc>
          <w:tcPr>
            <w:tcW w:type="dxa" w:w="2880"/>
          </w:tcPr>
          <w:p>
            <w:r>
              <w:t>replaceAll</w:t>
            </w:r>
          </w:p>
        </w:tc>
        <w:tc>
          <w:tcPr>
            <w:tcW w:type="dxa" w:w="2880"/>
          </w:tcPr>
          <w:p>
            <w:r>
              <w:t>boolean</w:t>
            </w:r>
          </w:p>
        </w:tc>
        <w:tc>
          <w:tcPr>
            <w:tcW w:type="dxa" w:w="2880"/>
          </w:tcPr>
          <w:p>
            <w:r>
              <w:t>If true, all existing event types that are not in the spec will be archived. Default: false.</w:t>
            </w:r>
          </w:p>
        </w:tc>
      </w:tr>
      <w:tr>
        <w:tc>
          <w:tcPr>
            <w:tcW w:type="dxa" w:w="2880"/>
          </w:tcPr>
          <w:p>
            <w:r>
              <w:t>spec</w:t>
            </w:r>
          </w:p>
        </w:tc>
        <w:tc>
          <w:tcPr>
            <w:tcW w:type="dxa" w:w="2880"/>
          </w:tcPr>
          <w:p>
            <w:r>
              <w:t>object</w:t>
            </w:r>
          </w:p>
        </w:tc>
        <w:tc>
          <w:tcPr>
            <w:tcW w:type="dxa" w:w="2880"/>
          </w:tcPr>
          <w:p>
            <w:r>
              <w:t>A pre-parsed JSON OpenAPI spec. Mutually exclusive with specRaw.</w:t>
            </w:r>
          </w:p>
        </w:tc>
      </w:tr>
      <w:tr>
        <w:tc>
          <w:tcPr>
            <w:tcW w:type="dxa" w:w="2880"/>
          </w:tcPr>
          <w:p>
            <w:r>
              <w:t>specRaw</w:t>
            </w:r>
          </w:p>
        </w:tc>
        <w:tc>
          <w:tcPr>
            <w:tcW w:type="dxa" w:w="2880"/>
          </w:tcPr>
          <w:p>
            <w:r>
              <w:t>string</w:t>
            </w:r>
          </w:p>
        </w:tc>
        <w:tc>
          <w:tcPr>
            <w:tcW w:type="dxa" w:w="2880"/>
          </w:tcPr>
          <w:p>
            <w:r>
              <w:t>A string parsed by the server as YAML or JSON. Mutually exclusive with spec.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"modified": [</w:t>
        <w:br/>
        <w:t xml:space="preserve"> "pet.new"</w:t>
        <w:br/>
        <w:t xml:space="preserve"> ],</w:t>
        <w:br/>
        <w:t xml:space="preserve"> "to_modify": [</w:t>
        <w:br/>
        <w:t xml:space="preserve"> {</w:t>
        <w:br/>
        <w:t xml:space="preserve"> "deprecated": false,</w:t>
        <w:br/>
        <w:t xml:space="preserve"> "description": "Information about a new pet in the system",</w:t>
        <w:br/>
        <w:t xml:space="preserve"> "featureFlag": "example-flag",</w:t>
        <w:br/>
        <w:t xml:space="preserve"> "featureFlags": [</w:t>
        <w:br/>
        <w:t xml:space="preserve"> "example-flag"</w:t>
        <w:br/>
        <w:t xml:space="preserve"> ],</w:t>
        <w:br/>
        <w:t xml:space="preserve"> "groupName": "pets",</w:t>
        <w:br/>
        <w:t xml:space="preserve"> "name": "pet.new",</w:t>
        <w:br/>
        <w:t xml:space="preserve"> "schemas":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"Sending neither or both of spec/specRaw is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"specRaw"</w:t>
        <w:br/>
        <w:t xml:space="preserve"> ],</w:t>
        <w:br/>
        <w:t xml:space="preserve"> "msg": "Invalid value",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import results.</w:t>
            </w:r>
          </w:p>
        </w:tc>
      </w:tr>
      <w:tr>
        <w:tc>
          <w:tcPr>
            <w:tcW w:type="dxa" w:w="2880"/>
          </w:tcPr>
          <w:p>
            <w:r>
              <w:t>data.modified</w:t>
            </w:r>
          </w:p>
        </w:tc>
        <w:tc>
          <w:tcPr>
            <w:tcW w:type="dxa" w:w="2880"/>
          </w:tcPr>
          <w:p>
            <w:r>
              <w:t>string[]</w:t>
            </w:r>
          </w:p>
        </w:tc>
        <w:tc>
          <w:tcPr>
            <w:tcW w:type="dxa" w:w="2880"/>
          </w:tcPr>
          <w:p>
            <w:r>
              <w:t>List of event type names that were modified (created or updated).</w:t>
            </w:r>
          </w:p>
        </w:tc>
      </w:tr>
      <w:tr>
        <w:tc>
          <w:tcPr>
            <w:tcW w:type="dxa" w:w="2880"/>
          </w:tcPr>
          <w:p>
            <w:r>
              <w:t>data.to_modify</w:t>
            </w:r>
          </w:p>
        </w:tc>
        <w:tc>
          <w:tcPr>
            <w:tcW w:type="dxa" w:w="2880"/>
          </w:tcPr>
          <w:p>
            <w:r>
              <w:t>array</w:t>
            </w:r>
          </w:p>
        </w:tc>
        <w:tc>
          <w:tcPr>
            <w:tcW w:type="dxa" w:w="2880"/>
          </w:tcPr>
          <w:p>
            <w:r>
              <w:t>List of event type objects that would be modified (or were modified if not a dry run).</w:t>
            </w:r>
          </w:p>
        </w:tc>
      </w:tr>
      <w:tr>
        <w:tc>
          <w:tcPr>
            <w:tcW w:type="dxa" w:w="2880"/>
          </w:tcPr>
          <w:p>
            <w:r>
              <w:t>data.to_modify[].deprecated</w:t>
            </w:r>
          </w:p>
        </w:tc>
        <w:tc>
          <w:tcPr>
            <w:tcW w:type="dxa" w:w="2880"/>
          </w:tcPr>
          <w:p>
            <w:r>
              <w:t>boolean</w:t>
            </w:r>
          </w:p>
        </w:tc>
        <w:tc>
          <w:tcPr>
            <w:tcW w:type="dxa" w:w="2880"/>
          </w:tcPr>
          <w:p>
            <w:r>
              <w:t>Whether the event type is deprecated.</w:t>
            </w:r>
          </w:p>
        </w:tc>
      </w:tr>
      <w:tr>
        <w:tc>
          <w:tcPr>
            <w:tcW w:type="dxa" w:w="2880"/>
          </w:tcPr>
          <w:p>
            <w:r>
              <w:t>data.to_modify[].description</w:t>
            </w:r>
          </w:p>
        </w:tc>
        <w:tc>
          <w:tcPr>
            <w:tcW w:type="dxa" w:w="2880"/>
          </w:tcPr>
          <w:p>
            <w:r>
              <w:t>string</w:t>
            </w:r>
          </w:p>
        </w:tc>
        <w:tc>
          <w:tcPr>
            <w:tcW w:type="dxa" w:w="2880"/>
          </w:tcPr>
          <w:p>
            <w:r>
              <w:t>Description of the event type.</w:t>
            </w:r>
          </w:p>
        </w:tc>
      </w:tr>
      <w:tr>
        <w:tc>
          <w:tcPr>
            <w:tcW w:type="dxa" w:w="2880"/>
          </w:tcPr>
          <w:p>
            <w:r>
              <w:t>data.to_modify[].featureFlag</w:t>
            </w:r>
          </w:p>
        </w:tc>
        <w:tc>
          <w:tcPr>
            <w:tcW w:type="dxa" w:w="2880"/>
          </w:tcPr>
          <w:p>
            <w:r>
              <w:t>string</w:t>
            </w:r>
          </w:p>
        </w:tc>
        <w:tc>
          <w:tcPr>
            <w:tcW w:type="dxa" w:w="2880"/>
          </w:tcPr>
          <w:p>
            <w:r>
              <w:t>Deprecated; use featureFlags instead. Constraints: maxLength 256, pattern ^[a-zA-Z0-9\\-_.]+$.</w:t>
            </w:r>
          </w:p>
        </w:tc>
      </w:tr>
      <w:tr>
        <w:tc>
          <w:tcPr>
            <w:tcW w:type="dxa" w:w="2880"/>
          </w:tcPr>
          <w:p>
            <w:r>
              <w:t>data.to_modify[].featureFlags</w:t>
            </w:r>
          </w:p>
        </w:tc>
        <w:tc>
          <w:tcPr>
            <w:tcW w:type="dxa" w:w="2880"/>
          </w:tcPr>
          <w:p>
            <w:r>
              <w:t>string[]</w:t>
            </w:r>
          </w:p>
        </w:tc>
        <w:tc>
          <w:tcPr>
            <w:tcW w:type="dxa" w:w="2880"/>
          </w:tcPr>
          <w:p>
            <w:r>
              <w:t>Feature flags associated with the event type.</w:t>
            </w:r>
          </w:p>
        </w:tc>
      </w:tr>
      <w:tr>
        <w:tc>
          <w:tcPr>
            <w:tcW w:type="dxa" w:w="2880"/>
          </w:tcPr>
          <w:p>
            <w:r>
              <w:t>data.to_modify[].groupName</w:t>
            </w:r>
          </w:p>
        </w:tc>
        <w:tc>
          <w:tcPr>
            <w:tcW w:type="dxa" w:w="2880"/>
          </w:tcPr>
          <w:p>
            <w:r>
              <w:t>string</w:t>
            </w:r>
          </w:p>
        </w:tc>
        <w:tc>
          <w:tcPr>
            <w:tcW w:type="dxa" w:w="2880"/>
          </w:tcPr>
          <w:p>
            <w:r>
              <w:t>The event type group's name. Constraints: maxLength 256, pattern ^[a-zA-Z0-9\\-_.]+$.</w:t>
            </w:r>
          </w:p>
        </w:tc>
      </w:tr>
      <w:tr>
        <w:tc>
          <w:tcPr>
            <w:tcW w:type="dxa" w:w="2880"/>
          </w:tcPr>
          <w:p>
            <w:r>
              <w:t>data.to_modify[].name</w:t>
            </w:r>
          </w:p>
        </w:tc>
        <w:tc>
          <w:tcPr>
            <w:tcW w:type="dxa" w:w="2880"/>
          </w:tcPr>
          <w:p>
            <w:r>
              <w:t>string</w:t>
            </w:r>
          </w:p>
        </w:tc>
        <w:tc>
          <w:tcPr>
            <w:tcW w:type="dxa" w:w="2880"/>
          </w:tcPr>
          <w:p>
            <w:r>
              <w:t>The event type's name. Constraints: maxLength 256, pattern ^[a-zA-Z0-9\\-_.]+$.</w:t>
            </w:r>
          </w:p>
        </w:tc>
      </w:tr>
      <w:tr>
        <w:tc>
          <w:tcPr>
            <w:tcW w:type="dxa" w:w="2880"/>
          </w:tcPr>
          <w:p>
            <w:r>
              <w:t>data.to_modify[].schemas</w:t>
            </w:r>
          </w:p>
        </w:tc>
        <w:tc>
          <w:tcPr>
            <w:tcW w:type="dxa" w:w="2880"/>
          </w:tcPr>
          <w:p>
            <w:r>
              <w:t>object</w:t>
            </w:r>
          </w:p>
        </w:tc>
        <w:tc>
          <w:tcPr>
            <w:tcW w:type="dxa" w:w="2880"/>
          </w:tcPr>
          <w:p>
            <w:r>
              <w:t>Schema definitions associated with the event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'{{SVIX_BASE_URL}}/api/v1/event-type/import/openapi' \</w:t>
        <w:br/>
        <w:t xml:space="preserve"> --header 'Content-Type: application/json' \</w:t>
        <w:br/>
        <w:t xml:space="preserve"> --header 'idempotency-key: 01HZY8J2Q2Y4ZP9WJ8Q7Q0N4YQ' \</w:t>
        <w:br/>
        <w:t xml:space="preserve"> --data '{</w:t>
        <w:br/>
        <w:t xml:space="preserve"> "dryRun": false,</w:t>
        <w:br/>
        <w:t xml:space="preserve"> "replaceAll": false,</w:t>
        <w:br/>
        <w:t xml:space="preserve"> "specRaw": "\nopenapi: 3.1.0\ninfo:\n  title: Webhook Example\n  version: 1.0.0\nwebhooks:\n  \"pet.new\":\n    post:\n      requestBody:\n        description: Information about a new pet in the system\n        content:\n          application/json:\n            schema:\n              $ref: \"#/components/schemas/Pet\"\n      responses:\n        \"200\":\n          description: Return a 200 status to indicate that the data was received successfully\ncomponents:\n  schemas:\n    Pet:\n      required:\n        - id\n        - name\n      properties:\n        id:\n          type: integer\n          format: int64\n        name:\n          type: string\n        tag:\n          type: string\n"</w:t>
        <w:br/>
        <w:t xml:space="preserve">  }'</w:t>
      </w:r>
    </w:p>
    <w:p>
      <w:pPr>
        <w:pStyle w:val="Heading3"/>
      </w:pPr>
      <w:r>
        <w:t>Example Usage</w:t>
      </w:r>
    </w:p>
    <w:p>
      <w:pPr>
        <w:pStyle w:val="Heading3"/>
      </w:pPr>
      <w:r>
        <w:t>Example 1: Dry Run Import (no changes applied)</w:t>
      </w:r>
    </w:p>
    <w:p>
      <w:r>
        <w:rPr>
          <w:b/>
          <w:color w:val="666666"/>
          <w:sz w:val="16"/>
        </w:rPr>
        <w:t>[bash]</w:t>
      </w:r>
    </w:p>
    <w:p>
      <w:pPr>
        <w:shd w:fill="F2F2F2" w:val="clear"/>
      </w:pPr>
      <w:r>
        <w:rPr>
          <w:rFonts w:ascii="Courier New" w:hAnsi="Courier New"/>
          <w:sz w:val="17"/>
        </w:rPr>
        <w:t>curl -sS --location --request POST '{{SVIX_BASE_URL}}/api/v1/event-type/import/openapi' \</w:t>
        <w:br/>
        <w:t xml:space="preserve"> --header 'Content-Type: application/json' \</w:t>
        <w:br/>
        <w:t xml:space="preserve"> --data '{</w:t>
        <w:br/>
        <w:t xml:space="preserve"> "dryRun": true,</w:t>
        <w:br/>
        <w:t xml:space="preserve"> "spec": {</w:t>
        <w:br/>
        <w:t xml:space="preserve"> "openapi": "3.1.0",</w:t>
        <w:br/>
        <w:t xml:space="preserve"> "info": { "title": "Webhook Example", "version": "1.0.0" },</w:t>
        <w:br/>
        <w:t xml:space="preserve"> "webhooks": {</w:t>
        <w:br/>
        <w:t xml:space="preserve"> "pet.new": {</w:t>
        <w:br/>
        <w:t xml:space="preserve"> "post": {</w:t>
        <w:br/>
        <w:t xml:space="preserve"> "requestBody": {</w:t>
        <w:br/>
        <w:t xml:space="preserve"> "description": "Information about a new pet in the system",</w:t>
        <w:br/>
        <w:t xml:space="preserve"> "content": {</w:t>
        <w:br/>
        <w:t xml:space="preserve"> "application/json": {</w:t>
        <w:br/>
        <w:t xml:space="preserve"> "schema": {</w:t>
        <w:br/>
        <w:t xml:space="preserve"> "properties": {</w:t>
        <w:br/>
        <w:t xml:space="preserve"> "id": { "type": "integer", "format": "int64" },</w:t>
        <w:br/>
        <w:t xml:space="preserve"> "name": { "type": "string" },</w:t>
        <w:br/>
        <w:t xml:space="preserve"> "tag": { "type": "string" }</w:t>
        <w:br/>
        <w:t xml:space="preserve">                    },</w:t>
        <w:br/>
        <w:t xml:space="preserve"> "required": ["id", "name"]</w:t>
        <w:br/>
        <w:t xml:space="preserve">                  }</w:t>
        <w:br/>
        <w:t xml:space="preserve">                }</w:t>
        <w:br/>
        <w:t xml:space="preserve">              }</w:t>
        <w:br/>
        <w:t xml:space="preserve">            },</w:t>
        <w:br/>
        <w:t xml:space="preserve"> "responses": {</w:t>
        <w:br/>
        <w:t xml:space="preserve"> "200": { "description": "Return a 200 status to indicate that the data was received successfully" }</w:t>
        <w:br/>
        <w:t xml:space="preserve">            }</w:t>
        <w:br/>
        <w:t xml:space="preserve">          }</w:t>
        <w:br/>
        <w:t xml:space="preserve">        }</w:t>
        <w:br/>
        <w:t xml:space="preserve">      }</w:t>
        <w:br/>
        <w:t xml:space="preserve">    }</w:t>
        <w:br/>
        <w:t xml:space="preserve">  }'</w:t>
      </w:r>
    </w:p>
    <w:p>
      <w:pPr>
        <w:pStyle w:val="Heading3"/>
      </w:pPr>
      <w:r>
        <w:t>Example 2: Replace All (archive event types not present in the spec)</w:t>
      </w:r>
    </w:p>
    <w:p>
      <w:r>
        <w:rPr>
          <w:b/>
          <w:color w:val="666666"/>
          <w:sz w:val="16"/>
        </w:rPr>
        <w:t>[bash]</w:t>
      </w:r>
    </w:p>
    <w:p>
      <w:pPr>
        <w:shd w:fill="F2F2F2" w:val="clear"/>
      </w:pPr>
      <w:r>
        <w:rPr>
          <w:rFonts w:ascii="Courier New" w:hAnsi="Courier New"/>
          <w:sz w:val="17"/>
        </w:rPr>
        <w:t>curl -sS --location --request POST '{{SVIX_BASE_URL}}/api/v1/event-type/import/openapi' \</w:t>
        <w:br/>
        <w:t xml:space="preserve"> --header 'Content-Type: application/json' \</w:t>
        <w:br/>
        <w:t xml:space="preserve"> --data '{</w:t>
        <w:br/>
        <w:t xml:space="preserve"> "replaceAll": true,</w:t>
        <w:br/>
        <w:t xml:space="preserve"> "specRaw": "openapi: 3.1.0\ninfo:\n  title: Webhook Example\n  version: 1.0.0\nwebhooks:\n  pet.new:\n    post:\n      responses:\n        \"200\":\n          description: ok\n"</w:t>
        <w:br/>
        <w:t xml:space="preserve">  }'</w:t>
      </w:r>
    </w:p>
    <w:p>
      <w:pPr>
        <w:pStyle w:val="Heading3"/>
      </w:pPr>
      <w:r>
        <w:t>Behavior</w:t>
      </w:r>
    </w:p>
    <w:p>
      <w:pPr>
        <w:pStyle w:val="ListBullet"/>
      </w:pPr>
      <w:r>
        <w:t>Parse input: Reads the OpenAPI spec from spec (object) or parses specRaw (string) as YAML/JSON.</w:t>
      </w:r>
    </w:p>
    <w:p>
      <w:pPr>
        <w:pStyle w:val="ListBullet"/>
      </w:pPr>
      <w:r>
        <w:t>Extract webhooks: Converts webhook definitions found in top-level webhooks or x-webhooks into event type definitions.</w:t>
      </w:r>
    </w:p>
    <w:p>
      <w:pPr>
        <w:pStyle w:val="ListBullet"/>
      </w:pPr>
      <w:r>
        <w:t>Create/update: Creates new event types or updates existing ones; updating an archived event type unarchives it.</w:t>
      </w:r>
    </w:p>
    <w:p>
      <w:pPr>
        <w:pStyle w:val="ListBullet"/>
      </w:pPr>
      <w:r>
        <w:t>Optional replace-all: If replaceAll=true, archives existing event types not present in the provided spec.</w:t>
      </w:r>
    </w:p>
    <w:p>
      <w:pPr>
        <w:pStyle w:val="ListBullet"/>
      </w:pPr>
      <w:r>
        <w:t>Dry-run support: If dryRun=true, returns what would change without applying modifications.</w:t>
      </w:r>
    </w:p>
    <w:p>
      <w:pPr>
        <w:pStyle w:val="Heading3"/>
      </w:pPr>
      <w:r>
        <w:t>Notes</w:t>
      </w:r>
    </w:p>
    <w:p>
      <w:pPr>
        <w:pStyle w:val="ListBullet"/>
      </w:pPr>
      <w:r>
        <w:t>specRaw supports both YAML and JSON (server-side parsing).</w:t>
      </w:r>
    </w:p>
    <w:p>
      <w:pPr>
        <w:pStyle w:val="ListBullet"/>
      </w:pPr>
      <w:r>
        <w:t>featureFlag is deprecated in favor of featureFlags.</w:t>
      </w:r>
    </w:p>
    <w:p>
      <w:pPr>
        <w:pStyle w:val="Heading3"/>
      </w:pPr>
      <w:r>
        <w:t>Gotchas</w:t>
      </w:r>
    </w:p>
    <w:p>
      <w:pPr>
        <w:pStyle w:val="ListBullet"/>
      </w:pPr>
      <w:r>
        <w:t>Providing both spec and specRaw (or neither) results in 400 Bad Request.</w:t>
      </w:r>
    </w:p>
    <w:p>
      <w:pPr>
        <w:pStyle w:val="ListBullet"/>
      </w:pPr>
      <w:r>
        <w:t>If you use replaceAll=true, event types not present in the spec will be archived.</w:t>
      </w:r>
    </w:p>
    <w:p>
      <w:pPr>
        <w:pStyle w:val="Heading3"/>
      </w:pPr>
      <w:r>
        <w:t>Error Handling</w:t>
      </w:r>
    </w:p>
    <w:p>
      <w:pPr>
        <w:pStyle w:val="ListBullet"/>
      </w:pPr>
      <w:r>
        <w:t>400 Bad Request: Invalid request body (including providing neither/both spec and specRaw).</w:t>
      </w:r>
    </w:p>
    <w:p>
      <w:pPr>
        <w:pStyle w:val="ListBullet"/>
      </w:pPr>
      <w:r>
        <w:t>401 Unauthorized: Not authenticated/authorized to call the endpoint.</w:t>
      </w:r>
    </w:p>
    <w:p>
      <w:pPr>
        <w:pStyle w:val="ListBullet"/>
      </w:pPr>
      <w:r>
        <w:t>403 Forbidden: Authenticated but not permitted to perform the operation.</w:t>
      </w:r>
    </w:p>
    <w:p>
      <w:pPr>
        <w:pStyle w:val="ListBullet"/>
      </w:pPr>
      <w:r>
        <w:t>404 Not Found: Resource not found (as returned by the API).</w:t>
      </w:r>
    </w:p>
    <w:p>
      <w:pPr>
        <w:pStyle w:val="ListBullet"/>
      </w:pPr>
      <w:r>
        <w:t>409 Conflict: Conflicting state preventing the operation.</w:t>
      </w:r>
    </w:p>
    <w:p>
      <w:pPr>
        <w:pStyle w:val="ListBullet"/>
      </w:pPr>
      <w:r>
        <w:t>422 Validation Error: Validation issues; response includes detail[] with loc, msg, type.</w:t>
      </w:r>
    </w:p>
    <w:p>
      <w:pPr>
        <w:pStyle w:val="ListBullet"/>
      </w:pPr>
      <w:r>
        <w:t>429 Too Many Requests: Rate limit exceeded.</w:t>
      </w:r>
    </w:p>
    <w:p>
      <w:pPr>
        <w:pStyle w:val="Heading3"/>
      </w:pPr>
      <w:r>
        <w:t>Related eventTypes actions</w:t>
      </w:r>
    </w:p>
    <w:p>
      <w:pPr>
        <w:pStyle w:val="ListBullet"/>
      </w:pPr>
      <w:r>
        <w:t>[GET] List Event Types — /api/v1/event-type</w:t>
      </w:r>
    </w:p>
    <w:p>
      <w:r>
        <w:br w:type="page"/>
      </w:r>
    </w:p>
    <w:p>
      <w:pPr>
        <w:pStyle w:val="Heading2"/>
      </w:pPr>
      <w:r>
        <w:t>76. [PUT] Update Event Type</w:t>
      </w:r>
    </w:p>
    <w:p>
      <w:r>
        <w:rPr>
          <w:b/>
        </w:rPr>
        <w:t xml:space="preserve">Endpoint: </w:t>
      </w:r>
      <w:r>
        <w:rPr>
          <w:rFonts w:ascii="Courier New" w:hAnsi="Courier New"/>
          <w:sz w:val="18"/>
        </w:rPr>
        <w:t>/api/v1/event-type/{{event_type_name}}</w:t>
      </w:r>
    </w:p>
    <w:p>
      <w:pPr>
        <w:pStyle w:val="Heading3"/>
      </w:pPr>
      <w:r>
        <w:t>Update an Event Type</w:t>
      </w:r>
    </w:p>
    <w:p>
      <w:pPr>
        <w:pStyle w:val="Heading3"/>
      </w:pPr>
      <w:r>
        <w:t>Prerequisites</w:t>
      </w:r>
    </w:p>
    <w:p>
      <w:pPr>
        <w:pStyle w:val="ListBullet"/>
      </w:pPr>
      <w:r>
        <w:t>Must have permission to update event types in the Svix application/account</w:t>
      </w:r>
    </w:p>
    <w:p>
      <w:pPr>
        <w:pStyle w:val="Heading3"/>
      </w:pPr>
      <w:r>
        <w:t>Method</w:t>
      </w:r>
    </w:p>
    <w:p>
      <w:r>
        <w:t>PUT</w:t>
      </w:r>
    </w:p>
    <w:p>
      <w:pPr>
        <w:pStyle w:val="Heading3"/>
      </w:pPr>
      <w:r>
        <w:t>URL</w:t>
      </w:r>
    </w:p>
    <w:p>
      <w:r>
        <w:t>{{SVIX_BASE_URL}}/api/v1/event-type/{{event_type_name}}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event type identified by its name. The request body controls metadata such as description, grouping, flags, and optional JSON Schemas for versioned payload validation.</w:t>
      </w:r>
    </w:p>
    <w:p>
      <w:pPr>
        <w:pStyle w:val="Heading3"/>
      </w:pPr>
      <w:r>
        <w:t>Enforcement Rules</w:t>
      </w:r>
    </w:p>
    <w:p>
      <w:pPr>
        <w:pStyle w:val="ListBullet"/>
      </w:pPr>
      <w:r>
        <w:t>The event_type_name path parameter must always be present.</w:t>
      </w:r>
    </w:p>
    <w:p>
      <w:pPr>
        <w:pStyle w:val="ListBullet"/>
      </w:pPr>
      <w:r>
        <w:t>If the user provides an event_type_name, use that value directly.</w:t>
      </w:r>
    </w:p>
    <w:p>
      <w:pPr>
        <w:pStyle w:val="ListBullet"/>
      </w:pPr>
      <w:r>
        <w:t>Do not call the API with a missing or empty event_type_name (e.g., avoid /event-type//).</w:t>
      </w:r>
    </w:p>
    <w:p>
      <w:pPr>
        <w:pStyle w:val="ListBullet"/>
      </w:pPr>
      <w:r>
        <w:t>Always construct the path as /api/v1/event-type/{{event_type_name}}, where {{event_type_name}}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is required and must be application/json.</w:t>
      </w:r>
    </w:p>
    <w:p>
      <w:pPr>
        <w:pStyle w:val="Heading3"/>
      </w:pPr>
      <w:r>
        <w:t>Valid Examples</w:t>
      </w:r>
    </w:p>
    <w:p>
      <w:r>
        <w:rPr>
          <w:b/>
          <w:color w:val="666666"/>
          <w:sz w:val="16"/>
        </w:rPr>
        <w:t>[http]</w:t>
      </w:r>
    </w:p>
    <w:p>
      <w:pPr>
        <w:shd w:fill="F2F2F2" w:val="clear"/>
      </w:pPr>
      <w:r>
        <w:rPr>
          <w:rFonts w:ascii="Courier New" w:hAnsi="Courier New"/>
          <w:sz w:val="17"/>
        </w:rPr>
        <w:t>/api/v1/event-type/user.signup</w:t>
        <w:br/>
        <w:t>/api/v1/event-type/invoice.paid</w:t>
      </w:r>
    </w:p>
    <w:p>
      <w:pPr>
        <w:pStyle w:val="Heading3"/>
      </w:pPr>
      <w:r>
        <w:t>Invalid Examples</w:t>
      </w:r>
    </w:p>
    <w:p>
      <w:r>
        <w:rPr>
          <w:b/>
          <w:color w:val="666666"/>
          <w:sz w:val="16"/>
        </w:rPr>
        <w:t>[http]</w:t>
      </w:r>
    </w:p>
    <w:p>
      <w:pPr>
        <w:shd w:fill="F2F2F2" w:val="clear"/>
      </w:pPr>
      <w:r>
        <w:rPr>
          <w:rFonts w:ascii="Courier New" w:hAnsi="Courier New"/>
          <w:sz w:val="17"/>
        </w:rPr>
        <w:t>/api/v1/event-type/</w:t>
        <w:br/>
        <w:t>/api/v1/event-type</w:t>
        <w:br/>
        <w:t>/api/v1/event-type//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event_type_name</w:t>
            </w:r>
          </w:p>
        </w:tc>
        <w:tc>
          <w:tcPr>
            <w:tcW w:type="dxa" w:w="2880"/>
          </w:tcPr>
          <w:p>
            <w:r>
              <w:t>string</w:t>
            </w:r>
          </w:p>
        </w:tc>
        <w:tc>
          <w:tcPr>
            <w:tcW w:type="dxa" w:w="2880"/>
          </w:tcPr>
          <w:p>
            <w:r>
              <w:t>The event type's 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Event type description. Example: "A user has signed 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Default: false. Example: false.</w:t>
            </w:r>
          </w:p>
        </w:tc>
      </w:tr>
      <w:tr>
        <w:tc>
          <w:tcPr>
            <w:tcW w:type="dxa" w:w="2880"/>
          </w:tcPr>
          <w:p>
            <w:r>
              <w:t>deprecated</w:t>
            </w:r>
          </w:p>
        </w:tc>
        <w:tc>
          <w:tcPr>
            <w:tcW w:type="dxa" w:w="2880"/>
          </w:tcPr>
          <w:p>
            <w:r>
              <w:t>boolean</w:t>
            </w:r>
          </w:p>
        </w:tc>
        <w:tc>
          <w:tcPr>
            <w:tcW w:type="dxa" w:w="2880"/>
          </w:tcPr>
          <w:p>
            <w:r>
              <w:t>Default: false.</w:t>
            </w:r>
          </w:p>
        </w:tc>
      </w:tr>
      <w:tr>
        <w:tc>
          <w:tcPr>
            <w:tcW w:type="dxa" w:w="2880"/>
          </w:tcPr>
          <w:p>
            <w:r>
              <w:t>featureFlag</w:t>
            </w:r>
          </w:p>
        </w:tc>
        <w:tc>
          <w:tcPr>
            <w:tcW w:type="dxa" w:w="2880"/>
          </w:tcPr>
          <w:p>
            <w:r>
              <w:t>string</w:t>
            </w:r>
          </w:p>
        </w:tc>
        <w:tc>
          <w:tcPr>
            <w:tcW w:type="dxa" w:w="2880"/>
          </w:tcPr>
          <w:p>
            <w:r>
              <w:t>Deprecated, use featureFlags instead. Default: null. Max length: 256. Pattern: ^[a-zA-Z0-9\-_.]+$.</w:t>
            </w:r>
          </w:p>
        </w:tc>
      </w:tr>
      <w:tr>
        <w:tc>
          <w:tcPr>
            <w:tcW w:type="dxa" w:w="2880"/>
          </w:tcPr>
          <w:p>
            <w:r>
              <w:t>featureFlags</w:t>
            </w:r>
          </w:p>
        </w:tc>
        <w:tc>
          <w:tcPr>
            <w:tcW w:type="dxa" w:w="2880"/>
          </w:tcPr>
          <w:p>
            <w:r>
              <w:t>string[]</w:t>
            </w:r>
          </w:p>
        </w:tc>
        <w:tc>
          <w:tcPr>
            <w:tcW w:type="dxa" w:w="2880"/>
          </w:tcPr>
          <w:p>
            <w:r>
              <w:t>Feature flags associated with this event type.</w:t>
            </w:r>
          </w:p>
        </w:tc>
      </w:tr>
      <w:tr>
        <w:tc>
          <w:tcPr>
            <w:tcW w:type="dxa" w:w="2880"/>
          </w:tcPr>
          <w:p>
            <w:r>
              <w:t>groupName</w:t>
            </w:r>
          </w:p>
        </w:tc>
        <w:tc>
          <w:tcPr>
            <w:tcW w:type="dxa" w:w="2880"/>
          </w:tcPr>
          <w:p>
            <w:r>
              <w:t>string</w:t>
            </w:r>
          </w:p>
        </w:tc>
        <w:tc>
          <w:tcPr>
            <w:tcW w:type="dxa" w:w="2880"/>
          </w:tcPr>
          <w:p>
            <w:r>
              <w:t>The event type group's name. Default: null. Max length: 256. Pattern: ^[a-zA-Z0-9\-_.]+$. Example: "user".</w:t>
            </w:r>
          </w:p>
        </w:tc>
      </w:tr>
      <w:tr>
        <w:tc>
          <w:tcPr>
            <w:tcW w:type="dxa" w:w="2880"/>
          </w:tcPr>
          <w:p>
            <w:r>
              <w:t>schemas</w:t>
            </w:r>
          </w:p>
        </w:tc>
        <w:tc>
          <w:tcPr>
            <w:tcW w:type="dxa" w:w="2880"/>
          </w:tcPr>
          <w:p>
            <w:r>
              <w:t>object</w:t>
            </w:r>
          </w:p>
        </w:tc>
        <w:tc>
          <w:tcPr>
            <w:tcW w:type="dxa" w:w="2880"/>
          </w:tcPr>
          <w:p>
            <w:r>
              <w:t>The schema for the event type for a specific version as a JSON schema. Example: {"1":{"description":"An invoice was paid by a user","properties":{"invoiceId":{"description":"The invoice id","type":"string"},"userId":{"description":"The user id","type":"string"}},"required":["invoiceId","userId"],"title":"Invoice Paid Event","type":"object"}}.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"archived": false,</w:t>
        <w:br/>
        <w:t xml:space="preserve"> "createdAt": "2024-01-15T10:30:00Z",</w:t>
        <w:br/>
        <w:t xml:space="preserve"> "deprecated": false,</w:t>
        <w:br/>
        <w:t xml:space="preserve"> "description": "A user has signed up",</w:t>
        <w:br/>
        <w:t xml:space="preserve"> "featureFlag": "beta_feature",</w:t>
        <w:br/>
        <w:t xml:space="preserve"> "featureFlags": ["beta_feature"],</w:t>
        <w:br/>
        <w:t xml:space="preserve"> "groupName": "user",</w:t>
        <w:br/>
        <w:t xml:space="preserve"> "name": "user.signup",</w:t>
        <w:br/>
        <w:t xml:space="preserve"> "schemas": {</w:t>
        <w:br/>
        <w:t xml:space="preserve"> "1": {</w:t>
        <w:br/>
        <w:t xml:space="preserve"> "description": "An invoice was paid by a user",</w:t>
        <w:br/>
        <w:t xml:space="preserve"> "properties": {</w:t>
        <w:br/>
        <w:t xml:space="preserve"> "invoiceId": {</w:t>
        <w:br/>
        <w:t xml:space="preserve"> "description": "The invoice id",</w:t>
        <w:br/>
        <w:t xml:space="preserve"> "type": "string"</w:t>
        <w:br/>
        <w:t xml:space="preserve"> },</w:t>
        <w:br/>
        <w:t xml:space="preserve"> "userId": {</w:t>
        <w:br/>
        <w:t xml:space="preserve"> "description": "The user id",</w:t>
        <w:br/>
        <w:t xml:space="preserve"> "type": "string"</w:t>
        <w:br/>
        <w:t xml:space="preserve"> }</w:t>
        <w:br/>
        <w:t xml:space="preserve"> },</w:t>
        <w:br/>
        <w:t xml:space="preserve"> "required": ["invoiceId", "userId"],</w:t>
        <w:br/>
        <w:t xml:space="preserve"> "title": "Invoice Paid Event",</w:t>
        <w:br/>
        <w:t xml:space="preserve"> "type": "object"</w:t>
        <w:br/>
        <w:t xml:space="preserve"> }</w:t>
        <w:br/>
        <w:t xml:space="preserve"> },</w:t>
        <w:br/>
        <w:t xml:space="preserve"> "updatedAt": "2024-01-15T10:45:00Z"</w:t>
        <w:br/>
        <w:t>}</w:t>
      </w:r>
    </w:p>
    <w:p>
      <w:pPr>
        <w:pStyle w:val="Heading3"/>
      </w:pPr>
      <w:r>
        <w:t>Success Response (201 Created)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Whether the event type is archived. Default: false.</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deprecated</w:t>
            </w:r>
          </w:p>
        </w:tc>
        <w:tc>
          <w:tcPr>
            <w:tcW w:type="dxa" w:w="2880"/>
          </w:tcPr>
          <w:p>
            <w:r>
              <w:t>boolean</w:t>
            </w:r>
          </w:p>
        </w:tc>
        <w:tc>
          <w:tcPr>
            <w:tcW w:type="dxa" w:w="2880"/>
          </w:tcPr>
          <w:p>
            <w:r>
              <w:t>Whether the event type is deprecated.</w:t>
            </w:r>
          </w:p>
        </w:tc>
      </w:tr>
      <w:tr>
        <w:tc>
          <w:tcPr>
            <w:tcW w:type="dxa" w:w="2880"/>
          </w:tcPr>
          <w:p>
            <w:r>
              <w:t>description</w:t>
            </w:r>
          </w:p>
        </w:tc>
        <w:tc>
          <w:tcPr>
            <w:tcW w:type="dxa" w:w="2880"/>
          </w:tcPr>
          <w:p>
            <w:r>
              <w:t>string</w:t>
            </w:r>
          </w:p>
        </w:tc>
        <w:tc>
          <w:tcPr>
            <w:tcW w:type="dxa" w:w="2880"/>
          </w:tcPr>
          <w:p>
            <w:r>
              <w:t>Event type description.</w:t>
            </w:r>
          </w:p>
        </w:tc>
      </w:tr>
      <w:tr>
        <w:tc>
          <w:tcPr>
            <w:tcW w:type="dxa" w:w="2880"/>
          </w:tcPr>
          <w:p>
            <w:r>
              <w:t>featureFlag</w:t>
            </w:r>
          </w:p>
        </w:tc>
        <w:tc>
          <w:tcPr>
            <w:tcW w:type="dxa" w:w="2880"/>
          </w:tcPr>
          <w:p>
            <w:r>
              <w:t>string</w:t>
            </w:r>
          </w:p>
        </w:tc>
        <w:tc>
          <w:tcPr>
            <w:tcW w:type="dxa" w:w="2880"/>
          </w:tcPr>
          <w:p>
            <w:r>
              <w:t>Feature flag string. Max length: 256. Pattern: ^[a-zA-Z0-9\-_.]+$.</w:t>
            </w:r>
          </w:p>
        </w:tc>
      </w:tr>
      <w:tr>
        <w:tc>
          <w:tcPr>
            <w:tcW w:type="dxa" w:w="2880"/>
          </w:tcPr>
          <w:p>
            <w:r>
              <w:t>featureFlags</w:t>
            </w:r>
          </w:p>
        </w:tc>
        <w:tc>
          <w:tcPr>
            <w:tcW w:type="dxa" w:w="2880"/>
          </w:tcPr>
          <w:p>
            <w:r>
              <w:t>string[]</w:t>
            </w:r>
          </w:p>
        </w:tc>
        <w:tc>
          <w:tcPr>
            <w:tcW w:type="dxa" w:w="2880"/>
          </w:tcPr>
          <w:p>
            <w:r>
              <w:t>Feature flags associated with this event type.</w:t>
            </w:r>
          </w:p>
        </w:tc>
      </w:tr>
      <w:tr>
        <w:tc>
          <w:tcPr>
            <w:tcW w:type="dxa" w:w="2880"/>
          </w:tcPr>
          <w:p>
            <w:r>
              <w:t>groupName</w:t>
            </w:r>
          </w:p>
        </w:tc>
        <w:tc>
          <w:tcPr>
            <w:tcW w:type="dxa" w:w="2880"/>
          </w:tcPr>
          <w:p>
            <w:r>
              <w:t>string</w:t>
            </w:r>
          </w:p>
        </w:tc>
        <w:tc>
          <w:tcPr>
            <w:tcW w:type="dxa" w:w="2880"/>
          </w:tcPr>
          <w:p>
            <w:r>
              <w:t>The event type group's name. Max length: 256. Pattern: ^[a-zA-Z0-9\-_.]+$.</w:t>
            </w:r>
          </w:p>
        </w:tc>
      </w:tr>
      <w:tr>
        <w:tc>
          <w:tcPr>
            <w:tcW w:type="dxa" w:w="2880"/>
          </w:tcPr>
          <w:p>
            <w:r>
              <w:t>name</w:t>
            </w:r>
          </w:p>
        </w:tc>
        <w:tc>
          <w:tcPr>
            <w:tcW w:type="dxa" w:w="2880"/>
          </w:tcPr>
          <w:p>
            <w:r>
              <w:t>string</w:t>
            </w:r>
          </w:p>
        </w:tc>
        <w:tc>
          <w:tcPr>
            <w:tcW w:type="dxa" w:w="2880"/>
          </w:tcPr>
          <w:p>
            <w:r>
              <w:t>The event type's name. Max length: 256. Pattern: ^[a-zA-Z0-9\-_.]+$. Example: "user.signup".</w:t>
            </w:r>
          </w:p>
        </w:tc>
      </w:tr>
      <w:tr>
        <w:tc>
          <w:tcPr>
            <w:tcW w:type="dxa" w:w="2880"/>
          </w:tcPr>
          <w:p>
            <w:r>
              <w:t>schemas</w:t>
            </w:r>
          </w:p>
        </w:tc>
        <w:tc>
          <w:tcPr>
            <w:tcW w:type="dxa" w:w="2880"/>
          </w:tcPr>
          <w:p>
            <w:r>
              <w:t>object</w:t>
            </w:r>
          </w:p>
        </w:tc>
        <w:tc>
          <w:tcPr>
            <w:tcW w:type="dxa" w:w="2880"/>
          </w:tcPr>
          <w:p>
            <w:r>
              <w:t>JSON schema(s) keyed by version.</w:t>
            </w:r>
          </w:p>
        </w:tc>
      </w:tr>
      <w:tr>
        <w:tc>
          <w:tcPr>
            <w:tcW w:type="dxa" w:w="2880"/>
          </w:tcPr>
          <w:p>
            <w:r>
              <w:t>updatedAt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PUT '{{SVIX_BASE_URL}}/api/v1/event-type/user.signup' \</w:t>
        <w:br/>
        <w:t xml:space="preserve"> --header 'Content-Type: application/json' \</w:t>
        <w:br/>
        <w:t xml:space="preserve"> --data '{</w:t>
        <w:br/>
        <w:t xml:space="preserve"> "description": "A user has signed up",</w:t>
        <w:br/>
        <w:t xml:space="preserve"> "archived": false,</w:t>
        <w:br/>
        <w:t xml:space="preserve"> "deprecated": false,</w:t>
        <w:br/>
        <w:t xml:space="preserve"> "groupName": "user",</w:t>
        <w:br/>
        <w:t xml:space="preserve"> "featureFlags": ["beta_feature"],</w:t>
        <w:br/>
        <w:t xml:space="preserve"> "schemas": {</w:t>
        <w:br/>
        <w:t xml:space="preserve"> "1": {</w:t>
        <w:br/>
        <w:t xml:space="preserve"> "description": "An invoice was paid by a user",</w:t>
        <w:br/>
        <w:t xml:space="preserve"> "properties": {</w:t>
        <w:br/>
        <w:t xml:space="preserve"> "invoiceId": { "description": "The invoice id", "type": "string" },</w:t>
        <w:br/>
        <w:t xml:space="preserve"> "userId": { "description": "The user id", "type": "string" }</w:t>
        <w:br/>
        <w:t xml:space="preserve">        },</w:t>
        <w:br/>
        <w:t xml:space="preserve"> "required": ["invoiceId", "userId"],</w:t>
        <w:br/>
        <w:t xml:space="preserve"> "title": "Invoice Paid Event",</w:t>
        <w:br/>
        <w:t xml:space="preserve"> "type": "object"</w:t>
        <w:br/>
        <w:t xml:space="preserve">      }</w:t>
        <w:br/>
        <w:t xml:space="preserve">    }</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-i --request PUT '{{SVIX_BASE_URL}}/api/v1/event-type/user.signup' \</w:t>
        <w:br/>
        <w:t xml:space="preserve"> --header 'Content-Type: application/json' \</w:t>
        <w:br/>
        <w:t xml:space="preserve"> --data '{</w:t>
        <w:br/>
        <w:t xml:space="preserve"> "description": "A user has signed up"</w:t>
        <w:br/>
        <w:t xml:space="preserve">  }'</w:t>
      </w:r>
    </w:p>
    <w:p>
      <w:pPr>
        <w:pStyle w:val="Heading3"/>
      </w:pPr>
      <w:r>
        <w:t>Example 2: Archive an Event Type</w:t>
      </w:r>
    </w:p>
    <w:p>
      <w:r>
        <w:rPr>
          <w:b/>
          <w:color w:val="666666"/>
          <w:sz w:val="16"/>
        </w:rPr>
        <w:t>[bash]</w:t>
      </w:r>
    </w:p>
    <w:p>
      <w:pPr>
        <w:shd w:fill="F2F2F2" w:val="clear"/>
      </w:pPr>
      <w:r>
        <w:rPr>
          <w:rFonts w:ascii="Courier New" w:hAnsi="Courier New"/>
          <w:sz w:val="17"/>
        </w:rPr>
        <w:t>curl -i --request PUT '{{SVIX_BASE_URL}}/api/v1/event-type/user.signup' \</w:t>
        <w:br/>
        <w:t xml:space="preserve"> --header 'Content-Type: application/json' \</w:t>
        <w:br/>
        <w:t xml:space="preserve"> --data '{</w:t>
        <w:br/>
        <w:t xml:space="preserve"> "description": "A user has signed up",</w:t>
        <w:br/>
        <w:t xml:space="preserve"> "archived": true</w:t>
        <w:br/>
        <w:t xml:space="preserve">  }'</w:t>
      </w:r>
    </w:p>
    <w:p>
      <w:pPr>
        <w:pStyle w:val="Heading3"/>
      </w:pPr>
      <w:r>
        <w:t>Example 3: Set Group Name and Feature Flags</w:t>
      </w:r>
    </w:p>
    <w:p>
      <w:r>
        <w:rPr>
          <w:b/>
          <w:color w:val="666666"/>
          <w:sz w:val="16"/>
        </w:rPr>
        <w:t>[bash]</w:t>
      </w:r>
    </w:p>
    <w:p>
      <w:pPr>
        <w:shd w:fill="F2F2F2" w:val="clear"/>
      </w:pPr>
      <w:r>
        <w:rPr>
          <w:rFonts w:ascii="Courier New" w:hAnsi="Courier New"/>
          <w:sz w:val="17"/>
        </w:rPr>
        <w:t>curl -i --request PUT '{{SVIX_BASE_URL}}/api/v1/event-type/user.signup' \</w:t>
        <w:br/>
        <w:t xml:space="preserve"> --header 'Content-Type: application/json' \</w:t>
        <w:br/>
        <w:t xml:space="preserve"> --data '{</w:t>
        <w:br/>
        <w:t xml:space="preserve"> "description": "A user has signed up",</w:t>
        <w:br/>
        <w:t xml:space="preserve"> "groupName": "user",</w:t>
        <w:br/>
        <w:t xml:space="preserve"> "featureFlags": ["beta_feature", "new_payload"]</w:t>
        <w:br/>
        <w:t xml:space="preserve">  }'</w:t>
      </w:r>
    </w:p>
    <w:p>
      <w:pPr>
        <w:pStyle w:val="Heading3"/>
      </w:pPr>
      <w:r>
        <w:t>Notes</w:t>
      </w:r>
    </w:p>
    <w:p>
      <w:pPr>
        <w:pStyle w:val="ListBullet"/>
      </w:pPr>
      <w:r>
        <w:t>featureFlag is marked Deprecated in the documentation; prefer featureFlags.</w:t>
      </w:r>
    </w:p>
    <w:p>
      <w:pPr>
        <w:pStyle w:val="ListBullet"/>
      </w:pPr>
      <w:r>
        <w:t>schemas is an object keyed by version (e.g., "1", "2") whose values are JSON Schemas.</w:t>
      </w:r>
    </w:p>
    <w:p>
      <w:pPr>
        <w:pStyle w:val="Heading3"/>
      </w:pPr>
      <w:r>
        <w:t>Error Handling</w:t>
      </w:r>
    </w:p>
    <w:p>
      <w:pPr>
        <w:pStyle w:val="ListBullet"/>
      </w:pPr>
      <w:r>
        <w:t>400 Bad Request: Request is malformed.</w:t>
      </w:r>
    </w:p>
    <w:p>
      <w:pPr>
        <w:pStyle w:val="ListBullet"/>
      </w:pPr>
      <w:r>
        <w:t>401 Unauthorized: Not authenticated/authorized.</w:t>
      </w:r>
    </w:p>
    <w:p>
      <w:pPr>
        <w:pStyle w:val="ListBullet"/>
      </w:pPr>
      <w:r>
        <w:t>403 Forbidden: Authenticated but not permitted.</w:t>
      </w:r>
    </w:p>
    <w:p>
      <w:pPr>
        <w:pStyle w:val="ListBullet"/>
      </w:pPr>
      <w:r>
        <w:t>404 Not Found: The event type does not exist.</w:t>
      </w:r>
    </w:p>
    <w:p>
      <w:pPr>
        <w:pStyle w:val="ListBullet"/>
      </w:pPr>
      <w:r>
        <w:t>409 Conflict: Update conflicts with current state.</w:t>
      </w:r>
    </w:p>
    <w:p>
      <w:pPr>
        <w:pStyle w:val="ListBullet"/>
      </w:pPr>
      <w:r>
        <w:t>422 Validation Error: Input validation failed; see detail[].loc, detail[].msg, detail[].type.</w:t>
      </w:r>
    </w:p>
    <w:p>
      <w:pPr>
        <w:pStyle w:val="ListBullet"/>
      </w:pPr>
      <w:r>
        <w:t>429 Too Many Requests: Rate limit exceeded.</w:t>
      </w:r>
    </w:p>
    <w:p>
      <w:pPr>
        <w:pStyle w:val="Heading3"/>
      </w:pPr>
      <w:r>
        <w:t>Related eventType actions</w:t>
      </w:r>
    </w:p>
    <w:p>
      <w:pPr>
        <w:pStyle w:val="ListBullet"/>
      </w:pPr>
      <w:r>
        <w:t>[GET] Get an Event Type — /api/v1/event-type/{{event_type_name}}</w:t>
      </w:r>
    </w:p>
    <w:p>
      <w:pPr>
        <w:pStyle w:val="ListBullet"/>
      </w:pPr>
      <w:r>
        <w:t>[POST] Create Event Type — /api/v1/event-type</w:t>
      </w:r>
    </w:p>
    <w:p>
      <w:pPr>
        <w:pStyle w:val="ListBullet"/>
      </w:pPr>
      <w:r>
        <w:t>[PATCH] Patch Event Type — /api/v1/event-type/{{event_type_name}}</w:t>
      </w:r>
    </w:p>
    <w:p>
      <w:pPr>
        <w:pStyle w:val="ListBullet"/>
      </w:pPr>
      <w:r>
        <w:t>[DELETE] Archive (Delete) an Event Type — /api/v1/event-type/{{event_type_name}}</w:t>
      </w:r>
    </w:p>
    <w:p>
      <w:r>
        <w:br w:type="page"/>
      </w:r>
    </w:p>
    <w:p>
      <w:pPr>
        <w:pStyle w:val="Heading2"/>
      </w:pPr>
      <w:r>
        <w:t>77. [PATCH] Patch Event Type</w:t>
      </w:r>
    </w:p>
    <w:p>
      <w:r>
        <w:rPr>
          <w:b/>
        </w:rPr>
        <w:t xml:space="preserve">Endpoint: </w:t>
      </w:r>
      <w:r>
        <w:rPr>
          <w:rFonts w:ascii="Courier New" w:hAnsi="Courier New"/>
          <w:sz w:val="18"/>
        </w:rPr>
        <w:t>/api/v1/event-type/{{event_type_name}}</w:t>
      </w:r>
    </w:p>
    <w:p>
      <w:pPr>
        <w:pStyle w:val="Heading3"/>
      </w:pPr>
      <w:r>
        <w:t>Patch an Event Type</w:t>
      </w:r>
    </w:p>
    <w:p>
      <w:pPr>
        <w:pStyle w:val="Heading3"/>
      </w:pPr>
      <w:r>
        <w:t>Prerequisites</w:t>
      </w:r>
    </w:p>
    <w:p>
      <w:pPr>
        <w:pStyle w:val="ListBullet"/>
      </w:pPr>
      <w:r>
        <w:t>You must have access/permissions to manage (update) event types in Svix.</w:t>
      </w:r>
    </w:p>
    <w:p>
      <w:pPr>
        <w:pStyle w:val="Heading3"/>
      </w:pPr>
      <w:r>
        <w:t>Method</w:t>
      </w:r>
    </w:p>
    <w:p>
      <w:r>
        <w:t>PATCH</w:t>
      </w:r>
    </w:p>
    <w:p>
      <w:pPr>
        <w:pStyle w:val="Heading3"/>
      </w:pPr>
      <w:r>
        <w:t>URL</w:t>
      </w:r>
    </w:p>
    <w:p>
      <w:r>
        <w:t>{{SVIX_BASE_URL}}/api/v1/event-type/{{event_type_name}}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Partially updates an existing event type identified by its name. Only the fields provided in the request body will be updated.</w:t>
      </w:r>
    </w:p>
    <w:p>
      <w:pPr>
        <w:pStyle w:val="Heading3"/>
      </w:pPr>
      <w:r>
        <w:t>Enforcement Rules</w:t>
      </w:r>
    </w:p>
    <w:p>
      <w:pPr>
        <w:pStyle w:val="ListBullet"/>
      </w:pPr>
      <w:r>
        <w:t>The event_type_name path parameter must always be present.</w:t>
      </w:r>
    </w:p>
    <w:p>
      <w:pPr>
        <w:pStyle w:val="ListBullet"/>
      </w:pPr>
      <w:r>
        <w:t>If the user provides an event_type_name, use that value directly.</w:t>
      </w:r>
    </w:p>
    <w:p>
      <w:pPr>
        <w:pStyle w:val="ListBullet"/>
      </w:pPr>
      <w:r>
        <w:t>Do not call the API with a missing or empty event_type_name (e.g., avoid /event-type// or /event-type/).</w:t>
      </w:r>
    </w:p>
    <w:p>
      <w:pPr>
        <w:pStyle w:val="ListBullet"/>
      </w:pPr>
      <w:r>
        <w:t>Always construct the path as /api/v1/event-type/{{event_type_name}}, where {{event_type_name}}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/api/v1/event-type/user.signup</w:t>
        <w:br/>
        <w:t>/api/v1/event-type/invoice.paid</w:t>
      </w:r>
    </w:p>
    <w:p>
      <w:pPr>
        <w:pStyle w:val="Heading3"/>
      </w:pPr>
      <w:r>
        <w:t>Invalid Examples</w:t>
      </w:r>
    </w:p>
    <w:p>
      <w:r>
        <w:rPr>
          <w:b/>
          <w:color w:val="666666"/>
          <w:sz w:val="16"/>
        </w:rPr>
        <w:t>[http]</w:t>
      </w:r>
    </w:p>
    <w:p>
      <w:pPr>
        <w:shd w:fill="F2F2F2" w:val="clear"/>
      </w:pPr>
      <w:r>
        <w:rPr>
          <w:rFonts w:ascii="Courier New" w:hAnsi="Courier New"/>
          <w:sz w:val="17"/>
        </w:rPr>
        <w:t>/api/v1/event-type/</w:t>
        <w:br/>
        <w:t>/api/v1/event-type//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event_type_name</w:t>
            </w:r>
          </w:p>
        </w:tc>
        <w:tc>
          <w:tcPr>
            <w:tcW w:type="dxa" w:w="2880"/>
          </w:tcPr>
          <w:p>
            <w:r>
              <w:t>string</w:t>
            </w:r>
          </w:p>
        </w:tc>
        <w:tc>
          <w:tcPr>
            <w:tcW w:type="dxa" w:w="2880"/>
          </w:tcPr>
          <w:p>
            <w:r>
              <w:t>The event type's name.</w:t>
            </w:r>
          </w:p>
        </w:tc>
      </w:tr>
    </w:tbl>
    <w:p/>
    <w:p>
      <w:pPr>
        <w:pStyle w:val="Heading3"/>
      </w:pPr>
      <w:r>
        <w:t>Required Request Body Fields</w:t>
      </w:r>
    </w:p>
    <w:p>
      <w:r>
        <w:t>(Required request body; individual fields are optional unless otherwise stated in the 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the event type fields to patch.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Whether the event type is archived.</w:t>
            </w:r>
          </w:p>
        </w:tc>
      </w:tr>
      <w:tr>
        <w:tc>
          <w:tcPr>
            <w:tcW w:type="dxa" w:w="2880"/>
          </w:tcPr>
          <w:p>
            <w:r>
              <w:t>deprecated</w:t>
            </w:r>
          </w:p>
        </w:tc>
        <w:tc>
          <w:tcPr>
            <w:tcW w:type="dxa" w:w="2880"/>
          </w:tcPr>
          <w:p>
            <w:r>
              <w:t>boolean</w:t>
            </w:r>
          </w:p>
        </w:tc>
        <w:tc>
          <w:tcPr>
            <w:tcW w:type="dxa" w:w="2880"/>
          </w:tcPr>
          <w:p>
            <w:r>
              <w:t>Whether the event type is deprecated.</w:t>
            </w:r>
          </w:p>
        </w:tc>
      </w:tr>
      <w:tr>
        <w:tc>
          <w:tcPr>
            <w:tcW w:type="dxa" w:w="2880"/>
          </w:tcPr>
          <w:p>
            <w:r>
              <w:t>description</w:t>
            </w:r>
          </w:p>
        </w:tc>
        <w:tc>
          <w:tcPr>
            <w:tcW w:type="dxa" w:w="2880"/>
          </w:tcPr>
          <w:p>
            <w:r>
              <w:t>string</w:t>
            </w:r>
          </w:p>
        </w:tc>
        <w:tc>
          <w:tcPr>
            <w:tcW w:type="dxa" w:w="2880"/>
          </w:tcPr>
          <w:p>
            <w:r>
              <w:t>Description of the event type.</w:t>
            </w:r>
          </w:p>
        </w:tc>
      </w:tr>
      <w:tr>
        <w:tc>
          <w:tcPr>
            <w:tcW w:type="dxa" w:w="2880"/>
          </w:tcPr>
          <w:p>
            <w:r>
              <w:t>featureFlag</w:t>
            </w:r>
          </w:p>
        </w:tc>
        <w:tc>
          <w:tcPr>
            <w:tcW w:type="dxa" w:w="2880"/>
          </w:tcPr>
          <w:p>
            <w:r>
              <w:t>string</w:t>
            </w:r>
          </w:p>
        </w:tc>
        <w:tc>
          <w:tcPr>
            <w:tcW w:type="dxa" w:w="2880"/>
          </w:tcPr>
          <w:p>
            <w:r>
              <w:t>Deprecated; use featureFlags instead. Constraints: maxLength=256, pattern=^[a-zA-Z0-9\\-_.]+$.</w:t>
            </w:r>
          </w:p>
        </w:tc>
      </w:tr>
      <w:tr>
        <w:tc>
          <w:tcPr>
            <w:tcW w:type="dxa" w:w="2880"/>
          </w:tcPr>
          <w:p>
            <w:r>
              <w:t>featureFlags</w:t>
            </w:r>
          </w:p>
        </w:tc>
        <w:tc>
          <w:tcPr>
            <w:tcW w:type="dxa" w:w="2880"/>
          </w:tcPr>
          <w:p>
            <w:r>
              <w:t>string[]</w:t>
            </w:r>
          </w:p>
        </w:tc>
        <w:tc>
          <w:tcPr>
            <w:tcW w:type="dxa" w:w="2880"/>
          </w:tcPr>
          <w:p>
            <w:r>
              <w:t>Feature flags associated with the event type.</w:t>
            </w:r>
          </w:p>
        </w:tc>
      </w:tr>
      <w:tr>
        <w:tc>
          <w:tcPr>
            <w:tcW w:type="dxa" w:w="2880"/>
          </w:tcPr>
          <w:p>
            <w:r>
              <w:t>groupName</w:t>
            </w:r>
          </w:p>
        </w:tc>
        <w:tc>
          <w:tcPr>
            <w:tcW w:type="dxa" w:w="2880"/>
          </w:tcPr>
          <w:p>
            <w:r>
              <w:t>string</w:t>
            </w:r>
          </w:p>
        </w:tc>
        <w:tc>
          <w:tcPr>
            <w:tcW w:type="dxa" w:w="2880"/>
          </w:tcPr>
          <w:p>
            <w:r>
              <w:t>The event type group's name. Constraints: maxLength=256, pattern=^[a-zA-Z0-9\\-_.]+$. Example: "user".</w:t>
            </w:r>
          </w:p>
        </w:tc>
      </w:tr>
      <w:tr>
        <w:tc>
          <w:tcPr>
            <w:tcW w:type="dxa" w:w="2880"/>
          </w:tcPr>
          <w:p>
            <w:r>
              <w:t>schemas</w:t>
            </w:r>
          </w:p>
        </w:tc>
        <w:tc>
          <w:tcPr>
            <w:tcW w:type="dxa" w:w="2880"/>
          </w:tcPr>
          <w:p>
            <w:r>
              <w:t>object</w:t>
            </w:r>
          </w:p>
        </w:tc>
        <w:tc>
          <w:tcPr>
            <w:tcW w:type="dxa" w:w="2880"/>
          </w:tcPr>
          <w:p>
            <w:r>
              <w:t>Schema definition(s) for the event type. Example: {"description":"An invoice was paid by a user","properties":{"invoiceId":{"description":"The invoice id","type":"string"},"userId":{"description":"The user id","type":"string"}},"required":["invoiceId","userId"],"title":"Invoice Paid Event","type":"object"}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"archived": false,</w:t>
        <w:br/>
        <w:t xml:space="preserve"> "createdAt": "2024-01-15T10:30:00Z",</w:t>
        <w:br/>
        <w:t xml:space="preserve"> "deprecated": false,</w:t>
        <w:br/>
        <w:t xml:space="preserve"> "description": "A user has signed up",</w:t>
        <w:br/>
        <w:t xml:space="preserve"> "featureFlag": "some-flag",</w:t>
        <w:br/>
        <w:t xml:space="preserve"> "featureFlags": [</w:t>
        <w:br/>
        <w:t xml:space="preserve"> "some-flag"</w:t>
        <w:br/>
        <w:t xml:space="preserve"> ],</w:t>
        <w:br/>
        <w:t xml:space="preserve"> "groupName": "user",</w:t>
        <w:br/>
        <w:t xml:space="preserve"> "name": "user.signup",</w:t>
        <w:br/>
        <w:t xml:space="preserve"> "schemas": {</w:t>
        <w:br/>
        <w:t xml:space="preserve"> "1": {</w:t>
        <w:br/>
        <w:t xml:space="preserve"> "description": "An invoice was paid by a user",</w:t>
        <w:br/>
        <w:t xml:space="preserve"> "properties": {</w:t>
        <w:br/>
        <w:t xml:space="preserve"> "invoiceId": {</w:t>
        <w:br/>
        <w:t xml:space="preserve"> "description": "The invoice id",</w:t>
        <w:br/>
        <w:t xml:space="preserve"> "type": "string"</w:t>
        <w:br/>
        <w:t xml:space="preserve"> },</w:t>
        <w:br/>
        <w:t xml:space="preserve"> "userId": {</w:t>
        <w:br/>
        <w:t xml:space="preserve"> "description": "The user id",</w:t>
        <w:br/>
        <w:t xml:space="preserve"> "type": "string"</w:t>
        <w:br/>
        <w:t xml:space="preserve"> }</w:t>
        <w:br/>
        <w:t xml:space="preserve"> },</w:t>
        <w:br/>
        <w:t xml:space="preserve"> "required": [</w:t>
        <w:br/>
        <w:t xml:space="preserve"> "invoiceId",</w:t>
        <w:br/>
        <w:t xml:space="preserve"> "userId"</w:t>
        <w:br/>
        <w:t xml:space="preserve"> ],</w:t>
        <w:br/>
        <w:t xml:space="preserve"> "title": "Invoice Paid Event",</w:t>
        <w:br/>
        <w:t xml:space="preserve"> "type": "object"</w:t>
        <w:br/>
        <w:t xml:space="preserve"> }</w:t>
        <w:br/>
        <w:t xml:space="preserve"> },</w:t>
        <w:br/>
        <w:t xml:space="preserve"> "updatedAt": "2024-01-20T09:12:44Z"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"field_name"</w:t>
        <w:br/>
        <w:t xml:space="preserve"> ],</w:t>
        <w:br/>
        <w:t xml:space="preserve"> "msg":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Whether the event type is archived. Default: false.</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deprecated</w:t>
            </w:r>
          </w:p>
        </w:tc>
        <w:tc>
          <w:tcPr>
            <w:tcW w:type="dxa" w:w="2880"/>
          </w:tcPr>
          <w:p>
            <w:r>
              <w:t>boolean</w:t>
            </w:r>
          </w:p>
        </w:tc>
        <w:tc>
          <w:tcPr>
            <w:tcW w:type="dxa" w:w="2880"/>
          </w:tcPr>
          <w:p>
            <w:r>
              <w:t>Whether the event type is deprecated.</w:t>
            </w:r>
          </w:p>
        </w:tc>
      </w:tr>
      <w:tr>
        <w:tc>
          <w:tcPr>
            <w:tcW w:type="dxa" w:w="2880"/>
          </w:tcPr>
          <w:p>
            <w:r>
              <w:t>description</w:t>
            </w:r>
          </w:p>
        </w:tc>
        <w:tc>
          <w:tcPr>
            <w:tcW w:type="dxa" w:w="2880"/>
          </w:tcPr>
          <w:p>
            <w:r>
              <w:t>string</w:t>
            </w:r>
          </w:p>
        </w:tc>
        <w:tc>
          <w:tcPr>
            <w:tcW w:type="dxa" w:w="2880"/>
          </w:tcPr>
          <w:p>
            <w:r>
              <w:t>Description of the event type. Example: "A user has signed up".</w:t>
            </w:r>
          </w:p>
        </w:tc>
      </w:tr>
      <w:tr>
        <w:tc>
          <w:tcPr>
            <w:tcW w:type="dxa" w:w="2880"/>
          </w:tcPr>
          <w:p>
            <w:r>
              <w:t>featureFlag</w:t>
            </w:r>
          </w:p>
        </w:tc>
        <w:tc>
          <w:tcPr>
            <w:tcW w:type="dxa" w:w="2880"/>
          </w:tcPr>
          <w:p>
            <w:r>
              <w:t>string</w:t>
            </w:r>
          </w:p>
        </w:tc>
        <w:tc>
          <w:tcPr>
            <w:tcW w:type="dxa" w:w="2880"/>
          </w:tcPr>
          <w:p>
            <w:r>
              <w:t>Feature flag (noted in docs; constraints: maxLength=256, pattern=^[a-zA-Z0-9\\-_.]+$).</w:t>
            </w:r>
          </w:p>
        </w:tc>
      </w:tr>
      <w:tr>
        <w:tc>
          <w:tcPr>
            <w:tcW w:type="dxa" w:w="2880"/>
          </w:tcPr>
          <w:p>
            <w:r>
              <w:t>featureFlags</w:t>
            </w:r>
          </w:p>
        </w:tc>
        <w:tc>
          <w:tcPr>
            <w:tcW w:type="dxa" w:w="2880"/>
          </w:tcPr>
          <w:p>
            <w:r>
              <w:t>string[]</w:t>
            </w:r>
          </w:p>
        </w:tc>
        <w:tc>
          <w:tcPr>
            <w:tcW w:type="dxa" w:w="2880"/>
          </w:tcPr>
          <w:p>
            <w:r>
              <w:t>Feature flags associated with the event type.</w:t>
            </w:r>
          </w:p>
        </w:tc>
      </w:tr>
      <w:tr>
        <w:tc>
          <w:tcPr>
            <w:tcW w:type="dxa" w:w="2880"/>
          </w:tcPr>
          <w:p>
            <w:r>
              <w:t>groupName</w:t>
            </w:r>
          </w:p>
        </w:tc>
        <w:tc>
          <w:tcPr>
            <w:tcW w:type="dxa" w:w="2880"/>
          </w:tcPr>
          <w:p>
            <w:r>
              <w:t>string</w:t>
            </w:r>
          </w:p>
        </w:tc>
        <w:tc>
          <w:tcPr>
            <w:tcW w:type="dxa" w:w="2880"/>
          </w:tcPr>
          <w:p>
            <w:r>
              <w:t>The event type group's name. Constraints: maxLength=256, pattern=^[a-zA-Z0-9\\-_.]+$.</w:t>
            </w:r>
          </w:p>
        </w:tc>
      </w:tr>
      <w:tr>
        <w:tc>
          <w:tcPr>
            <w:tcW w:type="dxa" w:w="2880"/>
          </w:tcPr>
          <w:p>
            <w:r>
              <w:t>name</w:t>
            </w:r>
          </w:p>
        </w:tc>
        <w:tc>
          <w:tcPr>
            <w:tcW w:type="dxa" w:w="2880"/>
          </w:tcPr>
          <w:p>
            <w:r>
              <w:t>string</w:t>
            </w:r>
          </w:p>
        </w:tc>
        <w:tc>
          <w:tcPr>
            <w:tcW w:type="dxa" w:w="2880"/>
          </w:tcPr>
          <w:p>
            <w:r>
              <w:t>The event type's name. Constraints: maxLength=256, pattern=^[a-zA-Z0-9\\-_.]+$. Example: "user.signup".</w:t>
            </w:r>
          </w:p>
        </w:tc>
      </w:tr>
      <w:tr>
        <w:tc>
          <w:tcPr>
            <w:tcW w:type="dxa" w:w="2880"/>
          </w:tcPr>
          <w:p>
            <w:r>
              <w:t>schemas</w:t>
            </w:r>
          </w:p>
        </w:tc>
        <w:tc>
          <w:tcPr>
            <w:tcW w:type="dxa" w:w="2880"/>
          </w:tcPr>
          <w:p>
            <w:r>
              <w:t>object</w:t>
            </w:r>
          </w:p>
        </w:tc>
        <w:tc>
          <w:tcPr>
            <w:tcW w:type="dxa" w:w="2880"/>
          </w:tcPr>
          <w:p>
            <w:r>
              <w:t>The schema for the event type for a specific version as a JSON schema.</w:t>
            </w:r>
          </w:p>
        </w:tc>
      </w:tr>
      <w:tr>
        <w:tc>
          <w:tcPr>
            <w:tcW w:type="dxa" w:w="2880"/>
          </w:tcPr>
          <w:p>
            <w:r>
              <w:t>updatedAt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'{{SVIX_BASE_URL}}/api/v1/event-type/user.signup' \</w:t>
        <w:br/>
        <w:t xml:space="preserve"> --header 'Content-Type: application/json' \</w:t>
        <w:br/>
        <w:t xml:space="preserve"> --data '{</w:t>
        <w:br/>
        <w:t xml:space="preserve"> "description": "A user has signed up",</w:t>
        <w:br/>
        <w:t xml:space="preserve"> "deprecated": false,</w:t>
        <w:br/>
        <w:t xml:space="preserve"> "groupName": "user",</w:t>
        <w:br/>
        <w:t xml:space="preserve"> "featureFlags": ["some-flag"]</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-i --request PATCH '{{SVIX_BASE_URL}}/api/v1/event-type/user.signup' \</w:t>
        <w:br/>
        <w:t xml:space="preserve"> --header 'Content-Type: application/json' \</w:t>
        <w:br/>
        <w:t xml:space="preserve"> --data '{</w:t>
        <w:br/>
        <w:t xml:space="preserve"> "description": "Triggered when a user completes signup"</w:t>
        <w:br/>
        <w:t xml:space="preserve">  }'</w:t>
      </w:r>
    </w:p>
    <w:p>
      <w:pPr>
        <w:pStyle w:val="Heading3"/>
      </w:pPr>
      <w:r>
        <w:t>Example 2: Archive an Event Type</w:t>
      </w:r>
    </w:p>
    <w:p>
      <w:r>
        <w:rPr>
          <w:b/>
          <w:color w:val="666666"/>
          <w:sz w:val="16"/>
        </w:rPr>
        <w:t>[bash]</w:t>
      </w:r>
    </w:p>
    <w:p>
      <w:pPr>
        <w:shd w:fill="F2F2F2" w:val="clear"/>
      </w:pPr>
      <w:r>
        <w:rPr>
          <w:rFonts w:ascii="Courier New" w:hAnsi="Courier New"/>
          <w:sz w:val="17"/>
        </w:rPr>
        <w:t>curl -i --request PATCH '{{SVIX_BASE_URL}}/api/v1/event-type/user.signup' \</w:t>
        <w:br/>
        <w:t xml:space="preserve"> --header 'Content-Type: application/json' \</w:t>
        <w:br/>
        <w:t xml:space="preserve"> --data '{</w:t>
        <w:br/>
        <w:t xml:space="preserve"> "archived": true</w:t>
        <w:br/>
        <w:t xml:space="preserve">  }'</w:t>
      </w:r>
    </w:p>
    <w:p>
      <w:pPr>
        <w:pStyle w:val="Heading3"/>
      </w:pPr>
      <w:r>
        <w:t>Example 3: Update Schemas</w:t>
      </w:r>
    </w:p>
    <w:p>
      <w:r>
        <w:rPr>
          <w:b/>
          <w:color w:val="666666"/>
          <w:sz w:val="16"/>
        </w:rPr>
        <w:t>[bash]</w:t>
      </w:r>
    </w:p>
    <w:p>
      <w:pPr>
        <w:shd w:fill="F2F2F2" w:val="clear"/>
      </w:pPr>
      <w:r>
        <w:rPr>
          <w:rFonts w:ascii="Courier New" w:hAnsi="Courier New"/>
          <w:sz w:val="17"/>
        </w:rPr>
        <w:t>curl -i --request PATCH '{{SVIX_BASE_URL}}/api/v1/event-type/invoice.paid' \</w:t>
        <w:br/>
        <w:t xml:space="preserve"> --header 'Content-Type: application/json' \</w:t>
        <w:br/>
        <w:t xml:space="preserve"> --data '{</w:t>
        <w:br/>
        <w:t xml:space="preserve"> "schemas": {</w:t>
        <w:br/>
        <w:t xml:space="preserve"> "1": {</w:t>
        <w:br/>
        <w:t xml:space="preserve"> "description": "An invoice was paid by a user",</w:t>
        <w:br/>
        <w:t xml:space="preserve"> "properties": {</w:t>
        <w:br/>
        <w:t xml:space="preserve"> "invoiceId": { "description": "The invoice id", "type": "string" },</w:t>
        <w:br/>
        <w:t xml:space="preserve"> "userId": { "description": "The user id", "type": "string" }</w:t>
        <w:br/>
        <w:t xml:space="preserve">        },</w:t>
        <w:br/>
        <w:t xml:space="preserve"> "required": ["invoiceId", "userId"],</w:t>
        <w:br/>
        <w:t xml:space="preserve"> "title": "Invoice Paid Event",</w:t>
        <w:br/>
        <w:t xml:space="preserve"> "type": "object"</w:t>
        <w:br/>
        <w:t xml:space="preserve">      }</w:t>
        <w:br/>
        <w:t xml:space="preserve">    }</w:t>
        <w:br/>
        <w:t xml:space="preserve">  }'</w:t>
      </w:r>
    </w:p>
    <w:p>
      <w:pPr>
        <w:pStyle w:val="Heading3"/>
      </w:pPr>
      <w:r>
        <w:t>Behavior</w:t>
      </w:r>
    </w:p>
    <w:p>
      <w:pPr>
        <w:pStyle w:val="ListBullet"/>
      </w:pPr>
      <w:r>
        <w:t>Identifies the event type by event_type_name.</w:t>
      </w:r>
    </w:p>
    <w:p>
      <w:pPr>
        <w:pStyle w:val="ListBullet"/>
      </w:pPr>
      <w:r>
        <w:t>Applies the provided fields from the JSON body as a partial update.</w:t>
      </w:r>
    </w:p>
    <w:p>
      <w:pPr>
        <w:pStyle w:val="ListBullet"/>
      </w:pPr>
      <w:r>
        <w:t>Returns the updated event type object.</w:t>
      </w:r>
    </w:p>
    <w:p>
      <w:pPr>
        <w:pStyle w:val="Heading3"/>
      </w:pPr>
      <w:r>
        <w:t>Notes</w:t>
      </w:r>
    </w:p>
    <w:p>
      <w:pPr>
        <w:pStyle w:val="ListBullet"/>
      </w:pPr>
      <w:r>
        <w:t>featureFlag is marked Deprecated in the request body; prefer featureFlags.</w:t>
      </w:r>
    </w:p>
    <w:p>
      <w:pPr>
        <w:pStyle w:val="ListBullet"/>
      </w:pPr>
      <w:r>
        <w:t>groupName, name, and featureFlag include constraints: maxLength=256 and pattern=^[a-zA-Z0-9\\-_.]+$.</w:t>
      </w:r>
    </w:p>
    <w:p>
      <w:pPr>
        <w:pStyle w:val="Heading3"/>
      </w:pPr>
      <w:r>
        <w:t>Error Handling</w:t>
      </w:r>
    </w:p>
    <w:p>
      <w:pPr>
        <w:pStyle w:val="ListBullet"/>
      </w:pPr>
      <w:r>
        <w:t>400 Bad Request: Request is malformed.</w:t>
      </w:r>
    </w:p>
    <w:p>
      <w:pPr>
        <w:pStyle w:val="ListBullet"/>
      </w:pPr>
      <w:r>
        <w:t>401 Unauthorized: Not authorized.</w:t>
      </w:r>
    </w:p>
    <w:p>
      <w:pPr>
        <w:pStyle w:val="ListBullet"/>
      </w:pPr>
      <w:r>
        <w:t>403 Forbidden: Authenticated but not allowed to update event types.</w:t>
      </w:r>
    </w:p>
    <w:p>
      <w:pPr>
        <w:pStyle w:val="ListBullet"/>
      </w:pPr>
      <w:r>
        <w:t>404 Not Found: No event type exists with the specified event_type_name.</w:t>
      </w:r>
    </w:p>
    <w:p>
      <w:pPr>
        <w:pStyle w:val="ListBullet"/>
      </w:pPr>
      <w:r>
        <w:t>409 Conflict: Update conflicts with current state.</w:t>
      </w:r>
    </w:p>
    <w:p>
      <w:pPr>
        <w:pStyle w:val="ListBullet"/>
      </w:pPr>
      <w:r>
        <w:t>422 Validation Error: One or more fields failed validation; see detail[].loc/msg/type.</w:t>
      </w:r>
    </w:p>
    <w:p>
      <w:pPr>
        <w:pStyle w:val="ListBullet"/>
      </w:pPr>
      <w:r>
        <w:t>429 Too Many Requests: Rate limit exceeded.</w:t>
      </w:r>
    </w:p>
    <w:p>
      <w:pPr>
        <w:pStyle w:val="Heading3"/>
      </w:pPr>
      <w:r>
        <w:t>Related eventType actions</w:t>
      </w:r>
    </w:p>
    <w:p>
      <w:pPr>
        <w:pStyle w:val="ListBullet"/>
      </w:pPr>
      <w:r>
        <w:t>[GET] Get an Event Type — /api/v1/event-type/{{event_type_name}}</w:t>
      </w:r>
    </w:p>
    <w:p>
      <w:pPr>
        <w:pStyle w:val="ListBullet"/>
      </w:pPr>
      <w:r>
        <w:t>[POST] Create Event Type — /api/v1/event-type</w:t>
      </w:r>
    </w:p>
    <w:p>
      <w:pPr>
        <w:pStyle w:val="ListBullet"/>
      </w:pPr>
      <w:r>
        <w:t>[PUT] Update Event Type — /api/v1/event-type/{{event_type_name}}</w:t>
      </w:r>
    </w:p>
    <w:p>
      <w:pPr>
        <w:pStyle w:val="ListBullet"/>
      </w:pPr>
      <w:r>
        <w:t>[DELETE] Archive (Delete) an Event Type — /api/v1/event-type/{{event_type_name}}</w:t>
      </w:r>
    </w:p>
    <w:p>
      <w:r>
        <w:br w:type="page"/>
      </w:r>
    </w:p>
    <w:p>
      <w:pPr>
        <w:pStyle w:val="Heading2"/>
      </w:pPr>
      <w:r>
        <w:t>78. [DELETE] Archive (Delete) an Event Type</w:t>
      </w:r>
    </w:p>
    <w:p>
      <w:r>
        <w:rPr>
          <w:b/>
        </w:rPr>
        <w:t xml:space="preserve">Endpoint: </w:t>
      </w:r>
      <w:r>
        <w:rPr>
          <w:rFonts w:ascii="Courier New" w:hAnsi="Courier New"/>
          <w:sz w:val="18"/>
        </w:rPr>
        <w:t>/api/v1/event-type/{{event_type_name}}</w:t>
      </w:r>
    </w:p>
    <w:p>
      <w:pPr>
        <w:pStyle w:val="Heading3"/>
      </w:pPr>
      <w:r>
        <w:t>Prerequisites</w:t>
      </w:r>
    </w:p>
    <w:p>
      <w:pPr>
        <w:pStyle w:val="ListBullet"/>
      </w:pPr>
      <w:r>
        <w:t>Must have permission to delete/archive event types</w:t>
      </w:r>
    </w:p>
    <w:p>
      <w:pPr>
        <w:pStyle w:val="Heading3"/>
      </w:pPr>
      <w:r>
        <w:t>Method</w:t>
      </w:r>
    </w:p>
    <w:p>
      <w:r>
        <w:t>DELETE</w:t>
      </w:r>
    </w:p>
    <w:p>
      <w:pPr>
        <w:pStyle w:val="Heading3"/>
      </w:pPr>
      <w:r>
        <w:t>URL</w:t>
      </w:r>
    </w:p>
    <w:p>
      <w:r>
        <w:t>{{SVIX_BASE_URL}}/api/v1/event-type/{{event_type_name}}</w:t>
      </w:r>
    </w:p>
    <w:p>
      <w:pPr>
        <w:pStyle w:val="Heading3"/>
      </w:pPr>
      <w:r>
        <w:t>Description</w:t>
      </w:r>
    </w:p>
    <w:p>
      <w:r>
        <w:t>Archives (“deletes”) an event type. Endpoints already configured to filter on an event type will continue to do so after archival; however, new messages cannot be sent with the archived event type and endpoints cannot newly filter on it. An event type can be unarchived with the create operation.</w:t>
      </w:r>
    </w:p>
    <w:p>
      <w:pPr>
        <w:pStyle w:val="Heading3"/>
      </w:pPr>
      <w:r>
        <w:t>Enforcement Rules</w:t>
      </w:r>
    </w:p>
    <w:p>
      <w:pPr>
        <w:pStyle w:val="ListBullet"/>
      </w:pPr>
      <w:r>
        <w:t>The event_type_name path parameter must always be present.</w:t>
      </w:r>
    </w:p>
    <w:p>
      <w:pPr>
        <w:pStyle w:val="ListBullet"/>
      </w:pPr>
      <w:r>
        <w:t>If the user provides an event_type_name, use that value directly.</w:t>
      </w:r>
    </w:p>
    <w:p>
      <w:pPr>
        <w:pStyle w:val="ListBullet"/>
      </w:pPr>
      <w:r>
        <w:t>Do not call the API with a missing or empty event_type_name (e.g., avoid /api/v1/event-type/).</w:t>
      </w:r>
    </w:p>
    <w:p>
      <w:pPr>
        <w:pStyle w:val="ListBullet"/>
      </w:pPr>
      <w:r>
        <w:t>Always construct the path as /api/v1/event-type/{{event_type_name}}, where {{event_type_name}}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/api/v1/event-type/user.signup</w:t>
        <w:br/>
        <w:t>/api/v1/event-type/invoice.paid</w:t>
      </w:r>
    </w:p>
    <w:p>
      <w:pPr>
        <w:pStyle w:val="Heading3"/>
      </w:pPr>
      <w:r>
        <w:t>Invalid Examples</w:t>
      </w:r>
    </w:p>
    <w:p>
      <w:r>
        <w:rPr>
          <w:b/>
          <w:color w:val="666666"/>
          <w:sz w:val="16"/>
        </w:rPr>
        <w:t>[http]</w:t>
      </w:r>
    </w:p>
    <w:p>
      <w:pPr>
        <w:shd w:fill="F2F2F2" w:val="clear"/>
      </w:pPr>
      <w:r>
        <w:rPr>
          <w:rFonts w:ascii="Courier New" w:hAnsi="Courier New"/>
          <w:sz w:val="17"/>
        </w:rPr>
        <w:t>/api/v1/event-type/</w:t>
        <w:br/>
        <w:t>/api/v1/event-type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event_type_name</w:t>
            </w:r>
          </w:p>
        </w:tc>
        <w:tc>
          <w:tcPr>
            <w:tcW w:type="dxa" w:w="2880"/>
          </w:tcPr>
          <w:p>
            <w:r>
              <w:t>string</w:t>
            </w:r>
          </w:p>
        </w:tc>
        <w:tc>
          <w:tcPr>
            <w:tcW w:type="dxa" w:w="2880"/>
          </w:tcPr>
          <w:p>
            <w:r>
              <w:t>The event type’s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expunge</w:t>
            </w:r>
          </w:p>
        </w:tc>
        <w:tc>
          <w:tcPr>
            <w:tcW w:type="dxa" w:w="2880"/>
          </w:tcPr>
          <w:p>
            <w:r>
              <w:t>boolean</w:t>
            </w:r>
          </w:p>
        </w:tc>
        <w:tc>
          <w:tcPr>
            <w:tcW w:type="dxa" w:w="2880"/>
          </w:tcPr>
          <w:p>
            <w:r>
              <w:t>By default event types are archived when “deleted”. Passing true deletes them entirely.</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"Request was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"expunge"],</w:t>
        <w:br/>
        <w:t xml:space="preserve"> "msg": "Invalid value",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p>
      <w:pPr>
        <w:pStyle w:val="Heading3"/>
      </w:pPr>
      <w:r>
        <w:t>For 204</w:t>
      </w:r>
    </w:p>
    <w:p>
      <w:r>
        <w:t>No fields (empty response).</w:t>
      </w:r>
    </w:p>
    <w:p>
      <w:pPr>
        <w:pStyle w:val="Heading3"/>
      </w:pPr>
      <w:r>
        <w:t>For 400 / 401 / 403 / 404 / 409 /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Human-readable error details.</w:t>
            </w:r>
          </w:p>
        </w:tc>
      </w:tr>
    </w:tbl>
    <w:p/>
    <w:p>
      <w:pPr>
        <w:pStyle w:val="Heading3"/>
      </w:pPr>
      <w:r>
        <w:t>For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r>
        <w:tc>
          <w:tcPr>
            <w:tcW w:type="dxa" w:w="2880"/>
          </w:tcPr>
          <w:p>
            <w:r>
              <w:t>detail.loc</w:t>
            </w:r>
          </w:p>
        </w:tc>
        <w:tc>
          <w:tcPr>
            <w:tcW w:type="dxa" w:w="2880"/>
          </w:tcPr>
          <w:p>
            <w:r>
              <w:t>string[]</w:t>
            </w:r>
          </w:p>
        </w:tc>
        <w:tc>
          <w:tcPr>
            <w:tcW w:type="dxa" w:w="2880"/>
          </w:tcPr>
          <w:p>
            <w:r>
              <w:t>Location of the error (e.g., ["query", "field_name"], ["body", "field_name"]).</w:t>
            </w:r>
          </w:p>
        </w:tc>
      </w:tr>
      <w:tr>
        <w:tc>
          <w:tcPr>
            <w:tcW w:type="dxa" w:w="2880"/>
          </w:tcPr>
          <w:p>
            <w:r>
              <w:t>detail.msg</w:t>
            </w:r>
          </w:p>
        </w:tc>
        <w:tc>
          <w:tcPr>
            <w:tcW w:type="dxa" w:w="2880"/>
          </w:tcPr>
          <w:p>
            <w:r>
              <w:t>string</w:t>
            </w:r>
          </w:p>
        </w:tc>
        <w:tc>
          <w:tcPr>
            <w:tcW w:type="dxa" w:w="2880"/>
          </w:tcPr>
          <w:p>
            <w:r>
              <w:t>Message accompanying the validation error item.</w:t>
            </w:r>
          </w:p>
        </w:tc>
      </w:tr>
      <w:tr>
        <w:tc>
          <w:tcPr>
            <w:tcW w:type="dxa" w:w="2880"/>
          </w:tcPr>
          <w:p>
            <w:r>
              <w:t>detail.type</w:t>
            </w:r>
          </w:p>
        </w:tc>
        <w:tc>
          <w:tcPr>
            <w:tcW w:type="dxa" w:w="2880"/>
          </w:tcPr>
          <w:p>
            <w:r>
              <w:t>string</w:t>
            </w:r>
          </w:p>
        </w:tc>
        <w:tc>
          <w:tcPr>
            <w:tcW w:type="dxa" w:w="2880"/>
          </w:tcPr>
          <w:p>
            <w:r>
              <w:t>Error type (often type_error or value_error, sometimes more specific).</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'{{SVIX_BASE_URL}}/api/v1/event-type/invoice.paid?expunge=false'</w:t>
      </w:r>
    </w:p>
    <w:p>
      <w:pPr>
        <w:pStyle w:val="Heading3"/>
      </w:pPr>
      <w:r>
        <w:t>Example Usage</w:t>
      </w:r>
    </w:p>
    <w:p>
      <w:pPr>
        <w:pStyle w:val="Heading3"/>
      </w:pPr>
      <w:r>
        <w:t>Example 1: Archive an event type (default behavior)</w:t>
      </w:r>
    </w:p>
    <w:p>
      <w:r>
        <w:rPr>
          <w:b/>
          <w:color w:val="666666"/>
          <w:sz w:val="16"/>
        </w:rPr>
        <w:t>[bash]</w:t>
      </w:r>
    </w:p>
    <w:p>
      <w:pPr>
        <w:shd w:fill="F2F2F2" w:val="clear"/>
      </w:pPr>
      <w:r>
        <w:rPr>
          <w:rFonts w:ascii="Courier New" w:hAnsi="Courier New"/>
          <w:sz w:val="17"/>
        </w:rPr>
        <w:t>curl -i --request DELETE \</w:t>
        <w:br/>
        <w:t xml:space="preserve"> '{{SVIX_BASE_URL}}/api/v1/event-type/user.signup'</w:t>
      </w:r>
    </w:p>
    <w:p>
      <w:pPr>
        <w:pStyle w:val="Heading3"/>
      </w:pPr>
      <w:r>
        <w:t>Example 2: Permanently delete an event type (expunge)</w:t>
      </w:r>
    </w:p>
    <w:p>
      <w:r>
        <w:rPr>
          <w:b/>
          <w:color w:val="666666"/>
          <w:sz w:val="16"/>
        </w:rPr>
        <w:t>[bash]</w:t>
      </w:r>
    </w:p>
    <w:p>
      <w:pPr>
        <w:shd w:fill="F2F2F2" w:val="clear"/>
      </w:pPr>
      <w:r>
        <w:rPr>
          <w:rFonts w:ascii="Courier New" w:hAnsi="Courier New"/>
          <w:sz w:val="17"/>
        </w:rPr>
        <w:t>curl -i --request DELETE \</w:t>
        <w:br/>
        <w:t xml:space="preserve"> '{{SVIX_BASE_URL}}/api/v1/event-type/user.signup?expunge=true'</w:t>
      </w:r>
    </w:p>
    <w:p>
      <w:pPr>
        <w:pStyle w:val="Heading3"/>
      </w:pPr>
      <w:r>
        <w:t>Behavior</w:t>
      </w:r>
    </w:p>
    <w:p>
      <w:pPr>
        <w:pStyle w:val="ListBullet"/>
      </w:pPr>
      <w:r>
        <w:t>Archives the specified event type by default.</w:t>
      </w:r>
    </w:p>
    <w:p>
      <w:pPr>
        <w:pStyle w:val="ListBullet"/>
      </w:pPr>
      <w:r>
        <w:t>Existing endpoints already filtering on the event type continue to do so after archival.</w:t>
      </w:r>
    </w:p>
    <w:p>
      <w:pPr>
        <w:pStyle w:val="ListBullet"/>
      </w:pPr>
      <w:r>
        <w:t>New messages cannot be sent with the archived event type, and endpoints cannot newly filter on it.</w:t>
      </w:r>
    </w:p>
    <w:p>
      <w:pPr>
        <w:pStyle w:val="ListBullet"/>
      </w:pPr>
      <w:r>
        <w:t>If expunge=true, the event type is deleted entirely.</w:t>
      </w:r>
    </w:p>
    <w:p>
      <w:pPr>
        <w:pStyle w:val="Heading3"/>
      </w:pPr>
      <w:r>
        <w:t>Notes</w:t>
      </w:r>
    </w:p>
    <w:p>
      <w:pPr>
        <w:pStyle w:val="ListBullet"/>
      </w:pPr>
      <w:r>
        <w:t>To permanently remove the event type instead of archiving it, set expunge=true.</w:t>
      </w:r>
    </w:p>
    <w:p>
      <w:pPr>
        <w:pStyle w:val="ListBullet"/>
      </w:pPr>
      <w:r>
        <w:t>Unarchiving is done via the create operation (as referenced in the source documentation).</w:t>
      </w:r>
    </w:p>
    <w:p>
      <w:pPr>
        <w:pStyle w:val="Heading3"/>
      </w:pPr>
      <w:r>
        <w:t>Error Handling</w:t>
      </w:r>
    </w:p>
    <w:p>
      <w:pPr>
        <w:pStyle w:val="ListBullet"/>
      </w:pPr>
      <w:r>
        <w:t>400 Bad Request: Request was invalid.</w:t>
      </w:r>
    </w:p>
    <w:p>
      <w:pPr>
        <w:pStyle w:val="ListBullet"/>
      </w:pPr>
      <w:r>
        <w:t>401 Unauthorized: Not authorized to perform this operation.</w:t>
      </w:r>
    </w:p>
    <w:p>
      <w:pPr>
        <w:pStyle w:val="ListBullet"/>
      </w:pPr>
      <w:r>
        <w:t>403 Forbidden: Authenticated but not permitted.</w:t>
      </w:r>
    </w:p>
    <w:p>
      <w:pPr>
        <w:pStyle w:val="ListBullet"/>
      </w:pPr>
      <w:r>
        <w:t>404 Not Found: Event type does not exist.</w:t>
      </w:r>
    </w:p>
    <w:p>
      <w:pPr>
        <w:pStyle w:val="ListBullet"/>
      </w:pPr>
      <w:r>
        <w:t>409 Conflict: Conflict preventing deletion/archival.</w:t>
      </w:r>
    </w:p>
    <w:p>
      <w:pPr>
        <w:pStyle w:val="ListBullet"/>
      </w:pPr>
      <w:r>
        <w:t>422 Validation Error: Invalid parameter values (commonly query/path validation).</w:t>
      </w:r>
    </w:p>
    <w:p>
      <w:pPr>
        <w:pStyle w:val="ListBullet"/>
      </w:pPr>
      <w:r>
        <w:t>429 Too Many Requests: Rate limit exceeded.</w:t>
      </w:r>
    </w:p>
    <w:p>
      <w:pPr>
        <w:pStyle w:val="Heading3"/>
      </w:pPr>
      <w:r>
        <w:t>Related eventType actions</w:t>
      </w:r>
    </w:p>
    <w:p>
      <w:pPr>
        <w:pStyle w:val="ListBullet"/>
      </w:pPr>
      <w:r>
        <w:t>[GET] Get an Event Type — /api/v1/event-type/{{event_type_name}}</w:t>
      </w:r>
    </w:p>
    <w:p>
      <w:pPr>
        <w:pStyle w:val="ListBullet"/>
      </w:pPr>
      <w:r>
        <w:t>[POST] Create Event Type — /api/v1/event-type</w:t>
      </w:r>
    </w:p>
    <w:p>
      <w:pPr>
        <w:pStyle w:val="ListBullet"/>
      </w:pPr>
      <w:r>
        <w:t>[PUT] Update Event Type — /api/v1/event-type/{{event_type_name}}</w:t>
      </w:r>
    </w:p>
    <w:p>
      <w:pPr>
        <w:pStyle w:val="ListBullet"/>
      </w:pPr>
      <w:r>
        <w:t>[PATCH] Patch Event Type — /api/v1/event-type/{{event_type_name}}</w:t>
      </w:r>
    </w:p>
    <w:p>
      <w:r>
        <w:br w:type="page"/>
      </w:r>
    </w:p>
    <w:p>
      <w:pPr>
        <w:pStyle w:val="Heading2"/>
      </w:pPr>
      <w:r>
        <w:t>79. [GET] Health Check</w:t>
      </w:r>
    </w:p>
    <w:p>
      <w:r>
        <w:rPr>
          <w:b/>
        </w:rPr>
        <w:t xml:space="preserve">Endpoint: </w:t>
      </w:r>
      <w:r>
        <w:rPr>
          <w:rFonts w:ascii="Courier New" w:hAnsi="Courier New"/>
          <w:sz w:val="18"/>
        </w:rPr>
        <w:t>/api/v1/health</w:t>
      </w:r>
    </w:p>
    <w:p>
      <w:pPr>
        <w:pStyle w:val="Heading3"/>
      </w:pPr>
      <w:r>
        <w:t>Method</w:t>
      </w:r>
    </w:p>
    <w:p>
      <w:r>
        <w:t>GET</w:t>
      </w:r>
    </w:p>
    <w:p>
      <w:pPr>
        <w:pStyle w:val="Heading3"/>
      </w:pPr>
      <w:r>
        <w:t>URL</w:t>
      </w:r>
    </w:p>
    <w:p>
      <w:r>
        <w:t>{{SVIX_BASE_URL}}/api/v1/health</w:t>
      </w:r>
    </w:p>
    <w:p>
      <w:pPr>
        <w:pStyle w:val="Heading3"/>
      </w:pPr>
      <w:r>
        <w:t>Description</w:t>
      </w:r>
    </w:p>
    <w:p>
      <w:r>
        <w:t>Verifies the Svix API server is up and running.</w:t>
      </w:r>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"field_name"],</w:t>
        <w:br/>
        <w:t xml:space="preserve"> "msg": "Field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p>
      <w:pPr>
        <w:pStyle w:val="Heading3"/>
      </w:pPr>
      <w:r>
        <w:t>Error object (400, 401, 403, 404, 409,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Human-readable error detail</w:t>
            </w:r>
          </w:p>
        </w:tc>
      </w:tr>
    </w:tbl>
    <w:p/>
    <w:p>
      <w:pPr>
        <w:pStyle w:val="Heading3"/>
      </w:pPr>
      <w:r>
        <w:t>Validation error object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bl>
    <w:p/>
    <w:p>
      <w:pPr>
        <w:pStyle w:val="Heading3"/>
      </w:pPr>
      <w:r>
        <w:t>Validation error item (422.detail[])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w:t>
            </w:r>
          </w:p>
        </w:tc>
        <w:tc>
          <w:tcPr>
            <w:tcW w:type="dxa" w:w="2880"/>
          </w:tcPr>
          <w:p>
            <w:r>
              <w:t>string[]</w:t>
            </w:r>
          </w:p>
        </w:tc>
        <w:tc>
          <w:tcPr>
            <w:tcW w:type="dxa" w:w="2880"/>
          </w:tcPr>
          <w:p>
            <w:r>
              <w:t>Location of the error (e.g., ["body","field_name"], ["query","field_name"]). May be arbitrarily deep.</w:t>
            </w:r>
          </w:p>
        </w:tc>
      </w:tr>
      <w:tr>
        <w:tc>
          <w:tcPr>
            <w:tcW w:type="dxa" w:w="2880"/>
          </w:tcPr>
          <w:p>
            <w:r>
              <w:t>msg</w:t>
            </w:r>
          </w:p>
        </w:tc>
        <w:tc>
          <w:tcPr>
            <w:tcW w:type="dxa" w:w="2880"/>
          </w:tcPr>
          <w:p>
            <w:r>
              <w:t>string</w:t>
            </w:r>
          </w:p>
        </w:tc>
        <w:tc>
          <w:tcPr>
            <w:tcW w:type="dxa" w:w="2880"/>
          </w:tcPr>
          <w:p>
            <w:r>
              <w:t>Message accompanying the validation error item</w:t>
            </w:r>
          </w:p>
        </w:tc>
      </w:tr>
      <w:tr>
        <w:tc>
          <w:tcPr>
            <w:tcW w:type="dxa" w:w="2880"/>
          </w:tcPr>
          <w:p>
            <w:r>
              <w:t>type</w:t>
            </w:r>
          </w:p>
        </w:tc>
        <w:tc>
          <w:tcPr>
            <w:tcW w:type="dxa" w:w="2880"/>
          </w:tcPr>
          <w:p>
            <w:r>
              <w:t>string</w:t>
            </w:r>
          </w:p>
        </w:tc>
        <w:tc>
          <w:tcPr>
            <w:tcW w:type="dxa" w:w="2880"/>
          </w:tcPr>
          <w:p>
            <w:r>
              <w:t>Error type (often type_error or value_error, sometimes more specific like value_error.number.not_ge)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'{{SVIX_BASE_URL}}/api/v1/health'</w:t>
      </w:r>
    </w:p>
    <w:p>
      <w:r>
        <w:br w:type="page"/>
      </w:r>
    </w:p>
    <w:p>
      <w:pPr>
        <w:pStyle w:val="Heading2"/>
      </w:pPr>
      <w:r>
        <w:t>80. [GET] List a Source’s Ingest Endpoints</w:t>
      </w:r>
    </w:p>
    <w:p>
      <w:r>
        <w:rPr>
          <w:b/>
        </w:rPr>
        <w:t xml:space="preserve">Endpoint: </w:t>
      </w:r>
      <w:r>
        <w:rPr>
          <w:rFonts w:ascii="Courier New" w:hAnsi="Courier New"/>
          <w:sz w:val="18"/>
        </w:rPr>
        <w:t>/ingest/api/v1/source/{{source_id}}/endpoint</w:t>
      </w:r>
    </w:p>
    <w:p>
      <w:pPr>
        <w:pStyle w:val="Heading3"/>
      </w:pPr>
      <w:r>
        <w:t>Prerequisites</w:t>
      </w:r>
    </w:p>
    <w:p>
      <w:pPr>
        <w:pStyle w:val="ListBullet"/>
      </w:pPr>
      <w:r>
        <w:t>Must have access to the ingest API for the specified source</w:t>
      </w:r>
    </w:p>
    <w:p>
      <w:pPr>
        <w:pStyle w:val="Heading3"/>
      </w:pPr>
      <w:r>
        <w:t>Method</w:t>
      </w:r>
    </w:p>
    <w:p>
      <w:r>
        <w:t>GET</w:t>
      </w:r>
    </w:p>
    <w:p>
      <w:pPr>
        <w:pStyle w:val="Heading3"/>
      </w:pPr>
      <w:r>
        <w:t>URL</w:t>
      </w:r>
    </w:p>
    <w:p>
      <w:r>
        <w:t>{{SVIX_BASE_URL}}/ingest/api/v1/source/{{source_id}}/endpoint</w:t>
      </w:r>
    </w:p>
    <w:p>
      <w:pPr>
        <w:pStyle w:val="Heading3"/>
      </w:pPr>
      <w:r>
        <w:t>Description</w:t>
      </w:r>
    </w:p>
    <w:p>
      <w:r>
        <w:t>Lists ingest endpoints for a specific source. Supports pagination via limit and iterator, and sorting via order.</w:t>
      </w:r>
    </w:p>
    <w:p>
      <w:pPr>
        <w:pStyle w:val="Heading3"/>
      </w:pPr>
      <w:r>
        <w:t>Enforcement Rules</w:t>
      </w:r>
    </w:p>
    <w:p>
      <w:pPr>
        <w:pStyle w:val="ListBullet"/>
      </w:pPr>
      <w:r>
        <w:t>The source_id path parameter must always be present.</w:t>
      </w:r>
    </w:p>
    <w:p>
      <w:pPr>
        <w:pStyle w:val="ListBullet"/>
      </w:pPr>
      <w:r>
        <w:t>If the user provides a source_id, use that value directly.</w:t>
      </w:r>
    </w:p>
    <w:p>
      <w:pPr>
        <w:pStyle w:val="ListBullet"/>
      </w:pPr>
      <w:r>
        <w:t>Do not call the API with a missing or empty source_id (e.g., avoid /source//endpoint or /source/endpoint).</w:t>
      </w:r>
    </w:p>
    <w:p>
      <w:pPr>
        <w:pStyle w:val="ListBullet"/>
      </w:pPr>
      <w:r>
        <w:t>Always construct the path as /ingest/api/v1/source/{{source_id}}/endpoint, where {{source_id}}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/ingest/api/v1/source/src_123/endpoint</w:t>
        <w:br/>
        <w:t>/ingest/api/v1/source/your-source-uid/endpoint</w:t>
      </w:r>
    </w:p>
    <w:p>
      <w:pPr>
        <w:pStyle w:val="Heading3"/>
      </w:pPr>
      <w:r>
        <w:t>Invalid Examples</w:t>
      </w:r>
    </w:p>
    <w:p>
      <w:r>
        <w:rPr>
          <w:b/>
          <w:color w:val="666666"/>
          <w:sz w:val="16"/>
        </w:rPr>
        <w:t>[http]</w:t>
      </w:r>
    </w:p>
    <w:p>
      <w:pPr>
        <w:shd w:fill="F2F2F2" w:val="clear"/>
      </w:pPr>
      <w:r>
        <w:rPr>
          <w:rFonts w:ascii="Courier New" w:hAnsi="Courier New"/>
          <w:sz w:val="17"/>
        </w:rPr>
        <w:t>/ingest/api/v1/source//endpoint</w:t>
        <w:br/>
        <w:t>/ingest/api/v1/source/endpoint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source_id</w:t>
            </w:r>
          </w:p>
        </w:tc>
        <w:tc>
          <w:tcPr>
            <w:tcW w:type="dxa" w:w="2880"/>
          </w:tcPr>
          <w:p>
            <w:r>
              <w:t>string</w:t>
            </w:r>
          </w:p>
        </w:tc>
        <w:tc>
          <w:tcPr>
            <w:tcW w:type="dxa" w:w="2880"/>
          </w:tcPr>
          <w:p>
            <w:r>
              <w:t>The Source’s ID or UID.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the number of returned items.</w:t>
            </w:r>
          </w:p>
        </w:tc>
      </w:tr>
      <w:tr>
        <w:tc>
          <w:tcPr>
            <w:tcW w:type="dxa" w:w="2880"/>
          </w:tcPr>
          <w:p>
            <w:r>
              <w:t>iterator</w:t>
            </w:r>
          </w:p>
        </w:tc>
        <w:tc>
          <w:tcPr>
            <w:tcW w:type="dxa" w:w="2880"/>
          </w:tcPr>
          <w:p>
            <w:r>
              <w:t>string</w:t>
            </w:r>
          </w:p>
        </w:tc>
        <w:tc>
          <w:tcPr>
            <w:tcW w:type="dxa" w:w="2880"/>
          </w:tcPr>
          <w:p>
            <w:r>
              <w:t>The iterator returned from a prior invocation (pagination cursor).</w:t>
            </w:r>
          </w:p>
        </w:tc>
      </w:tr>
      <w:tr>
        <w:tc>
          <w:tcPr>
            <w:tcW w:type="dxa" w:w="2880"/>
          </w:tcPr>
          <w:p>
            <w:r>
              <w:t>order</w:t>
            </w:r>
          </w:p>
        </w:tc>
        <w:tc>
          <w:tcPr>
            <w:tcW w:type="dxa" w:w="2880"/>
          </w:tcPr>
          <w:p>
            <w:r>
              <w:t>enum</w:t>
            </w:r>
          </w:p>
        </w:tc>
        <w:tc>
          <w:tcPr>
            <w:tcW w:type="dxa" w:w="2880"/>
          </w:tcPr>
          <w:p>
            <w:r>
              <w:t>Sorting order of returned items. Allowed values: ascending, descending.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"createdAt": "2024-01-15T10:30:00Z",</w:t>
        <w:br/>
        <w:t xml:space="preserve"> "description": "An example endpoint name.",</w:t>
        <w:br/>
        <w:t xml:space="preserve"> "disabled": false,</w:t>
        <w:br/>
        <w:t xml:space="preserve"> "id": "ep_A1b2C3d4E5f6G7h8I9j0K1l2M3n",</w:t>
        <w:br/>
        <w:t xml:space="preserve"> "metadata": {},</w:t>
        <w:br/>
        <w:t xml:space="preserve"> "rateLimit": 100,</w:t>
        <w:br/>
        <w:t xml:space="preserve"> "uid": "endpoint-uid_1",</w:t>
        <w:br/>
        <w:t xml:space="preserve"> "updatedAt": "2024-01-15T10:30:00Z",</w:t>
        <w:br/>
        <w:t xml:space="preserve"> "url": "https://example.com/webhook"</w:t>
        <w:br/>
        <w:t xml:space="preserve"> }</w:t>
        <w:br/>
        <w:t xml:space="preserve"> ],</w:t>
        <w:br/>
        <w:t xml:space="preserve"> "done": true,</w:t>
        <w:br/>
        <w:t xml:space="preserve"> "iterator": "iterator",</w:t>
        <w:br/>
        <w:t xml:space="preserve"> "prevIterator": "-iterator"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"limit"],</w:t>
        <w:br/>
        <w:t xml:space="preserve"> "msg": "The message accompanying the validation error item.",</w:t>
        <w:br/>
        <w:t xml:space="preserve"> "type": "value_error.number.not_ge"</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ingest endpoint objects.</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data.description</w:t>
            </w:r>
          </w:p>
        </w:tc>
        <w:tc>
          <w:tcPr>
            <w:tcW w:type="dxa" w:w="2880"/>
          </w:tcPr>
          <w:p>
            <w:r>
              <w:t>string</w:t>
            </w:r>
          </w:p>
        </w:tc>
        <w:tc>
          <w:tcPr>
            <w:tcW w:type="dxa" w:w="2880"/>
          </w:tcPr>
          <w:p>
            <w:r>
              <w:t>Endpoint description/name (example given: “An example endpoint name.”).</w:t>
            </w:r>
          </w:p>
        </w:tc>
      </w:tr>
      <w:tr>
        <w:tc>
          <w:tcPr>
            <w:tcW w:type="dxa" w:w="2880"/>
          </w:tcPr>
          <w:p>
            <w:r>
              <w:t>data.disabled</w:t>
            </w:r>
          </w:p>
        </w:tc>
        <w:tc>
          <w:tcPr>
            <w:tcW w:type="dxa" w:w="2880"/>
          </w:tcPr>
          <w:p>
            <w:r>
              <w:t>boolean</w:t>
            </w:r>
          </w:p>
        </w:tc>
        <w:tc>
          <w:tcPr>
            <w:tcW w:type="dxa" w:w="2880"/>
          </w:tcPr>
          <w:p>
            <w:r>
              <w:t>Whether the endpoint is disabled. Default: false.</w:t>
            </w:r>
          </w:p>
        </w:tc>
      </w:tr>
      <w:tr>
        <w:tc>
          <w:tcPr>
            <w:tcW w:type="dxa" w:w="2880"/>
          </w:tcPr>
          <w:p>
            <w:r>
              <w:t>data.id</w:t>
            </w:r>
          </w:p>
        </w:tc>
        <w:tc>
          <w:tcPr>
            <w:tcW w:type="dxa" w:w="2880"/>
          </w:tcPr>
          <w:p>
            <w:r>
              <w:t>string</w:t>
            </w:r>
          </w:p>
        </w:tc>
        <w:tc>
          <w:tcPr>
            <w:tcW w:type="dxa" w:w="2880"/>
          </w:tcPr>
          <w:p>
            <w:r>
              <w:t>Endpoint ID. Constraints: length = 30, pattern ^ep_[A-Za-z0-9]{27}$.</w:t>
            </w:r>
          </w:p>
        </w:tc>
      </w:tr>
      <w:tr>
        <w:tc>
          <w:tcPr>
            <w:tcW w:type="dxa" w:w="2880"/>
          </w:tcPr>
          <w:p>
            <w:r>
              <w:t>data.metadata</w:t>
            </w:r>
          </w:p>
        </w:tc>
        <w:tc>
          <w:tcPr>
            <w:tcW w:type="dxa" w:w="2880"/>
          </w:tcPr>
          <w:p>
            <w:r>
              <w:t>object</w:t>
            </w:r>
          </w:p>
        </w:tc>
        <w:tc>
          <w:tcPr>
            <w:tcW w:type="dxa" w:w="2880"/>
          </w:tcPr>
          <w:p>
            <w:r>
              <w:t>Metadata object.</w:t>
            </w:r>
          </w:p>
        </w:tc>
      </w:tr>
      <w:tr>
        <w:tc>
          <w:tcPr>
            <w:tcW w:type="dxa" w:w="2880"/>
          </w:tcPr>
          <w:p>
            <w:r>
              <w:t>data.rateLimit</w:t>
            </w:r>
          </w:p>
        </w:tc>
        <w:tc>
          <w:tcPr>
            <w:tcW w:type="dxa" w:w="2880"/>
          </w:tcPr>
          <w:p>
            <w:r>
              <w:t>integer</w:t>
            </w:r>
          </w:p>
        </w:tc>
        <w:tc>
          <w:tcPr>
            <w:tcW w:type="dxa" w:w="2880"/>
          </w:tcPr>
          <w:p>
            <w:r>
              <w:t>Rate limit for the endpoint.</w:t>
            </w:r>
          </w:p>
        </w:tc>
      </w:tr>
      <w:tr>
        <w:tc>
          <w:tcPr>
            <w:tcW w:type="dxa" w:w="2880"/>
          </w:tcPr>
          <w:p>
            <w:r>
              <w:t>data.uid</w:t>
            </w:r>
          </w:p>
        </w:tc>
        <w:tc>
          <w:tcPr>
            <w:tcW w:type="dxa" w:w="2880"/>
          </w:tcPr>
          <w:p>
            <w:r>
              <w:t>string</w:t>
            </w:r>
          </w:p>
        </w:tc>
        <w:tc>
          <w:tcPr>
            <w:tcW w:type="dxa" w:w="2880"/>
          </w:tcPr>
          <w:p>
            <w:r>
              <w:t>Optional unique identifier for the endpoint. Constraints: minLength 1, maxLength 256, pattern ^[a-zA-Z0-9\\-_.]+$.</w:t>
            </w:r>
          </w:p>
        </w:tc>
      </w:tr>
      <w:tr>
        <w:tc>
          <w:tcPr>
            <w:tcW w:type="dxa" w:w="2880"/>
          </w:tcPr>
          <w:p>
            <w:r>
              <w:t>data.updatedAt</w:t>
            </w:r>
          </w:p>
        </w:tc>
        <w:tc>
          <w:tcPr>
            <w:tcW w:type="dxa" w:w="2880"/>
          </w:tcPr>
          <w:p>
            <w:r>
              <w:t>string</w:t>
            </w:r>
          </w:p>
        </w:tc>
        <w:tc>
          <w:tcPr>
            <w:tcW w:type="dxa" w:w="2880"/>
          </w:tcPr>
          <w:p>
            <w:r>
              <w:t>Last updated timestamp.</w:t>
            </w:r>
          </w:p>
        </w:tc>
      </w:tr>
      <w:tr>
        <w:tc>
          <w:tcPr>
            <w:tcW w:type="dxa" w:w="2880"/>
          </w:tcPr>
          <w:p>
            <w:r>
              <w:t>data.url</w:t>
            </w:r>
          </w:p>
        </w:tc>
        <w:tc>
          <w:tcPr>
            <w:tcW w:type="dxa" w:w="2880"/>
          </w:tcPr>
          <w:p>
            <w:r>
              <w:t>string</w:t>
            </w:r>
          </w:p>
        </w:tc>
        <w:tc>
          <w:tcPr>
            <w:tcW w:type="dxa" w:w="2880"/>
          </w:tcPr>
          <w:p>
            <w:r>
              <w:t>Endpoint URL. Constraints: minLength 1, maxLength 65536.</w:t>
            </w:r>
          </w:p>
        </w:tc>
      </w:tr>
      <w:tr>
        <w:tc>
          <w:tcPr>
            <w:tcW w:type="dxa" w:w="2880"/>
          </w:tcPr>
          <w:p>
            <w:r>
              <w:t>done</w:t>
            </w:r>
          </w:p>
        </w:tc>
        <w:tc>
          <w:tcPr>
            <w:tcW w:type="dxa" w:w="2880"/>
          </w:tcPr>
          <w:p>
            <w:r>
              <w:t>boolean</w:t>
            </w:r>
          </w:p>
        </w:tc>
        <w:tc>
          <w:tcPr>
            <w:tcW w:type="dxa" w:w="2880"/>
          </w:tcPr>
          <w:p>
            <w:r>
              <w:t>Indicates whether there are more results to fetch.</w:t>
            </w:r>
          </w:p>
        </w:tc>
      </w:tr>
      <w:tr>
        <w:tc>
          <w:tcPr>
            <w:tcW w:type="dxa" w:w="2880"/>
          </w:tcPr>
          <w:p>
            <w:r>
              <w:t>iterator</w:t>
            </w:r>
          </w:p>
        </w:tc>
        <w:tc>
          <w:tcPr>
            <w:tcW w:type="dxa" w:w="2880"/>
          </w:tcPr>
          <w:p>
            <w:r>
              <w:t>string</w:t>
            </w:r>
          </w:p>
        </w:tc>
        <w:tc>
          <w:tcPr>
            <w:tcW w:type="dxa" w:w="2880"/>
          </w:tcPr>
          <w:p>
            <w:r>
              <w:t>Pagination cursor for the next page (example: "iterator").</w:t>
            </w:r>
          </w:p>
        </w:tc>
      </w:tr>
      <w:tr>
        <w:tc>
          <w:tcPr>
            <w:tcW w:type="dxa" w:w="2880"/>
          </w:tcPr>
          <w:p>
            <w:r>
              <w:t>prevIterator</w:t>
            </w:r>
          </w:p>
        </w:tc>
        <w:tc>
          <w:tcPr>
            <w:tcW w:type="dxa" w:w="2880"/>
          </w:tcPr>
          <w:p>
            <w:r>
              <w:t>string</w:t>
            </w:r>
          </w:p>
        </w:tc>
        <w:tc>
          <w:tcPr>
            <w:tcW w:type="dxa" w:w="2880"/>
          </w:tcPr>
          <w:p>
            <w:r>
              <w:t>Pagination cursor for the previous page (example: "-iterator").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'{{SVIX_BASE_URL}}/ingest/api/v1/source/src_123/endpoint?limit=50&amp;order=ascending'</w:t>
      </w:r>
    </w:p>
    <w:p>
      <w:pPr>
        <w:pStyle w:val="Heading3"/>
      </w:pPr>
      <w:r>
        <w:t>Example Usage</w:t>
      </w:r>
    </w:p>
    <w:p>
      <w:pPr>
        <w:pStyle w:val="Heading3"/>
      </w:pPr>
      <w:r>
        <w:t>Example 1: List first page (default pagination)</w:t>
      </w:r>
    </w:p>
    <w:p>
      <w:r>
        <w:rPr>
          <w:b/>
          <w:color w:val="666666"/>
          <w:sz w:val="16"/>
        </w:rPr>
        <w:t>[bash]</w:t>
      </w:r>
    </w:p>
    <w:p>
      <w:pPr>
        <w:shd w:fill="F2F2F2" w:val="clear"/>
      </w:pPr>
      <w:r>
        <w:rPr>
          <w:rFonts w:ascii="Courier New" w:hAnsi="Courier New"/>
          <w:sz w:val="17"/>
        </w:rPr>
        <w:t>curl -i --location --request GET \</w:t>
        <w:br/>
        <w:t xml:space="preserve"> '{{SVIX_BASE_URL}}/ingest/api/v1/source/src_123/endpoint'</w:t>
      </w:r>
    </w:p>
    <w:p>
      <w:pPr>
        <w:pStyle w:val="Heading3"/>
      </w:pPr>
      <w:r>
        <w:t>Example 2: Paginate using an iterator</w:t>
      </w:r>
    </w:p>
    <w:p>
      <w:r>
        <w:rPr>
          <w:b/>
          <w:color w:val="666666"/>
          <w:sz w:val="16"/>
        </w:rPr>
        <w:t>[bash]</w:t>
      </w:r>
    </w:p>
    <w:p>
      <w:pPr>
        <w:shd w:fill="F2F2F2" w:val="clear"/>
      </w:pPr>
      <w:r>
        <w:rPr>
          <w:rFonts w:ascii="Courier New" w:hAnsi="Courier New"/>
          <w:sz w:val="17"/>
        </w:rPr>
        <w:t>curl -i --location --request GET \</w:t>
        <w:br/>
        <w:t xml:space="preserve"> '{{SVIX_BASE_URL}}/ingest/api/v1/source/src_123/endpoint?limit=100&amp;iterator=iterator'</w:t>
      </w:r>
    </w:p>
    <w:p>
      <w:pPr>
        <w:pStyle w:val="Heading3"/>
      </w:pPr>
      <w:r>
        <w:t>Example 3: Sort descending</w:t>
      </w:r>
    </w:p>
    <w:p>
      <w:r>
        <w:rPr>
          <w:b/>
          <w:color w:val="666666"/>
          <w:sz w:val="16"/>
        </w:rPr>
        <w:t>[bash]</w:t>
      </w:r>
    </w:p>
    <w:p>
      <w:pPr>
        <w:shd w:fill="F2F2F2" w:val="clear"/>
      </w:pPr>
      <w:r>
        <w:rPr>
          <w:rFonts w:ascii="Courier New" w:hAnsi="Courier New"/>
          <w:sz w:val="17"/>
        </w:rPr>
        <w:t>curl -i --location --request GET \</w:t>
        <w:br/>
        <w:t xml:space="preserve"> '{{SVIX_BASE_URL}}/ingest/api/v1/source/src_123/endpoint?order=descending'</w:t>
      </w:r>
    </w:p>
    <w:p>
      <w:pPr>
        <w:pStyle w:val="Heading3"/>
      </w:pPr>
      <w:r>
        <w:t>Notes</w:t>
      </w:r>
    </w:p>
    <w:p>
      <w:pPr>
        <w:pStyle w:val="ListBullet"/>
      </w:pPr>
      <w:r>
        <w:t>Pagination is cursor-based using iterator; use the returned iterator value to fetch subsequent pages.</w:t>
      </w:r>
    </w:p>
    <w:p>
      <w:pPr>
        <w:pStyle w:val="ListBullet"/>
      </w:pPr>
      <w:r>
        <w:t>done=false indicates additional pages may be available.</w:t>
      </w:r>
    </w:p>
    <w:p>
      <w:pPr>
        <w:pStyle w:val="Heading3"/>
      </w:pPr>
      <w:r>
        <w:t>Error Handling</w:t>
      </w:r>
    </w:p>
    <w:p>
      <w:pPr>
        <w:pStyle w:val="ListBullet"/>
      </w:pPr>
      <w:r>
        <w:t>400 Bad Request: Invalid request parameters.</w:t>
      </w:r>
    </w:p>
    <w:p>
      <w:pPr>
        <w:pStyle w:val="ListBullet"/>
      </w:pPr>
      <w:r>
        <w:t>401 Unauthorized: Missing/invalid credentials (auth handled outside this document).</w:t>
      </w:r>
    </w:p>
    <w:p>
      <w:pPr>
        <w:pStyle w:val="ListBullet"/>
      </w:pPr>
      <w:r>
        <w:t>403 Forbidden: Caller lacks required permissions.</w:t>
      </w:r>
    </w:p>
    <w:p>
      <w:pPr>
        <w:pStyle w:val="ListBullet"/>
      </w:pPr>
      <w:r>
        <w:t>404 Not Found: Source not found.</w:t>
      </w:r>
    </w:p>
    <w:p>
      <w:pPr>
        <w:pStyle w:val="ListBullet"/>
      </w:pPr>
      <w:r>
        <w:t>409 Conflict: Request conflicts with current state.</w:t>
      </w:r>
    </w:p>
    <w:p>
      <w:pPr>
        <w:pStyle w:val="ListBullet"/>
      </w:pPr>
      <w:r>
        <w:t>422 Validation Error: Parameter validation failed; see detail[].loc, detail[].msg, detail[].type.</w:t>
      </w:r>
    </w:p>
    <w:p>
      <w:pPr>
        <w:pStyle w:val="ListBullet"/>
      </w:pPr>
      <w:r>
        <w:t>429 Too Many Requests: Rate limit exceeded.</w:t>
      </w:r>
    </w:p>
    <w:p>
      <w:r>
        <w:br w:type="page"/>
      </w:r>
    </w:p>
    <w:p>
      <w:pPr>
        <w:pStyle w:val="Heading2"/>
      </w:pPr>
      <w:r>
        <w:t>81. [POST] Create Ingest Endpoint for Source</w:t>
      </w:r>
    </w:p>
    <w:p>
      <w:r>
        <w:rPr>
          <w:b/>
        </w:rPr>
        <w:t xml:space="preserve">Endpoint: </w:t>
      </w:r>
      <w:r>
        <w:rPr>
          <w:rFonts w:ascii="Courier New" w:hAnsi="Courier New"/>
          <w:sz w:val="18"/>
        </w:rPr>
        <w:t>/ingest/api/v1/source/{{source_id}}/endpoint</w:t>
      </w:r>
    </w:p>
    <w:p>
      <w:pPr>
        <w:pStyle w:val="Heading3"/>
      </w:pPr>
      <w:r>
        <w:t>Create an Ingest Endpoint for a Source</w:t>
      </w:r>
    </w:p>
    <w:p>
      <w:pPr>
        <w:pStyle w:val="Heading3"/>
      </w:pPr>
      <w:r>
        <w:t>Prerequisites</w:t>
      </w:r>
    </w:p>
    <w:p>
      <w:pPr>
        <w:pStyle w:val="ListBullet"/>
      </w:pPr>
      <w:r>
        <w:t>A valid Source identifier (source_id) for the Source you want to create the ingest endpoint under</w:t>
      </w:r>
    </w:p>
    <w:p>
      <w:pPr>
        <w:pStyle w:val="Heading3"/>
      </w:pPr>
      <w:r>
        <w:t>Method</w:t>
      </w:r>
    </w:p>
    <w:p>
      <w:r>
        <w:t>POST</w:t>
      </w:r>
    </w:p>
    <w:p>
      <w:pPr>
        <w:pStyle w:val="Heading3"/>
      </w:pPr>
      <w:r>
        <w:t>URL</w:t>
      </w:r>
    </w:p>
    <w:p>
      <w:r>
        <w:t>{{SVIX_BASE_URL}}/ingest/api/v1/source/{{source_id}}/endpoint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"idempotency-key": "string"</w:t>
        <w:br/>
        <w:t>}</w:t>
      </w:r>
    </w:p>
    <w:p>
      <w:pPr>
        <w:pStyle w:val="Heading3"/>
      </w:pPr>
      <w:r>
        <w:t>Description</w:t>
      </w:r>
    </w:p>
    <w:p>
      <w:r>
        <w:t>Creates an ingest endpoint for the specified Source. The endpoint can be configured with a URL, optional metadata, rate limiting, and an optional verification secret.</w:t>
      </w:r>
    </w:p>
    <w:p>
      <w:pPr>
        <w:pStyle w:val="Heading3"/>
      </w:pPr>
      <w:r>
        <w:t>Enforcement Rules</w:t>
      </w:r>
    </w:p>
    <w:p>
      <w:pPr>
        <w:pStyle w:val="ListBullet"/>
      </w:pPr>
      <w:r>
        <w:t>The source_id path parameter must always be present.</w:t>
      </w:r>
    </w:p>
    <w:p>
      <w:pPr>
        <w:pStyle w:val="ListBullet"/>
      </w:pPr>
      <w:r>
        <w:t>If the user provides a source_id, use that value directly.</w:t>
      </w:r>
    </w:p>
    <w:p>
      <w:pPr>
        <w:pStyle w:val="ListBullet"/>
      </w:pPr>
      <w:r>
        <w:t>Do not call the API with a missing or empty source_id (e.g., avoid /source//endpoint).</w:t>
      </w:r>
    </w:p>
    <w:p>
      <w:pPr>
        <w:pStyle w:val="ListBullet"/>
      </w:pPr>
      <w:r>
        <w:t>Always construct the path as /ingest/api/v1/source/{{source_id}}/endpoint, where {{source_id}}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/ingest/api/v1/source/src_123/endpoint</w:t>
        <w:br/>
        <w:t>/ingest/api/v1/source/source-uid_abc/endpoint</w:t>
      </w:r>
    </w:p>
    <w:p>
      <w:pPr>
        <w:pStyle w:val="Heading3"/>
      </w:pPr>
      <w:r>
        <w:t>Invalid Examples</w:t>
      </w:r>
    </w:p>
    <w:p>
      <w:r>
        <w:rPr>
          <w:b/>
          <w:color w:val="666666"/>
          <w:sz w:val="16"/>
        </w:rPr>
        <w:t>[http]</w:t>
      </w:r>
    </w:p>
    <w:p>
      <w:pPr>
        <w:shd w:fill="F2F2F2" w:val="clear"/>
      </w:pPr>
      <w:r>
        <w:rPr>
          <w:rFonts w:ascii="Courier New" w:hAnsi="Courier New"/>
          <w:sz w:val="17"/>
        </w:rPr>
        <w:t>/ingest/api/v1/source//endpoint</w:t>
        <w:br/>
        <w:t>/ingest/api/v1/source/endpoint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source_id</w:t>
            </w:r>
          </w:p>
        </w:tc>
        <w:tc>
          <w:tcPr>
            <w:tcW w:type="dxa" w:w="2880"/>
          </w:tcPr>
          <w:p>
            <w:r>
              <w:t>string</w:t>
            </w:r>
          </w:p>
        </w:tc>
        <w:tc>
          <w:tcPr>
            <w:tcW w:type="dxa" w:w="2880"/>
          </w:tcPr>
          <w:p>
            <w:r>
              <w:t>The Source's ID or UID.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Endpoint URL. Constraints: minLength=1, maxLength=65536. Example: https://example.com/webhook/.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Default: "". Example: "An example endpoint name".</w:t>
            </w:r>
          </w:p>
        </w:tc>
      </w:tr>
      <w:tr>
        <w:tc>
          <w:tcPr>
            <w:tcW w:type="dxa" w:w="2880"/>
          </w:tcPr>
          <w:p>
            <w:r>
              <w:t>disabled</w:t>
            </w:r>
          </w:p>
        </w:tc>
        <w:tc>
          <w:tcPr>
            <w:tcW w:type="dxa" w:w="2880"/>
          </w:tcPr>
          <w:p>
            <w:r>
              <w:t>boolean</w:t>
            </w:r>
          </w:p>
        </w:tc>
        <w:tc>
          <w:tcPr>
            <w:tcW w:type="dxa" w:w="2880"/>
          </w:tcPr>
          <w:p>
            <w:r>
              <w:t>Default: false. Example: false.</w:t>
            </w:r>
          </w:p>
        </w:tc>
      </w:tr>
      <w:tr>
        <w:tc>
          <w:tcPr>
            <w:tcW w:type="dxa" w:w="2880"/>
          </w:tcPr>
          <w:p>
            <w:r>
              <w:t>metadata</w:t>
            </w:r>
          </w:p>
        </w:tc>
        <w:tc>
          <w:tcPr>
            <w:tcW w:type="dxa" w:w="2880"/>
          </w:tcPr>
          <w:p>
            <w:r>
              <w:t>object</w:t>
            </w:r>
          </w:p>
        </w:tc>
        <w:tc>
          <w:tcPr>
            <w:tcW w:type="dxa" w:w="2880"/>
          </w:tcPr>
          <w:p>
            <w:r>
              <w:t>Default: {}.</w:t>
            </w:r>
          </w:p>
        </w:tc>
      </w:tr>
      <w:tr>
        <w:tc>
          <w:tcPr>
            <w:tcW w:type="dxa" w:w="2880"/>
          </w:tcPr>
          <w:p>
            <w:r>
              <w:t>rateLimit</w:t>
            </w:r>
          </w:p>
        </w:tc>
        <w:tc>
          <w:tcPr>
            <w:tcW w:type="dxa" w:w="2880"/>
          </w:tcPr>
          <w:p>
            <w:r>
              <w:t>integer</w:t>
            </w:r>
          </w:p>
        </w:tc>
        <w:tc>
          <w:tcPr>
            <w:tcW w:type="dxa" w:w="2880"/>
          </w:tcPr>
          <w:p>
            <w:r>
              <w:t>Minimum: 1.</w:t>
            </w:r>
          </w:p>
        </w:tc>
      </w:tr>
      <w:tr>
        <w:tc>
          <w:tcPr>
            <w:tcW w:type="dxa" w:w="2880"/>
          </w:tcPr>
          <w:p>
            <w:r>
              <w:t>secret</w:t>
            </w:r>
          </w:p>
        </w:tc>
        <w:tc>
          <w:tcPr>
            <w:tcW w:type="dxa" w:w="2880"/>
          </w:tcPr>
          <w:p>
            <w:r>
              <w:t>string</w:t>
            </w:r>
          </w:p>
        </w:tc>
        <w:tc>
          <w:tcPr>
            <w:tcW w:type="dxa" w:w="2880"/>
          </w:tcPr>
          <w:p>
            <w:r>
              <w:t>Endpoint verification secret. Pattern: ^(whsec_)?[a-zA-Z0-9+/=]{32,100}$. Format: base64-encoded random bytes, optionally prefixed with whsec_. Recommendation: do not set this and let the server generate it. Example: "whsec_C2FVsBQIhrscChlQIMV+b5sSYspob7oD".</w:t>
            </w:r>
          </w:p>
        </w:tc>
      </w:tr>
      <w:tr>
        <w:tc>
          <w:tcPr>
            <w:tcW w:type="dxa" w:w="2880"/>
          </w:tcPr>
          <w:p>
            <w:r>
              <w:t>uid</w:t>
            </w:r>
          </w:p>
        </w:tc>
        <w:tc>
          <w:tcPr>
            <w:tcW w:type="dxa" w:w="2880"/>
          </w:tcPr>
          <w:p>
            <w:r>
              <w:t>string</w:t>
            </w:r>
          </w:p>
        </w:tc>
        <w:tc>
          <w:tcPr>
            <w:tcW w:type="dxa" w:w="2880"/>
          </w:tcPr>
          <w:p>
            <w:r>
              <w:t>Optional unique identifier for the endpoint. Constraints: minLength=1, maxLength=256. Pattern: ^[a-zA-Z0-9\-_.]+$. Example: "unique-identifier".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"createdAt": "2024-01-15T10:30:00Z",</w:t>
        <w:br/>
        <w:t xml:space="preserve"> "description": "An example endpoint name.",</w:t>
        <w:br/>
        <w:t xml:space="preserve"> "disabled": false,</w:t>
        <w:br/>
        <w:t xml:space="preserve"> "id": "ep_1srOrx2ZWZBpBUvZwXKQmoEYga2",</w:t>
        <w:br/>
        <w:t xml:space="preserve"> "metadata": {},</w:t>
        <w:br/>
        <w:t xml:space="preserve"> "rateLimit": 100,</w:t>
        <w:br/>
        <w:t xml:space="preserve"> "uid": "unique-identifier",</w:t>
        <w:br/>
        <w:t xml:space="preserve"> "updatedAt": "2024-01-15T10:30:00Z",</w:t>
        <w:br/>
        <w:t xml:space="preserve"> "url": "https://example.com/webhook/"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Timestamp when the endpoint was created.</w:t>
            </w:r>
          </w:p>
        </w:tc>
      </w:tr>
      <w:tr>
        <w:tc>
          <w:tcPr>
            <w:tcW w:type="dxa" w:w="2880"/>
          </w:tcPr>
          <w:p>
            <w:r>
              <w:t>description</w:t>
            </w:r>
          </w:p>
        </w:tc>
        <w:tc>
          <w:tcPr>
            <w:tcW w:type="dxa" w:w="2880"/>
          </w:tcPr>
          <w:p>
            <w:r>
              <w:t>string</w:t>
            </w:r>
          </w:p>
        </w:tc>
        <w:tc>
          <w:tcPr>
            <w:tcW w:type="dxa" w:w="2880"/>
          </w:tcPr>
          <w:p>
            <w:r>
              <w:t>Endpoint description/name.</w:t>
            </w:r>
          </w:p>
        </w:tc>
      </w:tr>
      <w:tr>
        <w:tc>
          <w:tcPr>
            <w:tcW w:type="dxa" w:w="2880"/>
          </w:tcPr>
          <w:p>
            <w:r>
              <w:t>disabled</w:t>
            </w:r>
          </w:p>
        </w:tc>
        <w:tc>
          <w:tcPr>
            <w:tcW w:type="dxa" w:w="2880"/>
          </w:tcPr>
          <w:p>
            <w:r>
              <w:t>boolean</w:t>
            </w:r>
          </w:p>
        </w:tc>
        <w:tc>
          <w:tcPr>
            <w:tcW w:type="dxa" w:w="2880"/>
          </w:tcPr>
          <w:p>
            <w:r>
              <w:t>Whether the endpoint is disabled. Default: false.</w:t>
            </w:r>
          </w:p>
        </w:tc>
      </w:tr>
      <w:tr>
        <w:tc>
          <w:tcPr>
            <w:tcW w:type="dxa" w:w="2880"/>
          </w:tcPr>
          <w:p>
            <w:r>
              <w:t>id</w:t>
            </w:r>
          </w:p>
        </w:tc>
        <w:tc>
          <w:tcPr>
            <w:tcW w:type="dxa" w:w="2880"/>
          </w:tcPr>
          <w:p>
            <w:r>
              <w:t>string</w:t>
            </w:r>
          </w:p>
        </w:tc>
        <w:tc>
          <w:tcPr>
            <w:tcW w:type="dxa" w:w="2880"/>
          </w:tcPr>
          <w:p>
            <w:r>
              <w:t>The Endpoint's ID. Constraints: minLength=30, maxLength=30. Pattern: ^ep_[A-Za-z0-9]{27}$. Example: ep_1srOrx2ZWZBpBUvZwXKQmoEYga2.</w:t>
            </w:r>
          </w:p>
        </w:tc>
      </w:tr>
      <w:tr>
        <w:tc>
          <w:tcPr>
            <w:tcW w:type="dxa" w:w="2880"/>
          </w:tcPr>
          <w:p>
            <w:r>
              <w:t>metadata</w:t>
            </w:r>
          </w:p>
        </w:tc>
        <w:tc>
          <w:tcPr>
            <w:tcW w:type="dxa" w:w="2880"/>
          </w:tcPr>
          <w:p>
            <w:r>
              <w:t>object</w:t>
            </w:r>
          </w:p>
        </w:tc>
        <w:tc>
          <w:tcPr>
            <w:tcW w:type="dxa" w:w="2880"/>
          </w:tcPr>
          <w:p>
            <w:r>
              <w:t>Metadata object.</w:t>
            </w:r>
          </w:p>
        </w:tc>
      </w:tr>
      <w:tr>
        <w:tc>
          <w:tcPr>
            <w:tcW w:type="dxa" w:w="2880"/>
          </w:tcPr>
          <w:p>
            <w:r>
              <w:t>rateLimit</w:t>
            </w:r>
          </w:p>
        </w:tc>
        <w:tc>
          <w:tcPr>
            <w:tcW w:type="dxa" w:w="2880"/>
          </w:tcPr>
          <w:p>
            <w:r>
              <w:t>integer</w:t>
            </w:r>
          </w:p>
        </w:tc>
        <w:tc>
          <w:tcPr>
            <w:tcW w:type="dxa" w:w="2880"/>
          </w:tcPr>
          <w:p>
            <w:r>
              <w:t>Configured rate limit (if set).</w:t>
            </w:r>
          </w:p>
        </w:tc>
      </w:tr>
      <w:tr>
        <w:tc>
          <w:tcPr>
            <w:tcW w:type="dxa" w:w="2880"/>
          </w:tcPr>
          <w:p>
            <w:r>
              <w:t>uid</w:t>
            </w:r>
          </w:p>
        </w:tc>
        <w:tc>
          <w:tcPr>
            <w:tcW w:type="dxa" w:w="2880"/>
          </w:tcPr>
          <w:p>
            <w:r>
              <w:t>string</w:t>
            </w:r>
          </w:p>
        </w:tc>
        <w:tc>
          <w:tcPr>
            <w:tcW w:type="dxa" w:w="2880"/>
          </w:tcPr>
          <w:p>
            <w:r>
              <w:t>Optional unique identifier for the endpoint. Pattern: ^[a-zA-Z0-9\-_.]+$.</w:t>
            </w:r>
          </w:p>
        </w:tc>
      </w:tr>
      <w:tr>
        <w:tc>
          <w:tcPr>
            <w:tcW w:type="dxa" w:w="2880"/>
          </w:tcPr>
          <w:p>
            <w:r>
              <w:t>updatedAt</w:t>
            </w:r>
          </w:p>
        </w:tc>
        <w:tc>
          <w:tcPr>
            <w:tcW w:type="dxa" w:w="2880"/>
          </w:tcPr>
          <w:p>
            <w:r>
              <w:t>string</w:t>
            </w:r>
          </w:p>
        </w:tc>
        <w:tc>
          <w:tcPr>
            <w:tcW w:type="dxa" w:w="2880"/>
          </w:tcPr>
          <w:p>
            <w:r>
              <w:t>Timestamp when the endpoint was last updated.</w:t>
            </w:r>
          </w:p>
        </w:tc>
      </w:tr>
      <w:tr>
        <w:tc>
          <w:tcPr>
            <w:tcW w:type="dxa" w:w="2880"/>
          </w:tcPr>
          <w:p>
            <w:r>
              <w:t>url</w:t>
            </w:r>
          </w:p>
        </w:tc>
        <w:tc>
          <w:tcPr>
            <w:tcW w:type="dxa" w:w="2880"/>
          </w:tcPr>
          <w:p>
            <w:r>
              <w:t>string</w:t>
            </w:r>
          </w:p>
        </w:tc>
        <w:tc>
          <w:tcPr>
            <w:tcW w:type="dxa" w:w="2880"/>
          </w:tcPr>
          <w:p>
            <w:r>
              <w:t>Endpoint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'{{SVIX_BASE_URL}}/ingest/api/v1/source/src_123/endpoint' \</w:t>
        <w:br/>
        <w:t xml:space="preserve"> --header 'Content-Type: application/json' \</w:t>
        <w:br/>
        <w:t xml:space="preserve"> --header 'idempotency-key: 01J0K6H2ZQ7H2K3J9H0Q8A0B1C' \</w:t>
        <w:br/>
        <w:t xml:space="preserve"> --data '{</w:t>
        <w:br/>
        <w:t xml:space="preserve"> "url": "https://example.com/webhook/",</w:t>
        <w:br/>
        <w:t xml:space="preserve"> "description": "An example endpoint name",</w:t>
        <w:br/>
        <w:t xml:space="preserve"> "disabled": false,</w:t>
        <w:br/>
        <w:t xml:space="preserve"> "metadata": {},</w:t>
        <w:br/>
        <w:t xml:space="preserve"> "rateLimit": 100,</w:t>
        <w:br/>
        <w:t xml:space="preserve"> "uid": "unique-identifier"</w:t>
        <w:br/>
        <w:t xml:space="preserve">  }'</w:t>
      </w:r>
    </w:p>
    <w:p>
      <w:pPr>
        <w:pStyle w:val="Heading3"/>
      </w:pPr>
      <w:r>
        <w:t>Example Usage</w:t>
      </w:r>
    </w:p>
    <w:p>
      <w:pPr>
        <w:pStyle w:val="Heading3"/>
      </w:pPr>
      <w:r>
        <w:t>Example 1: Create a Minimal Endpoint (server generates secret)</w:t>
      </w:r>
    </w:p>
    <w:p>
      <w:r>
        <w:rPr>
          <w:b/>
          <w:color w:val="666666"/>
          <w:sz w:val="16"/>
        </w:rPr>
        <w:t>[bash]</w:t>
      </w:r>
    </w:p>
    <w:p>
      <w:pPr>
        <w:shd w:fill="F2F2F2" w:val="clear"/>
      </w:pPr>
      <w:r>
        <w:rPr>
          <w:rFonts w:ascii="Courier New" w:hAnsi="Courier New"/>
          <w:sz w:val="17"/>
        </w:rPr>
        <w:t>curl --location --request POST '{{SVIX_BASE_URL}}/ingest/api/v1/source/src_123/endpoint' \</w:t>
        <w:br/>
        <w:t xml:space="preserve"> --header 'Content-Type: application/json' \</w:t>
        <w:br/>
        <w:t xml:space="preserve"> --data '{</w:t>
        <w:br/>
        <w:t xml:space="preserve"> "url": "https://example.com/webhook/"</w:t>
        <w:br/>
        <w:t xml:space="preserve">  }'</w:t>
      </w:r>
    </w:p>
    <w:p>
      <w:pPr>
        <w:pStyle w:val="Heading3"/>
      </w:pPr>
      <w:r>
        <w:t>Example 2: Create an Endpoint with a Client-Provided Secret</w:t>
      </w:r>
    </w:p>
    <w:p>
      <w:r>
        <w:rPr>
          <w:b/>
          <w:color w:val="666666"/>
          <w:sz w:val="16"/>
        </w:rPr>
        <w:t>[bash]</w:t>
      </w:r>
    </w:p>
    <w:p>
      <w:pPr>
        <w:shd w:fill="F2F2F2" w:val="clear"/>
      </w:pPr>
      <w:r>
        <w:rPr>
          <w:rFonts w:ascii="Courier New" w:hAnsi="Courier New"/>
          <w:sz w:val="17"/>
        </w:rPr>
        <w:t>curl --location --request POST '{{SVIX_BASE_URL}}/ingest/api/v1/source/src_123/endpoint' \</w:t>
        <w:br/>
        <w:t xml:space="preserve"> --header 'Content-Type: application/json' \</w:t>
        <w:br/>
        <w:t xml:space="preserve"> --data '{</w:t>
        <w:br/>
        <w:t xml:space="preserve"> "url": "https://example.com/webhook/",</w:t>
        <w:br/>
        <w:t xml:space="preserve"> "secret": "whsec_C2FVsBQIhrscChlQIMV+b5sSYspob7oD"</w:t>
        <w:br/>
        <w:t xml:space="preserve">  }'</w:t>
      </w:r>
    </w:p>
    <w:p>
      <w:pPr>
        <w:pStyle w:val="Heading3"/>
      </w:pPr>
      <w:r>
        <w:t>Example 3: Create an Endpoint with Metadata and Rate Limit</w:t>
      </w:r>
    </w:p>
    <w:p>
      <w:r>
        <w:rPr>
          <w:b/>
          <w:color w:val="666666"/>
          <w:sz w:val="16"/>
        </w:rPr>
        <w:t>[bash]</w:t>
      </w:r>
    </w:p>
    <w:p>
      <w:pPr>
        <w:shd w:fill="F2F2F2" w:val="clear"/>
      </w:pPr>
      <w:r>
        <w:rPr>
          <w:rFonts w:ascii="Courier New" w:hAnsi="Courier New"/>
          <w:sz w:val="17"/>
        </w:rPr>
        <w:t>curl --location --request POST '{{SVIX_BASE_URL}}/ingest/api/v1/source/src_123/endpoint' \</w:t>
        <w:br/>
        <w:t xml:space="preserve"> --header 'Content-Type: application/json' \</w:t>
        <w:br/>
        <w:t xml:space="preserve"> --data '{</w:t>
        <w:br/>
        <w:t xml:space="preserve"> "url": "https://example.com/webhook/",</w:t>
        <w:br/>
        <w:t xml:space="preserve"> "metadata": {</w:t>
        <w:br/>
        <w:t xml:space="preserve"> "env": "prod",</w:t>
        <w:br/>
        <w:t xml:space="preserve"> "team": "payments"</w:t>
        <w:br/>
        <w:t xml:space="preserve">    },</w:t>
        <w:br/>
        <w:t xml:space="preserve"> "rateLimit": 50,</w:t>
        <w:br/>
        <w:t xml:space="preserve"> "uid": "unique-identifier"</w:t>
        <w:br/>
        <w:t xml:space="preserve">  }'</w:t>
      </w:r>
    </w:p>
    <w:p>
      <w:pPr>
        <w:pStyle w:val="Heading3"/>
      </w:pPr>
      <w:r>
        <w:t>Notes</w:t>
      </w:r>
    </w:p>
    <w:p>
      <w:pPr>
        <w:pStyle w:val="ListBullet"/>
      </w:pPr>
      <w:r>
        <w:t>secret is optional and it is recommended to omit it so the server can generate it.</w:t>
      </w:r>
    </w:p>
    <w:p>
      <w:pPr>
        <w:pStyle w:val="ListBullet"/>
      </w:pPr>
      <w:r>
        <w:t>rateLimit must be an integer &gt;= 1.</w:t>
      </w:r>
    </w:p>
    <w:p>
      <w:pPr>
        <w:pStyle w:val="ListBullet"/>
      </w:pPr>
      <w:r>
        <w:t>uid must match ^[a-zA-Z0-9\\-_.]+$ and be between 1 and 256 characters.</w:t>
      </w:r>
    </w:p>
    <w:p>
      <w:pPr>
        <w:pStyle w:val="Heading3"/>
      </w:pPr>
      <w:r>
        <w:t>Error Handling</w:t>
      </w:r>
    </w:p>
    <w:p>
      <w:pPr>
        <w:pStyle w:val="ListBullet"/>
      </w:pPr>
      <w:r>
        <w:t>400 Bad Request: Malformed request.</w:t>
      </w:r>
    </w:p>
    <w:p>
      <w:pPr>
        <w:pStyle w:val="ListBullet"/>
      </w:pPr>
      <w:r>
        <w:t>401 Unauthorized: Unauthorized.</w:t>
      </w:r>
    </w:p>
    <w:p>
      <w:pPr>
        <w:pStyle w:val="ListBullet"/>
      </w:pPr>
      <w:r>
        <w:t>403 Forbidden: Forbidden.</w:t>
      </w:r>
    </w:p>
    <w:p>
      <w:pPr>
        <w:pStyle w:val="ListBullet"/>
      </w:pPr>
      <w:r>
        <w:t>404 Not Found: Source not found (or endpoint path invalid).</w:t>
      </w:r>
    </w:p>
    <w:p>
      <w:pPr>
        <w:pStyle w:val="ListBullet"/>
      </w:pPr>
      <w:r>
        <w:t>409 Conflict: Conflict (e.g., resource state conflict).</w:t>
      </w:r>
    </w:p>
    <w:p>
      <w:pPr>
        <w:pStyle w:val="ListBullet"/>
      </w:pPr>
      <w:r>
        <w:t>422 Validation Error: Input validation failed; see detail[].loc/msg/type for specifics.</w:t>
      </w:r>
    </w:p>
    <w:p>
      <w:pPr>
        <w:pStyle w:val="ListBullet"/>
      </w:pPr>
      <w:r>
        <w:t>429 Too Many Requests: Rate limit exceeded.</w:t>
      </w:r>
    </w:p>
    <w:p>
      <w:pPr>
        <w:pStyle w:val="Heading3"/>
      </w:pPr>
      <w:r>
        <w:t>Related ingestEndpoint actions</w:t>
      </w:r>
    </w:p>
    <w:p>
      <w:pPr>
        <w:pStyle w:val="ListBullet"/>
      </w:pPr>
      <w:r>
        <w:t>[GET] Get an Ingest Endpoint — /ingest/api/v1/source/{{source_id}}/endpoint/{{endpoint_id}}</w:t>
      </w:r>
    </w:p>
    <w:p>
      <w:r>
        <w:br w:type="page"/>
      </w:r>
    </w:p>
    <w:p>
      <w:pPr>
        <w:pStyle w:val="Heading2"/>
      </w:pPr>
      <w:r>
        <w:t>82. [GET] Get an Ingest Endpoint</w:t>
      </w:r>
    </w:p>
    <w:p>
      <w:r>
        <w:rPr>
          <w:b/>
        </w:rPr>
        <w:t xml:space="preserve">Endpoint: </w:t>
      </w:r>
      <w:r>
        <w:rPr>
          <w:rFonts w:ascii="Courier New" w:hAnsi="Courier New"/>
          <w:sz w:val="18"/>
        </w:rPr>
        <w:t>/ingest/api/v1/source/{{source_id}}/endpoint/{{endpoint_id}}</w:t>
      </w:r>
    </w:p>
    <w:p>
      <w:pPr>
        <w:pStyle w:val="Heading3"/>
      </w:pPr>
      <w:r>
        <w:t>Method</w:t>
      </w:r>
    </w:p>
    <w:p>
      <w:r>
        <w:t>GET</w:t>
      </w:r>
    </w:p>
    <w:p>
      <w:pPr>
        <w:pStyle w:val="Heading3"/>
      </w:pPr>
      <w:r>
        <w:t>URL</w:t>
      </w:r>
    </w:p>
    <w:p>
      <w:r>
        <w:t>{{SVIX_BASE_URL}}/ingest/api/v1/source/{{source_id}}/endpoint/{{endpoint_id}}</w:t>
      </w:r>
    </w:p>
    <w:p>
      <w:pPr>
        <w:pStyle w:val="Heading3"/>
      </w:pPr>
      <w:r>
        <w:t>Description</w:t>
      </w:r>
    </w:p>
    <w:p>
      <w:r>
        <w:t>Gets a single ingest endpoint belonging to a specific source, identified by the source ID/UID and the endpoint ID/UID.</w:t>
      </w:r>
    </w:p>
    <w:p>
      <w:pPr>
        <w:pStyle w:val="Heading3"/>
      </w:pPr>
      <w:r>
        <w:t>Enforcement Rules</w:t>
      </w:r>
    </w:p>
    <w:p>
      <w:pPr>
        <w:pStyle w:val="ListBullet"/>
      </w:pPr>
      <w:r>
        <w:t>The source_id path parameter must always be present and must be a non-empty string.</w:t>
      </w:r>
    </w:p>
    <w:p>
      <w:pPr>
        <w:pStyle w:val="ListBullet"/>
      </w:pPr>
      <w:r>
        <w:t>The endpoint_id path parameter must always be present and must be a non-empty string.</w:t>
      </w:r>
    </w:p>
    <w:p>
      <w:pPr>
        <w:pStyle w:val="ListBullet"/>
      </w:pPr>
      <w:r>
        <w:t>Always construct the path as /ingest/api/v1/source/{{source_id}}/endpoint/{{endpoint_id}}.</w:t>
      </w:r>
    </w:p>
    <w:p>
      <w:pPr>
        <w:pStyle w:val="ListBullet"/>
      </w:pPr>
      <w:r>
        <w:t>Do not call the API with missing or empty path parameters (e.g., avoid /source//endpoint/... or /source/.../endpoint/).</w:t>
      </w:r>
    </w:p>
    <w:p>
      <w:pPr>
        <w:pStyle w:val="ListBullet"/>
      </w:pPr>
      <w:r>
        <w:t>Do not infer or guess IDs;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/ingest/api/v1/source/src_123/endpoint/ep_1srOrx2ZWZBpBUvZwXKQmoEYga2</w:t>
        <w:br/>
        <w:t>/ingest/api/v1/source/my-source-uid/endpoint/my-endpoint-uid</w:t>
      </w:r>
    </w:p>
    <w:p>
      <w:pPr>
        <w:pStyle w:val="Heading3"/>
      </w:pPr>
      <w:r>
        <w:t>Invalid Examples</w:t>
      </w:r>
    </w:p>
    <w:p>
      <w:r>
        <w:rPr>
          <w:b/>
          <w:color w:val="666666"/>
          <w:sz w:val="16"/>
        </w:rPr>
        <w:t>[http]</w:t>
      </w:r>
    </w:p>
    <w:p>
      <w:pPr>
        <w:shd w:fill="F2F2F2" w:val="clear"/>
      </w:pPr>
      <w:r>
        <w:rPr>
          <w:rFonts w:ascii="Courier New" w:hAnsi="Courier New"/>
          <w:sz w:val="17"/>
        </w:rPr>
        <w:t>/ingest/api/v1/source//endpoint/ep_1srOrx2ZWZBpBUvZwXKQmoEYga2</w:t>
        <w:br/>
        <w:t>/ingest/api/v1/source/src_123/endpoint/</w:t>
        <w:br/>
        <w:t>/ingest/api/v1/source/src_123/endpoint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source_id</w:t>
            </w:r>
          </w:p>
        </w:tc>
        <w:tc>
          <w:tcPr>
            <w:tcW w:type="dxa" w:w="2880"/>
          </w:tcPr>
          <w:p>
            <w:r>
              <w:t>string</w:t>
            </w:r>
          </w:p>
        </w:tc>
        <w:tc>
          <w:tcPr>
            <w:tcW w:type="dxa" w:w="2880"/>
          </w:tcPr>
          <w:p>
            <w:r>
              <w:t>The Source’s ID or UID. (Send in URL path.)</w:t>
            </w:r>
          </w:p>
        </w:tc>
      </w:tr>
      <w:tr>
        <w:tc>
          <w:tcPr>
            <w:tcW w:type="dxa" w:w="2880"/>
          </w:tcPr>
          <w:p>
            <w:r>
              <w:t>endpoint_id</w:t>
            </w:r>
          </w:p>
        </w:tc>
        <w:tc>
          <w:tcPr>
            <w:tcW w:type="dxa" w:w="2880"/>
          </w:tcPr>
          <w:p>
            <w:r>
              <w:t>string</w:t>
            </w:r>
          </w:p>
        </w:tc>
        <w:tc>
          <w:tcPr>
            <w:tcW w:type="dxa" w:w="2880"/>
          </w:tcPr>
          <w:p>
            <w:r>
              <w:t>The Endpoint’s ID or UID.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"createdAt": "2024-01-15T10:30:00Z",</w:t>
        <w:br/>
        <w:t xml:space="preserve"> "description": "An example endpoint name.",</w:t>
        <w:br/>
        <w:t xml:space="preserve"> "disabled": false,</w:t>
        <w:br/>
        <w:t xml:space="preserve"> "id": "ep_1srOrx2ZWZBpBUvZwXKQmoEYga2",</w:t>
        <w:br/>
        <w:t xml:space="preserve"> "metadata": {},</w:t>
        <w:br/>
        <w:t xml:space="preserve"> "rateLimit": 100,</w:t>
        <w:br/>
        <w:t xml:space="preserve"> "uid": "unique-identifier",</w:t>
        <w:br/>
        <w:t xml:space="preserve"> "updatedAt": "2024-01-15T10:45:00Z",</w:t>
        <w:br/>
        <w:t xml:space="preserve"> "url": "https://example.com/webhook/"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"endpoint_id"</w:t>
        <w:br/>
        <w:t xml:space="preserve"> ],</w:t>
        <w:br/>
        <w:t xml:space="preserve"> "msg": "Invalid value",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description</w:t>
            </w:r>
          </w:p>
        </w:tc>
        <w:tc>
          <w:tcPr>
            <w:tcW w:type="dxa" w:w="2880"/>
          </w:tcPr>
          <w:p>
            <w:r>
              <w:t>string</w:t>
            </w:r>
          </w:p>
        </w:tc>
        <w:tc>
          <w:tcPr>
            <w:tcW w:type="dxa" w:w="2880"/>
          </w:tcPr>
          <w:p>
            <w:r>
              <w:t>Endpoint description/name (example: “An example endpoint name.”).</w:t>
            </w:r>
          </w:p>
        </w:tc>
      </w:tr>
      <w:tr>
        <w:tc>
          <w:tcPr>
            <w:tcW w:type="dxa" w:w="2880"/>
          </w:tcPr>
          <w:p>
            <w:r>
              <w:t>disabled</w:t>
            </w:r>
          </w:p>
        </w:tc>
        <w:tc>
          <w:tcPr>
            <w:tcW w:type="dxa" w:w="2880"/>
          </w:tcPr>
          <w:p>
            <w:r>
              <w:t>boolean</w:t>
            </w:r>
          </w:p>
        </w:tc>
        <w:tc>
          <w:tcPr>
            <w:tcW w:type="dxa" w:w="2880"/>
          </w:tcPr>
          <w:p>
            <w:r>
              <w:t>Whether the endpoint is disabled. Default: false.</w:t>
            </w:r>
          </w:p>
        </w:tc>
      </w:tr>
      <w:tr>
        <w:tc>
          <w:tcPr>
            <w:tcW w:type="dxa" w:w="2880"/>
          </w:tcPr>
          <w:p>
            <w:r>
              <w:t>id</w:t>
            </w:r>
          </w:p>
        </w:tc>
        <w:tc>
          <w:tcPr>
            <w:tcW w:type="dxa" w:w="2880"/>
          </w:tcPr>
          <w:p>
            <w:r>
              <w:t>string</w:t>
            </w:r>
          </w:p>
        </w:tc>
        <w:tc>
          <w:tcPr>
            <w:tcW w:type="dxa" w:w="2880"/>
          </w:tcPr>
          <w:p>
            <w:r>
              <w:t>The Endpoint’s ID. Constraints: minLength=30, maxLength=30, pattern ^ep_[A-Za-z0-9]{27}$. Example: ep_1srOrx2ZWZBpBUvZwXKQmoEYga2.</w:t>
            </w:r>
          </w:p>
        </w:tc>
      </w:tr>
      <w:tr>
        <w:tc>
          <w:tcPr>
            <w:tcW w:type="dxa" w:w="2880"/>
          </w:tcPr>
          <w:p>
            <w:r>
              <w:t>metadata</w:t>
            </w:r>
          </w:p>
        </w:tc>
        <w:tc>
          <w:tcPr>
            <w:tcW w:type="dxa" w:w="2880"/>
          </w:tcPr>
          <w:p>
            <w:r>
              <w:t>object</w:t>
            </w:r>
          </w:p>
        </w:tc>
        <w:tc>
          <w:tcPr>
            <w:tcW w:type="dxa" w:w="2880"/>
          </w:tcPr>
          <w:p>
            <w:r>
              <w:t>Metadata object.</w:t>
            </w:r>
          </w:p>
        </w:tc>
      </w:tr>
      <w:tr>
        <w:tc>
          <w:tcPr>
            <w:tcW w:type="dxa" w:w="2880"/>
          </w:tcPr>
          <w:p>
            <w:r>
              <w:t>rateLimit</w:t>
            </w:r>
          </w:p>
        </w:tc>
        <w:tc>
          <w:tcPr>
            <w:tcW w:type="dxa" w:w="2880"/>
          </w:tcPr>
          <w:p>
            <w:r>
              <w:t>integer</w:t>
            </w:r>
          </w:p>
        </w:tc>
        <w:tc>
          <w:tcPr>
            <w:tcW w:type="dxa" w:w="2880"/>
          </w:tcPr>
          <w:p>
            <w:r>
              <w:t>Rate limit value.</w:t>
            </w:r>
          </w:p>
        </w:tc>
      </w:tr>
      <w:tr>
        <w:tc>
          <w:tcPr>
            <w:tcW w:type="dxa" w:w="2880"/>
          </w:tcPr>
          <w:p>
            <w:r>
              <w:t>uid</w:t>
            </w:r>
          </w:p>
        </w:tc>
        <w:tc>
          <w:tcPr>
            <w:tcW w:type="dxa" w:w="2880"/>
          </w:tcPr>
          <w:p>
            <w:r>
              <w:t>string</w:t>
            </w:r>
          </w:p>
        </w:tc>
        <w:tc>
          <w:tcPr>
            <w:tcW w:type="dxa" w:w="2880"/>
          </w:tcPr>
          <w:p>
            <w:r>
              <w:t>Optional unique identifier for the endpoint. Constraints: minLength=1, maxLength=256, pattern ^[a-zA-Z0-9\\-_.]+$. Example: unique-identifier.</w:t>
            </w:r>
          </w:p>
        </w:tc>
      </w:tr>
      <w:tr>
        <w:tc>
          <w:tcPr>
            <w:tcW w:type="dxa" w:w="2880"/>
          </w:tcPr>
          <w:p>
            <w:r>
              <w:t>updatedAt</w:t>
            </w:r>
          </w:p>
        </w:tc>
        <w:tc>
          <w:tcPr>
            <w:tcW w:type="dxa" w:w="2880"/>
          </w:tcPr>
          <w:p>
            <w:r>
              <w:t>string</w:t>
            </w:r>
          </w:p>
        </w:tc>
        <w:tc>
          <w:tcPr>
            <w:tcW w:type="dxa" w:w="2880"/>
          </w:tcPr>
          <w:p>
            <w:r>
              <w:t>Last update timestamp.</w:t>
            </w:r>
          </w:p>
        </w:tc>
      </w:tr>
      <w:tr>
        <w:tc>
          <w:tcPr>
            <w:tcW w:type="dxa" w:w="2880"/>
          </w:tcPr>
          <w:p>
            <w:r>
              <w:t>url</w:t>
            </w:r>
          </w:p>
        </w:tc>
        <w:tc>
          <w:tcPr>
            <w:tcW w:type="dxa" w:w="2880"/>
          </w:tcPr>
          <w:p>
            <w:r>
              <w:t>string</w:t>
            </w:r>
          </w:p>
        </w:tc>
        <w:tc>
          <w:tcPr>
            <w:tcW w:type="dxa" w:w="2880"/>
          </w:tcPr>
          <w:p>
            <w:r>
              <w:t>Endpoint URL. Constraints: minLength=1, maxLength=65536. Example: https://example.com/webhook/.</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'{{SVIX_BASE_URL}}/ingest/api/v1/source/src_123/endpoint/ep_1srOrx2ZWZBpBUvZwXKQmoEYga2'</w:t>
      </w:r>
    </w:p>
    <w:p>
      <w:pPr>
        <w:pStyle w:val="Heading3"/>
      </w:pPr>
      <w:r>
        <w:t>Related ingestEndpoint actions</w:t>
      </w:r>
    </w:p>
    <w:p>
      <w:pPr>
        <w:pStyle w:val="ListBullet"/>
      </w:pPr>
      <w:r>
        <w:t>[POST] Create Ingest Endpoint for Source — /ingest/api/v1/source/{{source_id}}/endpoint</w:t>
      </w:r>
    </w:p>
    <w:p>
      <w:r>
        <w:br w:type="page"/>
      </w:r>
    </w:p>
    <w:p>
      <w:pPr>
        <w:pStyle w:val="Heading2"/>
      </w:pPr>
      <w:r>
        <w:t>83. [DELETE] Delete an Ingest Source Endpoint</w:t>
      </w:r>
    </w:p>
    <w:p>
      <w:r>
        <w:rPr>
          <w:b/>
        </w:rPr>
        <w:t xml:space="preserve">Endpoint: </w:t>
      </w:r>
      <w:r>
        <w:rPr>
          <w:rFonts w:ascii="Courier New" w:hAnsi="Courier New"/>
          <w:sz w:val="18"/>
        </w:rPr>
        <w:t>/ingest/api/v1/source/{{source_id}}/endpoint/{{endpoint_id}}</w:t>
      </w:r>
    </w:p>
    <w:p>
      <w:pPr>
        <w:pStyle w:val="Heading3"/>
      </w:pPr>
      <w:r>
        <w:t>Method</w:t>
      </w:r>
    </w:p>
    <w:p>
      <w:r>
        <w:t>DELETE</w:t>
      </w:r>
    </w:p>
    <w:p>
      <w:pPr>
        <w:pStyle w:val="Heading3"/>
      </w:pPr>
      <w:r>
        <w:t>URL</w:t>
      </w:r>
    </w:p>
    <w:p>
      <w:r>
        <w:t>{{SVIX_BASE_URL}}/ingest/api/v1/source/{{source_id}}/endpoint/{{endpoint_id}}</w:t>
      </w:r>
    </w:p>
    <w:p>
      <w:pPr>
        <w:pStyle w:val="Heading3"/>
      </w:pPr>
      <w:r>
        <w:t>Description</w:t>
      </w:r>
    </w:p>
    <w:p>
      <w:r>
        <w:t>Deletes an ingest endpoint belonging to a specific source.</w:t>
      </w:r>
    </w:p>
    <w:p>
      <w:pPr>
        <w:pStyle w:val="Heading3"/>
      </w:pPr>
      <w:r>
        <w:t>Enforcement Rules</w:t>
      </w:r>
    </w:p>
    <w:p>
      <w:pPr>
        <w:pStyle w:val="ListBullet"/>
      </w:pPr>
      <w:r>
        <w:t>The source_id path parameter must always be present and must be a non-empty string.</w:t>
      </w:r>
    </w:p>
    <w:p>
      <w:pPr>
        <w:pStyle w:val="ListBullet"/>
      </w:pPr>
      <w:r>
        <w:t>The endpoint_id path parameter must always be present and must be a non-empty string.</w:t>
      </w:r>
    </w:p>
    <w:p>
      <w:pPr>
        <w:pStyle w:val="ListBullet"/>
      </w:pPr>
      <w:r>
        <w:t>Always construct the path as /ingest/api/v1/source/{{source_id}}/endpoint/{{endpoint_id}}.</w:t>
      </w:r>
    </w:p>
    <w:p>
      <w:pPr>
        <w:pStyle w:val="ListBullet"/>
      </w:pPr>
      <w:r>
        <w:t>Do not call the API with missing or empty path parameters (avoid /source//endpoint/..., /source/.../endpoint/, etc.).</w:t>
      </w:r>
    </w:p>
    <w:p>
      <w:pPr>
        <w:pStyle w:val="ListBullet"/>
      </w:pPr>
      <w:r>
        <w:t>Do not infer or guess source_id or endpoint_id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/ingest/api/v1/source/src_123/endpoint/ep_456</w:t>
        <w:br/>
        <w:t>/ingest/api/v1/source/source_uid_abc/endpoint/endpoint_uid_xyz</w:t>
      </w:r>
    </w:p>
    <w:p>
      <w:pPr>
        <w:pStyle w:val="Heading3"/>
      </w:pPr>
      <w:r>
        <w:t>Invalid Examples</w:t>
      </w:r>
    </w:p>
    <w:p>
      <w:r>
        <w:rPr>
          <w:b/>
          <w:color w:val="666666"/>
          <w:sz w:val="16"/>
        </w:rPr>
        <w:t>[http]</w:t>
      </w:r>
    </w:p>
    <w:p>
      <w:pPr>
        <w:shd w:fill="F2F2F2" w:val="clear"/>
      </w:pPr>
      <w:r>
        <w:rPr>
          <w:rFonts w:ascii="Courier New" w:hAnsi="Courier New"/>
          <w:sz w:val="17"/>
        </w:rPr>
        <w:t>/ingest/api/v1/source//endpoint/ep_456</w:t>
        <w:br/>
        <w:t>/ingest/api/v1/source/src_123/endpoint/</w:t>
        <w:br/>
        <w:t>/ingest/api/v1/source/src_123/endpoint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source_id</w:t>
            </w:r>
          </w:p>
        </w:tc>
        <w:tc>
          <w:tcPr>
            <w:tcW w:type="dxa" w:w="2880"/>
          </w:tcPr>
          <w:p>
            <w:r>
              <w:t>string</w:t>
            </w:r>
          </w:p>
        </w:tc>
        <w:tc>
          <w:tcPr>
            <w:tcW w:type="dxa" w:w="2880"/>
          </w:tcPr>
          <w:p>
            <w:r>
              <w:t>The Source's ID or UID.</w:t>
            </w:r>
          </w:p>
        </w:tc>
      </w:tr>
      <w:tr>
        <w:tc>
          <w:tcPr>
            <w:tcW w:type="dxa" w:w="2880"/>
          </w:tcPr>
          <w:p>
            <w:r>
              <w:t>endpoint_id</w:t>
            </w:r>
          </w:p>
        </w:tc>
        <w:tc>
          <w:tcPr>
            <w:tcW w:type="dxa" w:w="2880"/>
          </w:tcPr>
          <w:p>
            <w:r>
              <w:t>string</w:t>
            </w:r>
          </w:p>
        </w:tc>
        <w:tc>
          <w:tcPr>
            <w:tcW w:type="dxa" w:w="2880"/>
          </w:tcPr>
          <w:p>
            <w:r>
              <w:t>The Endpoint's ID or UID.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"source_id"],</w:t>
        <w:br/>
        <w:t xml:space="preserve"> "msg": "Field required",</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p>
      <w:pPr>
        <w:pStyle w:val="Heading3"/>
      </w:pPr>
      <w:r>
        <w:t>For 400 / 401 / 403 / 404 / 409 / 429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Error details.</w:t>
            </w:r>
          </w:p>
        </w:tc>
      </w:tr>
    </w:tbl>
    <w:p/>
    <w:p>
      <w:pPr>
        <w:pStyle w:val="Heading3"/>
      </w:pPr>
      <w:r>
        <w:t>For 422 validation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r>
        <w:tc>
          <w:tcPr>
            <w:tcW w:type="dxa" w:w="2880"/>
          </w:tcPr>
          <w:p>
            <w:r>
              <w:t>detail.loc</w:t>
            </w:r>
          </w:p>
        </w:tc>
        <w:tc>
          <w:tcPr>
            <w:tcW w:type="dxa" w:w="2880"/>
          </w:tcPr>
          <w:p>
            <w:r>
              <w:t>string[]</w:t>
            </w:r>
          </w:p>
        </w:tc>
        <w:tc>
          <w:tcPr>
            <w:tcW w:type="dxa" w:w="2880"/>
          </w:tcPr>
          <w:p>
            <w:r>
              <w:t>The location as a [Vec] of [String]s—often like ["body","field_name"], ["query","field_name"], etc.; may be arbitrarily deep.</w:t>
            </w:r>
          </w:p>
        </w:tc>
      </w:tr>
      <w:tr>
        <w:tc>
          <w:tcPr>
            <w:tcW w:type="dxa" w:w="2880"/>
          </w:tcPr>
          <w:p>
            <w:r>
              <w:t>detail.msg</w:t>
            </w:r>
          </w:p>
        </w:tc>
        <w:tc>
          <w:tcPr>
            <w:tcW w:type="dxa" w:w="2880"/>
          </w:tcPr>
          <w:p>
            <w:r>
              <w:t>string</w:t>
            </w:r>
          </w:p>
        </w:tc>
        <w:tc>
          <w:tcPr>
            <w:tcW w:type="dxa" w:w="2880"/>
          </w:tcPr>
          <w:p>
            <w:r>
              <w:t>The message accompanying the validation error item.</w:t>
            </w:r>
          </w:p>
        </w:tc>
      </w:tr>
      <w:tr>
        <w:tc>
          <w:tcPr>
            <w:tcW w:type="dxa" w:w="2880"/>
          </w:tcPr>
          <w:p>
            <w:r>
              <w:t>detail.type</w:t>
            </w:r>
          </w:p>
        </w:tc>
        <w:tc>
          <w:tcPr>
            <w:tcW w:type="dxa" w:w="2880"/>
          </w:tcPr>
          <w:p>
            <w:r>
              <w:t>string</w:t>
            </w:r>
          </w:p>
        </w:tc>
        <w:tc>
          <w:tcPr>
            <w:tcW w:type="dxa" w:w="2880"/>
          </w:tcPr>
          <w:p>
            <w:r>
              <w:t>The type of error (often type_error or value_error, sometimes more specific like value_error.number.not_ge).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'{{SVIX_BASE_URL}}/ingest/api/v1/source/src_123/endpoint/ep_456'</w:t>
      </w:r>
    </w:p>
    <w:p>
      <w:pPr>
        <w:pStyle w:val="Heading3"/>
      </w:pPr>
      <w:r>
        <w:t>Notes</w:t>
      </w:r>
    </w:p>
    <w:p>
      <w:pPr>
        <w:pStyle w:val="ListBullet"/>
      </w:pPr>
      <w:r>
        <w:t>This endpoint returns 204 No Content on success (no response body).</w:t>
      </w:r>
    </w:p>
    <w:p>
      <w:r>
        <w:br w:type="page"/>
      </w:r>
    </w:p>
    <w:p>
      <w:pPr>
        <w:pStyle w:val="Heading2"/>
      </w:pPr>
      <w:r>
        <w:t>84. [GET] Get Ingest Endpoint Headers for a Source</w:t>
      </w:r>
    </w:p>
    <w:p>
      <w:r>
        <w:rPr>
          <w:b/>
        </w:rPr>
        <w:t xml:space="preserve">Endpoint: </w:t>
      </w:r>
      <w:r>
        <w:rPr>
          <w:rFonts w:ascii="Courier New" w:hAnsi="Courier New"/>
          <w:sz w:val="18"/>
        </w:rPr>
        <w:t>/ingest/api/v1/source/{{source_id}}/endpoint/{{endpoint_id}}/headers</w:t>
      </w:r>
    </w:p>
    <w:p>
      <w:pPr>
        <w:pStyle w:val="Heading3"/>
      </w:pPr>
      <w:r>
        <w:t>Method</w:t>
      </w:r>
    </w:p>
    <w:p>
      <w:r>
        <w:t>GET</w:t>
      </w:r>
    </w:p>
    <w:p>
      <w:pPr>
        <w:pStyle w:val="Heading3"/>
      </w:pPr>
      <w:r>
        <w:t>URL</w:t>
      </w:r>
    </w:p>
    <w:p>
      <w:r>
        <w:t>{{SVIX_BASE_URL}}/ingest/api/v1/source/{{source_id}}/endpoint/{{endpoint_id}}/headers</w:t>
      </w:r>
    </w:p>
    <w:p>
      <w:pPr>
        <w:pStyle w:val="Heading3"/>
      </w:pPr>
      <w:r>
        <w:t>Description</w:t>
      </w:r>
    </w:p>
    <w:p>
      <w:r>
        <w:t>Retrieves the additional HTTP headers that will be sent with ingest requests for a specific endpoint under a given source.</w:t>
      </w:r>
    </w:p>
    <w:p>
      <w:pPr>
        <w:pStyle w:val="Heading3"/>
      </w:pPr>
      <w:r>
        <w:t>Enforcement Rules</w:t>
      </w:r>
    </w:p>
    <w:p>
      <w:pPr>
        <w:pStyle w:val="ListBullet"/>
      </w:pPr>
      <w:r>
        <w:t>The source_id path parameter must always be present.</w:t>
      </w:r>
    </w:p>
    <w:p>
      <w:pPr>
        <w:pStyle w:val="ListBullet"/>
      </w:pPr>
      <w:r>
        <w:t>The endpoint_id path parameter must always be present.</w:t>
      </w:r>
    </w:p>
    <w:p>
      <w:pPr>
        <w:pStyle w:val="ListBullet"/>
      </w:pPr>
      <w:r>
        <w:t>Always construct the path as /ingest/api/v1/source/{{source_id}}/endpoint/{{endpoint_id}}/headers, where {{source_id}} and {{endpoint_id}} are non-empty strings.</w:t>
      </w:r>
    </w:p>
    <w:p>
      <w:pPr>
        <w:pStyle w:val="ListBullet"/>
      </w:pPr>
      <w:r>
        <w:t>Do not call the API with a missing or empty source_id or endpoint_id (e.g., avoid /source//endpoint/... or /source/.../endpoint//...).</w:t>
      </w:r>
    </w:p>
    <w:p>
      <w:pPr>
        <w:pStyle w:val="ListBullet"/>
      </w:pPr>
      <w:r>
        <w:t>Do not infer or guess source_id or endpoint_id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/ingest/api/v1/source/src_123/endpoint/ep_456/headers</w:t>
        <w:br/>
        <w:t>/ingest/api/v1/source/source-uid-001/endpoint/endpoint-uid-abc/headers</w:t>
      </w:r>
    </w:p>
    <w:p>
      <w:pPr>
        <w:pStyle w:val="Heading3"/>
      </w:pPr>
      <w:r>
        <w:t>Invalid Examples</w:t>
      </w:r>
    </w:p>
    <w:p>
      <w:r>
        <w:rPr>
          <w:b/>
          <w:color w:val="666666"/>
          <w:sz w:val="16"/>
        </w:rPr>
        <w:t>[http]</w:t>
      </w:r>
    </w:p>
    <w:p>
      <w:pPr>
        <w:shd w:fill="F2F2F2" w:val="clear"/>
      </w:pPr>
      <w:r>
        <w:rPr>
          <w:rFonts w:ascii="Courier New" w:hAnsi="Courier New"/>
          <w:sz w:val="17"/>
        </w:rPr>
        <w:t>/ingest/api/v1/source//endpoint/ep_456/headers</w:t>
        <w:br/>
        <w:t>/ingest/api/v1/source/src_123/endpoint//headers</w:t>
        <w:br/>
        <w:t>/ingest/api/v1/source/src_123/endpoint/ep_456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source_id</w:t>
            </w:r>
          </w:p>
        </w:tc>
        <w:tc>
          <w:tcPr>
            <w:tcW w:type="dxa" w:w="2880"/>
          </w:tcPr>
          <w:p>
            <w:r>
              <w:t>string</w:t>
            </w:r>
          </w:p>
        </w:tc>
        <w:tc>
          <w:tcPr>
            <w:tcW w:type="dxa" w:w="2880"/>
          </w:tcPr>
          <w:p>
            <w:r>
              <w:t>The Source's ID or UID.</w:t>
            </w:r>
          </w:p>
        </w:tc>
      </w:tr>
      <w:tr>
        <w:tc>
          <w:tcPr>
            <w:tcW w:type="dxa" w:w="2880"/>
          </w:tcPr>
          <w:p>
            <w:r>
              <w:t>endpoint_id</w:t>
            </w:r>
          </w:p>
        </w:tc>
        <w:tc>
          <w:tcPr>
            <w:tcW w:type="dxa" w:w="2880"/>
          </w:tcPr>
          <w:p>
            <w:r>
              <w:t>string</w:t>
            </w:r>
          </w:p>
        </w:tc>
        <w:tc>
          <w:tcPr>
            <w:tcW w:type="dxa" w:w="2880"/>
          </w:tcPr>
          <w:p>
            <w:r>
              <w:t>The Endpoint's ID or 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"headers": {</w:t>
        <w:br/>
        <w:t xml:space="preserve"> "X-Example": "123",</w:t>
        <w:br/>
        <w:t xml:space="preserve"> "X-Foobar": "Bar"</w:t>
        <w:br/>
        <w:t xml:space="preserve"> },</w:t>
        <w:br/>
        <w:t xml:space="preserve"> "sensitive": [</w:t>
        <w:br/>
        <w:t xml:space="preserve"> "X-Example"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"query",</w:t>
        <w:br/>
        <w:t xml:space="preserve"> "field_name"</w:t>
        <w:br/>
        <w:t xml:space="preserve"> ],</w:t>
        <w:br/>
        <w:t xml:space="preserve"> "msg":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headers</w:t>
            </w:r>
          </w:p>
        </w:tc>
        <w:tc>
          <w:tcPr>
            <w:tcW w:type="dxa" w:w="2880"/>
          </w:tcPr>
          <w:p>
            <w:r>
              <w:t>object</w:t>
            </w:r>
          </w:p>
        </w:tc>
        <w:tc>
          <w:tcPr>
            <w:tcW w:type="dxa" w:w="2880"/>
          </w:tcPr>
          <w:p>
            <w:r>
              <w:t>Additional headers to be sent with the ingest (key/value pairs).</w:t>
            </w:r>
          </w:p>
        </w:tc>
      </w:tr>
      <w:tr>
        <w:tc>
          <w:tcPr>
            <w:tcW w:type="dxa" w:w="2880"/>
          </w:tcPr>
          <w:p>
            <w:r>
              <w:t>sensitive</w:t>
            </w:r>
          </w:p>
        </w:tc>
        <w:tc>
          <w:tcPr>
            <w:tcW w:type="dxa" w:w="2880"/>
          </w:tcPr>
          <w:p>
            <w:r>
              <w:t>string[]</w:t>
            </w:r>
          </w:p>
        </w:tc>
        <w:tc>
          <w:tcPr>
            <w:tcW w:type="dxa" w:w="2880"/>
          </w:tcPr>
          <w:p>
            <w:r>
              <w:t>List of header names considered sensitive.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'{{SVIX_BASE_URL}}/ingest/api/v1/source/src_123/endpoint/ep_456/headers'</w:t>
      </w:r>
    </w:p>
    <w:p>
      <w:r>
        <w:br w:type="page"/>
      </w:r>
    </w:p>
    <w:p>
      <w:pPr>
        <w:pStyle w:val="Heading2"/>
      </w:pPr>
      <w:r>
        <w:t>85. [PUT] Update a Source Endpoint’s Ingest Headers</w:t>
      </w:r>
    </w:p>
    <w:p>
      <w:r>
        <w:rPr>
          <w:b/>
        </w:rPr>
        <w:t xml:space="preserve">Endpoint: </w:t>
      </w:r>
      <w:r>
        <w:rPr>
          <w:rFonts w:ascii="Courier New" w:hAnsi="Courier New"/>
          <w:sz w:val="18"/>
        </w:rPr>
        <w:t>/ingest/api/v1/source/{{source_id}}/endpoint/{{endpoint_id}}/headers</w:t>
      </w:r>
    </w:p>
    <w:p>
      <w:pPr>
        <w:pStyle w:val="Heading3"/>
      </w:pPr>
      <w:r>
        <w:t>Prerequisites</w:t>
      </w:r>
    </w:p>
    <w:p>
      <w:pPr>
        <w:pStyle w:val="ListBullet"/>
      </w:pPr>
      <w:r>
        <w:t>You must have access to the target Source and Endpoint (valid source_id and endpoint_id)</w:t>
      </w:r>
    </w:p>
    <w:p>
      <w:pPr>
        <w:pStyle w:val="Heading3"/>
      </w:pPr>
      <w:r>
        <w:t>Method</w:t>
      </w:r>
    </w:p>
    <w:p>
      <w:r>
        <w:t>PUT</w:t>
      </w:r>
    </w:p>
    <w:p>
      <w:pPr>
        <w:pStyle w:val="Heading3"/>
      </w:pPr>
      <w:r>
        <w:t>URL</w:t>
      </w:r>
    </w:p>
    <w:p>
      <w:r>
        <w:t>{{SVIX_BASE_URL}}/ingest/api/v1/source/{{source_id}}/endpoint/{{endpoint_id}}/headers</w:t>
      </w:r>
    </w:p>
    <w:p>
      <w:pPr>
        <w:pStyle w:val="Heading3"/>
      </w:pPr>
      <w:r>
        <w:t>Description</w:t>
      </w:r>
    </w:p>
    <w:p>
      <w:r>
        <w:t>Sets the additional HTTP headers that will be sent to the specified ingest endpoint.</w:t>
      </w:r>
    </w:p>
    <w:p>
      <w:pPr>
        <w:pStyle w:val="Heading3"/>
      </w:pPr>
      <w:r>
        <w:t>Enforcement Rules</w:t>
      </w:r>
    </w:p>
    <w:p>
      <w:pPr>
        <w:pStyle w:val="ListBullet"/>
      </w:pPr>
      <w:r>
        <w:t>The source_id path parameter must always be present.</w:t>
      </w:r>
    </w:p>
    <w:p>
      <w:pPr>
        <w:pStyle w:val="ListBullet"/>
      </w:pPr>
      <w:r>
        <w:t>The endpoint_id path parameter must always be present.</w:t>
      </w:r>
    </w:p>
    <w:p>
      <w:pPr>
        <w:pStyle w:val="ListBullet"/>
      </w:pPr>
      <w:r>
        <w:t>Always construct the path as /ingest/api/v1/source/{{source_id}}/endpoint/{{endpoint_id}}/headers, where {{source_id}} and {{endpoint_id}} are non-empty strings.</w:t>
      </w:r>
    </w:p>
    <w:p>
      <w:pPr>
        <w:pStyle w:val="ListBullet"/>
      </w:pPr>
      <w:r>
        <w:t>Do not call the API with a missing or empty source_id or endpoint_id (e.g., avoid /source//endpoint/...).</w:t>
      </w:r>
    </w:p>
    <w:p>
      <w:pPr>
        <w:pStyle w:val="ListBullet"/>
      </w:pPr>
      <w:r>
        <w:t>Do not infer or guess IDs;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/ingest/api/v1/source/src_123/endpoint/ep_456/headers</w:t>
        <w:br/>
        <w:t>/ingest/api/v1/source/source-uid-001/endpoint/endpoint-uid-002/headers</w:t>
      </w:r>
    </w:p>
    <w:p>
      <w:pPr>
        <w:pStyle w:val="Heading3"/>
      </w:pPr>
      <w:r>
        <w:t>Invalid Examples</w:t>
      </w:r>
    </w:p>
    <w:p>
      <w:r>
        <w:rPr>
          <w:b/>
          <w:color w:val="666666"/>
          <w:sz w:val="16"/>
        </w:rPr>
        <w:t>[http]</w:t>
      </w:r>
    </w:p>
    <w:p>
      <w:pPr>
        <w:shd w:fill="F2F2F2" w:val="clear"/>
      </w:pPr>
      <w:r>
        <w:rPr>
          <w:rFonts w:ascii="Courier New" w:hAnsi="Courier New"/>
          <w:sz w:val="17"/>
        </w:rPr>
        <w:t>/ingest/api/v1/source//endpoint/ep_456/headers</w:t>
        <w:br/>
        <w:t>/ingest/api/v1/source/src_123/endpoint//headers</w:t>
        <w:br/>
        <w:t>/ingest/api/v1/source/src_123/endpoint/ep_456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source_id</w:t>
            </w:r>
          </w:p>
        </w:tc>
        <w:tc>
          <w:tcPr>
            <w:tcW w:type="dxa" w:w="2880"/>
          </w:tcPr>
          <w:p>
            <w:r>
              <w:t>string</w:t>
            </w:r>
          </w:p>
        </w:tc>
        <w:tc>
          <w:tcPr>
            <w:tcW w:type="dxa" w:w="2880"/>
          </w:tcPr>
          <w:p>
            <w:r>
              <w:t>The Source’s ID or UID. (Send in URL path.)</w:t>
            </w:r>
          </w:p>
        </w:tc>
      </w:tr>
      <w:tr>
        <w:tc>
          <w:tcPr>
            <w:tcW w:type="dxa" w:w="2880"/>
          </w:tcPr>
          <w:p>
            <w:r>
              <w:t>endpoint_id</w:t>
            </w:r>
          </w:p>
        </w:tc>
        <w:tc>
          <w:tcPr>
            <w:tcW w:type="dxa" w:w="2880"/>
          </w:tcPr>
          <w:p>
            <w:r>
              <w:t>string</w:t>
            </w:r>
          </w:p>
        </w:tc>
        <w:tc>
          <w:tcPr>
            <w:tcW w:type="dxa" w:w="2880"/>
          </w:tcPr>
          <w:p>
            <w:r>
              <w:t>The Endpoint’s ID or UID.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headers</w:t>
            </w:r>
          </w:p>
        </w:tc>
        <w:tc>
          <w:tcPr>
            <w:tcW w:type="dxa" w:w="2880"/>
          </w:tcPr>
          <w:p>
            <w:r>
              <w:t>object</w:t>
            </w:r>
          </w:p>
        </w:tc>
        <w:tc>
          <w:tcPr>
            <w:tcW w:type="dxa" w:w="2880"/>
          </w:tcPr>
          <w:p>
            <w:r>
              <w:t>Additional headers to send to the endpoint (key/value pairs). Example: {"X-Example":"123","X-Foobar":"Bar"}</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p>
      <w:pPr>
        <w:pStyle w:val="Heading3"/>
      </w:pPr>
      <w:r>
        <w:t>For 204 No Content</w:t>
      </w:r>
    </w:p>
    <w:p>
      <w:r>
        <w:t>No fields returned.</w:t>
      </w:r>
    </w:p>
    <w:p>
      <w:pPr>
        <w:pStyle w:val="Heading3"/>
      </w:pPr>
      <w:r>
        <w:t>For 400 / 401 / 403 / 404 / 409 /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Human-readable error details.</w:t>
            </w:r>
          </w:p>
        </w:tc>
      </w:tr>
    </w:tbl>
    <w:p/>
    <w:p>
      <w:pPr>
        <w:pStyle w:val="Heading3"/>
      </w:pPr>
      <w:r>
        <w:t>For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bl>
    <w:p/>
    <w:p>
      <w:pPr>
        <w:pStyle w:val="Heading4"/>
      </w:pPr>
      <w:r>
        <w:t>422 Validation Error Item Fields (detail[])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detail[].loc</w:t>
            </w:r>
          </w:p>
        </w:tc>
        <w:tc>
          <w:tcPr>
            <w:tcW w:type="dxa" w:w="2880"/>
          </w:tcPr>
          <w:p>
            <w:r>
              <w:t>string[]</w:t>
            </w:r>
          </w:p>
        </w:tc>
        <w:tc>
          <w:tcPr>
            <w:tcW w:type="dxa" w:w="2880"/>
          </w:tcPr>
          <w:p>
            <w:r>
              <w:t>Location of the error (often like ["body","field_name"], ["query","field_name"], etc.; can be arbitrarily deep).</w:t>
            </w:r>
          </w:p>
        </w:tc>
      </w:tr>
      <w:tr>
        <w:tc>
          <w:tcPr>
            <w:tcW w:type="dxa" w:w="2880"/>
          </w:tcPr>
          <w:p>
            <w:r>
              <w:t>detail[].msg</w:t>
            </w:r>
          </w:p>
        </w:tc>
        <w:tc>
          <w:tcPr>
            <w:tcW w:type="dxa" w:w="2880"/>
          </w:tcPr>
          <w:p>
            <w:r>
              <w:t>string</w:t>
            </w:r>
          </w:p>
        </w:tc>
        <w:tc>
          <w:tcPr>
            <w:tcW w:type="dxa" w:w="2880"/>
          </w:tcPr>
          <w:p>
            <w:r>
              <w:t>Message accompanying the validation error item.</w:t>
            </w:r>
          </w:p>
        </w:tc>
      </w:tr>
      <w:tr>
        <w:tc>
          <w:tcPr>
            <w:tcW w:type="dxa" w:w="2880"/>
          </w:tcPr>
          <w:p>
            <w:r>
              <w:t>detail[].type</w:t>
            </w:r>
          </w:p>
        </w:tc>
        <w:tc>
          <w:tcPr>
            <w:tcW w:type="dxa" w:w="2880"/>
          </w:tcPr>
          <w:p>
            <w:r>
              <w:t>string</w:t>
            </w:r>
          </w:p>
        </w:tc>
        <w:tc>
          <w:tcPr>
            <w:tcW w:type="dxa" w:w="2880"/>
          </w:tcPr>
          <w:p>
            <w:r>
              <w:t>Error type (often type_error or value_error, sometimes more specific).</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'{{SVIX_BASE_URL}}/ingest/api/v1/source/src_123/endpoint/ep_456/headers' \</w:t>
        <w:br/>
        <w:t xml:space="preserve"> --header 'Content-Type: application/json' \</w:t>
        <w:br/>
        <w:t xml:space="preserve"> --data '{</w:t>
        <w:br/>
        <w:t xml:space="preserve"> "headers": {</w:t>
        <w:br/>
        <w:t xml:space="preserve"> "X-Example": "123",</w:t>
        <w:br/>
        <w:t xml:space="preserve"> "X-Foobar": "Bar"</w:t>
        <w:br/>
        <w:t xml:space="preserve">    }</w:t>
        <w:br/>
        <w:t xml:space="preserve">  }'</w:t>
      </w:r>
    </w:p>
    <w:p>
      <w:pPr>
        <w:pStyle w:val="Heading3"/>
      </w:pPr>
      <w:r>
        <w:t>Example Usage</w:t>
      </w:r>
    </w:p>
    <w:p>
      <w:pPr>
        <w:pStyle w:val="Heading3"/>
      </w:pPr>
      <w:r>
        <w:t>Example 1: Set two custom headers</w:t>
      </w:r>
    </w:p>
    <w:p>
      <w:pPr>
        <w:pStyle w:val="Heading3"/>
      </w:pPr>
      <w:r>
        <w:t>Example 2: Set a single header</w:t>
      </w:r>
    </w:p>
    <w:p>
      <w:r>
        <w:rPr>
          <w:b/>
          <w:color w:val="666666"/>
          <w:sz w:val="16"/>
        </w:rPr>
        <w:t>[bash]</w:t>
      </w:r>
    </w:p>
    <w:p>
      <w:pPr>
        <w:shd w:fill="F2F2F2" w:val="clear"/>
      </w:pPr>
      <w:r>
        <w:rPr>
          <w:rFonts w:ascii="Courier New" w:hAnsi="Courier New"/>
          <w:sz w:val="17"/>
        </w:rPr>
        <w:t>curl -i --request PUT \</w:t>
        <w:br/>
        <w:t xml:space="preserve"> '{{SVIX_BASE_URL}}/ingest/api/v1/source/src_123/endpoint/ep_456/headers' \</w:t>
        <w:br/>
        <w:t xml:space="preserve"> --header 'Content-Type: application/json' \</w:t>
        <w:br/>
        <w:t xml:space="preserve"> --data '{</w:t>
        <w:br/>
        <w:t xml:space="preserve"> "headers": {</w:t>
        <w:br/>
        <w:t xml:space="preserve"> "X-Correlation-Id": "corr_789"</w:t>
        <w:br/>
        <w:t xml:space="preserve">    }</w:t>
        <w:br/>
        <w:t xml:space="preserve">  }'</w:t>
      </w:r>
    </w:p>
    <w:p>
      <w:pPr>
        <w:pStyle w:val="Heading3"/>
      </w:pPr>
      <w:r>
        <w:t>Notes</w:t>
      </w:r>
    </w:p>
    <w:p>
      <w:pPr>
        <w:pStyle w:val="ListBullet"/>
      </w:pPr>
      <w:r>
        <w:t>Request body is required and must include the headers object.</w:t>
      </w:r>
    </w:p>
    <w:p>
      <w:pPr>
        <w:pStyle w:val="ListBullet"/>
      </w:pPr>
      <w:r>
        <w:t>This endpoint sets “additional headers” to be sent to the endpoint (as documented).</w:t>
      </w:r>
    </w:p>
    <w:p>
      <w:r>
        <w:br w:type="page"/>
      </w:r>
    </w:p>
    <w:p>
      <w:pPr>
        <w:pStyle w:val="Heading2"/>
      </w:pPr>
      <w:r>
        <w:t>86. [POST] Rotate Ingest Source Endpoint Secret</w:t>
      </w:r>
    </w:p>
    <w:p>
      <w:r>
        <w:rPr>
          <w:b/>
        </w:rPr>
        <w:t xml:space="preserve">Endpoint: </w:t>
      </w:r>
      <w:r>
        <w:rPr>
          <w:rFonts w:ascii="Courier New" w:hAnsi="Courier New"/>
          <w:sz w:val="18"/>
        </w:rPr>
        <w:t>/ingest/api/v1/source/{{source_id}}/endpoint/{{endpoint_id}}/secret/rotate</w:t>
      </w:r>
    </w:p>
    <w:p>
      <w:pPr>
        <w:pStyle w:val="Heading3"/>
      </w:pPr>
      <w:r>
        <w:t>Rotate an Ingest Source Endpoint Secret</w:t>
      </w:r>
    </w:p>
    <w:p>
      <w:pPr>
        <w:pStyle w:val="Heading3"/>
      </w:pPr>
      <w:r>
        <w:t>Prerequisites</w:t>
      </w:r>
    </w:p>
    <w:p>
      <w:pPr>
        <w:pStyle w:val="ListBullet"/>
      </w:pPr>
      <w:r>
        <w:t>You must have access/permissions to manage ingest sources and their endpoints.</w:t>
      </w:r>
    </w:p>
    <w:p>
      <w:pPr>
        <w:pStyle w:val="Heading3"/>
      </w:pPr>
      <w:r>
        <w:t>Method</w:t>
      </w:r>
    </w:p>
    <w:p>
      <w:r>
        <w:t>POST</w:t>
      </w:r>
    </w:p>
    <w:p>
      <w:pPr>
        <w:pStyle w:val="Heading3"/>
      </w:pPr>
      <w:r>
        <w:t>URL</w:t>
      </w:r>
    </w:p>
    <w:p>
      <w:r>
        <w:t>{{SVIX_BASE_URL}}/ingest/api/v1/source/{{source_id}}/endpoint/{{endpoint_id}}/secret/rotate</w:t>
      </w:r>
    </w:p>
    <w:p>
      <w:pPr>
        <w:pStyle w:val="Heading3"/>
      </w:pPr>
      <w:r>
        <w:t>Description</w:t>
      </w:r>
    </w:p>
    <w:p>
      <w:r>
        <w:t>Rotates an ingest endpoint’s signing (verification) secret. The previous secret remains valid for the next 24 hours.</w:t>
      </w:r>
    </w:p>
    <w:p>
      <w:pPr>
        <w:pStyle w:val="Heading3"/>
      </w:pPr>
      <w:r>
        <w:t>Enforcement Rules</w:t>
      </w:r>
    </w:p>
    <w:p>
      <w:pPr>
        <w:pStyle w:val="ListBullet"/>
      </w:pPr>
      <w:r>
        <w:t>The source_id path parameter must always be present.</w:t>
      </w:r>
    </w:p>
    <w:p>
      <w:pPr>
        <w:pStyle w:val="ListBullet"/>
      </w:pPr>
      <w:r>
        <w:t>The endpoint_id path parameter must always be present.</w:t>
      </w:r>
    </w:p>
    <w:p>
      <w:pPr>
        <w:pStyle w:val="ListBullet"/>
      </w:pPr>
      <w:r>
        <w:t>Always construct the path as /ingest/api/v1/source/{{source_id}}/endpoint/{{endpoint_id}}/secret/rotate, where {{source_id}} and {{endpoint_id}} are non-empty strings.</w:t>
      </w:r>
    </w:p>
    <w:p>
      <w:pPr>
        <w:pStyle w:val="ListBullet"/>
      </w:pPr>
      <w:r>
        <w:t>Do not call the API with missing or empty path parameters (e.g., avoid /source//endpoint/... or /endpoint//secret/rotate).</w:t>
      </w:r>
    </w:p>
    <w:p>
      <w:pPr>
        <w:pStyle w:val="ListBullet"/>
      </w:pPr>
      <w:r>
        <w:t>Do not infer or guess source_id or endpoint_id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/ingest/api/v1/source/src_123/endpoint/ep_456/secret/rotate</w:t>
        <w:br/>
        <w:t>/ingest/api/v1/source/source-uid-abc/endpoint/endpoint-uid-def/secret/rotate</w:t>
      </w:r>
    </w:p>
    <w:p>
      <w:pPr>
        <w:pStyle w:val="Heading3"/>
      </w:pPr>
      <w:r>
        <w:t>Invalid Examples</w:t>
      </w:r>
    </w:p>
    <w:p>
      <w:r>
        <w:rPr>
          <w:b/>
          <w:color w:val="666666"/>
          <w:sz w:val="16"/>
        </w:rPr>
        <w:t>[http]</w:t>
      </w:r>
    </w:p>
    <w:p>
      <w:pPr>
        <w:shd w:fill="F2F2F2" w:val="clear"/>
      </w:pPr>
      <w:r>
        <w:rPr>
          <w:rFonts w:ascii="Courier New" w:hAnsi="Courier New"/>
          <w:sz w:val="17"/>
        </w:rPr>
        <w:t>/ingest/api/v1/source//endpoint/ep_456/secret/rotate</w:t>
        <w:br/>
        <w:t>/ingest/api/v1/source/src_123/endpoint//secret/rotate</w:t>
        <w:br/>
        <w:t>/ingest/api/v1/source/src_123/endpoint/ep_456/secret</w:t>
      </w:r>
    </w:p>
    <w:p>
      <w:pPr>
        <w:pStyle w:val="Heading3"/>
      </w:pPr>
      <w:r>
        <w:t>Optional Headers</w:t>
      </w:r>
    </w:p>
    <w:p>
      <w:r>
        <w:rPr>
          <w:b/>
          <w:color w:val="666666"/>
          <w:sz w:val="16"/>
        </w:rPr>
        <w:t>[json]</w:t>
      </w:r>
    </w:p>
    <w:p>
      <w:pPr>
        <w:shd w:fill="F2F2F2" w:val="clear"/>
      </w:pPr>
      <w:r>
        <w:rPr>
          <w:rFonts w:ascii="Courier New" w:hAnsi="Courier New"/>
          <w:sz w:val="17"/>
        </w:rPr>
        <w:t>{</w:t>
        <w:br/>
        <w:t xml:space="preserve"> "idempotency-key": "string"</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source_id</w:t>
            </w:r>
          </w:p>
        </w:tc>
        <w:tc>
          <w:tcPr>
            <w:tcW w:type="dxa" w:w="2880"/>
          </w:tcPr>
          <w:p>
            <w:r>
              <w:t>string</w:t>
            </w:r>
          </w:p>
        </w:tc>
        <w:tc>
          <w:tcPr>
            <w:tcW w:type="dxa" w:w="2880"/>
          </w:tcPr>
          <w:p>
            <w:r>
              <w:t>The Source’s ID or UID. (Send in the URL path.)</w:t>
            </w:r>
          </w:p>
        </w:tc>
      </w:tr>
      <w:tr>
        <w:tc>
          <w:tcPr>
            <w:tcW w:type="dxa" w:w="2880"/>
          </w:tcPr>
          <w:p>
            <w:r>
              <w:t>endpoint_id</w:t>
            </w:r>
          </w:p>
        </w:tc>
        <w:tc>
          <w:tcPr>
            <w:tcW w:type="dxa" w:w="2880"/>
          </w:tcPr>
          <w:p>
            <w:r>
              <w:t>string</w:t>
            </w:r>
          </w:p>
        </w:tc>
        <w:tc>
          <w:tcPr>
            <w:tcW w:type="dxa" w:w="2880"/>
          </w:tcPr>
          <w:p>
            <w:r>
              <w:t>The Endpoint’s ID or UID. (Send in the URL path.)</w:t>
            </w:r>
          </w:p>
        </w:tc>
      </w:tr>
    </w:tbl>
    <w:p/>
    <w:p>
      <w:pPr>
        <w:pStyle w:val="Heading3"/>
      </w:pPr>
      <w:r>
        <w:t>Optional Headers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endpoint’s verification secret. Format: base64-encoded random bytes, optionally prefixed with whsec_. Pattern: ^(whsec_)?[a-zA-Z0-9+/=]{32,100}$. Default: null. Recommendation: omit this field to let the server generate the secret.</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"key": "whsec_C2FVsBQIhrscChlQIMV+b5sSYspob7oD"</w:t>
        <w:br/>
        <w:t>}</w:t>
      </w:r>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"string",</w:t>
        <w:br/>
        <w:t xml:space="preserve"> "detail": "string"</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["string"],</w:t>
        <w:br/>
        <w:t xml:space="preserve"> "msg": "string",</w:t>
        <w:br/>
        <w:t xml:space="preserve"> "type": "string"</w:t>
        <w:br/>
        <w:t xml:space="preserve"> }</w:t>
        <w:br/>
        <w:t xml:space="preserve"> ]</w:t>
        <w:br/>
        <w:t>}</w:t>
      </w:r>
    </w:p>
    <w:p>
      <w:pPr>
        <w:pStyle w:val="Heading3"/>
      </w:pPr>
      <w:r>
        <w:t>Error Response (429 Too Many Requests)</w:t>
      </w:r>
    </w:p>
    <w:p>
      <w:pPr>
        <w:pStyle w:val="Heading3"/>
      </w:pPr>
      <w:r>
        <w:t>Response Fields</w:t>
      </w:r>
    </w:p>
    <w:p>
      <w:pPr>
        <w:pStyle w:val="Heading3"/>
      </w:pPr>
      <w:r>
        <w:t>204 No Content</w:t>
      </w:r>
    </w:p>
    <w:p>
      <w:r>
        <w:t>This response has no body.</w:t>
      </w:r>
    </w:p>
    <w:p>
      <w:pPr>
        <w:pStyle w:val="Heading3"/>
      </w:pPr>
      <w:r>
        <w:t>Error Response Fields (400/401/403/404/409/429)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Human-readable error detail.</w:t>
            </w:r>
          </w:p>
        </w:tc>
      </w:tr>
    </w:tbl>
    <w:p/>
    <w:p>
      <w:pPr>
        <w:pStyle w:val="Heading3"/>
      </w:pPr>
      <w:r>
        <w:t>Validation Error 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bl>
    <w:p/>
    <w:p>
      <w:pPr>
        <w:pStyle w:val="Heading4"/>
      </w:pPr>
      <w:r>
        <w:t>detail[] item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detail[].loc</w:t>
            </w:r>
          </w:p>
        </w:tc>
        <w:tc>
          <w:tcPr>
            <w:tcW w:type="dxa" w:w="2880"/>
          </w:tcPr>
          <w:p>
            <w:r>
              <w:t>string[]</w:t>
            </w:r>
          </w:p>
        </w:tc>
        <w:tc>
          <w:tcPr>
            <w:tcW w:type="dxa" w:w="2880"/>
          </w:tcPr>
          <w:p>
            <w:r>
              <w:t>Location of the error as an array of strings (often like ["body","field_name"], ["query","field_name"], etc.). May be arbitrarily deep.</w:t>
            </w:r>
          </w:p>
        </w:tc>
      </w:tr>
      <w:tr>
        <w:tc>
          <w:tcPr>
            <w:tcW w:type="dxa" w:w="2880"/>
          </w:tcPr>
          <w:p>
            <w:r>
              <w:t>detail[].msg</w:t>
            </w:r>
          </w:p>
        </w:tc>
        <w:tc>
          <w:tcPr>
            <w:tcW w:type="dxa" w:w="2880"/>
          </w:tcPr>
          <w:p>
            <w:r>
              <w:t>string</w:t>
            </w:r>
          </w:p>
        </w:tc>
        <w:tc>
          <w:tcPr>
            <w:tcW w:type="dxa" w:w="2880"/>
          </w:tcPr>
          <w:p>
            <w:r>
              <w:t>Message accompanying the validation error item.</w:t>
            </w:r>
          </w:p>
        </w:tc>
      </w:tr>
      <w:tr>
        <w:tc>
          <w:tcPr>
            <w:tcW w:type="dxa" w:w="2880"/>
          </w:tcPr>
          <w:p>
            <w:r>
              <w:t>detail[].type</w:t>
            </w:r>
          </w:p>
        </w:tc>
        <w:tc>
          <w:tcPr>
            <w:tcW w:type="dxa" w:w="2880"/>
          </w:tcPr>
          <w:p>
            <w:r>
              <w:t>string</w:t>
            </w:r>
          </w:p>
        </w:tc>
        <w:tc>
          <w:tcPr>
            <w:tcW w:type="dxa" w:w="2880"/>
          </w:tcPr>
          <w:p>
            <w:r>
              <w:t>The type of error (often type_error or value_error, sometimes more specific like value_error.number.not_ge).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'{{SVIX_BASE_URL}}/ingest/api/v1/source/src_123/endpoint/ep_456/secret/rotate' \</w:t>
        <w:br/>
        <w:t xml:space="preserve"> --header 'Content-Type: application/json' \</w:t>
        <w:br/>
        <w:t xml:space="preserve"> --header 'idempotency-key: 3f2f1c2a-6a6e-4f2a-9b7c-1d2a3b4c5d6e' \</w:t>
        <w:br/>
        <w:t xml:space="preserve"> --data '{</w:t>
        <w:br/>
        <w:t xml:space="preserve"> "key": "whsec_C2FVsBQIhrscChlQIMV+b5sSYspob7oD"</w:t>
        <w:br/>
        <w:t xml:space="preserve">  }'</w:t>
      </w:r>
    </w:p>
    <w:p>
      <w:pPr>
        <w:pStyle w:val="Heading3"/>
      </w:pPr>
      <w:r>
        <w:t>Example Usage</w:t>
      </w:r>
    </w:p>
    <w:p>
      <w:pPr>
        <w:pStyle w:val="Heading3"/>
      </w:pPr>
      <w:r>
        <w:t>Example 1: Let the server generate the new secret</w:t>
      </w:r>
    </w:p>
    <w:p>
      <w:r>
        <w:rPr>
          <w:b/>
          <w:color w:val="666666"/>
          <w:sz w:val="16"/>
        </w:rPr>
        <w:t>[bash]</w:t>
      </w:r>
    </w:p>
    <w:p>
      <w:pPr>
        <w:shd w:fill="F2F2F2" w:val="clear"/>
      </w:pPr>
      <w:r>
        <w:rPr>
          <w:rFonts w:ascii="Courier New" w:hAnsi="Courier New"/>
          <w:sz w:val="17"/>
        </w:rPr>
        <w:t>curl -i --request POST \</w:t>
        <w:br/>
        <w:t xml:space="preserve"> '{{SVIX_BASE_URL}}/ingest/api/v1/source/src_123/endpoint/ep_456/secret/rotate' \</w:t>
        <w:br/>
        <w:t xml:space="preserve"> --header 'Content-Type: application/json' \</w:t>
        <w:br/>
        <w:t xml:space="preserve"> --data '{}'</w:t>
      </w:r>
    </w:p>
    <w:p>
      <w:pPr>
        <w:pStyle w:val="Heading3"/>
      </w:pPr>
      <w:r>
        <w:t>Example 2: Provide a specific secret (base64 with optional whsec_ prefix)</w:t>
      </w:r>
    </w:p>
    <w:p>
      <w:r>
        <w:rPr>
          <w:b/>
          <w:color w:val="666666"/>
          <w:sz w:val="16"/>
        </w:rPr>
        <w:t>[bash]</w:t>
      </w:r>
    </w:p>
    <w:p>
      <w:pPr>
        <w:shd w:fill="F2F2F2" w:val="clear"/>
      </w:pPr>
      <w:r>
        <w:rPr>
          <w:rFonts w:ascii="Courier New" w:hAnsi="Courier New"/>
          <w:sz w:val="17"/>
        </w:rPr>
        <w:t>curl -i --request POST \</w:t>
        <w:br/>
        <w:t xml:space="preserve"> '{{SVIX_BASE_URL}}/ingest/api/v1/source/src_123/endpoint/ep_456/secret/rotate' \</w:t>
        <w:br/>
        <w:t xml:space="preserve"> --header 'Content-Type: application/json' \</w:t>
        <w:br/>
        <w:t xml:space="preserve"> --data '{</w:t>
        <w:br/>
        <w:t xml:space="preserve"> "key": "whsec_C2FVsBQIhrscChlQIMV+b5sSYspob7oD"</w:t>
        <w:br/>
        <w:t xml:space="preserve">  }'</w:t>
      </w:r>
    </w:p>
    <w:p>
      <w:pPr>
        <w:pStyle w:val="Heading3"/>
      </w:pPr>
      <w:r>
        <w:t>Behavior</w:t>
      </w:r>
    </w:p>
    <w:p>
      <w:pPr>
        <w:pStyle w:val="ListBullet"/>
      </w:pPr>
      <w:r>
        <w:t>Accepts a rotation request for the specified source_id and endpoint_id.</w:t>
      </w:r>
    </w:p>
    <w:p>
      <w:pPr>
        <w:pStyle w:val="ListBullet"/>
      </w:pPr>
      <w:r>
        <w:t>Rotates the endpoint’s signing/verification secret.</w:t>
      </w:r>
    </w:p>
    <w:p>
      <w:pPr>
        <w:pStyle w:val="ListBullet"/>
      </w:pPr>
      <w:r>
        <w:t>Keeps the previous secret valid for 24 hours to allow a grace period during rollout.</w:t>
      </w:r>
    </w:p>
    <w:p>
      <w:pPr>
        <w:pStyle w:val="ListBullet"/>
      </w:pPr>
      <w:r>
        <w:t>Returns 204 No Content on success.</w:t>
      </w:r>
    </w:p>
    <w:p>
      <w:pPr>
        <w:pStyle w:val="Heading3"/>
      </w:pPr>
      <w:r>
        <w:t>Notes</w:t>
      </w:r>
    </w:p>
    <w:p>
      <w:pPr>
        <w:pStyle w:val="ListBullet"/>
      </w:pPr>
      <w:r>
        <w:t>Although key is listed in the required request body schema, the documentation also states it is recommended to not set it so the server can generate the secret (default null).</w:t>
      </w:r>
    </w:p>
    <w:p>
      <w:r>
        <w:br w:type="page"/>
      </w:r>
    </w:p>
    <w:p>
      <w:pPr>
        <w:pStyle w:val="Heading2"/>
      </w:pPr>
      <w:r>
        <w:t>87. [PATCH] Patch Ingest Source Endpoint Transformation</w:t>
      </w:r>
    </w:p>
    <w:p>
      <w:r>
        <w:rPr>
          <w:b/>
        </w:rPr>
        <w:t xml:space="preserve">Endpoint: </w:t>
      </w:r>
      <w:r>
        <w:rPr>
          <w:rFonts w:ascii="Courier New" w:hAnsi="Courier New"/>
          <w:sz w:val="18"/>
        </w:rPr>
        <w:t>/ingest/api/v1/source/{{source_id}}/endpoint/{{endpoint_id}}/transformation</w:t>
      </w:r>
    </w:p>
    <w:p>
      <w:pPr>
        <w:pStyle w:val="Heading3"/>
      </w:pPr>
      <w:r>
        <w:t>Patch an Ingest Source Endpoint's Transformation</w:t>
      </w:r>
    </w:p>
    <w:p>
      <w:pPr>
        <w:pStyle w:val="Heading3"/>
      </w:pPr>
      <w:r>
        <w:t>Prerequisites</w:t>
      </w:r>
    </w:p>
    <w:p>
      <w:pPr>
        <w:pStyle w:val="ListBullet"/>
      </w:pPr>
      <w:r>
        <w:t>You must have access to the target ingest source and endpoint.</w:t>
      </w:r>
    </w:p>
    <w:p>
      <w:pPr>
        <w:pStyle w:val="Heading3"/>
      </w:pPr>
      <w:r>
        <w:t>Method</w:t>
      </w:r>
    </w:p>
    <w:p>
      <w:r>
        <w:t>PATCH</w:t>
      </w:r>
    </w:p>
    <w:p>
      <w:pPr>
        <w:pStyle w:val="Heading3"/>
      </w:pPr>
      <w:r>
        <w:t>URL</w:t>
      </w:r>
    </w:p>
    <w:p>
      <w:r>
        <w:t>{{SVIX_BASE_URL}}/ingest/api/v1/source/{{source_id}}/endpoint/{{endpoint_id}}/transformation</w:t>
      </w:r>
    </w:p>
    <w:p>
      <w:pPr>
        <w:pStyle w:val="Heading3"/>
      </w:pPr>
      <w:r>
        <w:t>Description</w:t>
      </w:r>
    </w:p>
    <w:p>
      <w:r>
        <w:t>Set or unset the transformation code associated with an ingest endpoint. This controls whether transformation code is enabled for the specified endpoint and what code is used.</w:t>
      </w:r>
    </w:p>
    <w:p>
      <w:pPr>
        <w:pStyle w:val="Heading3"/>
      </w:pPr>
      <w:r>
        <w:t>Enforcement Rules</w:t>
      </w:r>
    </w:p>
    <w:p>
      <w:pPr>
        <w:pStyle w:val="ListBullet"/>
      </w:pPr>
      <w:r>
        <w:t>The source_id path parameter must always be present and must be a non-empty string.</w:t>
      </w:r>
    </w:p>
    <w:p>
      <w:pPr>
        <w:pStyle w:val="ListBullet"/>
      </w:pPr>
      <w:r>
        <w:t>The endpoint_id path parameter must always be present and must be a non-empty string.</w:t>
      </w:r>
    </w:p>
    <w:p>
      <w:pPr>
        <w:pStyle w:val="ListBullet"/>
      </w:pPr>
      <w:r>
        <w:t>Always construct the path as /ingest/api/v1/source/{{source_id}}/endpoint/{{endpoint_id}}/transformation.</w:t>
      </w:r>
    </w:p>
    <w:p>
      <w:pPr>
        <w:pStyle w:val="ListBullet"/>
      </w:pPr>
      <w:r>
        <w:t>Do not call the API with missing or empty path parameters (e.g., avoid /source//endpoint/...).</w:t>
      </w:r>
    </w:p>
    <w:p>
      <w:pPr>
        <w:pStyle w:val="ListBullet"/>
      </w:pPr>
      <w:r>
        <w:t>When executing the action, ensure to send Path Parameters in the URL,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/ingest/api/v1/source/src_123/endpoint/ep_456/transformation</w:t>
        <w:br/>
        <w:t>/ingest/api/v1/source/my-source-uid/endpoint/my-endpoint-uid/transformation</w:t>
      </w:r>
    </w:p>
    <w:p>
      <w:pPr>
        <w:pStyle w:val="Heading3"/>
      </w:pPr>
      <w:r>
        <w:t>Invalid Examples</w:t>
      </w:r>
    </w:p>
    <w:p>
      <w:r>
        <w:rPr>
          <w:b/>
          <w:color w:val="666666"/>
          <w:sz w:val="16"/>
        </w:rPr>
        <w:t>[http]</w:t>
      </w:r>
    </w:p>
    <w:p>
      <w:pPr>
        <w:shd w:fill="F2F2F2" w:val="clear"/>
      </w:pPr>
      <w:r>
        <w:rPr>
          <w:rFonts w:ascii="Courier New" w:hAnsi="Courier New"/>
          <w:sz w:val="17"/>
        </w:rPr>
        <w:t>/ingest/api/v1/source//endpoint/ep_456/transformation</w:t>
        <w:br/>
        <w:t>/ingest/api/v1/source/src_123/endpoint//transformation</w:t>
        <w:br/>
        <w:t>/ingest/api/v1/source/src_123/endpoint/ep_456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source_id</w:t>
            </w:r>
          </w:p>
        </w:tc>
        <w:tc>
          <w:tcPr>
            <w:tcW w:type="dxa" w:w="2880"/>
          </w:tcPr>
          <w:p>
            <w:r>
              <w:t>string</w:t>
            </w:r>
          </w:p>
        </w:tc>
        <w:tc>
          <w:tcPr>
            <w:tcW w:type="dxa" w:w="2880"/>
          </w:tcPr>
          <w:p>
            <w:r>
              <w:t>The Source's ID or UID.</w:t>
            </w:r>
          </w:p>
        </w:tc>
      </w:tr>
      <w:tr>
        <w:tc>
          <w:tcPr>
            <w:tcW w:type="dxa" w:w="2880"/>
          </w:tcPr>
          <w:p>
            <w:r>
              <w:t>endpoint_id</w:t>
            </w:r>
          </w:p>
        </w:tc>
        <w:tc>
          <w:tcPr>
            <w:tcW w:type="dxa" w:w="2880"/>
          </w:tcPr>
          <w:p>
            <w:r>
              <w:t>string</w:t>
            </w:r>
          </w:p>
        </w:tc>
        <w:tc>
          <w:tcPr>
            <w:tcW w:type="dxa" w:w="2880"/>
          </w:tcPr>
          <w:p>
            <w:r>
              <w:t>The Endpoint's ID or 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Transformation code. Constraints: minLength=10, maxLength=51200.</w:t>
            </w:r>
          </w:p>
        </w:tc>
      </w:tr>
      <w:tr>
        <w:tc>
          <w:tcPr>
            <w:tcW w:type="dxa" w:w="2880"/>
          </w:tcPr>
          <w:p>
            <w:r>
              <w:t>enabled</w:t>
            </w:r>
          </w:p>
        </w:tc>
        <w:tc>
          <w:tcPr>
            <w:tcW w:type="dxa" w:w="2880"/>
          </w:tcPr>
          <w:p>
            <w:r>
              <w:t>boolean</w:t>
            </w:r>
          </w:p>
        </w:tc>
        <w:tc>
          <w:tcPr>
            <w:tcW w:type="dxa" w:w="2880"/>
          </w:tcPr>
          <w:p>
            <w:r>
              <w:t>Whether the transformation is enabled for this endpoint.</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"Field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p>
      <w:pPr>
        <w:pStyle w:val="Heading3"/>
      </w:pPr>
      <w:r>
        <w:t>For 4xx errors (400/401/403/404/409/429)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Human-readable error detail.</w:t>
            </w:r>
          </w:p>
        </w:tc>
      </w:tr>
    </w:tbl>
    <w:p/>
    <w:p>
      <w:pPr>
        <w:pStyle w:val="Heading3"/>
      </w:pPr>
      <w:r>
        <w:t>For 422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r>
        <w:tc>
          <w:tcPr>
            <w:tcW w:type="dxa" w:w="2880"/>
          </w:tcPr>
          <w:p>
            <w:r>
              <w:t>detail.loc</w:t>
            </w:r>
          </w:p>
        </w:tc>
        <w:tc>
          <w:tcPr>
            <w:tcW w:type="dxa" w:w="2880"/>
          </w:tcPr>
          <w:p>
            <w:r>
              <w:t>string[]</w:t>
            </w:r>
          </w:p>
        </w:tc>
        <w:tc>
          <w:tcPr>
            <w:tcW w:type="dxa" w:w="2880"/>
          </w:tcPr>
          <w:p>
            <w:r>
              <w:t>The location as a vector of strings (often like ["body","field_name"] or ["query","field_name"]).</w:t>
            </w:r>
          </w:p>
        </w:tc>
      </w:tr>
      <w:tr>
        <w:tc>
          <w:tcPr>
            <w:tcW w:type="dxa" w:w="2880"/>
          </w:tcPr>
          <w:p>
            <w:r>
              <w:t>detail.msg</w:t>
            </w:r>
          </w:p>
        </w:tc>
        <w:tc>
          <w:tcPr>
            <w:tcW w:type="dxa" w:w="2880"/>
          </w:tcPr>
          <w:p>
            <w:r>
              <w:t>string</w:t>
            </w:r>
          </w:p>
        </w:tc>
        <w:tc>
          <w:tcPr>
            <w:tcW w:type="dxa" w:w="2880"/>
          </w:tcPr>
          <w:p>
            <w:r>
              <w:t>The message accompanying the validation error item.</w:t>
            </w:r>
          </w:p>
        </w:tc>
      </w:tr>
      <w:tr>
        <w:tc>
          <w:tcPr>
            <w:tcW w:type="dxa" w:w="2880"/>
          </w:tcPr>
          <w:p>
            <w:r>
              <w:t>detail.type</w:t>
            </w:r>
          </w:p>
        </w:tc>
        <w:tc>
          <w:tcPr>
            <w:tcW w:type="dxa" w:w="2880"/>
          </w:tcPr>
          <w:p>
            <w:r>
              <w:t>string</w:t>
            </w:r>
          </w:p>
        </w:tc>
        <w:tc>
          <w:tcPr>
            <w:tcW w:type="dxa" w:w="2880"/>
          </w:tcPr>
          <w:p>
            <w:r>
              <w:t>The type of error (often type_error or value_error, sometimes more specific).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'{{SVIX_BASE_URL}}/ingest/api/v1/source/src_123/endpoint/ep_456/transformation' \</w:t>
        <w:br/>
        <w:t xml:space="preserve"> --header 'Content-Type: application/json' \</w:t>
        <w:br/>
        <w:t xml:space="preserve"> --data '{</w:t>
        <w:br/>
        <w:t xml:space="preserve"> "code": "function transform(payload) { return payload; }",</w:t>
        <w:br/>
        <w:t xml:space="preserve"> "enabled": true</w:t>
        <w:br/>
        <w:t xml:space="preserve">  }'</w:t>
      </w:r>
    </w:p>
    <w:p>
      <w:pPr>
        <w:pStyle w:val="Heading3"/>
      </w:pPr>
      <w:r>
        <w:t>Example Usage</w:t>
      </w:r>
    </w:p>
    <w:p>
      <w:pPr>
        <w:pStyle w:val="Heading3"/>
      </w:pPr>
      <w:r>
        <w:t>Example 1: Enable a transformation</w:t>
      </w:r>
    </w:p>
    <w:p>
      <w:pPr>
        <w:pStyle w:val="Heading3"/>
      </w:pPr>
      <w:r>
        <w:t>Example 2: Disable a transformation (keep code present)</w:t>
      </w:r>
    </w:p>
    <w:p>
      <w:r>
        <w:rPr>
          <w:b/>
          <w:color w:val="666666"/>
          <w:sz w:val="16"/>
        </w:rPr>
        <w:t>[bash]</w:t>
      </w:r>
    </w:p>
    <w:p>
      <w:pPr>
        <w:shd w:fill="F2F2F2" w:val="clear"/>
      </w:pPr>
      <w:r>
        <w:rPr>
          <w:rFonts w:ascii="Courier New" w:hAnsi="Courier New"/>
          <w:sz w:val="17"/>
        </w:rPr>
        <w:t>curl -i --location --request PATCH '{{SVIX_BASE_URL}}/ingest/api/v1/source/src_123/endpoint/ep_456/transformation' \</w:t>
        <w:br/>
        <w:t xml:space="preserve"> --header 'Content-Type: application/json' \</w:t>
        <w:br/>
        <w:t xml:space="preserve"> --data '{</w:t>
        <w:br/>
        <w:t xml:space="preserve"> "code": "function transform(payload) { return payload; }",</w:t>
        <w:br/>
        <w:t xml:space="preserve"> "enabled": false</w:t>
        <w:br/>
        <w:t xml:space="preserve">  }'</w:t>
      </w:r>
    </w:p>
    <w:p>
      <w:pPr>
        <w:pStyle w:val="Heading3"/>
      </w:pPr>
      <w:r>
        <w:t>Notes</w:t>
      </w:r>
    </w:p>
    <w:p>
      <w:pPr>
        <w:pStyle w:val="ListBullet"/>
      </w:pPr>
      <w:r>
        <w:t>The request body is required and must be sent as application/json.</w:t>
      </w:r>
    </w:p>
    <w:p>
      <w:pPr>
        <w:pStyle w:val="ListBullet"/>
      </w:pPr>
      <w:r>
        <w:t>code must be between 10 and 51200 characters (inclusive of the documented min/max length constraints).</w:t>
      </w:r>
    </w:p>
    <w:p>
      <w:r>
        <w:br w:type="page"/>
      </w:r>
    </w:p>
    <w:p>
      <w:pPr>
        <w:pStyle w:val="Heading2"/>
      </w:pPr>
      <w:r>
        <w:t>88. [GET] List Ingest Sources</w:t>
      </w:r>
    </w:p>
    <w:p>
      <w:r>
        <w:rPr>
          <w:b/>
        </w:rPr>
        <w:t xml:space="preserve">Endpoint: </w:t>
      </w:r>
      <w:r>
        <w:rPr>
          <w:rFonts w:ascii="Courier New" w:hAnsi="Courier New"/>
          <w:sz w:val="18"/>
        </w:rPr>
        <w:t>/ingest/api/v1/source</w:t>
      </w:r>
    </w:p>
    <w:p>
      <w:pPr>
        <w:pStyle w:val="Heading3"/>
      </w:pPr>
      <w:r>
        <w:t>Method</w:t>
      </w:r>
    </w:p>
    <w:p>
      <w:r>
        <w:t>GET</w:t>
      </w:r>
    </w:p>
    <w:p>
      <w:pPr>
        <w:pStyle w:val="Heading3"/>
      </w:pPr>
      <w:r>
        <w:t>URL</w:t>
      </w:r>
    </w:p>
    <w:p>
      <w:r>
        <w:t>{{SVIX_BASE_URL}}/ingest/api/v1/source</w:t>
      </w:r>
    </w:p>
    <w:p>
      <w:pPr>
        <w:pStyle w:val="Heading3"/>
      </w:pPr>
      <w:r>
        <w:t>Description</w:t>
      </w:r>
    </w:p>
    <w:p>
      <w:r>
        <w:t>Returns a list of all the organization’s Ingest Sources.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the number of returned items.</w:t>
            </w:r>
          </w:p>
        </w:tc>
      </w:tr>
      <w:tr>
        <w:tc>
          <w:tcPr>
            <w:tcW w:type="dxa" w:w="2880"/>
          </w:tcPr>
          <w:p>
            <w:r>
              <w:t>iterator</w:t>
            </w:r>
          </w:p>
        </w:tc>
        <w:tc>
          <w:tcPr>
            <w:tcW w:type="dxa" w:w="2880"/>
          </w:tcPr>
          <w:p>
            <w:r>
              <w:t>string</w:t>
            </w:r>
          </w:p>
        </w:tc>
        <w:tc>
          <w:tcPr>
            <w:tcW w:type="dxa" w:w="2880"/>
          </w:tcPr>
          <w:p>
            <w:r>
              <w:t>The iterator returned from a prior invocation.</w:t>
            </w:r>
          </w:p>
        </w:tc>
      </w:tr>
      <w:tr>
        <w:tc>
          <w:tcPr>
            <w:tcW w:type="dxa" w:w="2880"/>
          </w:tcPr>
          <w:p>
            <w:r>
              <w:t>order</w:t>
            </w:r>
          </w:p>
        </w:tc>
        <w:tc>
          <w:tcPr>
            <w:tcW w:type="dxa" w:w="2880"/>
          </w:tcPr>
          <w:p>
            <w:r>
              <w:t>enum</w:t>
            </w:r>
          </w:p>
        </w:tc>
        <w:tc>
          <w:tcPr>
            <w:tcW w:type="dxa" w:w="2880"/>
          </w:tcPr>
          <w:p>
            <w:r>
              <w:t>The sorting order of the returned items. Possible values: ascending, descending.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"type": "?",</w:t>
        <w:br/>
        <w:t xml:space="preserve"> "example": "IngestSourceOut_generic-webhook | IngestSourceOut_cron | IngestSourceOut_adobe-sign | IngestSourceOut_beehiiv | IngestSourceOut_brex | IngestSourceOut_checkbook | IngestSourceOut_clerk | IngestSourceOut_docusign | IngestSourceOut_easypost | IngestSourceOut_github | IngestSourceOut_guesty | IngestSourceOut_hubspot | IngestSourceOut_incident-io | IngestSourceOut_lithic | IngestSourceOut_nash | IngestSourceOut_orum-io | IngestSourceOut_panda-doc | IngestSourceOut_port-io | IngestSourceOut_psi-fi | IngestSourceOut_pleo | IngestSourceOut_replicate | IngestSourceOut_resend | IngestSourceOut_rutter | IngestSourceOut_safebase | IngestSourceOut_sardine | IngestSourceOut_segment | IngestSourceOut_shopify | IngestSourceOut_slack | IngestSourceOut_stripe | IngestSourceOut_stych | IngestSourceOut_svix | IngestSourceOut_zoom | IngestSourceOut_telnyx | IngestSourceOut_vapi | IngestSourceOut_open-ai | IngestSourceOut_render | IngestSourceOut_veriff | IngestSourceOut_airwallex"</w:t>
        <w:br/>
        <w:t xml:space="preserve"> }</w:t>
        <w:br/>
        <w:t xml:space="preserve"> ],</w:t>
        <w:br/>
        <w:t xml:space="preserve"> "done": true,</w:t>
        <w:br/>
        <w:t xml:space="preserve"> "iterator": "iterator",</w:t>
        <w:br/>
        <w:t xml:space="preserve"> "prevIterator": "-iterator"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"string",</w:t>
        <w:br/>
        <w:t xml:space="preserve"> "detail": "string"</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"string",</w:t>
        <w:br/>
        <w:t xml:space="preserve"> "type": "value_error"</w:t>
        <w:br/>
        <w:t xml:space="preserve"> }</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ingest source objects. Each item is one of many possible IngestSourceOut_* variants (e.g., IngestSourceOut_generic-webhook, IngestSourceOut_cron, etc.).</w:t>
            </w:r>
          </w:p>
        </w:tc>
      </w:tr>
      <w:tr>
        <w:tc>
          <w:tcPr>
            <w:tcW w:type="dxa" w:w="2880"/>
          </w:tcPr>
          <w:p>
            <w:r>
              <w:t>done</w:t>
            </w:r>
          </w:p>
        </w:tc>
        <w:tc>
          <w:tcPr>
            <w:tcW w:type="dxa" w:w="2880"/>
          </w:tcPr>
          <w:p>
            <w:r>
              <w:t>boolean</w:t>
            </w:r>
          </w:p>
        </w:tc>
        <w:tc>
          <w:tcPr>
            <w:tcW w:type="dxa" w:w="2880"/>
          </w:tcPr>
          <w:p>
            <w:r>
              <w:t>Indicates whether there are more results to fetch.</w:t>
            </w:r>
          </w:p>
        </w:tc>
      </w:tr>
      <w:tr>
        <w:tc>
          <w:tcPr>
            <w:tcW w:type="dxa" w:w="2880"/>
          </w:tcPr>
          <w:p>
            <w:r>
              <w:t>iterator</w:t>
            </w:r>
          </w:p>
        </w:tc>
        <w:tc>
          <w:tcPr>
            <w:tcW w:type="dxa" w:w="2880"/>
          </w:tcPr>
          <w:p>
            <w:r>
              <w:t>string</w:t>
            </w:r>
          </w:p>
        </w:tc>
        <w:tc>
          <w:tcPr>
            <w:tcW w:type="dxa" w:w="2880"/>
          </w:tcPr>
          <w:p>
            <w:r>
              <w:t>Cursor/iterator value for pagination. Example: "iterator".</w:t>
            </w:r>
          </w:p>
        </w:tc>
      </w:tr>
      <w:tr>
        <w:tc>
          <w:tcPr>
            <w:tcW w:type="dxa" w:w="2880"/>
          </w:tcPr>
          <w:p>
            <w:r>
              <w:t>prevIterator</w:t>
            </w:r>
          </w:p>
        </w:tc>
        <w:tc>
          <w:tcPr>
            <w:tcW w:type="dxa" w:w="2880"/>
          </w:tcPr>
          <w:p>
            <w:r>
              <w:t>string</w:t>
            </w:r>
          </w:p>
        </w:tc>
        <w:tc>
          <w:tcPr>
            <w:tcW w:type="dxa" w:w="2880"/>
          </w:tcPr>
          <w:p>
            <w:r>
              <w:t>Cursor/iterator value for fetching the previous page (if supported). Example: "-iterator".</w:t>
            </w:r>
          </w:p>
        </w:tc>
      </w:tr>
      <w:tr>
        <w:tc>
          <w:tcPr>
            <w:tcW w:type="dxa" w:w="2880"/>
          </w:tcPr>
          <w:p>
            <w:r>
              <w:t>code</w:t>
            </w:r>
          </w:p>
        </w:tc>
        <w:tc>
          <w:tcPr>
            <w:tcW w:type="dxa" w:w="2880"/>
          </w:tcPr>
          <w:p>
            <w:r>
              <w:t>string</w:t>
            </w:r>
          </w:p>
        </w:tc>
        <w:tc>
          <w:tcPr>
            <w:tcW w:type="dxa" w:w="2880"/>
          </w:tcPr>
          <w:p>
            <w:r>
              <w:t>(Errors) Machine-readable error code.</w:t>
            </w:r>
          </w:p>
        </w:tc>
      </w:tr>
      <w:tr>
        <w:tc>
          <w:tcPr>
            <w:tcW w:type="dxa" w:w="2880"/>
          </w:tcPr>
          <w:p>
            <w:r>
              <w:t>detail</w:t>
            </w:r>
          </w:p>
        </w:tc>
        <w:tc>
          <w:tcPr>
            <w:tcW w:type="dxa" w:w="2880"/>
          </w:tcPr>
          <w:p>
            <w:r>
              <w:t>string</w:t>
            </w:r>
          </w:p>
        </w:tc>
        <w:tc>
          <w:tcPr>
            <w:tcW w:type="dxa" w:w="2880"/>
          </w:tcPr>
          <w:p>
            <w:r>
              <w:t>(Errors) Human-readable error details.</w:t>
            </w:r>
          </w:p>
        </w:tc>
      </w:tr>
      <w:tr>
        <w:tc>
          <w:tcPr>
            <w:tcW w:type="dxa" w:w="2880"/>
          </w:tcPr>
          <w:p>
            <w:r>
              <w:t>detail.loc</w:t>
            </w:r>
          </w:p>
        </w:tc>
        <w:tc>
          <w:tcPr>
            <w:tcW w:type="dxa" w:w="2880"/>
          </w:tcPr>
          <w:p>
            <w:r>
              <w:t>string[]</w:t>
            </w:r>
          </w:p>
        </w:tc>
        <w:tc>
          <w:tcPr>
            <w:tcW w:type="dxa" w:w="2880"/>
          </w:tcPr>
          <w:p>
            <w:r>
              <w:t>(422 only) Location of the validation error (e.g., ["query", "limit"]).</w:t>
            </w:r>
          </w:p>
        </w:tc>
      </w:tr>
      <w:tr>
        <w:tc>
          <w:tcPr>
            <w:tcW w:type="dxa" w:w="2880"/>
          </w:tcPr>
          <w:p>
            <w:r>
              <w:t>detail.msg</w:t>
            </w:r>
          </w:p>
        </w:tc>
        <w:tc>
          <w:tcPr>
            <w:tcW w:type="dxa" w:w="2880"/>
          </w:tcPr>
          <w:p>
            <w:r>
              <w:t>string</w:t>
            </w:r>
          </w:p>
        </w:tc>
        <w:tc>
          <w:tcPr>
            <w:tcW w:type="dxa" w:w="2880"/>
          </w:tcPr>
          <w:p>
            <w:r>
              <w:t>(422 only) Message accompanying the validation error item.</w:t>
            </w:r>
          </w:p>
        </w:tc>
      </w:tr>
      <w:tr>
        <w:tc>
          <w:tcPr>
            <w:tcW w:type="dxa" w:w="2880"/>
          </w:tcPr>
          <w:p>
            <w:r>
              <w:t>detail.type</w:t>
            </w:r>
          </w:p>
        </w:tc>
        <w:tc>
          <w:tcPr>
            <w:tcW w:type="dxa" w:w="2880"/>
          </w:tcPr>
          <w:p>
            <w:r>
              <w:t>string</w:t>
            </w:r>
          </w:p>
        </w:tc>
        <w:tc>
          <w:tcPr>
            <w:tcW w:type="dxa" w:w="2880"/>
          </w:tcPr>
          <w:p>
            <w:r>
              <w:t>(422 only) Type of validation error (e.g., "type_error", "value_error.number.not_ge").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'{{SVIX_BASE_URL}}/ingest/api/v1/source?limit=50&amp;order=ascending'</w:t>
      </w:r>
    </w:p>
    <w:p>
      <w:pPr>
        <w:pStyle w:val="Heading3"/>
      </w:pPr>
      <w:r>
        <w:t>Notes</w:t>
      </w:r>
    </w:p>
    <w:p>
      <w:pPr>
        <w:pStyle w:val="ListBullet"/>
      </w:pPr>
      <w:r>
        <w:t>When executing the action, ensure to send Query Parameters in the URL as query parameters and not in the body.</w:t>
      </w:r>
    </w:p>
    <w:p>
      <w:pPr>
        <w:pStyle w:val="ListBullet"/>
      </w:pPr>
      <w:r>
        <w:t>No request body is documented for this endpoint.</w:t>
      </w:r>
    </w:p>
    <w:p>
      <w:r>
        <w:br w:type="page"/>
      </w:r>
    </w:p>
    <w:p>
      <w:pPr>
        <w:pStyle w:val="Heading2"/>
      </w:pPr>
      <w:r>
        <w:t>89. [POST] Create Ingest Source</w:t>
      </w:r>
    </w:p>
    <w:p>
      <w:r>
        <w:rPr>
          <w:b/>
        </w:rPr>
        <w:t xml:space="preserve">Endpoint: </w:t>
      </w:r>
      <w:r>
        <w:rPr>
          <w:rFonts w:ascii="Courier New" w:hAnsi="Courier New"/>
          <w:sz w:val="18"/>
        </w:rPr>
        <w:t>/ingest/api/v1/source</w:t>
      </w:r>
    </w:p>
    <w:p>
      <w:pPr>
        <w:pStyle w:val="Heading3"/>
      </w:pPr>
      <w:r>
        <w:t>Create an Ingest Source</w:t>
      </w:r>
    </w:p>
    <w:p>
      <w:pPr>
        <w:pStyle w:val="Heading3"/>
      </w:pPr>
      <w:r>
        <w:t>Prerequisites</w:t>
      </w:r>
    </w:p>
    <w:p>
      <w:pPr>
        <w:pStyle w:val="ListBullet"/>
      </w:pPr>
      <w:r>
        <w:t>Ability to create/manage Svix Ingest Sources in your Svix environment</w:t>
      </w:r>
    </w:p>
    <w:p>
      <w:pPr>
        <w:pStyle w:val="Heading3"/>
      </w:pPr>
      <w:r>
        <w:t>Method</w:t>
      </w:r>
    </w:p>
    <w:p>
      <w:r>
        <w:t>POST</w:t>
      </w:r>
    </w:p>
    <w:p>
      <w:pPr>
        <w:pStyle w:val="Heading3"/>
      </w:pPr>
      <w:r>
        <w:t>URL</w:t>
      </w:r>
    </w:p>
    <w:p>
      <w:r>
        <w:t>{{SVIX_BASE_URL}}/ingest/api/v1/source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"idempotency-key": "string"</w:t>
        <w:br/>
        <w:t>}</w:t>
      </w:r>
    </w:p>
    <w:p>
      <w:pPr>
        <w:pStyle w:val="Heading3"/>
      </w:pPr>
      <w:r>
        <w:t>Description</w:t>
      </w:r>
    </w:p>
    <w:p>
      <w:r>
        <w:t>Creates a new Svix Ingest Source. The request body is a polymorphic JSON object whose shape depends on the type you choose (e.g., generic-webhook, cron, github, stripe, etc.).</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JSON (Content-Type: application/json).</w:t>
      </w:r>
    </w:p>
    <w:p>
      <w:pPr>
        <w:pStyle w:val="ListBullet"/>
      </w:pPr>
      <w:r>
        <w:t>The request body must include type and name. Some type values additionally require config.</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p>
      <w:r>
        <w:t>These fields apply across the documented request-body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Source type. Documented possible values include: generic-webhook, cron, adobe-sign, beehiiv, brex, checkbook, clerk, docusign, easypost, github, guesty, hubspot, incident-io, lithic, nash, orum-io, panda-doc, port-io, pleo, psi-fi, replicate, resend, rutter, safebase, sardine, segment, shopify, slack, stripe, stych, svix, zoom, telnyx, vapi, open-ai, render, veriff, airwallex.</w:t>
            </w:r>
          </w:p>
        </w:tc>
      </w:tr>
      <w:tr>
        <w:tc>
          <w:tcPr>
            <w:tcW w:type="dxa" w:w="2880"/>
          </w:tcPr>
          <w:p>
            <w:r>
              <w:t>name</w:t>
            </w:r>
          </w:p>
        </w:tc>
        <w:tc>
          <w:tcPr>
            <w:tcW w:type="dxa" w:w="2880"/>
          </w:tcPr>
          <w:p>
            <w:r>
              <w:t>string</w:t>
            </w:r>
          </w:p>
        </w:tc>
        <w:tc>
          <w:tcPr>
            <w:tcW w:type="dxa" w:w="2880"/>
          </w:tcPr>
          <w:p>
            <w:r>
              <w:t>Display name for the source. Constraints: minLength=2, maxLength=256.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Arbitrary metadata. Default: {}.</w:t>
            </w:r>
          </w:p>
        </w:tc>
      </w:tr>
      <w:tr>
        <w:tc>
          <w:tcPr>
            <w:tcW w:type="dxa" w:w="2880"/>
          </w:tcPr>
          <w:p>
            <w:r>
              <w:t>uid</w:t>
            </w:r>
          </w:p>
        </w:tc>
        <w:tc>
          <w:tcPr>
            <w:tcW w:type="dxa" w:w="2880"/>
          </w:tcPr>
          <w:p>
            <w:r>
              <w:t>string</w:t>
            </w:r>
          </w:p>
        </w:tc>
        <w:tc>
          <w:tcPr>
            <w:tcW w:type="dxa" w:w="2880"/>
          </w:tcPr>
          <w:p>
            <w:r>
              <w:t>The Source's UID. Constraints: minLength=1, maxLength=60, pattern=^(?!src_)[a-zA-Z0-9_-]+$ (must not start with src_).</w:t>
            </w:r>
          </w:p>
        </w:tc>
      </w:tr>
      <w:tr>
        <w:tc>
          <w:tcPr>
            <w:tcW w:type="dxa" w:w="2880"/>
          </w:tcPr>
          <w:p>
            <w:r>
              <w:t>config</w:t>
            </w:r>
          </w:p>
        </w:tc>
        <w:tc>
          <w:tcPr>
            <w:tcW w:type="dxa" w:w="2880"/>
          </w:tcPr>
          <w:p>
            <w:r>
              <w:t>object</w:t>
            </w:r>
          </w:p>
        </w:tc>
        <w:tc>
          <w:tcPr>
            <w:tcW w:type="dxa" w:w="2880"/>
          </w:tcPr>
          <w:p>
            <w:r>
              <w:t>Required for many type values (e.g., cron, github, stripe, etc.). The exact schema depends on the chosen type (e.g., CronConfig, GithubConfig, StripeConfig). Not further specified in the scraped content.</w:t>
            </w:r>
          </w:p>
        </w:tc>
      </w:tr>
    </w:tbl>
    <w:p/>
    <w:p>
      <w:pPr>
        <w:pStyle w:val="Heading3"/>
      </w:pPr>
      <w:r>
        <w:t>Request Body</w:t>
      </w:r>
    </w:p>
    <w:p>
      <w:r>
        <w:t>The request body is a “one-of” structure determined by type.</w:t>
      </w:r>
    </w:p>
    <w:p>
      <w:pPr>
        <w:pStyle w:val="Heading3"/>
      </w:pPr>
      <w:r>
        <w:t>Variant: generic-webhook</w:t>
      </w:r>
    </w:p>
    <w:p>
      <w:r>
        <w:rPr>
          <w:b/>
          <w:color w:val="666666"/>
          <w:sz w:val="16"/>
        </w:rPr>
        <w:t>[json]</w:t>
      </w:r>
    </w:p>
    <w:p>
      <w:pPr>
        <w:shd w:fill="F2F2F2" w:val="clear"/>
      </w:pPr>
      <w:r>
        <w:rPr>
          <w:rFonts w:ascii="Courier New" w:hAnsi="Courier New"/>
          <w:sz w:val="17"/>
        </w:rPr>
        <w:t>{</w:t>
        <w:br/>
        <w:t xml:space="preserve"> "type": "generic-webhook",</w:t>
        <w:br/>
        <w:t xml:space="preserve"> "name": "My Generic Webhook Source",</w:t>
        <w:br/>
        <w:t xml:space="preserve"> "metadata": {},</w:t>
        <w:br/>
        <w:t xml:space="preserve"> "uid": "my_source_uid"</w:t>
        <w:br/>
        <w:t>}</w:t>
      </w:r>
    </w:p>
    <w:p>
      <w:pPr>
        <w:pStyle w:val="Heading3"/>
      </w:pPr>
      <w:r>
        <w:t>Variant: cron (requires config)</w:t>
      </w:r>
    </w:p>
    <w:p>
      <w:r>
        <w:rPr>
          <w:b/>
          <w:color w:val="666666"/>
          <w:sz w:val="16"/>
        </w:rPr>
        <w:t>[json]</w:t>
      </w:r>
    </w:p>
    <w:p>
      <w:pPr>
        <w:shd w:fill="F2F2F2" w:val="clear"/>
      </w:pPr>
      <w:r>
        <w:rPr>
          <w:rFonts w:ascii="Courier New" w:hAnsi="Courier New"/>
          <w:sz w:val="17"/>
        </w:rPr>
        <w:t>{</w:t>
        <w:br/>
        <w:t xml:space="preserve"> "type": "cron",</w:t>
        <w:br/>
        <w:t xml:space="preserve"> "name": "My Cron Source",</w:t>
        <w:br/>
        <w:t xml:space="preserve"> "metadata": {},</w:t>
        <w:br/>
        <w:t xml:space="preserve"> "uid": "my_cron_source",</w:t>
        <w:br/>
        <w:t xml:space="preserve"> "config": {}</w:t>
        <w:br/>
        <w:t>}</w:t>
      </w:r>
    </w:p>
    <w:p>
      <w:r>
        <w:rPr>
          <w:b/>
        </w:rPr>
        <w:t>Note: Note: config is documented as &lt;CronConfig&gt; but its fields are not provided in the scraped content.</w:t>
      </w:r>
    </w:p>
    <w:p>
      <w:pPr>
        <w:pStyle w:val="Heading3"/>
      </w:pPr>
      <w:r>
        <w:t>Response</w:t>
      </w:r>
    </w:p>
    <w:p>
      <w:pPr>
        <w:pStyle w:val="Heading3"/>
      </w:pPr>
      <w:r>
        <w:t>Success Response (201 Created)</w:t>
      </w:r>
    </w:p>
    <w:p>
      <w:r>
        <w:t>Success responses are also polymorphic by type. Common fields across the documented variants:</w:t>
      </w:r>
    </w:p>
    <w:p>
      <w:r>
        <w:rPr>
          <w:b/>
          <w:color w:val="666666"/>
          <w:sz w:val="16"/>
        </w:rPr>
        <w:t>[json]</w:t>
      </w:r>
    </w:p>
    <w:p>
      <w:pPr>
        <w:shd w:fill="F2F2F2" w:val="clear"/>
      </w:pPr>
      <w:r>
        <w:rPr>
          <w:rFonts w:ascii="Courier New" w:hAnsi="Courier New"/>
          <w:sz w:val="17"/>
        </w:rPr>
        <w:t>{</w:t>
        <w:br/>
        <w:t xml:space="preserve"> "type": "generic-webhook",</w:t>
        <w:br/>
        <w:t xml:space="preserve"> "id": "src_A1b2C3d4E5f6G7h8I9j0K1",</w:t>
        <w:br/>
        <w:t xml:space="preserve"> "name": "My Generic Webhook Source",</w:t>
        <w:br/>
        <w:t xml:space="preserve"> "uid": "my_source_uid",</w:t>
        <w:br/>
        <w:t xml:space="preserve"> "metadata": {},</w:t>
        <w:br/>
        <w:t xml:space="preserve"> "ingestUrl": "https://ingest.example.svix.com/i/xxxxxxxxxxxxxxxx",</w:t>
        <w:br/>
        <w:t xml:space="preserve"> "createdAt": "2026-03-02T12:34:56Z",</w:t>
        <w:br/>
        <w:t xml:space="preserve"> "updatedAt": "2026-03-02T12:34:56Z"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p>
      <w:r>
        <w:t>Fields documented in the 201 response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source type (same set of values as request type).</w:t>
            </w:r>
          </w:p>
        </w:tc>
      </w:tr>
      <w:tr>
        <w:tc>
          <w:tcPr>
            <w:tcW w:type="dxa" w:w="2880"/>
          </w:tcPr>
          <w:p>
            <w:r>
              <w:t>id</w:t>
            </w:r>
          </w:p>
        </w:tc>
        <w:tc>
          <w:tcPr>
            <w:tcW w:type="dxa" w:w="2880"/>
          </w:tcPr>
          <w:p>
            <w:r>
              <w:t>string</w:t>
            </w:r>
          </w:p>
        </w:tc>
        <w:tc>
          <w:tcPr>
            <w:tcW w:type="dxa" w:w="2880"/>
          </w:tcPr>
          <w:p>
            <w:r>
              <w:t>The Source's ID. Constraints: minLength=26, maxLength=26, pattern=^src_[A-Za-z0-9]{22}$.</w:t>
            </w:r>
          </w:p>
        </w:tc>
      </w:tr>
      <w:tr>
        <w:tc>
          <w:tcPr>
            <w:tcW w:type="dxa" w:w="2880"/>
          </w:tcPr>
          <w:p>
            <w:r>
              <w:t>name</w:t>
            </w:r>
          </w:p>
        </w:tc>
        <w:tc>
          <w:tcPr>
            <w:tcW w:type="dxa" w:w="2880"/>
          </w:tcPr>
          <w:p>
            <w:r>
              <w:t>string</w:t>
            </w:r>
          </w:p>
        </w:tc>
        <w:tc>
          <w:tcPr>
            <w:tcW w:type="dxa" w:w="2880"/>
          </w:tcPr>
          <w:p>
            <w:r>
              <w:t>Source name.</w:t>
            </w:r>
          </w:p>
        </w:tc>
      </w:tr>
      <w:tr>
        <w:tc>
          <w:tcPr>
            <w:tcW w:type="dxa" w:w="2880"/>
          </w:tcPr>
          <w:p>
            <w:r>
              <w:t>uid</w:t>
            </w:r>
          </w:p>
        </w:tc>
        <w:tc>
          <w:tcPr>
            <w:tcW w:type="dxa" w:w="2880"/>
          </w:tcPr>
          <w:p>
            <w:r>
              <w:t>string</w:t>
            </w:r>
          </w:p>
        </w:tc>
        <w:tc>
          <w:tcPr>
            <w:tcW w:type="dxa" w:w="2880"/>
          </w:tcPr>
          <w:p>
            <w:r>
              <w:t>The Source's UID. Constraints: minLength=1, maxLength=60, pattern=^(?!src_)[a-zA-Z0-9_-]+$.</w:t>
            </w:r>
          </w:p>
        </w:tc>
      </w:tr>
      <w:tr>
        <w:tc>
          <w:tcPr>
            <w:tcW w:type="dxa" w:w="2880"/>
          </w:tcPr>
          <w:p>
            <w:r>
              <w:t>metadata</w:t>
            </w:r>
          </w:p>
        </w:tc>
        <w:tc>
          <w:tcPr>
            <w:tcW w:type="dxa" w:w="2880"/>
          </w:tcPr>
          <w:p>
            <w:r>
              <w:t>object</w:t>
            </w:r>
          </w:p>
        </w:tc>
        <w:tc>
          <w:tcPr>
            <w:tcW w:type="dxa" w:w="2880"/>
          </w:tcPr>
          <w:p>
            <w:r>
              <w:t>Metadata object.</w:t>
            </w:r>
          </w:p>
        </w:tc>
      </w:tr>
      <w:tr>
        <w:tc>
          <w:tcPr>
            <w:tcW w:type="dxa" w:w="2880"/>
          </w:tcPr>
          <w:p>
            <w:r>
              <w:t>ingestUrl</w:t>
            </w:r>
          </w:p>
        </w:tc>
        <w:tc>
          <w:tcPr>
            <w:tcW w:type="dxa" w:w="2880"/>
          </w:tcPr>
          <w:p>
            <w:r>
              <w:t>string</w:t>
            </w:r>
          </w:p>
        </w:tc>
        <w:tc>
          <w:tcPr>
            <w:tcW w:type="dxa" w:w="2880"/>
          </w:tcPr>
          <w:p>
            <w:r>
              <w:t>Ingest URL for this source.</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 timestamp.</w:t>
            </w:r>
          </w:p>
        </w:tc>
      </w:tr>
      <w:tr>
        <w:tc>
          <w:tcPr>
            <w:tcW w:type="dxa" w:w="2880"/>
          </w:tcPr>
          <w:p>
            <w:r>
              <w:t>config</w:t>
            </w:r>
          </w:p>
        </w:tc>
        <w:tc>
          <w:tcPr>
            <w:tcW w:type="dxa" w:w="2880"/>
          </w:tcPr>
          <w:p>
            <w:r>
              <w:t>object</w:t>
            </w:r>
          </w:p>
        </w:tc>
        <w:tc>
          <w:tcPr>
            <w:tcW w:type="dxa" w:w="2880"/>
          </w:tcPr>
          <w:p>
            <w:r>
              <w:t>Present for many type values. Output schema depends on type (e.g., GithubConfigOut, StripeConfigOut, etc.) and is not detailed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'{{SVIX_BASE_URL}}/ingest/api/v1/source' \</w:t>
        <w:br/>
        <w:t xml:space="preserve"> --header 'Content-Type: application/json' \</w:t>
        <w:br/>
        <w:t xml:space="preserve"> --header 'idempotency-key: 01J2K3L4M5N6P7Q8R9S0T1U2V3' \</w:t>
        <w:br/>
        <w:t xml:space="preserve"> --data '{</w:t>
        <w:br/>
        <w:t xml:space="preserve"> "type": "generic-webhook",</w:t>
        <w:br/>
        <w:t xml:space="preserve"> "name": "My Generic Webhook Source",</w:t>
        <w:br/>
        <w:t xml:space="preserve"> "metadata": {},</w:t>
        <w:br/>
        <w:t xml:space="preserve"> "uid": "my_source_uid"</w:t>
        <w:br/>
        <w:t xml:space="preserve">  }'</w:t>
      </w:r>
    </w:p>
    <w:p>
      <w:pPr>
        <w:pStyle w:val="Heading3"/>
      </w:pPr>
      <w:r>
        <w:t>Example Usage</w:t>
      </w:r>
    </w:p>
    <w:p>
      <w:pPr>
        <w:pStyle w:val="Heading3"/>
      </w:pPr>
      <w:r>
        <w:t>Example 1: Create a Generic Webhook Source</w:t>
      </w:r>
    </w:p>
    <w:p>
      <w:r>
        <w:rPr>
          <w:b/>
          <w:color w:val="666666"/>
          <w:sz w:val="16"/>
        </w:rPr>
        <w:t>[bash]</w:t>
      </w:r>
    </w:p>
    <w:p>
      <w:pPr>
        <w:shd w:fill="F2F2F2" w:val="clear"/>
      </w:pPr>
      <w:r>
        <w:rPr>
          <w:rFonts w:ascii="Courier New" w:hAnsi="Courier New"/>
          <w:sz w:val="17"/>
        </w:rPr>
        <w:t>curl --location --request POST '{{SVIX_BASE_URL}}/ingest/api/v1/source' \</w:t>
        <w:br/>
        <w:t xml:space="preserve"> --header 'Content-Type: application/json' \</w:t>
        <w:br/>
        <w:t xml:space="preserve"> --data '{</w:t>
        <w:br/>
        <w:t xml:space="preserve"> "type": "generic-webhook",</w:t>
        <w:br/>
        <w:t xml:space="preserve"> "name": "Generic Webhook Source",</w:t>
        <w:br/>
        <w:t xml:space="preserve"> "uid": "generic_webhook_1",</w:t>
        <w:br/>
        <w:t xml:space="preserve"> "metadata": {</w:t>
        <w:br/>
        <w:t xml:space="preserve"> "team": "integrations"</w:t>
        <w:br/>
        <w:t xml:space="preserve">    }</w:t>
        <w:br/>
        <w:t xml:space="preserve">  }'</w:t>
      </w:r>
    </w:p>
    <w:p>
      <w:pPr>
        <w:pStyle w:val="Heading3"/>
      </w:pPr>
      <w:r>
        <w:t>Example 2: Create a Cron Source (config required, schema not provided)</w:t>
      </w:r>
    </w:p>
    <w:p>
      <w:r>
        <w:rPr>
          <w:b/>
          <w:color w:val="666666"/>
          <w:sz w:val="16"/>
        </w:rPr>
        <w:t>[bash]</w:t>
      </w:r>
    </w:p>
    <w:p>
      <w:pPr>
        <w:shd w:fill="F2F2F2" w:val="clear"/>
      </w:pPr>
      <w:r>
        <w:rPr>
          <w:rFonts w:ascii="Courier New" w:hAnsi="Courier New"/>
          <w:sz w:val="17"/>
        </w:rPr>
        <w:t>curl --location --request POST '{{SVIX_BASE_URL}}/ingest/api/v1/source' \</w:t>
        <w:br/>
        <w:t xml:space="preserve"> --header 'Content-Type: application/json' \</w:t>
        <w:br/>
        <w:t xml:space="preserve"> --data '{</w:t>
        <w:br/>
        <w:t xml:space="preserve"> "type": "cron",</w:t>
        <w:br/>
        <w:t xml:space="preserve"> "name": "Nightly Cron Source",</w:t>
        <w:br/>
        <w:t xml:space="preserve"> "uid": "nightly_cron",</w:t>
        <w:br/>
        <w:t xml:space="preserve"> "metadata": {},</w:t>
        <w:br/>
        <w:t xml:space="preserve"> "config": {}</w:t>
        <w:br/>
        <w:t xml:space="preserve">  }'</w:t>
      </w:r>
    </w:p>
    <w:p>
      <w:pPr>
        <w:pStyle w:val="Heading3"/>
      </w:pPr>
      <w:r>
        <w:t>Behavior</w:t>
      </w:r>
    </w:p>
    <w:p>
      <w:pPr>
        <w:pStyle w:val="ListBullet"/>
      </w:pPr>
      <w:r>
        <w:t>Validates the request body according to the selected type variant (including name/uid constraints and any required config object).</w:t>
      </w:r>
    </w:p>
    <w:p>
      <w:pPr>
        <w:pStyle w:val="ListBullet"/>
      </w:pPr>
      <w:r>
        <w:t>Creates the ingest source and assigns it an id matching ^src_[A-Za-z0-9]{22}$.</w:t>
      </w:r>
    </w:p>
    <w:p>
      <w:pPr>
        <w:pStyle w:val="ListBullet"/>
      </w:pPr>
      <w:r>
        <w:t>Returns the created source object (201) including ingestUrl, timestamps, and any type-specific config output.</w:t>
      </w:r>
    </w:p>
    <w:p>
      <w:pPr>
        <w:pStyle w:val="Heading3"/>
      </w:pPr>
      <w:r>
        <w:t>Notes</w:t>
      </w:r>
    </w:p>
    <w:p>
      <w:pPr>
        <w:pStyle w:val="ListBullet"/>
      </w:pPr>
      <w:r>
        <w:t>uid must not start with src_ due to the documented regex constraint.</w:t>
      </w:r>
    </w:p>
    <w:p>
      <w:pPr>
        <w:pStyle w:val="ListBullet"/>
      </w:pPr>
      <w:r>
        <w:t>Many type values require a config object, but the scraped content does not include the field-level schema for those config objects (e.g., GithubConfig, StripeConfig, etc.).</w:t>
      </w:r>
    </w:p>
    <w:p>
      <w:pPr>
        <w:pStyle w:val="Heading3"/>
      </w:pPr>
      <w:r>
        <w:t>Error Handling</w:t>
      </w:r>
    </w:p>
    <w:p>
      <w:pPr>
        <w:pStyle w:val="ListBullet"/>
      </w:pPr>
      <w:r>
        <w:t>400: Bad request (malformed request, invalid parameters).</w:t>
      </w:r>
    </w:p>
    <w:p>
      <w:pPr>
        <w:pStyle w:val="ListBullet"/>
      </w:pPr>
      <w:r>
        <w:t>401: Unauthorized.</w:t>
      </w:r>
    </w:p>
    <w:p>
      <w:pPr>
        <w:pStyle w:val="ListBullet"/>
      </w:pPr>
      <w:r>
        <w:t>403: Forbidden.</w:t>
      </w:r>
    </w:p>
    <w:p>
      <w:pPr>
        <w:pStyle w:val="ListBullet"/>
      </w:pPr>
      <w:r>
        <w:t>404: Not found.</w:t>
      </w:r>
    </w:p>
    <w:p>
      <w:pPr>
        <w:pStyle w:val="ListBullet"/>
      </w:pPr>
      <w:r>
        <w:t>409: Conflict.</w:t>
      </w:r>
    </w:p>
    <w:p>
      <w:pPr>
        <w:pStyle w:val="ListBullet"/>
      </w:pPr>
      <w:r>
        <w:t>422: Validation error; returns an array under detail with loc, msg, and type.</w:t>
      </w:r>
    </w:p>
    <w:p>
      <w:pPr>
        <w:pStyle w:val="ListBullet"/>
      </w:pPr>
      <w:r>
        <w:t>429: Too many requests.</w:t>
      </w:r>
    </w:p>
    <w:p>
      <w:pPr>
        <w:pStyle w:val="Heading3"/>
      </w:pPr>
      <w:r>
        <w:t>Related ingestSource actions</w:t>
      </w:r>
    </w:p>
    <w:p>
      <w:pPr>
        <w:pStyle w:val="ListBullet"/>
      </w:pPr>
      <w:r>
        <w:t>[POST] Rotate Ingest Source Token — /ingest/api/v1/source/{{source_id}}/token/rotate</w:t>
      </w:r>
    </w:p>
    <w:p>
      <w:pPr>
        <w:pStyle w:val="ListBullet"/>
      </w:pPr>
      <w:r>
        <w:t>[GET] Get an Ingest Source — /ingest/api/v1/source/{{source_id}}</w:t>
      </w:r>
    </w:p>
    <w:p>
      <w:pPr>
        <w:pStyle w:val="ListBullet"/>
      </w:pPr>
      <w:r>
        <w:t>[PUT] Update an Ingest Source — /ingest/api/v1/source/{{source_id}}</w:t>
      </w:r>
    </w:p>
    <w:p>
      <w:pPr>
        <w:pStyle w:val="ListBullet"/>
      </w:pPr>
      <w:r>
        <w:t>[DELETE] Delete an Ingest Source — /ingest/api/v1/source/{{source_id}}</w:t>
      </w:r>
    </w:p>
    <w:p>
      <w:r>
        <w:br w:type="page"/>
      </w:r>
    </w:p>
    <w:p>
      <w:pPr>
        <w:pStyle w:val="Heading2"/>
      </w:pPr>
      <w:r>
        <w:t>90. [GET] Get an Ingest Source</w:t>
      </w:r>
    </w:p>
    <w:p>
      <w:r>
        <w:rPr>
          <w:b/>
        </w:rPr>
        <w:t xml:space="preserve">Endpoint: </w:t>
      </w:r>
      <w:r>
        <w:rPr>
          <w:rFonts w:ascii="Courier New" w:hAnsi="Courier New"/>
          <w:sz w:val="18"/>
        </w:rPr>
        <w:t>/ingest/api/v1/source/{{source_id}}</w:t>
      </w:r>
    </w:p>
    <w:p>
      <w:pPr>
        <w:pStyle w:val="Heading3"/>
      </w:pPr>
      <w:r>
        <w:t>Prerequisites</w:t>
      </w:r>
    </w:p>
    <w:p>
      <w:pPr>
        <w:pStyle w:val="ListBullet"/>
      </w:pPr>
      <w:r>
        <w:t>Must have access to the Ingest API and permission to read ingest sources</w:t>
      </w:r>
    </w:p>
    <w:p>
      <w:pPr>
        <w:pStyle w:val="Heading3"/>
      </w:pPr>
      <w:r>
        <w:t>Method</w:t>
      </w:r>
    </w:p>
    <w:p>
      <w:r>
        <w:t>GET</w:t>
      </w:r>
    </w:p>
    <w:p>
      <w:pPr>
        <w:pStyle w:val="Heading3"/>
      </w:pPr>
      <w:r>
        <w:t>URL</w:t>
      </w:r>
    </w:p>
    <w:p>
      <w:r>
        <w:t>{{SVIX_BASE_URL}}/ingest/api/v1/source/{{source_id}}</w:t>
      </w:r>
    </w:p>
    <w:p>
      <w:pPr>
        <w:pStyle w:val="Heading3"/>
      </w:pPr>
      <w:r>
        <w:t>Description</w:t>
      </w:r>
    </w:p>
    <w:p>
      <w:r>
        <w:t>Get an Ingest Source by its ID or UID.</w:t>
      </w:r>
    </w:p>
    <w:p>
      <w:pPr>
        <w:pStyle w:val="Heading3"/>
      </w:pPr>
      <w:r>
        <w:t>Enforcement Rules</w:t>
      </w:r>
    </w:p>
    <w:p>
      <w:pPr>
        <w:pStyle w:val="ListBullet"/>
      </w:pPr>
      <w:r>
        <w:t>The source_id path parameter must always be present.</w:t>
      </w:r>
    </w:p>
    <w:p>
      <w:pPr>
        <w:pStyle w:val="ListBullet"/>
      </w:pPr>
      <w:r>
        <w:t>If the user provides a source_id, use that value directly.</w:t>
      </w:r>
    </w:p>
    <w:p>
      <w:pPr>
        <w:pStyle w:val="ListBullet"/>
      </w:pPr>
      <w:r>
        <w:t>Do not call the API with a missing or empty source_id (e.g., avoid /ingest/api/v1/source/).</w:t>
      </w:r>
    </w:p>
    <w:p>
      <w:pPr>
        <w:pStyle w:val="ListBullet"/>
      </w:pPr>
      <w:r>
        <w:t>Always construct the path as /ingest/api/v1/source/{{source_id}}, where {{source_id}}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/ingest/api/v1/source/src_AbCdEfGhIjKlMnOpQrStUv</w:t>
        <w:br/>
        <w:t>/ingest/api/v1/source/my-source-uid_01</w:t>
      </w:r>
    </w:p>
    <w:p>
      <w:pPr>
        <w:pStyle w:val="Heading3"/>
      </w:pPr>
      <w:r>
        <w:t>Invalid Examples</w:t>
      </w:r>
    </w:p>
    <w:p>
      <w:r>
        <w:rPr>
          <w:b/>
          <w:color w:val="666666"/>
          <w:sz w:val="16"/>
        </w:rPr>
        <w:t>[http]</w:t>
      </w:r>
    </w:p>
    <w:p>
      <w:pPr>
        <w:shd w:fill="F2F2F2" w:val="clear"/>
      </w:pPr>
      <w:r>
        <w:rPr>
          <w:rFonts w:ascii="Courier New" w:hAnsi="Courier New"/>
          <w:sz w:val="17"/>
        </w:rPr>
        <w:t>/ingest/api/v1/source/</w:t>
        <w:br/>
        <w:t>/ingest/api/v1/source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source_id</w:t>
            </w:r>
          </w:p>
        </w:tc>
        <w:tc>
          <w:tcPr>
            <w:tcW w:type="dxa" w:w="2880"/>
          </w:tcPr>
          <w:p>
            <w:r>
              <w:t>string</w:t>
            </w:r>
          </w:p>
        </w:tc>
        <w:tc>
          <w:tcPr>
            <w:tcW w:type="dxa" w:w="2880"/>
          </w:tcPr>
          <w:p>
            <w:r>
              <w:t>The Source’s ID or UID.</w:t>
            </w:r>
          </w:p>
        </w:tc>
      </w:tr>
    </w:tbl>
    <w:p/>
    <w:p>
      <w:pPr>
        <w:pStyle w:val="Heading3"/>
      </w:pPr>
      <w:r>
        <w:t>Response</w:t>
      </w:r>
    </w:p>
    <w:p>
      <w:pPr>
        <w:pStyle w:val="Heading3"/>
      </w:pPr>
      <w:r>
        <w:t>Success Response (200 OK)</w:t>
      </w:r>
    </w:p>
    <w:p>
      <w:r>
        <w:rPr>
          <w:b/>
        </w:rPr>
        <w:t>Note: The response is a polymorphic object. The type field indicates which shape is returned.</w:t>
      </w:r>
    </w:p>
    <w:p>
      <w:r>
        <w:rPr>
          <w:b/>
          <w:color w:val="666666"/>
          <w:sz w:val="16"/>
        </w:rPr>
        <w:t>[json]</w:t>
      </w:r>
    </w:p>
    <w:p>
      <w:pPr>
        <w:shd w:fill="F2F2F2" w:val="clear"/>
      </w:pPr>
      <w:r>
        <w:rPr>
          <w:rFonts w:ascii="Courier New" w:hAnsi="Courier New"/>
          <w:sz w:val="17"/>
        </w:rPr>
        <w:t>{</w:t>
        <w:br/>
        <w:t xml:space="preserve"> "type": "generic-webhook",</w:t>
        <w:br/>
        <w:t xml:space="preserve"> "createdAt": "2024-01-15T10:30:00Z",</w:t>
        <w:br/>
        <w:t xml:space="preserve"> "id": "src_AbCdEfGhIjKlMnOpQrStUv",</w:t>
        <w:br/>
        <w:t xml:space="preserve"> "ingestUrl": "https://ingest.example.svix.com/i/abc123",</w:t>
        <w:br/>
        <w:t xml:space="preserve"> "metadata": {</w:t>
        <w:br/>
        <w:t xml:space="preserve"> "environment": "prod"</w:t>
        <w:br/>
        <w:t xml:space="preserve"> },</w:t>
        <w:br/>
        <w:t xml:space="preserve"> "name": "My Ingest Source",</w:t>
        <w:br/>
        <w:t xml:space="preserve"> "uid": "my-source-uid_01",</w:t>
        <w:br/>
        <w:t xml:space="preserve"> "updatedAt": "2024-01-20T12:00:00Z"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"source_id"</w:t>
        <w:br/>
        <w:t xml:space="preserve"> ],</w:t>
        <w:br/>
        <w:t xml:space="preserve"> "msg": "Invalid value",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p>
      <w:r>
        <w:rPr>
          <w:b/>
        </w:rPr>
        <w:t>Note: Common fields across source types. Some source types also include a config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Source type discriminator. Possible values include generic-webhook, cron, adobe-sign, beehiiv, brex, checkbook, clerk, docusign, easypost, github, guesty, hubspot, incident-io, lithic, nash, orum-io, panda-doc, port-io, psi-fi, pleo, replicate, resend, rutter, safebase, sardine, segment, shopify, slack, stripe, stych, svix, zoom, telnyx, vapi, open-ai, render, veriff, airwallex.</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 timestamp.</w:t>
            </w:r>
          </w:p>
        </w:tc>
      </w:tr>
      <w:tr>
        <w:tc>
          <w:tcPr>
            <w:tcW w:type="dxa" w:w="2880"/>
          </w:tcPr>
          <w:p>
            <w:r>
              <w:t>id</w:t>
            </w:r>
          </w:p>
        </w:tc>
        <w:tc>
          <w:tcPr>
            <w:tcW w:type="dxa" w:w="2880"/>
          </w:tcPr>
          <w:p>
            <w:r>
              <w:t>string</w:t>
            </w:r>
          </w:p>
        </w:tc>
        <w:tc>
          <w:tcPr>
            <w:tcW w:type="dxa" w:w="2880"/>
          </w:tcPr>
          <w:p>
            <w:r>
              <w:t>The Source’s ID. Constraints: length 26; pattern ^src_[A-Za-z0-9]{22}$.</w:t>
            </w:r>
          </w:p>
        </w:tc>
      </w:tr>
      <w:tr>
        <w:tc>
          <w:tcPr>
            <w:tcW w:type="dxa" w:w="2880"/>
          </w:tcPr>
          <w:p>
            <w:r>
              <w:t>uid</w:t>
            </w:r>
          </w:p>
        </w:tc>
        <w:tc>
          <w:tcPr>
            <w:tcW w:type="dxa" w:w="2880"/>
          </w:tcPr>
          <w:p>
            <w:r>
              <w:t>string</w:t>
            </w:r>
          </w:p>
        </w:tc>
        <w:tc>
          <w:tcPr>
            <w:tcW w:type="dxa" w:w="2880"/>
          </w:tcPr>
          <w:p>
            <w:r>
              <w:t>The Source’s UID (if set). Constraints: min length 1, max length 60; pattern ^(?!src_)[a-zA-Z0-9_-]+$.</w:t>
            </w:r>
          </w:p>
        </w:tc>
      </w:tr>
      <w:tr>
        <w:tc>
          <w:tcPr>
            <w:tcW w:type="dxa" w:w="2880"/>
          </w:tcPr>
          <w:p>
            <w:r>
              <w:t>name</w:t>
            </w:r>
          </w:p>
        </w:tc>
        <w:tc>
          <w:tcPr>
            <w:tcW w:type="dxa" w:w="2880"/>
          </w:tcPr>
          <w:p>
            <w:r>
              <w:t>string</w:t>
            </w:r>
          </w:p>
        </w:tc>
        <w:tc>
          <w:tcPr>
            <w:tcW w:type="dxa" w:w="2880"/>
          </w:tcPr>
          <w:p>
            <w:r>
              <w:t>Human-readable name for the source.</w:t>
            </w:r>
          </w:p>
        </w:tc>
      </w:tr>
      <w:tr>
        <w:tc>
          <w:tcPr>
            <w:tcW w:type="dxa" w:w="2880"/>
          </w:tcPr>
          <w:p>
            <w:r>
              <w:t>ingestUrl</w:t>
            </w:r>
          </w:p>
        </w:tc>
        <w:tc>
          <w:tcPr>
            <w:tcW w:type="dxa" w:w="2880"/>
          </w:tcPr>
          <w:p>
            <w:r>
              <w:t>string</w:t>
            </w:r>
          </w:p>
        </w:tc>
        <w:tc>
          <w:tcPr>
            <w:tcW w:type="dxa" w:w="2880"/>
          </w:tcPr>
          <w:p>
            <w:r>
              <w:t>Ingest URL for this source (may be absent depending on type/config).</w:t>
            </w:r>
          </w:p>
        </w:tc>
      </w:tr>
      <w:tr>
        <w:tc>
          <w:tcPr>
            <w:tcW w:type="dxa" w:w="2880"/>
          </w:tcPr>
          <w:p>
            <w:r>
              <w:t>metadata</w:t>
            </w:r>
          </w:p>
        </w:tc>
        <w:tc>
          <w:tcPr>
            <w:tcW w:type="dxa" w:w="2880"/>
          </w:tcPr>
          <w:p>
            <w:r>
              <w:t>object</w:t>
            </w:r>
          </w:p>
        </w:tc>
        <w:tc>
          <w:tcPr>
            <w:tcW w:type="dxa" w:w="2880"/>
          </w:tcPr>
          <w:p>
            <w:r>
              <w:t>Arbitrary metadata associated with the source.</w:t>
            </w:r>
          </w:p>
        </w:tc>
      </w:tr>
      <w:tr>
        <w:tc>
          <w:tcPr>
            <w:tcW w:type="dxa" w:w="2880"/>
          </w:tcPr>
          <w:p>
            <w:r>
              <w:t>config</w:t>
            </w:r>
          </w:p>
        </w:tc>
        <w:tc>
          <w:tcPr>
            <w:tcW w:type="dxa" w:w="2880"/>
          </w:tcPr>
          <w:p>
            <w:r>
              <w:t>object</w:t>
            </w:r>
          </w:p>
        </w:tc>
        <w:tc>
          <w:tcPr>
            <w:tcW w:type="dxa" w:w="2880"/>
          </w:tcPr>
          <w:p>
            <w:r>
              <w:t>Present for some type values (e.g., cron, adobe-sign, github, stripe, etc.). The exact schema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'{{SVIX_BASE_URL}}/ingest/api/v1/source/src_AbCdEfGhIjKlMnOpQrStUv'</w:t>
      </w:r>
    </w:p>
    <w:p>
      <w:pPr>
        <w:pStyle w:val="Heading3"/>
      </w:pPr>
      <w:r>
        <w:t>Notes</w:t>
      </w:r>
    </w:p>
    <w:p>
      <w:pPr>
        <w:pStyle w:val="ListBullet"/>
      </w:pPr>
      <w:r>
        <w:t xml:space="preserve">source_id can be either: </w:t>
        <w:br/>
        <w:br/>
        <w:t>a Source ID matching ^src_[A-Za-z0-9]{22}$ (26 characters total), or</w:t>
        <w:br/>
        <w:t>a Source UID (1–60 chars) matching ^(?!src_)[a-zA-Z0-9_-]+$.</w:t>
      </w:r>
    </w:p>
    <w:p>
      <w:pPr>
        <w:pStyle w:val="ListBullet"/>
      </w:pPr>
      <w:r>
        <w:t>The 200 response is a union of multiple source shapes; use the type field to determine whether a config object is present and how to interpret it.</w:t>
      </w:r>
    </w:p>
    <w:p>
      <w:pPr>
        <w:pStyle w:val="Heading3"/>
      </w:pPr>
      <w:r>
        <w:t>Related ingestSource actions</w:t>
      </w:r>
    </w:p>
    <w:p>
      <w:pPr>
        <w:pStyle w:val="ListBullet"/>
      </w:pPr>
      <w:r>
        <w:t>[POST] Rotate Ingest Source Token — /ingest/api/v1/source/{{source_id}}/token/rotate</w:t>
      </w:r>
    </w:p>
    <w:p>
      <w:pPr>
        <w:pStyle w:val="ListBullet"/>
      </w:pPr>
      <w:r>
        <w:t>[POST] Create Ingest Source — /ingest/api/v1/source</w:t>
      </w:r>
    </w:p>
    <w:p>
      <w:pPr>
        <w:pStyle w:val="ListBullet"/>
      </w:pPr>
      <w:r>
        <w:t>[PUT] Update an Ingest Source — /ingest/api/v1/source/{{source_id}}</w:t>
      </w:r>
    </w:p>
    <w:p>
      <w:pPr>
        <w:pStyle w:val="ListBullet"/>
      </w:pPr>
      <w:r>
        <w:t>[DELETE] Delete an Ingest Source — /ingest/api/v1/source/{{source_id}}</w:t>
      </w:r>
    </w:p>
    <w:p>
      <w:r>
        <w:br w:type="page"/>
      </w:r>
    </w:p>
    <w:p>
      <w:pPr>
        <w:pStyle w:val="Heading2"/>
      </w:pPr>
      <w:r>
        <w:t>91. [PUT] Update an Ingest Source</w:t>
      </w:r>
    </w:p>
    <w:p>
      <w:r>
        <w:rPr>
          <w:b/>
        </w:rPr>
        <w:t xml:space="preserve">Endpoint: </w:t>
      </w:r>
      <w:r>
        <w:rPr>
          <w:rFonts w:ascii="Courier New" w:hAnsi="Courier New"/>
          <w:sz w:val="18"/>
        </w:rPr>
        <w:t>/ingest/api/v1/source/{{source_id}}</w:t>
      </w:r>
    </w:p>
    <w:p>
      <w:pPr>
        <w:pStyle w:val="Heading3"/>
      </w:pPr>
      <w:r>
        <w:t>Prerequisites</w:t>
      </w:r>
    </w:p>
    <w:p>
      <w:pPr>
        <w:pStyle w:val="ListBullet"/>
      </w:pPr>
      <w:r>
        <w:t>An existing Ingest Source to update (you must know its source_id)</w:t>
      </w:r>
    </w:p>
    <w:p>
      <w:pPr>
        <w:pStyle w:val="Heading3"/>
      </w:pPr>
      <w:r>
        <w:t>Method</w:t>
      </w:r>
    </w:p>
    <w:p>
      <w:r>
        <w:t>PUT</w:t>
      </w:r>
    </w:p>
    <w:p>
      <w:pPr>
        <w:pStyle w:val="Heading3"/>
      </w:pPr>
      <w:r>
        <w:t>URL</w:t>
      </w:r>
    </w:p>
    <w:p>
      <w:r>
        <w:t>{{SVIX_BASE_URL}}/ingest/api/v1/source/{{source_id}}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Ingest Source identified by source_id. The request body is polymorphic and depends on the type of source being updated (e.g., generic-webhook, cron, github, etc.).</w:t>
      </w:r>
    </w:p>
    <w:p>
      <w:pPr>
        <w:pStyle w:val="Heading3"/>
      </w:pPr>
      <w:r>
        <w:t>Enforcement Rules</w:t>
      </w:r>
    </w:p>
    <w:p>
      <w:pPr>
        <w:pStyle w:val="ListBullet"/>
      </w:pPr>
      <w:r>
        <w:t>The source_id path parameter must always be present.</w:t>
      </w:r>
    </w:p>
    <w:p>
      <w:pPr>
        <w:pStyle w:val="ListBullet"/>
      </w:pPr>
      <w:r>
        <w:t>Always construct the path as /ingest/api/v1/source/{{source_id}}, where {{source_id}} is a non-empty string.</w:t>
      </w:r>
    </w:p>
    <w:p>
      <w:pPr>
        <w:pStyle w:val="ListBullet"/>
      </w:pPr>
      <w:r>
        <w:t>Do not call the API with a missing or empty source_id (e.g., avoid /ingest/api/v1/source/).</w:t>
      </w:r>
    </w:p>
    <w:p>
      <w:pPr>
        <w:pStyle w:val="ListBullet"/>
      </w:pPr>
      <w:r>
        <w:t>When executing the action, ensure to send Path Parameters in the URL and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/ingest/api/v1/source/src_A1b2C3d4E5f6G7h8I9j0Kl</w:t>
        <w:br/>
        <w:t>/ingest/api/v1/source/my-source-uid</w:t>
      </w:r>
    </w:p>
    <w:p>
      <w:pPr>
        <w:pStyle w:val="Heading3"/>
      </w:pPr>
      <w:r>
        <w:t>Invalid Examples</w:t>
      </w:r>
    </w:p>
    <w:p>
      <w:r>
        <w:rPr>
          <w:b/>
          <w:color w:val="666666"/>
          <w:sz w:val="16"/>
        </w:rPr>
        <w:t>[http]</w:t>
      </w:r>
    </w:p>
    <w:p>
      <w:pPr>
        <w:shd w:fill="F2F2F2" w:val="clear"/>
      </w:pPr>
      <w:r>
        <w:rPr>
          <w:rFonts w:ascii="Courier New" w:hAnsi="Courier New"/>
          <w:sz w:val="17"/>
        </w:rPr>
        <w:t>/ingest/api/v1/source/</w:t>
        <w:br/>
        <w:t>/ingest/api/v1/source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source_id</w:t>
            </w:r>
          </w:p>
        </w:tc>
        <w:tc>
          <w:tcPr>
            <w:tcW w:type="dxa" w:w="2880"/>
          </w:tcPr>
          <w:p>
            <w:r>
              <w:t>string</w:t>
            </w:r>
          </w:p>
        </w:tc>
        <w:tc>
          <w:tcPr>
            <w:tcW w:type="dxa" w:w="2880"/>
          </w:tcPr>
          <w:p>
            <w:r>
              <w:t>The Source's ID or UID.</w:t>
            </w:r>
          </w:p>
        </w:tc>
      </w:tr>
    </w:tbl>
    <w:p/>
    <w:p>
      <w:pPr>
        <w:pStyle w:val="Heading3"/>
      </w:pPr>
      <w:r>
        <w:t>Required Request Body Fields</w:t>
      </w:r>
    </w:p>
    <w:p>
      <w:r>
        <w:t>The request body is required and must be JSON. The schema varies by type.</w:t>
      </w:r>
    </w:p>
    <w:p>
      <w:pPr>
        <w:pStyle w:val="Heading3"/>
      </w:pPr>
      <w:r>
        <w:t>Common required fields (all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Source type discriminator. Allowed values include: generic-webhook, cron, adobe-sign, beehiiv, brex, checkbook, clerk, docusign, easypost, github, guesty, hubspot, incident-io, lithic, nash, orum-io, panda-doc, port-io, pleo, psi-fi, replicate, resend, rutter, safebase, sardine, segment, shopify, slack, stripe, stych, svix, zoom, telnyx, vapi, open-ai, render, veriff, airwallex.</w:t>
            </w:r>
          </w:p>
        </w:tc>
      </w:tr>
      <w:tr>
        <w:tc>
          <w:tcPr>
            <w:tcW w:type="dxa" w:w="2880"/>
          </w:tcPr>
          <w:p>
            <w:r>
              <w:t>name</w:t>
            </w:r>
          </w:p>
        </w:tc>
        <w:tc>
          <w:tcPr>
            <w:tcW w:type="dxa" w:w="2880"/>
          </w:tcPr>
          <w:p>
            <w:r>
              <w:t>string</w:t>
            </w:r>
          </w:p>
        </w:tc>
        <w:tc>
          <w:tcPr>
            <w:tcW w:type="dxa" w:w="2880"/>
          </w:tcPr>
          <w:p>
            <w:r>
              <w:t>Name of the source. minLength=2, maxLength=256.</w:t>
            </w:r>
          </w:p>
        </w:tc>
      </w:tr>
    </w:tbl>
    <w:p/>
    <w:p>
      <w:pPr>
        <w:pStyle w:val="Heading3"/>
      </w:pPr>
      <w:r>
        <w:t>Common optional fields (all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Metadata object. Default: {}.</w:t>
            </w:r>
          </w:p>
        </w:tc>
      </w:tr>
      <w:tr>
        <w:tc>
          <w:tcPr>
            <w:tcW w:type="dxa" w:w="2880"/>
          </w:tcPr>
          <w:p>
            <w:r>
              <w:t>uid</w:t>
            </w:r>
          </w:p>
        </w:tc>
        <w:tc>
          <w:tcPr>
            <w:tcW w:type="dxa" w:w="2880"/>
          </w:tcPr>
          <w:p>
            <w:r>
              <w:t>string</w:t>
            </w:r>
          </w:p>
        </w:tc>
        <w:tc>
          <w:tcPr>
            <w:tcW w:type="dxa" w:w="2880"/>
          </w:tcPr>
          <w:p>
            <w:r>
              <w:t>The Source's UID. minLength=1, maxLength=60, pattern=^(?!src_)[a-zA-Z0-9_-]+$ (must not start with src_).</w:t>
            </w:r>
          </w:p>
        </w:tc>
      </w:tr>
    </w:tbl>
    <w:p/>
    <w:p>
      <w:pPr>
        <w:pStyle w:val="Heading3"/>
      </w:pPr>
      <w:r>
        <w:t>Variant-specific required fields</w:t>
      </w:r>
    </w:p>
    <w:p>
      <w:r>
        <w:t>Some type values require a config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Applies when type is</w:t>
            </w:r>
          </w:p>
        </w:tc>
        <w:tc>
          <w:tcPr>
            <w:tcW w:type="dxa" w:w="2880"/>
          </w:tcPr>
          <w:p>
            <w:r>
              <w:rPr>
                <w:b/>
              </w:rPr>
              <w:t>Additional required fields</w:t>
            </w:r>
          </w:p>
        </w:tc>
        <w:tc>
          <w:tcPr>
            <w:tcW w:type="dxa" w:w="2880"/>
          </w:tcPr>
          <w:p>
            <w:r>
              <w:rPr>
                <w:b/>
              </w:rPr>
              <w:t>Description</w:t>
            </w:r>
          </w:p>
        </w:tc>
      </w:tr>
      <w:tr>
        <w:tc>
          <w:tcPr>
            <w:tcW w:type="dxa" w:w="2880"/>
          </w:tcPr>
          <w:p>
            <w:r>
              <w:t>cron</w:t>
            </w:r>
          </w:p>
        </w:tc>
        <w:tc>
          <w:tcPr>
            <w:tcW w:type="dxa" w:w="2880"/>
          </w:tcPr>
          <w:p>
            <w:r>
              <w:t>config</w:t>
            </w:r>
          </w:p>
        </w:tc>
        <w:tc>
          <w:tcPr>
            <w:tcW w:type="dxa" w:w="2880"/>
          </w:tcPr>
          <w:p>
            <w:r>
              <w:t>config must be a &lt;CronConfig&gt; object.</w:t>
            </w:r>
          </w:p>
        </w:tc>
      </w:tr>
      <w:tr>
        <w:tc>
          <w:tcPr>
            <w:tcW w:type="dxa" w:w="2880"/>
          </w:tcPr>
          <w:p>
            <w:r>
              <w:t>adobe-sign</w:t>
            </w:r>
          </w:p>
        </w:tc>
        <w:tc>
          <w:tcPr>
            <w:tcW w:type="dxa" w:w="2880"/>
          </w:tcPr>
          <w:p>
            <w:r>
              <w:t>config</w:t>
            </w:r>
          </w:p>
        </w:tc>
        <w:tc>
          <w:tcPr>
            <w:tcW w:type="dxa" w:w="2880"/>
          </w:tcPr>
          <w:p>
            <w:r>
              <w:t>config must be an &lt;AdobeSignConfig&gt; object.</w:t>
            </w:r>
          </w:p>
        </w:tc>
      </w:tr>
      <w:tr>
        <w:tc>
          <w:tcPr>
            <w:tcW w:type="dxa" w:w="2880"/>
          </w:tcPr>
          <w:p>
            <w:r>
              <w:t>checkbook</w:t>
            </w:r>
          </w:p>
        </w:tc>
        <w:tc>
          <w:tcPr>
            <w:tcW w:type="dxa" w:w="2880"/>
          </w:tcPr>
          <w:p>
            <w:r>
              <w:t>config</w:t>
            </w:r>
          </w:p>
        </w:tc>
        <w:tc>
          <w:tcPr>
            <w:tcW w:type="dxa" w:w="2880"/>
          </w:tcPr>
          <w:p>
            <w:r>
              <w:t>config must be a &lt;CheckbookConfig&gt; object.</w:t>
            </w:r>
          </w:p>
        </w:tc>
      </w:tr>
      <w:tr>
        <w:tc>
          <w:tcPr>
            <w:tcW w:type="dxa" w:w="2880"/>
          </w:tcPr>
          <w:p>
            <w:r>
              <w:t>docusign</w:t>
            </w:r>
          </w:p>
        </w:tc>
        <w:tc>
          <w:tcPr>
            <w:tcW w:type="dxa" w:w="2880"/>
          </w:tcPr>
          <w:p>
            <w:r>
              <w:t>config</w:t>
            </w:r>
          </w:p>
        </w:tc>
        <w:tc>
          <w:tcPr>
            <w:tcW w:type="dxa" w:w="2880"/>
          </w:tcPr>
          <w:p>
            <w:r>
              <w:t>config must be a &lt;DocusignConfig&gt; object.</w:t>
            </w:r>
          </w:p>
        </w:tc>
      </w:tr>
      <w:tr>
        <w:tc>
          <w:tcPr>
            <w:tcW w:type="dxa" w:w="2880"/>
          </w:tcPr>
          <w:p>
            <w:r>
              <w:t>easypost</w:t>
            </w:r>
          </w:p>
        </w:tc>
        <w:tc>
          <w:tcPr>
            <w:tcW w:type="dxa" w:w="2880"/>
          </w:tcPr>
          <w:p>
            <w:r>
              <w:t>config</w:t>
            </w:r>
          </w:p>
        </w:tc>
        <w:tc>
          <w:tcPr>
            <w:tcW w:type="dxa" w:w="2880"/>
          </w:tcPr>
          <w:p>
            <w:r>
              <w:t>config must be an &lt;EasypostConfig&gt; object.</w:t>
            </w:r>
          </w:p>
        </w:tc>
      </w:tr>
      <w:tr>
        <w:tc>
          <w:tcPr>
            <w:tcW w:type="dxa" w:w="2880"/>
          </w:tcPr>
          <w:p>
            <w:r>
              <w:t>github</w:t>
            </w:r>
          </w:p>
        </w:tc>
        <w:tc>
          <w:tcPr>
            <w:tcW w:type="dxa" w:w="2880"/>
          </w:tcPr>
          <w:p>
            <w:r>
              <w:t>config</w:t>
            </w:r>
          </w:p>
        </w:tc>
        <w:tc>
          <w:tcPr>
            <w:tcW w:type="dxa" w:w="2880"/>
          </w:tcPr>
          <w:p>
            <w:r>
              <w:t>config must be a &lt;GithubConfig&gt; object.</w:t>
            </w:r>
          </w:p>
        </w:tc>
      </w:tr>
      <w:tr>
        <w:tc>
          <w:tcPr>
            <w:tcW w:type="dxa" w:w="2880"/>
          </w:tcPr>
          <w:p>
            <w:r>
              <w:t>hubspot</w:t>
            </w:r>
          </w:p>
        </w:tc>
        <w:tc>
          <w:tcPr>
            <w:tcW w:type="dxa" w:w="2880"/>
          </w:tcPr>
          <w:p>
            <w:r>
              <w:t>config</w:t>
            </w:r>
          </w:p>
        </w:tc>
        <w:tc>
          <w:tcPr>
            <w:tcW w:type="dxa" w:w="2880"/>
          </w:tcPr>
          <w:p>
            <w:r>
              <w:t>config must be a &lt;HubspotConfig&gt; object.</w:t>
            </w:r>
          </w:p>
        </w:tc>
      </w:tr>
      <w:tr>
        <w:tc>
          <w:tcPr>
            <w:tcW w:type="dxa" w:w="2880"/>
          </w:tcPr>
          <w:p>
            <w:r>
              <w:t>orum-io</w:t>
            </w:r>
          </w:p>
        </w:tc>
        <w:tc>
          <w:tcPr>
            <w:tcW w:type="dxa" w:w="2880"/>
          </w:tcPr>
          <w:p>
            <w:r>
              <w:t>config</w:t>
            </w:r>
          </w:p>
        </w:tc>
        <w:tc>
          <w:tcPr>
            <w:tcW w:type="dxa" w:w="2880"/>
          </w:tcPr>
          <w:p>
            <w:r>
              <w:t>config must be an &lt;OrumIoConfig&gt; object.</w:t>
            </w:r>
          </w:p>
        </w:tc>
      </w:tr>
      <w:tr>
        <w:tc>
          <w:tcPr>
            <w:tcW w:type="dxa" w:w="2880"/>
          </w:tcPr>
          <w:p>
            <w:r>
              <w:t>panda-doc</w:t>
            </w:r>
          </w:p>
        </w:tc>
        <w:tc>
          <w:tcPr>
            <w:tcW w:type="dxa" w:w="2880"/>
          </w:tcPr>
          <w:p>
            <w:r>
              <w:t>config</w:t>
            </w:r>
          </w:p>
        </w:tc>
        <w:tc>
          <w:tcPr>
            <w:tcW w:type="dxa" w:w="2880"/>
          </w:tcPr>
          <w:p>
            <w:r>
              <w:t>config must be a &lt;PandaDocConfig&gt; object.</w:t>
            </w:r>
          </w:p>
        </w:tc>
      </w:tr>
      <w:tr>
        <w:tc>
          <w:tcPr>
            <w:tcW w:type="dxa" w:w="2880"/>
          </w:tcPr>
          <w:p>
            <w:r>
              <w:t>port-io</w:t>
            </w:r>
          </w:p>
        </w:tc>
        <w:tc>
          <w:tcPr>
            <w:tcW w:type="dxa" w:w="2880"/>
          </w:tcPr>
          <w:p>
            <w:r>
              <w:t>config</w:t>
            </w:r>
          </w:p>
        </w:tc>
        <w:tc>
          <w:tcPr>
            <w:tcW w:type="dxa" w:w="2880"/>
          </w:tcPr>
          <w:p>
            <w:r>
              <w:t>config must be a &lt;PortIoConfig&gt; object.</w:t>
            </w:r>
          </w:p>
        </w:tc>
      </w:tr>
      <w:tr>
        <w:tc>
          <w:tcPr>
            <w:tcW w:type="dxa" w:w="2880"/>
          </w:tcPr>
          <w:p>
            <w:r>
              <w:t>rutter</w:t>
            </w:r>
          </w:p>
        </w:tc>
        <w:tc>
          <w:tcPr>
            <w:tcW w:type="dxa" w:w="2880"/>
          </w:tcPr>
          <w:p>
            <w:r>
              <w:t>config</w:t>
            </w:r>
          </w:p>
        </w:tc>
        <w:tc>
          <w:tcPr>
            <w:tcW w:type="dxa" w:w="2880"/>
          </w:tcPr>
          <w:p>
            <w:r>
              <w:t>config must be a &lt;RutterConfig&gt; object.</w:t>
            </w:r>
          </w:p>
        </w:tc>
      </w:tr>
      <w:tr>
        <w:tc>
          <w:tcPr>
            <w:tcW w:type="dxa" w:w="2880"/>
          </w:tcPr>
          <w:p>
            <w:r>
              <w:t>segment</w:t>
            </w:r>
          </w:p>
        </w:tc>
        <w:tc>
          <w:tcPr>
            <w:tcW w:type="dxa" w:w="2880"/>
          </w:tcPr>
          <w:p>
            <w:r>
              <w:t>config</w:t>
            </w:r>
          </w:p>
        </w:tc>
        <w:tc>
          <w:tcPr>
            <w:tcW w:type="dxa" w:w="2880"/>
          </w:tcPr>
          <w:p>
            <w:r>
              <w:t>config must be a &lt;SegmentConfig&gt; object.</w:t>
            </w:r>
          </w:p>
        </w:tc>
      </w:tr>
      <w:tr>
        <w:tc>
          <w:tcPr>
            <w:tcW w:type="dxa" w:w="2880"/>
          </w:tcPr>
          <w:p>
            <w:r>
              <w:t>shopify</w:t>
            </w:r>
          </w:p>
        </w:tc>
        <w:tc>
          <w:tcPr>
            <w:tcW w:type="dxa" w:w="2880"/>
          </w:tcPr>
          <w:p>
            <w:r>
              <w:t>config</w:t>
            </w:r>
          </w:p>
        </w:tc>
        <w:tc>
          <w:tcPr>
            <w:tcW w:type="dxa" w:w="2880"/>
          </w:tcPr>
          <w:p>
            <w:r>
              <w:t>config must be a &lt;ShopifyConfig&gt; object.</w:t>
            </w:r>
          </w:p>
        </w:tc>
      </w:tr>
      <w:tr>
        <w:tc>
          <w:tcPr>
            <w:tcW w:type="dxa" w:w="2880"/>
          </w:tcPr>
          <w:p>
            <w:r>
              <w:t>slack</w:t>
            </w:r>
          </w:p>
        </w:tc>
        <w:tc>
          <w:tcPr>
            <w:tcW w:type="dxa" w:w="2880"/>
          </w:tcPr>
          <w:p>
            <w:r>
              <w:t>config</w:t>
            </w:r>
          </w:p>
        </w:tc>
        <w:tc>
          <w:tcPr>
            <w:tcW w:type="dxa" w:w="2880"/>
          </w:tcPr>
          <w:p>
            <w:r>
              <w:t>config must be a &lt;SlackConfig&gt; object.</w:t>
            </w:r>
          </w:p>
        </w:tc>
      </w:tr>
      <w:tr>
        <w:tc>
          <w:tcPr>
            <w:tcW w:type="dxa" w:w="2880"/>
          </w:tcPr>
          <w:p>
            <w:r>
              <w:t>stripe</w:t>
            </w:r>
          </w:p>
        </w:tc>
        <w:tc>
          <w:tcPr>
            <w:tcW w:type="dxa" w:w="2880"/>
          </w:tcPr>
          <w:p>
            <w:r>
              <w:t>config</w:t>
            </w:r>
          </w:p>
        </w:tc>
        <w:tc>
          <w:tcPr>
            <w:tcW w:type="dxa" w:w="2880"/>
          </w:tcPr>
          <w:p>
            <w:r>
              <w:t>config must be a &lt;StripeConfig&gt; object.</w:t>
            </w:r>
          </w:p>
        </w:tc>
      </w:tr>
      <w:tr>
        <w:tc>
          <w:tcPr>
            <w:tcW w:type="dxa" w:w="2880"/>
          </w:tcPr>
          <w:p>
            <w:r>
              <w:t>telnyx</w:t>
            </w:r>
          </w:p>
        </w:tc>
        <w:tc>
          <w:tcPr>
            <w:tcW w:type="dxa" w:w="2880"/>
          </w:tcPr>
          <w:p>
            <w:r>
              <w:t>config</w:t>
            </w:r>
          </w:p>
        </w:tc>
        <w:tc>
          <w:tcPr>
            <w:tcW w:type="dxa" w:w="2880"/>
          </w:tcPr>
          <w:p>
            <w:r>
              <w:t>config must be a &lt;TelnyxConfig&gt; object.</w:t>
            </w:r>
          </w:p>
        </w:tc>
      </w:tr>
      <w:tr>
        <w:tc>
          <w:tcPr>
            <w:tcW w:type="dxa" w:w="2880"/>
          </w:tcPr>
          <w:p>
            <w:r>
              <w:t>vapi</w:t>
            </w:r>
          </w:p>
        </w:tc>
        <w:tc>
          <w:tcPr>
            <w:tcW w:type="dxa" w:w="2880"/>
          </w:tcPr>
          <w:p>
            <w:r>
              <w:t>config</w:t>
            </w:r>
          </w:p>
        </w:tc>
        <w:tc>
          <w:tcPr>
            <w:tcW w:type="dxa" w:w="2880"/>
          </w:tcPr>
          <w:p>
            <w:r>
              <w:t>config must be a &lt;VapiConfig&gt; object.</w:t>
            </w:r>
          </w:p>
        </w:tc>
      </w:tr>
      <w:tr>
        <w:tc>
          <w:tcPr>
            <w:tcW w:type="dxa" w:w="2880"/>
          </w:tcPr>
          <w:p>
            <w:r>
              <w:t>veriff</w:t>
            </w:r>
          </w:p>
        </w:tc>
        <w:tc>
          <w:tcPr>
            <w:tcW w:type="dxa" w:w="2880"/>
          </w:tcPr>
          <w:p>
            <w:r>
              <w:t>config</w:t>
            </w:r>
          </w:p>
        </w:tc>
        <w:tc>
          <w:tcPr>
            <w:tcW w:type="dxa" w:w="2880"/>
          </w:tcPr>
          <w:p>
            <w:r>
              <w:t>config must be a &lt;VeriffConfig&gt; object.</w:t>
            </w:r>
          </w:p>
        </w:tc>
      </w:tr>
      <w:tr>
        <w:tc>
          <w:tcPr>
            <w:tcW w:type="dxa" w:w="2880"/>
          </w:tcPr>
          <w:p>
            <w:r>
              <w:t>airwallex</w:t>
            </w:r>
          </w:p>
        </w:tc>
        <w:tc>
          <w:tcPr>
            <w:tcW w:type="dxa" w:w="2880"/>
          </w:tcPr>
          <w:p>
            <w:r>
              <w:t>config</w:t>
            </w:r>
          </w:p>
        </w:tc>
        <w:tc>
          <w:tcPr>
            <w:tcW w:type="dxa" w:w="2880"/>
          </w:tcPr>
          <w:p>
            <w:r>
              <w:t>config must be an &lt;AirwallexConfig&gt; object.</w:t>
            </w:r>
          </w:p>
        </w:tc>
      </w:tr>
      <w:tr>
        <w:tc>
          <w:tcPr>
            <w:tcW w:type="dxa" w:w="2880"/>
          </w:tcPr>
          <w:p>
            <w:r>
              <w:t>beehiiv, brex, clerk, guesty, incident-io, lithic, nash, pleo, psi-fi, replicate, resend, safebase, sardine, stych, svix, zoom, open-ai, render</w:t>
            </w:r>
          </w:p>
        </w:tc>
        <w:tc>
          <w:tcPr>
            <w:tcW w:type="dxa" w:w="2880"/>
          </w:tcPr>
          <w:p>
            <w:r>
              <w:t>config</w:t>
            </w:r>
          </w:p>
        </w:tc>
        <w:tc>
          <w:tcPr>
            <w:tcW w:type="dxa" w:w="2880"/>
          </w:tcPr>
          <w:p>
            <w:r>
              <w:t>For these types, config is required and documented as &lt;SvixConfig&gt;.</w:t>
            </w:r>
          </w:p>
        </w:tc>
      </w:tr>
      <w:tr>
        <w:tc>
          <w:tcPr>
            <w:tcW w:type="dxa" w:w="2880"/>
          </w:tcPr>
          <w:p>
            <w:r>
              <w:t>generic-webhook</w:t>
            </w:r>
          </w:p>
        </w:tc>
        <w:tc>
          <w:tcPr>
            <w:tcW w:type="dxa" w:w="2880"/>
          </w:tcPr>
          <w:p>
            <w:r>
              <w:t>(none besides common fields)</w:t>
            </w:r>
          </w:p>
        </w:tc>
        <w:tc>
          <w:tcPr>
            <w:tcW w:type="dxa" w:w="2880"/>
          </w:tcPr>
          <w:p>
            <w:r>
              <w:t>No config is documented for this type.</w:t>
            </w:r>
          </w:p>
        </w:tc>
      </w:tr>
    </w:tbl>
    <w:p/>
    <w:p>
      <w:r>
        <w:rPr>
          <w:b/>
        </w:rPr>
        <w:t>Note: Note: The documentation references config schemas like &lt;CronConfig&gt;, &lt;SvixConfig&gt;, etc., but does not include their internal fields in the provided scrape.</w:t>
      </w:r>
    </w:p>
    <w:p>
      <w:pPr>
        <w:pStyle w:val="Heading3"/>
      </w:pPr>
      <w:r>
        <w:t>Response</w:t>
      </w:r>
    </w:p>
    <w:p>
      <w:pPr>
        <w:pStyle w:val="Heading3"/>
      </w:pPr>
      <w:r>
        <w:t>Success Response (200 OK)</w:t>
      </w:r>
    </w:p>
    <w:p>
      <w:r>
        <w:t>Returned object varies by type. Example (generic-webhook):</w:t>
      </w:r>
    </w:p>
    <w:p>
      <w:r>
        <w:rPr>
          <w:b/>
          <w:color w:val="666666"/>
          <w:sz w:val="16"/>
        </w:rPr>
        <w:t>[json]</w:t>
      </w:r>
    </w:p>
    <w:p>
      <w:pPr>
        <w:shd w:fill="F2F2F2" w:val="clear"/>
      </w:pPr>
      <w:r>
        <w:rPr>
          <w:rFonts w:ascii="Courier New" w:hAnsi="Courier New"/>
          <w:sz w:val="17"/>
        </w:rPr>
        <w:t>{</w:t>
        <w:br/>
        <w:t xml:space="preserve"> "type": "generic-webhook",</w:t>
        <w:br/>
        <w:t xml:space="preserve"> "createdAt": "2026-02-15T12:34:56Z",</w:t>
        <w:br/>
        <w:t xml:space="preserve"> "id": "src_A1b2C3d4E5f6G7h8I9j0Kl",</w:t>
        <w:br/>
        <w:t xml:space="preserve"> "ingestUrl": "https://ingest.example.svix.com/i/abc123",</w:t>
        <w:br/>
        <w:t xml:space="preserve"> "metadata": {},</w:t>
        <w:br/>
        <w:t xml:space="preserve"> "name": "My Source",</w:t>
        <w:br/>
        <w:t xml:space="preserve"> "uid": "my-source-uid",</w:t>
        <w:br/>
        <w:t xml:space="preserve"> "updatedAt": "2026-03-02T09:10:11Z"</w:t>
        <w:br/>
        <w:t>}</w:t>
      </w:r>
    </w:p>
    <w:p>
      <w:pPr>
        <w:pStyle w:val="Heading3"/>
      </w:pPr>
      <w:r>
        <w:t>Success Response (201 Created)</w:t>
      </w:r>
    </w:p>
    <w:p>
      <w:r>
        <w:t>Also documented as a success status code, with the same polymorphic response shape as 200 OK.</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"Request body is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p>
      <w:r>
        <w:t>(Fields may vary by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Source type discriminator (e.g., generic-webhook, cron, etc.).</w:t>
            </w:r>
          </w:p>
        </w:tc>
      </w:tr>
      <w:tr>
        <w:tc>
          <w:tcPr>
            <w:tcW w:type="dxa" w:w="2880"/>
          </w:tcPr>
          <w:p>
            <w:r>
              <w:t>id</w:t>
            </w:r>
          </w:p>
        </w:tc>
        <w:tc>
          <w:tcPr>
            <w:tcW w:type="dxa" w:w="2880"/>
          </w:tcPr>
          <w:p>
            <w:r>
              <w:t>string</w:t>
            </w:r>
          </w:p>
        </w:tc>
        <w:tc>
          <w:tcPr>
            <w:tcW w:type="dxa" w:w="2880"/>
          </w:tcPr>
          <w:p>
            <w:r>
              <w:t>The Source's ID. minLength=26, maxLength=26, pattern=^src_[A-Za-z0-9]{22}$.</w:t>
            </w:r>
          </w:p>
        </w:tc>
      </w:tr>
      <w:tr>
        <w:tc>
          <w:tcPr>
            <w:tcW w:type="dxa" w:w="2880"/>
          </w:tcPr>
          <w:p>
            <w:r>
              <w:t>uid</w:t>
            </w:r>
          </w:p>
        </w:tc>
        <w:tc>
          <w:tcPr>
            <w:tcW w:type="dxa" w:w="2880"/>
          </w:tcPr>
          <w:p>
            <w:r>
              <w:t>string</w:t>
            </w:r>
          </w:p>
        </w:tc>
        <w:tc>
          <w:tcPr>
            <w:tcW w:type="dxa" w:w="2880"/>
          </w:tcPr>
          <w:p>
            <w:r>
              <w:t>The Source's UID. minLength=1, maxLength=60, pattern=^(?!src_)[a-zA-Z0-9_-]+$.</w:t>
            </w:r>
          </w:p>
        </w:tc>
      </w:tr>
      <w:tr>
        <w:tc>
          <w:tcPr>
            <w:tcW w:type="dxa" w:w="2880"/>
          </w:tcPr>
          <w:p>
            <w:r>
              <w:t>name</w:t>
            </w:r>
          </w:p>
        </w:tc>
        <w:tc>
          <w:tcPr>
            <w:tcW w:type="dxa" w:w="2880"/>
          </w:tcPr>
          <w:p>
            <w:r>
              <w:t>string</w:t>
            </w:r>
          </w:p>
        </w:tc>
        <w:tc>
          <w:tcPr>
            <w:tcW w:type="dxa" w:w="2880"/>
          </w:tcPr>
          <w:p>
            <w:r>
              <w:t>Source name.</w:t>
            </w:r>
          </w:p>
        </w:tc>
      </w:tr>
      <w:tr>
        <w:tc>
          <w:tcPr>
            <w:tcW w:type="dxa" w:w="2880"/>
          </w:tcPr>
          <w:p>
            <w:r>
              <w:t>metadata</w:t>
            </w:r>
          </w:p>
        </w:tc>
        <w:tc>
          <w:tcPr>
            <w:tcW w:type="dxa" w:w="2880"/>
          </w:tcPr>
          <w:p>
            <w:r>
              <w:t>object</w:t>
            </w:r>
          </w:p>
        </w:tc>
        <w:tc>
          <w:tcPr>
            <w:tcW w:type="dxa" w:w="2880"/>
          </w:tcPr>
          <w:p>
            <w:r>
              <w:t>Metadata object.</w:t>
            </w:r>
          </w:p>
        </w:tc>
      </w:tr>
      <w:tr>
        <w:tc>
          <w:tcPr>
            <w:tcW w:type="dxa" w:w="2880"/>
          </w:tcPr>
          <w:p>
            <w:r>
              <w:t>ingestUrl</w:t>
            </w:r>
          </w:p>
        </w:tc>
        <w:tc>
          <w:tcPr>
            <w:tcW w:type="dxa" w:w="2880"/>
          </w:tcPr>
          <w:p>
            <w:r>
              <w:t>string</w:t>
            </w:r>
          </w:p>
        </w:tc>
        <w:tc>
          <w:tcPr>
            <w:tcW w:type="dxa" w:w="2880"/>
          </w:tcPr>
          <w:p>
            <w:r>
              <w:t>Ingest URL for the source.</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 timestamp.</w:t>
            </w:r>
          </w:p>
        </w:tc>
      </w:tr>
      <w:tr>
        <w:tc>
          <w:tcPr>
            <w:tcW w:type="dxa" w:w="2880"/>
          </w:tcPr>
          <w:p>
            <w:r>
              <w:t>config</w:t>
            </w:r>
          </w:p>
        </w:tc>
        <w:tc>
          <w:tcPr>
            <w:tcW w:type="dxa" w:w="2880"/>
          </w:tcPr>
          <w:p>
            <w:r>
              <w:t>object</w:t>
            </w:r>
          </w:p>
        </w:tc>
        <w:tc>
          <w:tcPr>
            <w:tcW w:type="dxa" w:w="2880"/>
          </w:tcPr>
          <w:p>
            <w:r>
              <w:t>Present for types that have configuration (e.g., cron, github, etc.). Shape depends on the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'{{SVIX_BASE_URL}}/ingest/api/v1/source/src_A1b2C3d4E5f6G7h8I9j0Kl' \</w:t>
        <w:br/>
        <w:t xml:space="preserve"> --header 'Content-Type: application/json' \</w:t>
        <w:br/>
        <w:t xml:space="preserve"> --data '{</w:t>
        <w:br/>
        <w:t xml:space="preserve"> "type": "generic-webhook",</w:t>
        <w:br/>
        <w:t xml:space="preserve"> "name": "My Source",</w:t>
        <w:br/>
        <w:t xml:space="preserve"> "metadata": {},</w:t>
        <w:br/>
        <w:t xml:space="preserve"> "uid": "my-source-uid"</w:t>
        <w:br/>
        <w:t xml:space="preserve">  }'</w:t>
      </w:r>
    </w:p>
    <w:p>
      <w:pPr>
        <w:pStyle w:val="Heading3"/>
      </w:pPr>
      <w:r>
        <w:t>Example Usage</w:t>
      </w:r>
    </w:p>
    <w:p>
      <w:pPr>
        <w:pStyle w:val="Heading3"/>
      </w:pPr>
      <w:r>
        <w:t>Example 1: Update a generic webhook source</w:t>
      </w:r>
    </w:p>
    <w:p>
      <w:r>
        <w:rPr>
          <w:b/>
          <w:color w:val="666666"/>
          <w:sz w:val="16"/>
        </w:rPr>
        <w:t>[bash]</w:t>
      </w:r>
    </w:p>
    <w:p>
      <w:pPr>
        <w:shd w:fill="F2F2F2" w:val="clear"/>
      </w:pPr>
      <w:r>
        <w:rPr>
          <w:rFonts w:ascii="Courier New" w:hAnsi="Courier New"/>
          <w:sz w:val="17"/>
        </w:rPr>
        <w:t>curl -i --request PUT '{{SVIX_BASE_URL}}/ingest/api/v1/source/src_A1b2C3d4E5f6G7h8I9j0Kl' \</w:t>
        <w:br/>
        <w:t xml:space="preserve"> --header 'Content-Type: application/json' \</w:t>
        <w:br/>
        <w:t xml:space="preserve"> --data '{</w:t>
        <w:br/>
        <w:t xml:space="preserve"> "type": "generic-webhook",</w:t>
        <w:br/>
        <w:t xml:space="preserve"> "name": "My Updated Source",</w:t>
        <w:br/>
        <w:t xml:space="preserve"> "metadata": {</w:t>
        <w:br/>
        <w:t xml:space="preserve"> "environment": "prod"</w:t>
        <w:br/>
        <w:t xml:space="preserve">    },</w:t>
        <w:br/>
        <w:t xml:space="preserve"> "uid": "my-updated-uid"</w:t>
        <w:br/>
        <w:t xml:space="preserve">  }'</w:t>
      </w:r>
    </w:p>
    <w:p>
      <w:pPr>
        <w:pStyle w:val="Heading3"/>
      </w:pPr>
      <w:r>
        <w:t>Example 2: Update a cron source (config required)</w:t>
      </w:r>
    </w:p>
    <w:p>
      <w:r>
        <w:rPr>
          <w:b/>
          <w:color w:val="666666"/>
          <w:sz w:val="16"/>
        </w:rPr>
        <w:t>[bash]</w:t>
      </w:r>
    </w:p>
    <w:p>
      <w:pPr>
        <w:shd w:fill="F2F2F2" w:val="clear"/>
      </w:pPr>
      <w:r>
        <w:rPr>
          <w:rFonts w:ascii="Courier New" w:hAnsi="Courier New"/>
          <w:sz w:val="17"/>
        </w:rPr>
        <w:t>curl -i --request PUT '{{SVIX_BASE_URL}}/ingest/api/v1/source/src_A1b2C3d4E5f6G7h8I9j0Kl' \</w:t>
        <w:br/>
        <w:t xml:space="preserve"> --header 'Content-Type: application/json' \</w:t>
        <w:br/>
        <w:t xml:space="preserve"> --data '{</w:t>
        <w:br/>
        <w:t xml:space="preserve"> "type": "cron",</w:t>
        <w:br/>
        <w:t xml:space="preserve"> "name": "Nightly Import",</w:t>
        <w:br/>
        <w:t xml:space="preserve"> "metadata": {},</w:t>
        <w:br/>
        <w:t xml:space="preserve"> "uid": "nightly-import",</w:t>
        <w:br/>
        <w:t xml:space="preserve"> "config": {}</w:t>
        <w:br/>
        <w:t xml:space="preserve">  }'</w:t>
      </w:r>
    </w:p>
    <w:p>
      <w:r>
        <w:rPr>
          <w:b/>
        </w:rPr>
        <w:t>Note: config is shown as {} because &lt;CronConfig&gt; fields were not included in the provided documentation snippet.</w:t>
      </w:r>
    </w:p>
    <w:p>
      <w:pPr>
        <w:pStyle w:val="Heading3"/>
      </w:pPr>
      <w:r>
        <w:t>Behavior</w:t>
      </w:r>
    </w:p>
    <w:p>
      <w:pPr>
        <w:pStyle w:val="ListBullet"/>
      </w:pPr>
      <w:r>
        <w:t>Validates source_id is present in the URL.</w:t>
      </w:r>
    </w:p>
    <w:p>
      <w:pPr>
        <w:pStyle w:val="ListBullet"/>
      </w:pPr>
      <w:r>
        <w:t>Validates the request body matches the schema for the specified type.</w:t>
      </w:r>
    </w:p>
    <w:p>
      <w:pPr>
        <w:pStyle w:val="ListBullet"/>
      </w:pPr>
      <w:r>
        <w:t>Updates the Ingest Source.</w:t>
      </w:r>
    </w:p>
    <w:p>
      <w:pPr>
        <w:pStyle w:val="ListBullet"/>
      </w:pPr>
      <w:r>
        <w:t>Returns the updated Source representation (status 200 or 201, as documented).</w:t>
      </w:r>
    </w:p>
    <w:p>
      <w:pPr>
        <w:pStyle w:val="Heading3"/>
      </w:pPr>
      <w:r>
        <w:t>Notes</w:t>
      </w:r>
    </w:p>
    <w:p>
      <w:pPr>
        <w:pStyle w:val="ListBullet"/>
      </w:pPr>
      <w:r>
        <w:t>source_id can be either the Source ID (format like src_...) or the Source UID.</w:t>
      </w:r>
    </w:p>
    <w:p>
      <w:pPr>
        <w:pStyle w:val="ListBullet"/>
      </w:pPr>
      <w:r>
        <w:t>uid must not start with src_ due to the pattern constraint.</w:t>
      </w:r>
    </w:p>
    <w:p>
      <w:pPr>
        <w:pStyle w:val="ListBullet"/>
      </w:pPr>
      <w:r>
        <w:t>Many source types require a config object; the exact config schema depends on type and was not provided in the scrape.</w:t>
      </w:r>
    </w:p>
    <w:p>
      <w:pPr>
        <w:pStyle w:val="Heading3"/>
      </w:pPr>
      <w:r>
        <w:t>Gotchas</w:t>
      </w:r>
    </w:p>
    <w:p>
      <w:pPr>
        <w:pStyle w:val="ListBullet"/>
      </w:pPr>
      <w:r>
        <w:t>If you set a type that requires config but omit config, you may receive a 422 Validation Error.</w:t>
      </w:r>
    </w:p>
    <w:p>
      <w:pPr>
        <w:pStyle w:val="ListBullet"/>
      </w:pPr>
      <w:r>
        <w:t>name has a minimum length of 2 and maximum length of 256.</w:t>
      </w:r>
    </w:p>
    <w:p>
      <w:pPr>
        <w:pStyle w:val="Heading3"/>
      </w:pPr>
      <w:r>
        <w:t>Error Handling</w:t>
      </w:r>
    </w:p>
    <w:p>
      <w:pPr>
        <w:pStyle w:val="ListBullet"/>
      </w:pPr>
      <w:r>
        <w:t>400 Bad Request: Malformed request.</w:t>
      </w:r>
    </w:p>
    <w:p>
      <w:pPr>
        <w:pStyle w:val="ListBullet"/>
      </w:pPr>
      <w:r>
        <w:t>401 Unauthorized: Not authorized.</w:t>
      </w:r>
    </w:p>
    <w:p>
      <w:pPr>
        <w:pStyle w:val="ListBullet"/>
      </w:pPr>
      <w:r>
        <w:t>403 Forbidden: Insufficient permissions.</w:t>
      </w:r>
    </w:p>
    <w:p>
      <w:pPr>
        <w:pStyle w:val="ListBullet"/>
      </w:pPr>
      <w:r>
        <w:t>404 Not Found: source_id does not exist.</w:t>
      </w:r>
    </w:p>
    <w:p>
      <w:pPr>
        <w:pStyle w:val="ListBullet"/>
      </w:pPr>
      <w:r>
        <w:t>409 Conflict: Update conflicts with existing state.</w:t>
      </w:r>
    </w:p>
    <w:p>
      <w:pPr>
        <w:pStyle w:val="ListBullet"/>
      </w:pPr>
      <w:r>
        <w:t>422 Validation Error: Body validation failed (see detail[].loc/msg/type).</w:t>
      </w:r>
    </w:p>
    <w:p>
      <w:pPr>
        <w:pStyle w:val="ListBullet"/>
      </w:pPr>
      <w:r>
        <w:t>429 Too Many Requests: Rate limit exceeded.</w:t>
      </w:r>
    </w:p>
    <w:p>
      <w:pPr>
        <w:pStyle w:val="Heading3"/>
      </w:pPr>
      <w:r>
        <w:t>Related ingestSource actions</w:t>
      </w:r>
    </w:p>
    <w:p>
      <w:pPr>
        <w:pStyle w:val="ListBullet"/>
      </w:pPr>
      <w:r>
        <w:t>[POST] Rotate Ingest Source Token — /ingest/api/v1/source/{{source_id}}/token/rotate</w:t>
      </w:r>
    </w:p>
    <w:p>
      <w:pPr>
        <w:pStyle w:val="ListBullet"/>
      </w:pPr>
      <w:r>
        <w:t>[POST] Create Ingest Source — /ingest/api/v1/source</w:t>
      </w:r>
    </w:p>
    <w:p>
      <w:pPr>
        <w:pStyle w:val="ListBullet"/>
      </w:pPr>
      <w:r>
        <w:t>[GET] Get an Ingest Source — /ingest/api/v1/source/{{source_id}}</w:t>
      </w:r>
    </w:p>
    <w:p>
      <w:pPr>
        <w:pStyle w:val="ListBullet"/>
      </w:pPr>
      <w:r>
        <w:t>[DELETE] Delete an Ingest Source — /ingest/api/v1/source/{{source_id}}</w:t>
      </w:r>
    </w:p>
    <w:p>
      <w:r>
        <w:br w:type="page"/>
      </w:r>
    </w:p>
    <w:p>
      <w:pPr>
        <w:pStyle w:val="Heading2"/>
      </w:pPr>
      <w:r>
        <w:t>92. [DELETE] Delete an Ingest Source</w:t>
      </w:r>
    </w:p>
    <w:p>
      <w:r>
        <w:rPr>
          <w:b/>
        </w:rPr>
        <w:t xml:space="preserve">Endpoint: </w:t>
      </w:r>
      <w:r>
        <w:rPr>
          <w:rFonts w:ascii="Courier New" w:hAnsi="Courier New"/>
          <w:sz w:val="18"/>
        </w:rPr>
        <w:t>/ingest/api/v1/source/{{source_id}}</w:t>
      </w:r>
    </w:p>
    <w:p>
      <w:pPr>
        <w:pStyle w:val="Heading3"/>
      </w:pPr>
      <w:r>
        <w:t>Method</w:t>
      </w:r>
    </w:p>
    <w:p>
      <w:r>
        <w:t>DELETE</w:t>
      </w:r>
    </w:p>
    <w:p>
      <w:pPr>
        <w:pStyle w:val="Heading3"/>
      </w:pPr>
      <w:r>
        <w:t>URL</w:t>
      </w:r>
    </w:p>
    <w:p>
      <w:r>
        <w:t>{{SVIX_BASE_URL}}/ingest/api/v1/source/{{source_id}}</w:t>
      </w:r>
    </w:p>
    <w:p>
      <w:pPr>
        <w:pStyle w:val="Heading3"/>
      </w:pPr>
      <w:r>
        <w:t>Description</w:t>
      </w:r>
    </w:p>
    <w:p>
      <w:r>
        <w:t>Deletes an Ingest Source identified by its ID or UID.</w:t>
      </w:r>
    </w:p>
    <w:p>
      <w:pPr>
        <w:pStyle w:val="Heading3"/>
      </w:pPr>
      <w:r>
        <w:t>Enforcement Rules</w:t>
      </w:r>
    </w:p>
    <w:p>
      <w:pPr>
        <w:pStyle w:val="ListBullet"/>
      </w:pPr>
      <w:r>
        <w:t>The source_id path parameter must always be present and must be a non-empty string.</w:t>
      </w:r>
    </w:p>
    <w:p>
      <w:pPr>
        <w:pStyle w:val="ListBullet"/>
      </w:pPr>
      <w:r>
        <w:t>If the user provides a source_id, use that value directly.</w:t>
      </w:r>
    </w:p>
    <w:p>
      <w:pPr>
        <w:pStyle w:val="ListBullet"/>
      </w:pPr>
      <w:r>
        <w:t>Do not call the API with a missing or empty source_id (e.g., avoid /source//).</w:t>
      </w:r>
    </w:p>
    <w:p>
      <w:pPr>
        <w:pStyle w:val="ListBullet"/>
      </w:pPr>
      <w:r>
        <w:t>Always construct the path as /ingest/api/v1/source/{{source_id}}.</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/ingest/api/v1/source/src_123</w:t>
        <w:br/>
        <w:t>/ingest/api/v1/source/01HZYT2A9Q9G2ABCDEF0123456</w:t>
      </w:r>
    </w:p>
    <w:p>
      <w:pPr>
        <w:pStyle w:val="Heading3"/>
      </w:pPr>
      <w:r>
        <w:t>Invalid Examples</w:t>
      </w:r>
    </w:p>
    <w:p>
      <w:r>
        <w:rPr>
          <w:b/>
          <w:color w:val="666666"/>
          <w:sz w:val="16"/>
        </w:rPr>
        <w:t>[http]</w:t>
      </w:r>
    </w:p>
    <w:p>
      <w:pPr>
        <w:shd w:fill="F2F2F2" w:val="clear"/>
      </w:pPr>
      <w:r>
        <w:rPr>
          <w:rFonts w:ascii="Courier New" w:hAnsi="Courier New"/>
          <w:sz w:val="17"/>
        </w:rPr>
        <w:t>/ingest/api/v1/source/</w:t>
        <w:br/>
        <w:t>/ingest/api/v1/source</w:t>
        <w:br/>
        <w:t>/ingest/api/v1/source/{{source_id}} (if {{source_id}}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source_id</w:t>
            </w:r>
          </w:p>
        </w:tc>
        <w:tc>
          <w:tcPr>
            <w:tcW w:type="dxa" w:w="2880"/>
          </w:tcPr>
          <w:p>
            <w:r>
              <w:t>string</w:t>
            </w:r>
          </w:p>
        </w:tc>
        <w:tc>
          <w:tcPr>
            <w:tcW w:type="dxa" w:w="2880"/>
          </w:tcPr>
          <w:p>
            <w:r>
              <w:t>The Source's ID or UID. (Send in the URL path.)</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"Request was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"source_id"],</w:t>
        <w:br/>
        <w:t xml:space="preserve"> "msg": "Validation error",</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p>
      <w:pPr>
        <w:pStyle w:val="Heading3"/>
      </w:pPr>
      <w:r>
        <w:t>For 400 / 401 / 403 / 404 / 409 /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Error details.</w:t>
            </w:r>
          </w:p>
        </w:tc>
      </w:tr>
    </w:tbl>
    <w:p/>
    <w:p>
      <w:pPr>
        <w:pStyle w:val="Heading3"/>
      </w:pPr>
      <w:r>
        <w:t>For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r>
        <w:tc>
          <w:tcPr>
            <w:tcW w:type="dxa" w:w="2880"/>
          </w:tcPr>
          <w:p>
            <w:r>
              <w:t>detail.loc</w:t>
            </w:r>
          </w:p>
        </w:tc>
        <w:tc>
          <w:tcPr>
            <w:tcW w:type="dxa" w:w="2880"/>
          </w:tcPr>
          <w:p>
            <w:r>
              <w:t>string[]</w:t>
            </w:r>
          </w:p>
        </w:tc>
        <w:tc>
          <w:tcPr>
            <w:tcW w:type="dxa" w:w="2880"/>
          </w:tcPr>
          <w:p>
            <w:r>
              <w:t>The location as a Vec of Strings—often like ["body","field_name"], ["query","field_name"], etc.; can be arbitrarily deep.</w:t>
            </w:r>
          </w:p>
        </w:tc>
      </w:tr>
      <w:tr>
        <w:tc>
          <w:tcPr>
            <w:tcW w:type="dxa" w:w="2880"/>
          </w:tcPr>
          <w:p>
            <w:r>
              <w:t>detail.msg</w:t>
            </w:r>
          </w:p>
        </w:tc>
        <w:tc>
          <w:tcPr>
            <w:tcW w:type="dxa" w:w="2880"/>
          </w:tcPr>
          <w:p>
            <w:r>
              <w:t>string</w:t>
            </w:r>
          </w:p>
        </w:tc>
        <w:tc>
          <w:tcPr>
            <w:tcW w:type="dxa" w:w="2880"/>
          </w:tcPr>
          <w:p>
            <w:r>
              <w:t>The message accompanying the validation error item.</w:t>
            </w:r>
          </w:p>
        </w:tc>
      </w:tr>
      <w:tr>
        <w:tc>
          <w:tcPr>
            <w:tcW w:type="dxa" w:w="2880"/>
          </w:tcPr>
          <w:p>
            <w:r>
              <w:t>detail.type</w:t>
            </w:r>
          </w:p>
        </w:tc>
        <w:tc>
          <w:tcPr>
            <w:tcW w:type="dxa" w:w="2880"/>
          </w:tcPr>
          <w:p>
            <w:r>
              <w:t>string</w:t>
            </w:r>
          </w:p>
        </w:tc>
        <w:tc>
          <w:tcPr>
            <w:tcW w:type="dxa" w:w="2880"/>
          </w:tcPr>
          <w:p>
            <w:r>
              <w:t>The type of error (often type_error or value_error, sometimes more specific like value_error.number.not_ge).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'{{SVIX_BASE_URL}}/ingest/api/v1/source/src_123'</w:t>
      </w:r>
    </w:p>
    <w:p>
      <w:pPr>
        <w:pStyle w:val="Heading3"/>
      </w:pPr>
      <w:r>
        <w:t>Error Handling</w:t>
      </w:r>
    </w:p>
    <w:p>
      <w:pPr>
        <w:pStyle w:val="ListBullet"/>
      </w:pPr>
      <w:r>
        <w:t>400 Bad Request: The request is malformed or invalid.</w:t>
      </w:r>
    </w:p>
    <w:p>
      <w:pPr>
        <w:pStyle w:val="ListBullet"/>
      </w:pPr>
      <w:r>
        <w:t>401 Unauthorized: Request is not authenticated.</w:t>
      </w:r>
    </w:p>
    <w:p>
      <w:pPr>
        <w:pStyle w:val="ListBullet"/>
      </w:pPr>
      <w:r>
        <w:t>403 Forbidden: Authenticated but not allowed to delete the source.</w:t>
      </w:r>
    </w:p>
    <w:p>
      <w:pPr>
        <w:pStyle w:val="ListBullet"/>
      </w:pPr>
      <w:r>
        <w:t>404 Not Found: No source exists for the provided source_id.</w:t>
      </w:r>
    </w:p>
    <w:p>
      <w:pPr>
        <w:pStyle w:val="ListBullet"/>
      </w:pPr>
      <w:r>
        <w:t>409 Conflict: The delete operation conflicts with current state.</w:t>
      </w:r>
    </w:p>
    <w:p>
      <w:pPr>
        <w:pStyle w:val="ListBullet"/>
      </w:pPr>
      <w:r>
        <w:t>422 Validation Error: Validation failed (see detail[] items for specifics).</w:t>
      </w:r>
    </w:p>
    <w:p>
      <w:pPr>
        <w:pStyle w:val="ListBullet"/>
      </w:pPr>
      <w:r>
        <w:t>429 Too Many Requests: Rate limit exceeded.</w:t>
      </w:r>
    </w:p>
    <w:p>
      <w:pPr>
        <w:pStyle w:val="Heading3"/>
      </w:pPr>
      <w:r>
        <w:t>Related ingestSource actions</w:t>
      </w:r>
    </w:p>
    <w:p>
      <w:pPr>
        <w:pStyle w:val="ListBullet"/>
      </w:pPr>
      <w:r>
        <w:t>[POST] Rotate Ingest Source Token — /ingest/api/v1/source/{{source_id}}/token/rotate</w:t>
      </w:r>
    </w:p>
    <w:p>
      <w:pPr>
        <w:pStyle w:val="ListBullet"/>
      </w:pPr>
      <w:r>
        <w:t>[POST] Create Ingest Source — /ingest/api/v1/source</w:t>
      </w:r>
    </w:p>
    <w:p>
      <w:pPr>
        <w:pStyle w:val="ListBullet"/>
      </w:pPr>
      <w:r>
        <w:t>[GET] Get an Ingest Source — /ingest/api/v1/source/{{source_id}}</w:t>
      </w:r>
    </w:p>
    <w:p>
      <w:pPr>
        <w:pStyle w:val="ListBullet"/>
      </w:pPr>
      <w:r>
        <w:t>[PUT] Update an Ingest Source — /ingest/api/v1/source/{{source_id}}</w:t>
      </w:r>
    </w:p>
    <w:p>
      <w:r>
        <w:br w:type="page"/>
      </w:r>
    </w:p>
    <w:p>
      <w:pPr>
        <w:pStyle w:val="Heading2"/>
      </w:pPr>
      <w:r>
        <w:t>93. [POST] Get Ingest Source Consumer Portal Session</w:t>
      </w:r>
    </w:p>
    <w:p>
      <w:r>
        <w:rPr>
          <w:b/>
        </w:rPr>
        <w:t xml:space="preserve">Endpoint: </w:t>
      </w:r>
      <w:r>
        <w:rPr>
          <w:rFonts w:ascii="Courier New" w:hAnsi="Courier New"/>
          <w:sz w:val="18"/>
        </w:rPr>
        <w:t>/ingest/api/v1/source/{{source_id}}/dashboard</w:t>
      </w:r>
    </w:p>
    <w:p>
      <w:pPr>
        <w:pStyle w:val="Heading3"/>
      </w:pPr>
      <w:r>
        <w:t>Get an Ingest Source Consumer Portal Session</w:t>
      </w:r>
    </w:p>
    <w:p>
      <w:pPr>
        <w:pStyle w:val="Heading3"/>
      </w:pPr>
      <w:r>
        <w:t>Prerequisites</w:t>
      </w:r>
    </w:p>
    <w:p>
      <w:pPr>
        <w:pStyle w:val="ListBullet"/>
      </w:pPr>
      <w:r>
        <w:t>You must have access to the specified Ingest Source (source_id / UID).</w:t>
      </w:r>
    </w:p>
    <w:p>
      <w:pPr>
        <w:pStyle w:val="Heading3"/>
      </w:pPr>
      <w:r>
        <w:t>Method</w:t>
      </w:r>
    </w:p>
    <w:p>
      <w:r>
        <w:t>POST</w:t>
      </w:r>
    </w:p>
    <w:p>
      <w:pPr>
        <w:pStyle w:val="Heading3"/>
      </w:pPr>
      <w:r>
        <w:t>URL</w:t>
      </w:r>
    </w:p>
    <w:p>
      <w:r>
        <w:t>{{SVIX_BASE_URL}}/ingest/api/v1/source/{{source_id}}/dashboard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"idempotency-key": "string"</w:t>
        <w:br/>
        <w:t>}</w:t>
      </w:r>
    </w:p>
    <w:p>
      <w:pPr>
        <w:pStyle w:val="Heading3"/>
      </w:pPr>
      <w:r>
        <w:t>Description</w:t>
      </w:r>
    </w:p>
    <w:p>
      <w:r>
        <w:t>Gets access to the Ingest Source Consumer Portal by generating a token and a login URL for the specified ingest source. You can optionally control token expiry and whether the portal is read-only.</w:t>
      </w:r>
    </w:p>
    <w:p>
      <w:pPr>
        <w:pStyle w:val="Heading3"/>
      </w:pPr>
      <w:r>
        <w:t>Enforcement Rules</w:t>
      </w:r>
    </w:p>
    <w:p>
      <w:pPr>
        <w:pStyle w:val="ListBullet"/>
      </w:pPr>
      <w:r>
        <w:t>The source_id path parameter must always be present.</w:t>
      </w:r>
    </w:p>
    <w:p>
      <w:pPr>
        <w:pStyle w:val="ListBullet"/>
      </w:pPr>
      <w:r>
        <w:t>If the user provides a source_id, use that value directly.</w:t>
      </w:r>
    </w:p>
    <w:p>
      <w:pPr>
        <w:pStyle w:val="ListBullet"/>
      </w:pPr>
      <w:r>
        <w:t>Do not call the API with a missing or empty source_id (e.g., avoid /source//dashboard or /source/dashboard).</w:t>
      </w:r>
    </w:p>
    <w:p>
      <w:pPr>
        <w:pStyle w:val="ListBullet"/>
      </w:pPr>
      <w:r>
        <w:t>Always construct the path as /ingest/api/v1/source/{{source_id}}/dashboard, where {{source_id}}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/ingest/api/v1/source/src_123/dashboard</w:t>
        <w:br/>
        <w:t>/ingest/api/v1/source/unique-source-uid/dashboard</w:t>
      </w:r>
    </w:p>
    <w:p>
      <w:pPr>
        <w:pStyle w:val="Heading3"/>
      </w:pPr>
      <w:r>
        <w:t>Invalid Examples</w:t>
      </w:r>
    </w:p>
    <w:p>
      <w:r>
        <w:rPr>
          <w:b/>
          <w:color w:val="666666"/>
          <w:sz w:val="16"/>
        </w:rPr>
        <w:t>[http]</w:t>
      </w:r>
    </w:p>
    <w:p>
      <w:pPr>
        <w:shd w:fill="F2F2F2" w:val="clear"/>
      </w:pPr>
      <w:r>
        <w:rPr>
          <w:rFonts w:ascii="Courier New" w:hAnsi="Courier New"/>
          <w:sz w:val="17"/>
        </w:rPr>
        <w:t>/ingest/api/v1/source//dashboard</w:t>
        <w:br/>
        <w:t>/ingest/api/v1/source/dashboard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source_id</w:t>
            </w:r>
          </w:p>
        </w:tc>
        <w:tc>
          <w:tcPr>
            <w:tcW w:type="dxa" w:w="2880"/>
          </w:tcPr>
          <w:p>
            <w:r>
              <w:t>string</w:t>
            </w:r>
          </w:p>
        </w:tc>
        <w:tc>
          <w:tcPr>
            <w:tcW w:type="dxa" w:w="2880"/>
          </w:tcPr>
          <w:p>
            <w:r>
              <w:t>The Source's ID or UID.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expiry</w:t>
            </w:r>
          </w:p>
        </w:tc>
        <w:tc>
          <w:tcPr>
            <w:tcW w:type="dxa" w:w="2880"/>
          </w:tcPr>
          <w:p>
            <w:r>
              <w:t>integer</w:t>
            </w:r>
          </w:p>
        </w:tc>
        <w:tc>
          <w:tcPr>
            <w:tcW w:type="dxa" w:w="2880"/>
          </w:tcPr>
          <w:p>
            <w:r>
              <w:t>How long the token will be valid for, in seconds. Min: 3600 (1 hour). Max: 604800 (7 days). Default: 604800 (7 days).</w:t>
            </w:r>
          </w:p>
        </w:tc>
      </w:tr>
      <w:tr>
        <w:tc>
          <w:tcPr>
            <w:tcW w:type="dxa" w:w="2880"/>
          </w:tcPr>
          <w:p>
            <w:r>
              <w:t>readOnly</w:t>
            </w:r>
          </w:p>
        </w:tc>
        <w:tc>
          <w:tcPr>
            <w:tcW w:type="dxa" w:w="2880"/>
          </w:tcPr>
          <w:p>
            <w:r>
              <w:t>boolean</w:t>
            </w:r>
          </w:p>
        </w:tc>
        <w:tc>
          <w:tcPr>
            <w:tcW w:type="dxa" w:w="2880"/>
          </w:tcPr>
          <w:p>
            <w:r>
              <w:t>Whether the app portal should be in read-only mode.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 "appsk_kV3ts5tKPNJN4Dl25cMTfUNdmabxbX0O",</w:t>
        <w:br/>
        <w:t xml:space="preserve"> "url": "https://app.svix.com/login#key=eyJhcHBJZCI6ICJhcHBfMXRSdFl"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"string",</w:t>
        <w:br/>
        <w:t xml:space="preserve"> "detail": "string"</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"string",</w:t>
        <w:br/>
        <w:t xml:space="preserve"> "type": "value_error"</w:t>
        <w:br/>
        <w:t xml:space="preserve"> }</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Portal access token.</w:t>
            </w:r>
          </w:p>
        </w:tc>
      </w:tr>
      <w:tr>
        <w:tc>
          <w:tcPr>
            <w:tcW w:type="dxa" w:w="2880"/>
          </w:tcPr>
          <w:p>
            <w:r>
              <w:t>url</w:t>
            </w:r>
          </w:p>
        </w:tc>
        <w:tc>
          <w:tcPr>
            <w:tcW w:type="dxa" w:w="2880"/>
          </w:tcPr>
          <w:p>
            <w:r>
              <w:t>string</w:t>
            </w:r>
          </w:p>
        </w:tc>
        <w:tc>
          <w:tcPr>
            <w:tcW w:type="dxa" w:w="2880"/>
          </w:tcPr>
          <w:p>
            <w:r>
              <w:t>Portal login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'{{SVIX_BASE_URL}}/ingest/api/v1/source/src_123/dashboard' \</w:t>
        <w:br/>
        <w:t xml:space="preserve"> --header 'Content-Type: application/json' \</w:t>
        <w:br/>
        <w:t xml:space="preserve"> --header 'idempotency-key: 01J0Y2Z9YH2R8Q4KQ7Q6K6YV3A' \</w:t>
        <w:br/>
        <w:t xml:space="preserve"> --data '{</w:t>
        <w:br/>
        <w:t xml:space="preserve"> "expiry": 604800,</w:t>
        <w:br/>
        <w:t xml:space="preserve"> "readOnly": false</w:t>
        <w:br/>
        <w:t xml:space="preserve">  }'</w:t>
      </w:r>
    </w:p>
    <w:p>
      <w:pPr>
        <w:pStyle w:val="Heading3"/>
      </w:pPr>
      <w:r>
        <w:t>Example Usage</w:t>
      </w:r>
    </w:p>
    <w:p>
      <w:pPr>
        <w:pStyle w:val="Heading3"/>
      </w:pPr>
      <w:r>
        <w:t>Example 1: Default-style session (7 days) and editable portal</w:t>
      </w:r>
    </w:p>
    <w:p>
      <w:r>
        <w:rPr>
          <w:b/>
          <w:color w:val="666666"/>
          <w:sz w:val="16"/>
        </w:rPr>
        <w:t>[bash]</w:t>
      </w:r>
    </w:p>
    <w:p>
      <w:pPr>
        <w:shd w:fill="F2F2F2" w:val="clear"/>
      </w:pPr>
      <w:r>
        <w:rPr>
          <w:rFonts w:ascii="Courier New" w:hAnsi="Courier New"/>
          <w:sz w:val="17"/>
        </w:rPr>
        <w:t>curl --location --request POST '{{SVIX_BASE_URL}}/ingest/api/v1/source/src_123/dashboard' \</w:t>
        <w:br/>
        <w:t xml:space="preserve"> --header 'Content-Type: application/json' \</w:t>
        <w:br/>
        <w:t xml:space="preserve"> --data '{</w:t>
        <w:br/>
        <w:t xml:space="preserve"> "expiry": 604800,</w:t>
        <w:br/>
        <w:t xml:space="preserve"> "readOnly": false</w:t>
        <w:br/>
        <w:t xml:space="preserve">  }'</w:t>
      </w:r>
    </w:p>
    <w:p>
      <w:pPr>
        <w:pStyle w:val="Heading3"/>
      </w:pPr>
      <w:r>
        <w:t>Example 2: 1-hour, read-only portal session</w:t>
      </w:r>
    </w:p>
    <w:p>
      <w:r>
        <w:rPr>
          <w:b/>
          <w:color w:val="666666"/>
          <w:sz w:val="16"/>
        </w:rPr>
        <w:t>[bash]</w:t>
      </w:r>
    </w:p>
    <w:p>
      <w:pPr>
        <w:shd w:fill="F2F2F2" w:val="clear"/>
      </w:pPr>
      <w:r>
        <w:rPr>
          <w:rFonts w:ascii="Courier New" w:hAnsi="Courier New"/>
          <w:sz w:val="17"/>
        </w:rPr>
        <w:t>curl --location --request POST '{{SVIX_BASE_URL}}/ingest/api/v1/source/src_123/dashboard' \</w:t>
        <w:br/>
        <w:t xml:space="preserve"> --header 'Content-Type: application/json' \</w:t>
        <w:br/>
        <w:t xml:space="preserve"> --data '{</w:t>
        <w:br/>
        <w:t xml:space="preserve"> "expiry": 3600,</w:t>
        <w:br/>
        <w:t xml:space="preserve"> "readOnly": true</w:t>
        <w:br/>
        <w:t xml:space="preserve">  }'</w:t>
      </w:r>
    </w:p>
    <w:p>
      <w:r>
        <w:br w:type="page"/>
      </w:r>
    </w:p>
    <w:p>
      <w:pPr>
        <w:pStyle w:val="Heading2"/>
      </w:pPr>
      <w:r>
        <w:t>94. [POST] Create App Integration</w:t>
      </w:r>
    </w:p>
    <w:p>
      <w:r>
        <w:rPr>
          <w:b/>
        </w:rPr>
        <w:t xml:space="preserve">Endpoint: </w:t>
      </w:r>
      <w:r>
        <w:rPr>
          <w:rFonts w:ascii="Courier New" w:hAnsi="Courier New"/>
          <w:sz w:val="18"/>
        </w:rPr>
        <w:t>/api/v1/app/{{app_id}}/integration</w:t>
      </w:r>
    </w:p>
    <w:p>
      <w:pPr>
        <w:pStyle w:val="Heading3"/>
      </w:pPr>
      <w:r>
        <w:t>Create an App Integration</w:t>
      </w:r>
    </w:p>
    <w:p>
      <w:pPr>
        <w:pStyle w:val="Heading3"/>
      </w:pPr>
      <w:r>
        <w:t>Prerequisites</w:t>
      </w:r>
    </w:p>
    <w:p>
      <w:pPr>
        <w:pStyle w:val="ListBullet"/>
      </w:pPr>
      <w:r>
        <w:t>You must have an existing application to provide a valid app_id.</w:t>
      </w:r>
    </w:p>
    <w:p>
      <w:pPr>
        <w:pStyle w:val="Heading3"/>
      </w:pPr>
      <w:r>
        <w:t>Method</w:t>
      </w:r>
    </w:p>
    <w:p>
      <w:r>
        <w:t>POST</w:t>
      </w:r>
    </w:p>
    <w:p>
      <w:pPr>
        <w:pStyle w:val="Heading3"/>
      </w:pPr>
      <w:r>
        <w:t>URL</w:t>
      </w:r>
    </w:p>
    <w:p>
      <w:r>
        <w:t>{{SVIX_BASE_URL}}/api/v1/app/{{app_id}}/integration</w:t>
      </w:r>
    </w:p>
    <w:p>
      <w:pPr>
        <w:pStyle w:val="Heading3"/>
      </w:pPr>
      <w:r>
        <w:t>Description</w:t>
      </w:r>
    </w:p>
    <w:p>
      <w:r>
        <w:t>Creates a new integration under the specified application. You provide the integration name and optionally the set of feature flags the integration can access.</w:t>
      </w:r>
    </w:p>
    <w:p>
      <w:pPr>
        <w:pStyle w:val="Heading3"/>
      </w:pPr>
      <w:r>
        <w:t>Enforcement Rules</w:t>
      </w:r>
    </w:p>
    <w:p>
      <w:pPr>
        <w:pStyle w:val="ListBullet"/>
      </w:pPr>
      <w:r>
        <w:t>The app_id path parameter must always be present and must be a non-empty string.</w:t>
      </w:r>
    </w:p>
    <w:p>
      <w:pPr>
        <w:pStyle w:val="ListBullet"/>
      </w:pPr>
      <w:r>
        <w:t>Always construct the path as /api/v1/app/{{app_id}}/integration.</w:t>
      </w:r>
    </w:p>
    <w:p>
      <w:pPr>
        <w:pStyle w:val="ListBullet"/>
      </w:pPr>
      <w:r>
        <w:t>Do not call the API with a missing or empty app_id (e.g., avoid /api/v1/app//integration).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/api/v1/app/app_123/integration</w:t>
        <w:br/>
        <w:t>/api/v1/app/uid_abc123/integration</w:t>
      </w:r>
    </w:p>
    <w:p>
      <w:pPr>
        <w:pStyle w:val="Heading3"/>
      </w:pPr>
      <w:r>
        <w:t>Invalid Examples</w:t>
      </w:r>
    </w:p>
    <w:p>
      <w:r>
        <w:rPr>
          <w:b/>
          <w:color w:val="666666"/>
          <w:sz w:val="16"/>
        </w:rPr>
        <w:t>[http]</w:t>
      </w:r>
    </w:p>
    <w:p>
      <w:pPr>
        <w:shd w:fill="F2F2F2" w:val="clear"/>
      </w:pPr>
      <w:r>
        <w:rPr>
          <w:rFonts w:ascii="Courier New" w:hAnsi="Courier New"/>
          <w:sz w:val="17"/>
        </w:rPr>
        <w:t>/api/v1/app//integration</w:t>
        <w:br/>
        <w:t>/api/v1/app/integration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bl>
    <w:p/>
    <w:p>
      <w:pPr>
        <w:pStyle w:val="Heading3"/>
      </w:pPr>
      <w:r>
        <w:t>Optional Headers</w:t>
      </w:r>
    </w:p>
    <w:p>
      <w:r>
        <w:rPr>
          <w:b/>
          <w:color w:val="666666"/>
          <w:sz w:val="16"/>
        </w:rPr>
        <w:t>[json]</w:t>
      </w:r>
    </w:p>
    <w:p>
      <w:pPr>
        <w:shd w:fill="F2F2F2" w:val="clear"/>
      </w:pPr>
      <w:r>
        <w:rPr>
          <w:rFonts w:ascii="Courier New" w:hAnsi="Courier New"/>
          <w:sz w:val="17"/>
        </w:rPr>
        <w:t>{</w:t>
        <w:br/>
        <w:t xml:space="preserve"> "idempotency-key": "string"</w:t>
        <w:b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Integration name. Example: "Example Integration".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featureFlags</w:t>
            </w:r>
          </w:p>
        </w:tc>
        <w:tc>
          <w:tcPr>
            <w:tcW w:type="dxa" w:w="2880"/>
          </w:tcPr>
          <w:p>
            <w:r>
              <w:t>string[]</w:t>
            </w:r>
          </w:p>
        </w:tc>
        <w:tc>
          <w:tcPr>
            <w:tcW w:type="dxa" w:w="2880"/>
          </w:tcPr>
          <w:p>
            <w:r>
              <w:t>The set of feature flags the integration will have access to.</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"createdAt": "2024-01-15T10:30:00Z",</w:t>
        <w:br/>
        <w:t xml:space="preserve"> "featureFlags": [</w:t>
        <w:br/>
        <w:t xml:space="preserve"> "feature_a",</w:t>
        <w:br/>
        <w:t xml:space="preserve"> "feature_b"</w:t>
        <w:br/>
        <w:t xml:space="preserve"> ],</w:t>
        <w:br/>
        <w:t xml:space="preserve"> "id": "integ_1srOrx2ZWZBpBUvZwXKQmoEYga2",</w:t>
        <w:br/>
        <w:t xml:space="preserve"> "name": "Example Integration",</w:t>
        <w:br/>
        <w:t xml:space="preserve"> "updatedAt": "2024-01-15T10:30:00Z"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"field_name"</w:t>
        <w:br/>
        <w:t xml:space="preserve"> ],</w:t>
        <w:br/>
        <w:t xml:space="preserve"> "msg":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featureFlags</w:t>
            </w:r>
          </w:p>
        </w:tc>
        <w:tc>
          <w:tcPr>
            <w:tcW w:type="dxa" w:w="2880"/>
          </w:tcPr>
          <w:p>
            <w:r>
              <w:t>string[]</w:t>
            </w:r>
          </w:p>
        </w:tc>
        <w:tc>
          <w:tcPr>
            <w:tcW w:type="dxa" w:w="2880"/>
          </w:tcPr>
          <w:p>
            <w:r>
              <w:t>The set of feature flags the integration has access to.</w:t>
            </w:r>
          </w:p>
        </w:tc>
      </w:tr>
      <w:tr>
        <w:tc>
          <w:tcPr>
            <w:tcW w:type="dxa" w:w="2880"/>
          </w:tcPr>
          <w:p>
            <w:r>
              <w:t>id</w:t>
            </w:r>
          </w:p>
        </w:tc>
        <w:tc>
          <w:tcPr>
            <w:tcW w:type="dxa" w:w="2880"/>
          </w:tcPr>
          <w:p>
            <w:r>
              <w:t>string</w:t>
            </w:r>
          </w:p>
        </w:tc>
        <w:tc>
          <w:tcPr>
            <w:tcW w:type="dxa" w:w="2880"/>
          </w:tcPr>
          <w:p>
            <w:r>
              <w:t>The Integration's ID. Constraints: minLength=33, maxLength=33, pattern=^integ_[A-Za-z0-9]{27}$. Example: "integ_1srOrx2ZWZBpBUvZwXKQmoEYga2".</w:t>
            </w:r>
          </w:p>
        </w:tc>
      </w:tr>
      <w:tr>
        <w:tc>
          <w:tcPr>
            <w:tcW w:type="dxa" w:w="2880"/>
          </w:tcPr>
          <w:p>
            <w:r>
              <w:t>name</w:t>
            </w:r>
          </w:p>
        </w:tc>
        <w:tc>
          <w:tcPr>
            <w:tcW w:type="dxa" w:w="2880"/>
          </w:tcPr>
          <w:p>
            <w:r>
              <w:t>string</w:t>
            </w:r>
          </w:p>
        </w:tc>
        <w:tc>
          <w:tcPr>
            <w:tcW w:type="dxa" w:w="2880"/>
          </w:tcPr>
          <w:p>
            <w:r>
              <w:t>Integration name.</w:t>
            </w:r>
          </w:p>
        </w:tc>
      </w:tr>
      <w:tr>
        <w:tc>
          <w:tcPr>
            <w:tcW w:type="dxa" w:w="2880"/>
          </w:tcPr>
          <w:p>
            <w:r>
              <w:t>updatedAt</w:t>
            </w:r>
          </w:p>
        </w:tc>
        <w:tc>
          <w:tcPr>
            <w:tcW w:type="dxa" w:w="2880"/>
          </w:tcPr>
          <w:p>
            <w:r>
              <w:t>string</w:t>
            </w:r>
          </w:p>
        </w:tc>
        <w:tc>
          <w:tcPr>
            <w:tcW w:type="dxa" w:w="2880"/>
          </w:tcPr>
          <w:p>
            <w:r>
              <w:t>Last 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'{{SVIX_BASE_URL}}/api/v1/app/app_123/integration' \</w:t>
        <w:br/>
        <w:t xml:space="preserve"> --header 'Content-Type: application/json' \</w:t>
        <w:br/>
        <w:t xml:space="preserve"> --header 'idempotency-key: 01HZY1Q8J9D6J8JQ2R8A6V7Y0T' \</w:t>
        <w:br/>
        <w:t xml:space="preserve"> --data '{</w:t>
        <w:br/>
        <w:t xml:space="preserve"> "name": "Example Integration",</w:t>
        <w:br/>
        <w:t xml:space="preserve"> "featureFlags": ["feature_a", "feature_b"]</w:t>
        <w:br/>
        <w:t xml:space="preserve">  }'</w:t>
      </w:r>
    </w:p>
    <w:p>
      <w:pPr>
        <w:pStyle w:val="Heading3"/>
      </w:pPr>
      <w:r>
        <w:t>Example Usage</w:t>
      </w:r>
    </w:p>
    <w:p>
      <w:pPr>
        <w:pStyle w:val="Heading3"/>
      </w:pPr>
      <w:r>
        <w:t>Example 1: Create an integration with a name only</w:t>
      </w:r>
    </w:p>
    <w:p>
      <w:r>
        <w:rPr>
          <w:b/>
          <w:color w:val="666666"/>
          <w:sz w:val="16"/>
        </w:rPr>
        <w:t>[bash]</w:t>
      </w:r>
    </w:p>
    <w:p>
      <w:pPr>
        <w:shd w:fill="F2F2F2" w:val="clear"/>
      </w:pPr>
      <w:r>
        <w:rPr>
          <w:rFonts w:ascii="Courier New" w:hAnsi="Courier New"/>
          <w:sz w:val="17"/>
        </w:rPr>
        <w:t>curl -i --request POST '{{SVIX_BASE_URL}}/api/v1/app/app_123/integration' \</w:t>
        <w:br/>
        <w:t xml:space="preserve"> --header 'Content-Type: application/json' \</w:t>
        <w:br/>
        <w:t xml:space="preserve"> --data '{</w:t>
        <w:br/>
        <w:t xml:space="preserve"> "name": "Example Integration"</w:t>
        <w:br/>
        <w:t xml:space="preserve">  }'</w:t>
      </w:r>
    </w:p>
    <w:p>
      <w:pPr>
        <w:pStyle w:val="Heading3"/>
      </w:pPr>
      <w:r>
        <w:t>Example 2: Create an integration with feature flags and idempotency key</w:t>
      </w:r>
    </w:p>
    <w:p>
      <w:pPr>
        <w:pStyle w:val="Heading3"/>
      </w:pPr>
      <w:r>
        <w:t>Behavior</w:t>
      </w:r>
    </w:p>
    <w:p>
      <w:pPr>
        <w:pStyle w:val="ListBullet"/>
      </w:pPr>
      <w:r>
        <w:t>Validates the app_id path parameter and required body field name.</w:t>
      </w:r>
    </w:p>
    <w:p>
      <w:pPr>
        <w:pStyle w:val="ListBullet"/>
      </w:pPr>
      <w:r>
        <w:t>Creates the integration under the specified application.</w:t>
      </w:r>
    </w:p>
    <w:p>
      <w:pPr>
        <w:pStyle w:val="ListBullet"/>
      </w:pPr>
      <w:r>
        <w:t>Returns the created integration object.</w:t>
      </w:r>
    </w:p>
    <w:p>
      <w:pPr>
        <w:pStyle w:val="Heading3"/>
      </w:pPr>
      <w:r>
        <w:t>Error Handling</w:t>
      </w:r>
    </w:p>
    <w:p>
      <w:pPr>
        <w:pStyle w:val="ListBullet"/>
      </w:pPr>
      <w:r>
        <w:t>400 Bad Request: Request is malformed.</w:t>
      </w:r>
    </w:p>
    <w:p>
      <w:pPr>
        <w:pStyle w:val="ListBullet"/>
      </w:pPr>
      <w:r>
        <w:t>401 Unauthorized: Request is not authenticated.</w:t>
      </w:r>
    </w:p>
    <w:p>
      <w:pPr>
        <w:pStyle w:val="ListBullet"/>
      </w:pPr>
      <w:r>
        <w:t>403 Forbidden: Authenticated caller lacks access.</w:t>
      </w:r>
    </w:p>
    <w:p>
      <w:pPr>
        <w:pStyle w:val="ListBullet"/>
      </w:pPr>
      <w:r>
        <w:t>404 Not Found: The application (app_id) was not found.</w:t>
      </w:r>
    </w:p>
    <w:p>
      <w:pPr>
        <w:pStyle w:val="ListBullet"/>
      </w:pPr>
      <w:r>
        <w:t>409 Conflict: Conflicting request (e.g., resource state conflict).</w:t>
      </w:r>
    </w:p>
    <w:p>
      <w:pPr>
        <w:pStyle w:val="ListBullet"/>
      </w:pPr>
      <w:r>
        <w:t>422 Validation Error: One or more fields failed validation; see detail[].loc, detail[].msg, detail[].type.</w:t>
      </w:r>
    </w:p>
    <w:p>
      <w:pPr>
        <w:pStyle w:val="ListBullet"/>
      </w:pPr>
      <w:r>
        <w:t>429 Too Many Requests: Rate limit exceeded.</w:t>
      </w:r>
    </w:p>
    <w:p>
      <w:pPr>
        <w:pStyle w:val="Heading3"/>
      </w:pPr>
      <w:r>
        <w:t>Related appIntegration actions</w:t>
      </w:r>
    </w:p>
    <w:p>
      <w:pPr>
        <w:pStyle w:val="ListBullet"/>
      </w:pPr>
      <w:r>
        <w:t>[GET] Get an App Integration — /api/v1/app/{{app_id}}/integration/{{integ_id}}</w:t>
      </w:r>
    </w:p>
    <w:p>
      <w:pPr>
        <w:pStyle w:val="ListBullet"/>
      </w:pPr>
      <w:r>
        <w:t>[PUT] Update an App Integration — /api/v1/app/{{app_id}}/integration/{{integ_id}}</w:t>
      </w:r>
    </w:p>
    <w:p>
      <w:pPr>
        <w:pStyle w:val="ListBullet"/>
      </w:pPr>
      <w:r>
        <w:t>[DELETE] Delete an App Integration — /api/v1/app/{{app_id}}/integration/{{integ_id}}</w:t>
      </w:r>
    </w:p>
    <w:p>
      <w:r>
        <w:br w:type="page"/>
      </w:r>
    </w:p>
    <w:p>
      <w:pPr>
        <w:pStyle w:val="Heading2"/>
      </w:pPr>
      <w:r>
        <w:t>95. [GET] List an App’s Integrations</w:t>
      </w:r>
    </w:p>
    <w:p>
      <w:r>
        <w:rPr>
          <w:b/>
        </w:rPr>
        <w:t xml:space="preserve">Endpoint: </w:t>
      </w:r>
      <w:r>
        <w:rPr>
          <w:rFonts w:ascii="Courier New" w:hAnsi="Courier New"/>
          <w:sz w:val="18"/>
        </w:rPr>
        <w:t>/api/v1/app/{{app_id}}/integration</w:t>
      </w:r>
    </w:p>
    <w:p>
      <w:pPr>
        <w:pStyle w:val="Heading3"/>
      </w:pPr>
      <w:r>
        <w:t>Prerequisites</w:t>
      </w:r>
    </w:p>
    <w:p>
      <w:pPr>
        <w:pStyle w:val="ListBullet"/>
      </w:pPr>
      <w:r>
        <w:t>You must have access to the target application in Svix (the app_id you are querying).</w:t>
      </w:r>
    </w:p>
    <w:p>
      <w:pPr>
        <w:pStyle w:val="Heading3"/>
      </w:pPr>
      <w:r>
        <w:t>Method</w:t>
      </w:r>
    </w:p>
    <w:p>
      <w:r>
        <w:t>GET</w:t>
      </w:r>
    </w:p>
    <w:p>
      <w:pPr>
        <w:pStyle w:val="Heading3"/>
      </w:pPr>
      <w:r>
        <w:t>URL</w:t>
      </w:r>
    </w:p>
    <w:p>
      <w:r>
        <w:t>{{SVIX_BASE_URL}}/api/v1/app/{{app_id}}/integration</w:t>
      </w:r>
    </w:p>
    <w:p>
      <w:pPr>
        <w:pStyle w:val="Heading3"/>
      </w:pPr>
      <w:r>
        <w:t>Description</w:t>
      </w:r>
    </w:p>
    <w:p>
      <w:r>
        <w:t>Lists the integrations configured for a specific Svix application. Supports pagination via limit and iterator, and sorting via order.</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/app//integration).</w:t>
      </w:r>
    </w:p>
    <w:p>
      <w:pPr>
        <w:pStyle w:val="ListBullet"/>
      </w:pPr>
      <w:r>
        <w:t>Always construct the path as /api/v1/app/{{app_id}}/integration, where {{app_id}}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/api/v1/app/app_1234567890abcdef/integration</w:t>
        <w:br/>
        <w:t>/api/v1/app/uid_abcdef123456/integration</w:t>
      </w:r>
    </w:p>
    <w:p>
      <w:pPr>
        <w:pStyle w:val="Heading3"/>
      </w:pPr>
      <w:r>
        <w:t>Invalid Examples</w:t>
      </w:r>
    </w:p>
    <w:p>
      <w:r>
        <w:rPr>
          <w:b/>
          <w:color w:val="666666"/>
          <w:sz w:val="16"/>
        </w:rPr>
        <w:t>[http]</w:t>
      </w:r>
    </w:p>
    <w:p>
      <w:pPr>
        <w:shd w:fill="F2F2F2" w:val="clear"/>
      </w:pPr>
      <w:r>
        <w:rPr>
          <w:rFonts w:ascii="Courier New" w:hAnsi="Courier New"/>
          <w:sz w:val="17"/>
        </w:rPr>
        <w:t>/api/v1/app//integration</w:t>
        <w:br/>
        <w:t>/api/v1/app/integration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the number of returned items.</w:t>
            </w:r>
          </w:p>
        </w:tc>
      </w:tr>
      <w:tr>
        <w:tc>
          <w:tcPr>
            <w:tcW w:type="dxa" w:w="2880"/>
          </w:tcPr>
          <w:p>
            <w:r>
              <w:t>iterator</w:t>
            </w:r>
          </w:p>
        </w:tc>
        <w:tc>
          <w:tcPr>
            <w:tcW w:type="dxa" w:w="2880"/>
          </w:tcPr>
          <w:p>
            <w:r>
              <w:t>string</w:t>
            </w:r>
          </w:p>
        </w:tc>
        <w:tc>
          <w:tcPr>
            <w:tcW w:type="dxa" w:w="2880"/>
          </w:tcPr>
          <w:p>
            <w:r>
              <w:t>The iterator returned from a prior invocation (for pagination).</w:t>
            </w:r>
          </w:p>
        </w:tc>
      </w:tr>
      <w:tr>
        <w:tc>
          <w:tcPr>
            <w:tcW w:type="dxa" w:w="2880"/>
          </w:tcPr>
          <w:p>
            <w:r>
              <w:t>order</w:t>
            </w:r>
          </w:p>
        </w:tc>
        <w:tc>
          <w:tcPr>
            <w:tcW w:type="dxa" w:w="2880"/>
          </w:tcPr>
          <w:p>
            <w:r>
              <w:t>string</w:t>
            </w:r>
          </w:p>
        </w:tc>
        <w:tc>
          <w:tcPr>
            <w:tcW w:type="dxa" w:w="2880"/>
          </w:tcPr>
          <w:p>
            <w:r>
              <w:t>The sorting order of the returned items. Possible values: ascending, descending.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"createdAt": "2024-01-15T10:30:00Z",</w:t>
        <w:br/>
        <w:t xml:space="preserve"> "featureFlags": ["some-flag"],</w:t>
        <w:br/>
        <w:t xml:space="preserve"> "id": "integ_ABCDEFGHIJKLMNOPQRSTUVWXYZ123",</w:t>
        <w:br/>
        <w:t xml:space="preserve"> "name": "My Integration",</w:t>
        <w:br/>
        <w:t xml:space="preserve"> "updatedAt": "2024-01-20T12:00:00Z"</w:t>
        <w:br/>
        <w:t xml:space="preserve"> }</w:t>
        <w:br/>
        <w:t xml:space="preserve"> ],</w:t>
        <w:br/>
        <w:t xml:space="preserve"> "done": false,</w:t>
        <w:br/>
        <w:t xml:space="preserve"> "iterator": "iterator",</w:t>
        <w:br/>
        <w:t xml:space="preserve"> "prevIterator": "-iterator"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"limit"],</w:t>
        <w:br/>
        <w:t xml:space="preserve"> "msg": "The message accompanying the validation error item.",</w:t>
        <w:br/>
        <w:t xml:space="preserve"> "type": "value_error.number.not_ge"</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integrations for the application.</w:t>
            </w:r>
          </w:p>
        </w:tc>
      </w:tr>
      <w:tr>
        <w:tc>
          <w:tcPr>
            <w:tcW w:type="dxa" w:w="2880"/>
          </w:tcPr>
          <w:p>
            <w:r>
              <w:t>data.createdAt</w:t>
            </w:r>
          </w:p>
        </w:tc>
        <w:tc>
          <w:tcPr>
            <w:tcW w:type="dxa" w:w="2880"/>
          </w:tcPr>
          <w:p>
            <w:r>
              <w:t>string</w:t>
            </w:r>
          </w:p>
        </w:tc>
        <w:tc>
          <w:tcPr>
            <w:tcW w:type="dxa" w:w="2880"/>
          </w:tcPr>
          <w:p>
            <w:r>
              <w:t>Integration creation timestamp.</w:t>
            </w:r>
          </w:p>
        </w:tc>
      </w:tr>
      <w:tr>
        <w:tc>
          <w:tcPr>
            <w:tcW w:type="dxa" w:w="2880"/>
          </w:tcPr>
          <w:p>
            <w:r>
              <w:t>data.featureFlags</w:t>
            </w:r>
          </w:p>
        </w:tc>
        <w:tc>
          <w:tcPr>
            <w:tcW w:type="dxa" w:w="2880"/>
          </w:tcPr>
          <w:p>
            <w:r>
              <w:t>array</w:t>
            </w:r>
          </w:p>
        </w:tc>
        <w:tc>
          <w:tcPr>
            <w:tcW w:type="dxa" w:w="2880"/>
          </w:tcPr>
          <w:p>
            <w:r>
              <w:t>The set of feature flags the integration has access to.</w:t>
            </w:r>
          </w:p>
        </w:tc>
      </w:tr>
      <w:tr>
        <w:tc>
          <w:tcPr>
            <w:tcW w:type="dxa" w:w="2880"/>
          </w:tcPr>
          <w:p>
            <w:r>
              <w:t>data.id</w:t>
            </w:r>
          </w:p>
        </w:tc>
        <w:tc>
          <w:tcPr>
            <w:tcW w:type="dxa" w:w="2880"/>
          </w:tcPr>
          <w:p>
            <w:r>
              <w:t>string</w:t>
            </w:r>
          </w:p>
        </w:tc>
        <w:tc>
          <w:tcPr>
            <w:tcW w:type="dxa" w:w="2880"/>
          </w:tcPr>
          <w:p>
            <w:r>
              <w:t>The Integration's ID. Constraints: minLength=33, maxLength=33, pattern=^integ_[A-Za-z0-9]{27}$.</w:t>
            </w:r>
          </w:p>
        </w:tc>
      </w:tr>
      <w:tr>
        <w:tc>
          <w:tcPr>
            <w:tcW w:type="dxa" w:w="2880"/>
          </w:tcPr>
          <w:p>
            <w:r>
              <w:t>data.name</w:t>
            </w:r>
          </w:p>
        </w:tc>
        <w:tc>
          <w:tcPr>
            <w:tcW w:type="dxa" w:w="2880"/>
          </w:tcPr>
          <w:p>
            <w:r>
              <w:t>string</w:t>
            </w:r>
          </w:p>
        </w:tc>
        <w:tc>
          <w:tcPr>
            <w:tcW w:type="dxa" w:w="2880"/>
          </w:tcPr>
          <w:p>
            <w:r>
              <w:t>Integration name.</w:t>
            </w:r>
          </w:p>
        </w:tc>
      </w:tr>
      <w:tr>
        <w:tc>
          <w:tcPr>
            <w:tcW w:type="dxa" w:w="2880"/>
          </w:tcPr>
          <w:p>
            <w:r>
              <w:t>data.updatedAt</w:t>
            </w:r>
          </w:p>
        </w:tc>
        <w:tc>
          <w:tcPr>
            <w:tcW w:type="dxa" w:w="2880"/>
          </w:tcPr>
          <w:p>
            <w:r>
              <w:t>string</w:t>
            </w:r>
          </w:p>
        </w:tc>
        <w:tc>
          <w:tcPr>
            <w:tcW w:type="dxa" w:w="2880"/>
          </w:tcPr>
          <w:p>
            <w:r>
              <w:t>Integration last update timestamp.</w:t>
            </w:r>
          </w:p>
        </w:tc>
      </w:tr>
      <w:tr>
        <w:tc>
          <w:tcPr>
            <w:tcW w:type="dxa" w:w="2880"/>
          </w:tcPr>
          <w:p>
            <w:r>
              <w:t>done</w:t>
            </w:r>
          </w:p>
        </w:tc>
        <w:tc>
          <w:tcPr>
            <w:tcW w:type="dxa" w:w="2880"/>
          </w:tcPr>
          <w:p>
            <w:r>
              <w:t>boolean</w:t>
            </w:r>
          </w:p>
        </w:tc>
        <w:tc>
          <w:tcPr>
            <w:tcW w:type="dxa" w:w="2880"/>
          </w:tcPr>
          <w:p>
            <w:r>
              <w:t>Indicates whether there are no more results to fetch.</w:t>
            </w:r>
          </w:p>
        </w:tc>
      </w:tr>
      <w:tr>
        <w:tc>
          <w:tcPr>
            <w:tcW w:type="dxa" w:w="2880"/>
          </w:tcPr>
          <w:p>
            <w:r>
              <w:t>iterator</w:t>
            </w:r>
          </w:p>
        </w:tc>
        <w:tc>
          <w:tcPr>
            <w:tcW w:type="dxa" w:w="2880"/>
          </w:tcPr>
          <w:p>
            <w:r>
              <w:t>string</w:t>
            </w:r>
          </w:p>
        </w:tc>
        <w:tc>
          <w:tcPr>
            <w:tcW w:type="dxa" w:w="2880"/>
          </w:tcPr>
          <w:p>
            <w:r>
              <w:t>Pagination cursor for the next page (example: "iterator").</w:t>
            </w:r>
          </w:p>
        </w:tc>
      </w:tr>
      <w:tr>
        <w:tc>
          <w:tcPr>
            <w:tcW w:type="dxa" w:w="2880"/>
          </w:tcPr>
          <w:p>
            <w:r>
              <w:t>prevIterator</w:t>
            </w:r>
          </w:p>
        </w:tc>
        <w:tc>
          <w:tcPr>
            <w:tcW w:type="dxa" w:w="2880"/>
          </w:tcPr>
          <w:p>
            <w:r>
              <w:t>string</w:t>
            </w:r>
          </w:p>
        </w:tc>
        <w:tc>
          <w:tcPr>
            <w:tcW w:type="dxa" w:w="2880"/>
          </w:tcPr>
          <w:p>
            <w:r>
              <w:t>Pagination cursor for the previous page (example: "-iterator").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'{{SVIX_BASE_URL}}/api/v1/app/app_1234567890abcdef/integration?limit=50&amp;order=ascending'</w:t>
      </w:r>
    </w:p>
    <w:p>
      <w:pPr>
        <w:pStyle w:val="Heading3"/>
      </w:pPr>
      <w:r>
        <w:t>Example Usage</w:t>
      </w:r>
    </w:p>
    <w:p>
      <w:pPr>
        <w:pStyle w:val="Heading3"/>
      </w:pPr>
      <w:r>
        <w:t>Example 1: List first page of integrations</w:t>
      </w:r>
    </w:p>
    <w:p>
      <w:r>
        <w:rPr>
          <w:b/>
          <w:color w:val="666666"/>
          <w:sz w:val="16"/>
        </w:rPr>
        <w:t>[bash]</w:t>
      </w:r>
    </w:p>
    <w:p>
      <w:pPr>
        <w:shd w:fill="F2F2F2" w:val="clear"/>
      </w:pPr>
      <w:r>
        <w:rPr>
          <w:rFonts w:ascii="Courier New" w:hAnsi="Courier New"/>
          <w:sz w:val="17"/>
        </w:rPr>
        <w:t>curl -i --location --request GET '{{SVIX_BASE_URL}}/api/v1/app/app_1234567890abcdef/integration?limit=20'</w:t>
      </w:r>
    </w:p>
    <w:p>
      <w:pPr>
        <w:pStyle w:val="Heading3"/>
      </w:pPr>
      <w:r>
        <w:t>Example 2: Fetch next page using iterator</w:t>
      </w:r>
    </w:p>
    <w:p>
      <w:r>
        <w:rPr>
          <w:b/>
          <w:color w:val="666666"/>
          <w:sz w:val="16"/>
        </w:rPr>
        <w:t>[bash]</w:t>
      </w:r>
    </w:p>
    <w:p>
      <w:pPr>
        <w:shd w:fill="F2F2F2" w:val="clear"/>
      </w:pPr>
      <w:r>
        <w:rPr>
          <w:rFonts w:ascii="Courier New" w:hAnsi="Courier New"/>
          <w:sz w:val="17"/>
        </w:rPr>
        <w:t>curl -i --location --request GET '{{SVIX_BASE_URL}}/api/v1/app/app_1234567890abcdef/integration?limit=20&amp;iterator=iterator'</w:t>
      </w:r>
    </w:p>
    <w:p>
      <w:pPr>
        <w:pStyle w:val="Heading3"/>
      </w:pPr>
      <w:r>
        <w:t>Example 3: List integrations in descending order</w:t>
      </w:r>
    </w:p>
    <w:p>
      <w:r>
        <w:rPr>
          <w:b/>
          <w:color w:val="666666"/>
          <w:sz w:val="16"/>
        </w:rPr>
        <w:t>[bash]</w:t>
      </w:r>
    </w:p>
    <w:p>
      <w:pPr>
        <w:shd w:fill="F2F2F2" w:val="clear"/>
      </w:pPr>
      <w:r>
        <w:rPr>
          <w:rFonts w:ascii="Courier New" w:hAnsi="Courier New"/>
          <w:sz w:val="17"/>
        </w:rPr>
        <w:t>curl -i --location --request GET '{{SVIX_BASE_URL}}/api/v1/app/app_1234567890abcdef/integration?order=descending'</w:t>
      </w:r>
    </w:p>
    <w:p>
      <w:pPr>
        <w:pStyle w:val="Heading3"/>
      </w:pPr>
      <w:r>
        <w:t>Notes</w:t>
      </w:r>
    </w:p>
    <w:p>
      <w:pPr>
        <w:pStyle w:val="ListBullet"/>
      </w:pPr>
      <w:r>
        <w:t>Pagination is cursor-based: use the returned iterator to request subsequent pages.</w:t>
      </w:r>
    </w:p>
    <w:p>
      <w:pPr>
        <w:pStyle w:val="ListBullet"/>
      </w:pPr>
      <w:r>
        <w:t>The done field indicates whether additional pages are available.</w:t>
      </w:r>
    </w:p>
    <w:p>
      <w:r>
        <w:br w:type="page"/>
      </w:r>
    </w:p>
    <w:p>
      <w:pPr>
        <w:pStyle w:val="Heading2"/>
      </w:pPr>
      <w:r>
        <w:t>96. [PUT] Update an App Integration</w:t>
      </w:r>
    </w:p>
    <w:p>
      <w:r>
        <w:rPr>
          <w:b/>
        </w:rPr>
        <w:t xml:space="preserve">Endpoint: </w:t>
      </w:r>
      <w:r>
        <w:rPr>
          <w:rFonts w:ascii="Courier New" w:hAnsi="Courier New"/>
          <w:sz w:val="18"/>
        </w:rPr>
        <w:t>/api/v1/app/{{app_id}}/integration/{{integ_id}}</w:t>
      </w:r>
    </w:p>
    <w:p>
      <w:pPr>
        <w:pStyle w:val="Heading3"/>
      </w:pPr>
      <w:r>
        <w:t>Prerequisites</w:t>
      </w:r>
    </w:p>
    <w:p>
      <w:pPr>
        <w:pStyle w:val="ListBullet"/>
      </w:pPr>
      <w:r>
        <w:t>You must have access/permissions to update the specified application and integration.</w:t>
      </w:r>
    </w:p>
    <w:p>
      <w:pPr>
        <w:pStyle w:val="Heading3"/>
      </w:pPr>
      <w:r>
        <w:t>Method</w:t>
      </w:r>
    </w:p>
    <w:p>
      <w:r>
        <w:t>PUT</w:t>
      </w:r>
    </w:p>
    <w:p>
      <w:pPr>
        <w:pStyle w:val="Heading3"/>
      </w:pPr>
      <w:r>
        <w:t>URL</w:t>
      </w:r>
    </w:p>
    <w:p>
      <w:r>
        <w:t>{{SVIX_BASE_URL}}/api/v1/app/{{app_id}}/integration/{{integ_id}}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integration for a given Svix application, including its name and the feature flags it can access.</w:t>
      </w:r>
    </w:p>
    <w:p>
      <w:pPr>
        <w:pStyle w:val="Heading3"/>
      </w:pPr>
      <w:r>
        <w:t>Enforcement Rules</w:t>
      </w:r>
    </w:p>
    <w:p>
      <w:pPr>
        <w:pStyle w:val="ListBullet"/>
      </w:pPr>
      <w:r>
        <w:t>The app_id path parameter must always be present and be a non-empty string.</w:t>
      </w:r>
    </w:p>
    <w:p>
      <w:pPr>
        <w:pStyle w:val="ListBullet"/>
      </w:pPr>
      <w:r>
        <w:t>The integ_id path parameter must always be present and be a non-empty string.</w:t>
      </w:r>
    </w:p>
    <w:p>
      <w:pPr>
        <w:pStyle w:val="ListBullet"/>
      </w:pPr>
      <w:r>
        <w:t>Always construct the path as /api/v1/app/{{app_id}}/integration/{{integ_id}}.</w:t>
      </w:r>
    </w:p>
    <w:p>
      <w:pPr>
        <w:pStyle w:val="ListBullet"/>
      </w:pPr>
      <w:r>
        <w:t>Do not call the API with missing or empty path parameters (e.g., avoid /api/v1/app//integration/{{integ_id}} or /api/v1/app/{{app_id}}/integration/).</w:t>
      </w:r>
    </w:p>
    <w:p>
      <w:pPr>
        <w:pStyle w:val="ListBullet"/>
      </w:pPr>
      <w:r>
        <w:t>When executing the action, ensure to send Path Parameters in the URL, not in the body.</w:t>
      </w:r>
    </w:p>
    <w:p>
      <w:pPr>
        <w:pStyle w:val="ListBullet"/>
      </w:pPr>
      <w:r>
        <w:t>This endpoint has no query parameters (none were provided in the source documentation).</w:t>
      </w:r>
    </w:p>
    <w:p>
      <w:pPr>
        <w:pStyle w:val="Heading3"/>
      </w:pPr>
      <w:r>
        <w:t>Valid Examples</w:t>
      </w:r>
    </w:p>
    <w:p>
      <w:r>
        <w:rPr>
          <w:b/>
          <w:color w:val="666666"/>
          <w:sz w:val="16"/>
        </w:rPr>
        <w:t>[http]</w:t>
      </w:r>
    </w:p>
    <w:p>
      <w:pPr>
        <w:shd w:fill="F2F2F2" w:val="clear"/>
      </w:pPr>
      <w:r>
        <w:rPr>
          <w:rFonts w:ascii="Courier New" w:hAnsi="Courier New"/>
          <w:sz w:val="17"/>
        </w:rPr>
        <w:t>/api/v1/app/app_123/integration/integ_1srOrx2ZWZBpBUvZwXKQmoEYga2</w:t>
        <w:br/>
        <w:t>/api/v1/app/my-app-uid/integration/integ_1srOrx2ZWZBpBUvZwXKQmoEYga2</w:t>
      </w:r>
    </w:p>
    <w:p>
      <w:pPr>
        <w:pStyle w:val="Heading3"/>
      </w:pPr>
      <w:r>
        <w:t>Invalid Examples</w:t>
      </w:r>
    </w:p>
    <w:p>
      <w:r>
        <w:rPr>
          <w:b/>
          <w:color w:val="666666"/>
          <w:sz w:val="16"/>
        </w:rPr>
        <w:t>[http]</w:t>
      </w:r>
    </w:p>
    <w:p>
      <w:pPr>
        <w:shd w:fill="F2F2F2" w:val="clear"/>
      </w:pPr>
      <w:r>
        <w:rPr>
          <w:rFonts w:ascii="Courier New" w:hAnsi="Courier New"/>
          <w:sz w:val="17"/>
        </w:rPr>
        <w:t>/api/v1/app//integration/integ_1srOrx2ZWZBpBUvZwXKQmoEYga2</w:t>
        <w:br/>
        <w:t>/api/v1/app/app_123/integration/</w:t>
        <w:br/>
        <w:t>/api/v1/app/app_123/integration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integ_id</w:t>
            </w:r>
          </w:p>
        </w:tc>
        <w:tc>
          <w:tcPr>
            <w:tcW w:type="dxa" w:w="2880"/>
          </w:tcPr>
          <w:p>
            <w:r>
              <w:t>string</w:t>
            </w:r>
          </w:p>
        </w:tc>
        <w:tc>
          <w:tcPr>
            <w:tcW w:type="dxa" w:w="2880"/>
          </w:tcPr>
          <w:p>
            <w:r>
              <w:t>The Integration's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Integration name. Example: "Example Integration".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featureFlags</w:t>
            </w:r>
          </w:p>
        </w:tc>
        <w:tc>
          <w:tcPr>
            <w:tcW w:type="dxa" w:w="2880"/>
          </w:tcPr>
          <w:p>
            <w:r>
              <w:t>string[]</w:t>
            </w:r>
          </w:p>
        </w:tc>
        <w:tc>
          <w:tcPr>
            <w:tcW w:type="dxa" w:w="2880"/>
          </w:tcPr>
          <w:p>
            <w:r>
              <w:t>The set of feature flags the integration will have access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"createdAt": "2024-01-15T10:30:00Z",</w:t>
        <w:br/>
        <w:t xml:space="preserve"> "featureFlags": [</w:t>
        <w:br/>
        <w:t xml:space="preserve"> "feature_a",</w:t>
        <w:br/>
        <w:t xml:space="preserve"> "feature_b"</w:t>
        <w:br/>
        <w:t xml:space="preserve"> ],</w:t>
        <w:br/>
        <w:t xml:space="preserve"> "id": "integ_1srOrx2ZWZBpBUvZwXKQmoEYga2",</w:t>
        <w:br/>
        <w:t xml:space="preserve"> "name": "Example Integration",</w:t>
        <w:br/>
        <w:t xml:space="preserve"> "updatedAt": "2024-02-01T12:00:00Z"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"field_name"</w:t>
        <w:br/>
        <w:t xml:space="preserve"> ],</w:t>
        <w:br/>
        <w:t xml:space="preserve"> "msg": "field required",</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Creation timestamp of the integration.</w:t>
            </w:r>
          </w:p>
        </w:tc>
      </w:tr>
      <w:tr>
        <w:tc>
          <w:tcPr>
            <w:tcW w:type="dxa" w:w="2880"/>
          </w:tcPr>
          <w:p>
            <w:r>
              <w:t>featureFlags</w:t>
            </w:r>
          </w:p>
        </w:tc>
        <w:tc>
          <w:tcPr>
            <w:tcW w:type="dxa" w:w="2880"/>
          </w:tcPr>
          <w:p>
            <w:r>
              <w:t>string[]</w:t>
            </w:r>
          </w:p>
        </w:tc>
        <w:tc>
          <w:tcPr>
            <w:tcW w:type="dxa" w:w="2880"/>
          </w:tcPr>
          <w:p>
            <w:r>
              <w:t>The set of feature flags the integration has access to.</w:t>
            </w:r>
          </w:p>
        </w:tc>
      </w:tr>
      <w:tr>
        <w:tc>
          <w:tcPr>
            <w:tcW w:type="dxa" w:w="2880"/>
          </w:tcPr>
          <w:p>
            <w:r>
              <w:t>id</w:t>
            </w:r>
          </w:p>
        </w:tc>
        <w:tc>
          <w:tcPr>
            <w:tcW w:type="dxa" w:w="2880"/>
          </w:tcPr>
          <w:p>
            <w:r>
              <w:t>string</w:t>
            </w:r>
          </w:p>
        </w:tc>
        <w:tc>
          <w:tcPr>
            <w:tcW w:type="dxa" w:w="2880"/>
          </w:tcPr>
          <w:p>
            <w:r>
              <w:t>The Integration's ID. Constraints: minLength=33, maxLength=33, pattern=^integ_[A-Za-z0-9]{27}$. Example: "integ_1srOrx2ZWZBpBUvZwXKQmoEYga2".</w:t>
            </w:r>
          </w:p>
        </w:tc>
      </w:tr>
      <w:tr>
        <w:tc>
          <w:tcPr>
            <w:tcW w:type="dxa" w:w="2880"/>
          </w:tcPr>
          <w:p>
            <w:r>
              <w:t>name</w:t>
            </w:r>
          </w:p>
        </w:tc>
        <w:tc>
          <w:tcPr>
            <w:tcW w:type="dxa" w:w="2880"/>
          </w:tcPr>
          <w:p>
            <w:r>
              <w:t>string</w:t>
            </w:r>
          </w:p>
        </w:tc>
        <w:tc>
          <w:tcPr>
            <w:tcW w:type="dxa" w:w="2880"/>
          </w:tcPr>
          <w:p>
            <w:r>
              <w:t>Integration name. Example: "Example Integration".</w:t>
            </w:r>
          </w:p>
        </w:tc>
      </w:tr>
      <w:tr>
        <w:tc>
          <w:tcPr>
            <w:tcW w:type="dxa" w:w="2880"/>
          </w:tcPr>
          <w:p>
            <w:r>
              <w:t>updatedAt</w:t>
            </w:r>
          </w:p>
        </w:tc>
        <w:tc>
          <w:tcPr>
            <w:tcW w:type="dxa" w:w="2880"/>
          </w:tcPr>
          <w:p>
            <w:r>
              <w:t>string</w:t>
            </w:r>
          </w:p>
        </w:tc>
        <w:tc>
          <w:tcPr>
            <w:tcW w:type="dxa" w:w="2880"/>
          </w:tcPr>
          <w:p>
            <w:r>
              <w:t>Last updated timestamp of the integration.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'{{SVIX_BASE_URL}}/api/v1/app/app_123/integration/integ_1srOrx2ZWZBpBUvZwXKQmoEYga2' \</w:t>
        <w:br/>
        <w:t xml:space="preserve"> --header 'Content-Type: application/json' \</w:t>
        <w:br/>
        <w:t xml:space="preserve"> --data '{</w:t>
        <w:br/>
        <w:t xml:space="preserve"> "name": "Example Integration",</w:t>
        <w:br/>
        <w:t xml:space="preserve"> "featureFlags": ["feature_a", "feature_b"]</w:t>
        <w:br/>
        <w:t xml:space="preserve">  }'</w:t>
      </w:r>
    </w:p>
    <w:p>
      <w:pPr>
        <w:pStyle w:val="Heading3"/>
      </w:pPr>
      <w:r>
        <w:t>Example Usage</w:t>
      </w:r>
    </w:p>
    <w:p>
      <w:pPr>
        <w:pStyle w:val="Heading3"/>
      </w:pPr>
      <w:r>
        <w:t>Example 1: Update Name Only</w:t>
      </w:r>
    </w:p>
    <w:p>
      <w:r>
        <w:rPr>
          <w:b/>
          <w:color w:val="666666"/>
          <w:sz w:val="16"/>
        </w:rPr>
        <w:t>[bash]</w:t>
      </w:r>
    </w:p>
    <w:p>
      <w:pPr>
        <w:shd w:fill="F2F2F2" w:val="clear"/>
      </w:pPr>
      <w:r>
        <w:rPr>
          <w:rFonts w:ascii="Courier New" w:hAnsi="Courier New"/>
          <w:sz w:val="17"/>
        </w:rPr>
        <w:t>curl --request PUT '{{SVIX_BASE_URL}}/api/v1/app/app_123/integration/integ_1srOrx2ZWZBpBUvZwXKQmoEYga2' \</w:t>
        <w:br/>
        <w:t xml:space="preserve"> --header 'Content-Type: application/json' \</w:t>
        <w:br/>
        <w:t xml:space="preserve"> --data '{</w:t>
        <w:br/>
        <w:t xml:space="preserve"> "name": "New Integration Name"</w:t>
        <w:br/>
        <w:t xml:space="preserve">  }'</w:t>
      </w:r>
    </w:p>
    <w:p>
      <w:pPr>
        <w:pStyle w:val="Heading3"/>
      </w:pPr>
      <w:r>
        <w:t>Example 2: Update Name and Feature Flags</w:t>
      </w:r>
    </w:p>
    <w:p>
      <w:r>
        <w:rPr>
          <w:b/>
          <w:color w:val="666666"/>
          <w:sz w:val="16"/>
        </w:rPr>
        <w:t>[bash]</w:t>
      </w:r>
    </w:p>
    <w:p>
      <w:pPr>
        <w:shd w:fill="F2F2F2" w:val="clear"/>
      </w:pPr>
      <w:r>
        <w:rPr>
          <w:rFonts w:ascii="Courier New" w:hAnsi="Courier New"/>
          <w:sz w:val="17"/>
        </w:rPr>
        <w:t>curl --request PUT '{{SVIX_BASE_URL}}/api/v1/app/app_123/integration/integ_1srOrx2ZWZBpBUvZwXKQmoEYga2' \</w:t>
        <w:br/>
        <w:t xml:space="preserve"> --header 'Content-Type: application/json' \</w:t>
        <w:br/>
        <w:t xml:space="preserve"> --data '{</w:t>
        <w:br/>
        <w:t xml:space="preserve"> "name": "Example Integration",</w:t>
        <w:br/>
        <w:t xml:space="preserve"> "featureFlags": ["feature_a", "feature_b", "beta_feature_x"]</w:t>
        <w:br/>
        <w:t xml:space="preserve">  }'</w:t>
      </w:r>
    </w:p>
    <w:p>
      <w:pPr>
        <w:pStyle w:val="Heading3"/>
      </w:pPr>
      <w:r>
        <w:t>Behavior</w:t>
      </w:r>
    </w:p>
    <w:p>
      <w:pPr>
        <w:pStyle w:val="ListBullet"/>
      </w:pPr>
      <w:r>
        <w:t>Uses app_id and integ_id from the URL path to identify the integration to update.</w:t>
      </w:r>
    </w:p>
    <w:p>
      <w:pPr>
        <w:pStyle w:val="ListBullet"/>
      </w:pPr>
      <w:r>
        <w:t>Validates the JSON request body (at minimum, name must be present).</w:t>
      </w:r>
    </w:p>
    <w:p>
      <w:pPr>
        <w:pStyle w:val="ListBullet"/>
      </w:pPr>
      <w:r>
        <w:t>Updates the integration and returns the full updated integration object.</w:t>
      </w:r>
    </w:p>
    <w:p>
      <w:pPr>
        <w:pStyle w:val="Heading3"/>
      </w:pPr>
      <w:r>
        <w:t>Notes</w:t>
      </w:r>
    </w:p>
    <w:p>
      <w:pPr>
        <w:pStyle w:val="ListBullet"/>
      </w:pPr>
      <w:r>
        <w:t>The integration ID returned in responses follows the pattern ^integ_[A-Za-z0-9]{27}$ and is exactly 33 characters long.</w:t>
      </w:r>
    </w:p>
    <w:p>
      <w:pPr>
        <w:pStyle w:val="ListBullet"/>
      </w:pPr>
      <w:r>
        <w:t>The 422 response returns a list of validation error items under detail, each with loc, msg, and type.</w:t>
      </w:r>
    </w:p>
    <w:p>
      <w:pPr>
        <w:pStyle w:val="Heading3"/>
      </w:pPr>
      <w:r>
        <w:t>Error Handling</w:t>
      </w:r>
    </w:p>
    <w:p>
      <w:pPr>
        <w:pStyle w:val="ListBullet"/>
      </w:pPr>
      <w:r>
        <w:t>400 Bad Request: Request is malformed.</w:t>
      </w:r>
    </w:p>
    <w:p>
      <w:pPr>
        <w:pStyle w:val="ListBullet"/>
      </w:pPr>
      <w:r>
        <w:t>401 Unauthorized: Not authorized.</w:t>
      </w:r>
    </w:p>
    <w:p>
      <w:pPr>
        <w:pStyle w:val="ListBullet"/>
      </w:pPr>
      <w:r>
        <w:t>403 Forbidden: Authenticated but not allowed to update this resource.</w:t>
      </w:r>
    </w:p>
    <w:p>
      <w:pPr>
        <w:pStyle w:val="ListBullet"/>
      </w:pPr>
      <w:r>
        <w:t>404 Not Found: The app or integration does not exist.</w:t>
      </w:r>
    </w:p>
    <w:p>
      <w:pPr>
        <w:pStyle w:val="ListBullet"/>
      </w:pPr>
      <w:r>
        <w:t>409 Conflict: Update conflicts with current state.</w:t>
      </w:r>
    </w:p>
    <w:p>
      <w:pPr>
        <w:pStyle w:val="ListBullet"/>
      </w:pPr>
      <w:r>
        <w:t>422 Validation Error: Request body validation failed (see detail[] items).</w:t>
      </w:r>
    </w:p>
    <w:p>
      <w:pPr>
        <w:pStyle w:val="ListBullet"/>
      </w:pPr>
      <w:r>
        <w:t>429 Too Many Requests: Rate limit exceeded.</w:t>
      </w:r>
    </w:p>
    <w:p>
      <w:pPr>
        <w:pStyle w:val="Heading3"/>
      </w:pPr>
      <w:r>
        <w:t>Related appIntegration actions</w:t>
      </w:r>
    </w:p>
    <w:p>
      <w:pPr>
        <w:pStyle w:val="ListBullet"/>
      </w:pPr>
      <w:r>
        <w:t>[GET] Get an App Integration — /api/v1/app/{{app_id}}/integration/{{integ_id}}</w:t>
      </w:r>
    </w:p>
    <w:p>
      <w:pPr>
        <w:pStyle w:val="ListBullet"/>
      </w:pPr>
      <w:r>
        <w:t>[POST] Create App Integration — /api/v1/app/{{app_id}}/integration</w:t>
      </w:r>
    </w:p>
    <w:p>
      <w:pPr>
        <w:pStyle w:val="ListBullet"/>
      </w:pPr>
      <w:r>
        <w:t>[DELETE] Delete an App Integration — /api/v1/app/{{app_id}}/integration/{{integ_id}}</w:t>
      </w:r>
    </w:p>
    <w:p>
      <w:r>
        <w:br w:type="page"/>
      </w:r>
    </w:p>
    <w:p>
      <w:pPr>
        <w:pStyle w:val="Heading2"/>
      </w:pPr>
      <w:r>
        <w:t>97. [DELETE] Delete an App Integration</w:t>
      </w:r>
    </w:p>
    <w:p>
      <w:r>
        <w:rPr>
          <w:b/>
        </w:rPr>
        <w:t xml:space="preserve">Endpoint: </w:t>
      </w:r>
      <w:r>
        <w:rPr>
          <w:rFonts w:ascii="Courier New" w:hAnsi="Courier New"/>
          <w:sz w:val="18"/>
        </w:rPr>
        <w:t>/api/v1/app/{{app_id}}/integration/{{integ_id}}</w:t>
      </w:r>
    </w:p>
    <w:p>
      <w:pPr>
        <w:pStyle w:val="Heading3"/>
      </w:pPr>
      <w:r>
        <w:t>Prerequisites</w:t>
      </w:r>
    </w:p>
    <w:p>
      <w:pPr>
        <w:pStyle w:val="ListBullet"/>
      </w:pPr>
      <w:r>
        <w:t>You must have access to the target application and its integrations.</w:t>
      </w:r>
    </w:p>
    <w:p>
      <w:pPr>
        <w:pStyle w:val="Heading3"/>
      </w:pPr>
      <w:r>
        <w:t>Method</w:t>
      </w:r>
    </w:p>
    <w:p>
      <w:r>
        <w:t>DELETE</w:t>
      </w:r>
    </w:p>
    <w:p>
      <w:pPr>
        <w:pStyle w:val="Heading3"/>
      </w:pPr>
      <w:r>
        <w:t>URL</w:t>
      </w:r>
    </w:p>
    <w:p>
      <w:r>
        <w:t>{{SVIX_BASE_URL}}/api/v1/app/{{app_id}}/integration/{{integ_id}}</w:t>
      </w:r>
    </w:p>
    <w:p>
      <w:pPr>
        <w:pStyle w:val="Heading3"/>
      </w:pPr>
      <w:r>
        <w:t>Description</w:t>
      </w:r>
    </w:p>
    <w:p>
      <w:r>
        <w:t>Deletes an integration belonging to the specified application.</w:t>
      </w:r>
    </w:p>
    <w:p>
      <w:pPr>
        <w:pStyle w:val="Heading3"/>
      </w:pPr>
      <w:r>
        <w:t>Enforcement Rules</w:t>
      </w:r>
    </w:p>
    <w:p>
      <w:pPr>
        <w:pStyle w:val="ListBullet"/>
      </w:pPr>
      <w:r>
        <w:t>The app_id path parameter must always be present.</w:t>
      </w:r>
    </w:p>
    <w:p>
      <w:pPr>
        <w:pStyle w:val="ListBullet"/>
      </w:pPr>
      <w:r>
        <w:t>The integ_id path parameter must always be present.</w:t>
      </w:r>
    </w:p>
    <w:p>
      <w:pPr>
        <w:pStyle w:val="ListBullet"/>
      </w:pPr>
      <w:r>
        <w:t>Always construct the path as /api/v1/app/{{app_id}}/integration/{{integ_id}}, where both {{app_id}} and {{integ_id}} are non-empty strings.</w:t>
      </w:r>
    </w:p>
    <w:p>
      <w:pPr>
        <w:pStyle w:val="ListBullet"/>
      </w:pPr>
      <w:r>
        <w:t>Do not call the API with missing or empty path parameters (e.g., avoid /api/v1/app//integration/{{integ_id}} or /api/v1/app/{{app_id}}/integration/).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/api/v1/app/app_123/integration/integ_456</w:t>
        <w:br/>
        <w:t>/api/v1/app/abcd1234/integration/xyz987</w:t>
      </w:r>
    </w:p>
    <w:p>
      <w:pPr>
        <w:pStyle w:val="Heading3"/>
      </w:pPr>
      <w:r>
        <w:t>Invalid Examples</w:t>
      </w:r>
    </w:p>
    <w:p>
      <w:r>
        <w:rPr>
          <w:b/>
          <w:color w:val="666666"/>
          <w:sz w:val="16"/>
        </w:rPr>
        <w:t>[http]</w:t>
      </w:r>
    </w:p>
    <w:p>
      <w:pPr>
        <w:shd w:fill="F2F2F2" w:val="clear"/>
      </w:pPr>
      <w:r>
        <w:rPr>
          <w:rFonts w:ascii="Courier New" w:hAnsi="Courier New"/>
          <w:sz w:val="17"/>
        </w:rPr>
        <w:t>/api/v1/app//integration/integ_456</w:t>
        <w:br/>
        <w:t>/api/v1/app/app_123/integration/</w:t>
        <w:br/>
        <w:t>/api/v1/app/app_123/integration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integ_id</w:t>
            </w:r>
          </w:p>
        </w:tc>
        <w:tc>
          <w:tcPr>
            <w:tcW w:type="dxa" w:w="2880"/>
          </w:tcPr>
          <w:p>
            <w:r>
              <w:t>string</w:t>
            </w:r>
          </w:p>
        </w:tc>
        <w:tc>
          <w:tcPr>
            <w:tcW w:type="dxa" w:w="2880"/>
          </w:tcPr>
          <w:p>
            <w:r>
              <w:t>The Integration's ID.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"The message accompanying the validation error item.",</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p>
      <w:pPr>
        <w:pStyle w:val="Heading3"/>
      </w:pPr>
      <w:r>
        <w:t>For 4xx errors with {code, detail}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Human-readable error details.</w:t>
            </w:r>
          </w:p>
        </w:tc>
      </w:tr>
    </w:tbl>
    <w:p/>
    <w:p>
      <w:pPr>
        <w:pStyle w:val="Heading3"/>
      </w:pPr>
      <w:r>
        <w:t>For 422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r>
        <w:tc>
          <w:tcPr>
            <w:tcW w:type="dxa" w:w="2880"/>
          </w:tcPr>
          <w:p>
            <w:r>
              <w:t>detail.loc</w:t>
            </w:r>
          </w:p>
        </w:tc>
        <w:tc>
          <w:tcPr>
            <w:tcW w:type="dxa" w:w="2880"/>
          </w:tcPr>
          <w:p>
            <w:r>
              <w:t>string[]</w:t>
            </w:r>
          </w:p>
        </w:tc>
        <w:tc>
          <w:tcPr>
            <w:tcW w:type="dxa" w:w="2880"/>
          </w:tcPr>
          <w:p>
            <w:r>
              <w:t>The location as an array of strings (often like ["body", "field_name"], ["query", "field_name"], etc.; can be arbitrarily deep).</w:t>
            </w:r>
          </w:p>
        </w:tc>
      </w:tr>
      <w:tr>
        <w:tc>
          <w:tcPr>
            <w:tcW w:type="dxa" w:w="2880"/>
          </w:tcPr>
          <w:p>
            <w:r>
              <w:t>detail.msg</w:t>
            </w:r>
          </w:p>
        </w:tc>
        <w:tc>
          <w:tcPr>
            <w:tcW w:type="dxa" w:w="2880"/>
          </w:tcPr>
          <w:p>
            <w:r>
              <w:t>string</w:t>
            </w:r>
          </w:p>
        </w:tc>
        <w:tc>
          <w:tcPr>
            <w:tcW w:type="dxa" w:w="2880"/>
          </w:tcPr>
          <w:p>
            <w:r>
              <w:t>The message accompanying the validation error item.</w:t>
            </w:r>
          </w:p>
        </w:tc>
      </w:tr>
      <w:tr>
        <w:tc>
          <w:tcPr>
            <w:tcW w:type="dxa" w:w="2880"/>
          </w:tcPr>
          <w:p>
            <w:r>
              <w:t>detail.type</w:t>
            </w:r>
          </w:p>
        </w:tc>
        <w:tc>
          <w:tcPr>
            <w:tcW w:type="dxa" w:w="2880"/>
          </w:tcPr>
          <w:p>
            <w:r>
              <w:t>string</w:t>
            </w:r>
          </w:p>
        </w:tc>
        <w:tc>
          <w:tcPr>
            <w:tcW w:type="dxa" w:w="2880"/>
          </w:tcPr>
          <w:p>
            <w:r>
              <w:t>The type of error (often type_error or value_error, sometimes more specific such as value_error.number.not_ge).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'{{SVIX_BASE_URL}}/api/v1/app/app_123/integration/integ_456'</w:t>
      </w:r>
    </w:p>
    <w:p>
      <w:pPr>
        <w:pStyle w:val="Heading3"/>
      </w:pPr>
      <w:r>
        <w:t>Error Handling</w:t>
      </w:r>
    </w:p>
    <w:p>
      <w:pPr>
        <w:pStyle w:val="ListBullet"/>
      </w:pPr>
      <w:r>
        <w:t>400 Bad Request: The request was invalid.</w:t>
      </w:r>
    </w:p>
    <w:p>
      <w:pPr>
        <w:pStyle w:val="ListBullet"/>
      </w:pPr>
      <w:r>
        <w:t>401 Unauthorized: The caller is not authorized.</w:t>
      </w:r>
    </w:p>
    <w:p>
      <w:pPr>
        <w:pStyle w:val="ListBullet"/>
      </w:pPr>
      <w:r>
        <w:t>403 Forbidden: The caller is authenticated but does not have permission.</w:t>
      </w:r>
    </w:p>
    <w:p>
      <w:pPr>
        <w:pStyle w:val="ListBullet"/>
      </w:pPr>
      <w:r>
        <w:t>404 Not Found: The application and/or integration was not found.</w:t>
      </w:r>
    </w:p>
    <w:p>
      <w:pPr>
        <w:pStyle w:val="ListBullet"/>
      </w:pPr>
      <w:r>
        <w:t>409 Conflict: The request conflicts with the current state of the resource.</w:t>
      </w:r>
    </w:p>
    <w:p>
      <w:pPr>
        <w:pStyle w:val="ListBullet"/>
      </w:pPr>
      <w:r>
        <w:t>422 Validation Error: One or more inputs failed validation (see detail[] items).</w:t>
      </w:r>
    </w:p>
    <w:p>
      <w:pPr>
        <w:pStyle w:val="ListBullet"/>
      </w:pPr>
      <w:r>
        <w:t>429 Too Many Requests: Rate limit exceeded.</w:t>
      </w:r>
    </w:p>
    <w:p>
      <w:pPr>
        <w:pStyle w:val="Heading3"/>
      </w:pPr>
      <w:r>
        <w:t>Related appIntegration actions</w:t>
      </w:r>
    </w:p>
    <w:p>
      <w:pPr>
        <w:pStyle w:val="ListBullet"/>
      </w:pPr>
      <w:r>
        <w:t>[GET] Get an App Integration — /api/v1/app/{{app_id}}/integration/{{integ_id}}</w:t>
      </w:r>
    </w:p>
    <w:p>
      <w:pPr>
        <w:pStyle w:val="ListBullet"/>
      </w:pPr>
      <w:r>
        <w:t>[POST] Create App Integration — /api/v1/app/{{app_id}}/integration</w:t>
      </w:r>
    </w:p>
    <w:p>
      <w:pPr>
        <w:pStyle w:val="ListBullet"/>
      </w:pPr>
      <w:r>
        <w:t>[PUT] Update an App Integration — /api/v1/app/{{app_id}}/integration/{{integ_id}}</w:t>
      </w:r>
    </w:p>
    <w:p>
      <w:r>
        <w:br w:type="page"/>
      </w:r>
    </w:p>
    <w:p>
      <w:pPr>
        <w:pStyle w:val="Heading2"/>
      </w:pPr>
      <w:r>
        <w:t>98. [GET] Get an App Integration's Key</w:t>
      </w:r>
    </w:p>
    <w:p>
      <w:r>
        <w:rPr>
          <w:b/>
        </w:rPr>
        <w:t xml:space="preserve">Endpoint: </w:t>
      </w:r>
      <w:r>
        <w:rPr>
          <w:rFonts w:ascii="Courier New" w:hAnsi="Courier New"/>
          <w:sz w:val="18"/>
        </w:rPr>
        <w:t>/api/v1/app/{{app_id}}/integration/{{integ_id}}/key</w:t>
      </w:r>
    </w:p>
    <w:p>
      <w:pPr>
        <w:pStyle w:val="Heading3"/>
      </w:pPr>
      <w:r>
        <w:t>Prerequisites</w:t>
      </w:r>
    </w:p>
    <w:p>
      <w:pPr>
        <w:pStyle w:val="ListBullet"/>
      </w:pPr>
      <w:r>
        <w:t>You must have access to the target application and integration.</w:t>
      </w:r>
    </w:p>
    <w:p>
      <w:pPr>
        <w:pStyle w:val="Heading3"/>
      </w:pPr>
      <w:r>
        <w:t>Method</w:t>
      </w:r>
    </w:p>
    <w:p>
      <w:r>
        <w:t>GET</w:t>
      </w:r>
    </w:p>
    <w:p>
      <w:pPr>
        <w:pStyle w:val="Heading3"/>
      </w:pPr>
      <w:r>
        <w:t>URL</w:t>
      </w:r>
    </w:p>
    <w:p>
      <w:r>
        <w:t>{{SVIX_BASE_URL}}/api/v1/app/{{app_id}}/integration/{{integ_id}}/key</w:t>
      </w:r>
    </w:p>
    <w:p>
      <w:pPr>
        <w:pStyle w:val="Heading3"/>
      </w:pPr>
      <w:r>
        <w:t>Description</w:t>
      </w:r>
    </w:p>
    <w:p>
      <w:r>
        <w:t>Gets the secret key for a specific integration belonging to a specific application.</w:t>
      </w:r>
    </w:p>
    <w:p>
      <w:pPr>
        <w:pStyle w:val="Heading3"/>
      </w:pPr>
      <w:r>
        <w:t>Enforcement Rules</w:t>
      </w:r>
    </w:p>
    <w:p>
      <w:pPr>
        <w:pStyle w:val="ListBullet"/>
      </w:pPr>
      <w:r>
        <w:t>The app_id path parameter must always be present and must be a non-empty string.</w:t>
      </w:r>
    </w:p>
    <w:p>
      <w:pPr>
        <w:pStyle w:val="ListBullet"/>
      </w:pPr>
      <w:r>
        <w:t>The integ_id path parameter must always be present and must be a non-empty string.</w:t>
      </w:r>
    </w:p>
    <w:p>
      <w:pPr>
        <w:pStyle w:val="ListBullet"/>
      </w:pPr>
      <w:r>
        <w:t>Always construct the path as /api/v1/app/{{app_id}}/integration/{{integ_id}}/key.</w:t>
      </w:r>
    </w:p>
    <w:p>
      <w:pPr>
        <w:pStyle w:val="ListBullet"/>
      </w:pPr>
      <w:r>
        <w:t>Do not call the API with missing or empty path parameters (e.g., avoid /api/v1/app//integration//key).</w:t>
      </w:r>
    </w:p>
    <w:p>
      <w:pPr>
        <w:pStyle w:val="ListBullet"/>
      </w:pPr>
      <w:r>
        <w:t>Do not infer or guess app_id or integ_id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/api/v1/app/app_123/integration/integ_456/key</w:t>
        <w:br/>
        <w:t>/api/v1/app/my-app-uid/integration/my-integration-id/key</w:t>
      </w:r>
    </w:p>
    <w:p>
      <w:pPr>
        <w:pStyle w:val="Heading3"/>
      </w:pPr>
      <w:r>
        <w:t>Invalid Examples</w:t>
      </w:r>
    </w:p>
    <w:p>
      <w:r>
        <w:rPr>
          <w:b/>
          <w:color w:val="666666"/>
          <w:sz w:val="16"/>
        </w:rPr>
        <w:t>[http]</w:t>
      </w:r>
    </w:p>
    <w:p>
      <w:pPr>
        <w:shd w:fill="F2F2F2" w:val="clear"/>
      </w:pPr>
      <w:r>
        <w:rPr>
          <w:rFonts w:ascii="Courier New" w:hAnsi="Courier New"/>
          <w:sz w:val="17"/>
        </w:rPr>
        <w:t>/api/v1/app//integration/integ_456/key</w:t>
        <w:br/>
        <w:t>/api/v1/app/app_123/integration//key</w:t>
        <w:br/>
        <w:t>/api/v1/app/app_123/integration/integ_456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integ_id</w:t>
            </w:r>
          </w:p>
        </w:tc>
        <w:tc>
          <w:tcPr>
            <w:tcW w:type="dxa" w:w="2880"/>
          </w:tcPr>
          <w:p>
            <w:r>
              <w:t>string</w:t>
            </w:r>
          </w:p>
        </w:tc>
        <w:tc>
          <w:tcPr>
            <w:tcW w:type="dxa" w:w="2880"/>
          </w:tcPr>
          <w:p>
            <w:r>
              <w:t>The Integration's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"integsk_kV3ts5tKPNJN4Dl25cMTfUNdmabxbX0O"</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"string"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"string"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"string"</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"string"</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"field_name"</w:t>
        <w:br/>
        <w:t xml:space="preserve"> ],</w:t>
        <w:br/>
        <w:t xml:space="preserve"> "msg": "string",</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integration key.</w:t>
            </w:r>
          </w:p>
        </w:tc>
      </w:tr>
      <w:tr>
        <w:tc>
          <w:tcPr>
            <w:tcW w:type="dxa" w:w="2880"/>
          </w:tcPr>
          <w:p>
            <w:r>
              <w:t>code</w:t>
            </w:r>
          </w:p>
        </w:tc>
        <w:tc>
          <w:tcPr>
            <w:tcW w:type="dxa" w:w="2880"/>
          </w:tcPr>
          <w:p>
            <w:r>
              <w:t>string</w:t>
            </w:r>
          </w:p>
        </w:tc>
        <w:tc>
          <w:tcPr>
            <w:tcW w:type="dxa" w:w="2880"/>
          </w:tcPr>
          <w:p>
            <w:r>
              <w:t>Error code (present on 400/401/403/404/409/429 responses).</w:t>
            </w:r>
          </w:p>
        </w:tc>
      </w:tr>
      <w:tr>
        <w:tc>
          <w:tcPr>
            <w:tcW w:type="dxa" w:w="2880"/>
          </w:tcPr>
          <w:p>
            <w:r>
              <w:t>detail</w:t>
            </w:r>
          </w:p>
        </w:tc>
        <w:tc>
          <w:tcPr>
            <w:tcW w:type="dxa" w:w="2880"/>
          </w:tcPr>
          <w:p>
            <w:r>
              <w:t>string</w:t>
            </w:r>
          </w:p>
        </w:tc>
        <w:tc>
          <w:tcPr>
            <w:tcW w:type="dxa" w:w="2880"/>
          </w:tcPr>
          <w:p>
            <w:r>
              <w:t>Error details (present on 400/401/403/404/409/429 responses).</w:t>
            </w:r>
          </w:p>
        </w:tc>
      </w:tr>
      <w:tr>
        <w:tc>
          <w:tcPr>
            <w:tcW w:type="dxa" w:w="2880"/>
          </w:tcPr>
          <w:p>
            <w:r>
              <w:t>detail</w:t>
            </w:r>
          </w:p>
        </w:tc>
        <w:tc>
          <w:tcPr>
            <w:tcW w:type="dxa" w:w="2880"/>
          </w:tcPr>
          <w:p>
            <w:r>
              <w:t>array</w:t>
            </w:r>
          </w:p>
        </w:tc>
        <w:tc>
          <w:tcPr>
            <w:tcW w:type="dxa" w:w="2880"/>
          </w:tcPr>
          <w:p>
            <w:r>
              <w:t>Validation error details (present on 422 responses).</w:t>
            </w:r>
          </w:p>
        </w:tc>
      </w:tr>
      <w:tr>
        <w:tc>
          <w:tcPr>
            <w:tcW w:type="dxa" w:w="2880"/>
          </w:tcPr>
          <w:p>
            <w:r>
              <w:t>detail.loc</w:t>
            </w:r>
          </w:p>
        </w:tc>
        <w:tc>
          <w:tcPr>
            <w:tcW w:type="dxa" w:w="2880"/>
          </w:tcPr>
          <w:p>
            <w:r>
              <w:t>string[]</w:t>
            </w:r>
          </w:p>
        </w:tc>
        <w:tc>
          <w:tcPr>
            <w:tcW w:type="dxa" w:w="2880"/>
          </w:tcPr>
          <w:p>
            <w:r>
              <w:t>The location as a vector of strings (e.g., ["body","field_name"], ["query","field_name"]).</w:t>
            </w:r>
          </w:p>
        </w:tc>
      </w:tr>
      <w:tr>
        <w:tc>
          <w:tcPr>
            <w:tcW w:type="dxa" w:w="2880"/>
          </w:tcPr>
          <w:p>
            <w:r>
              <w:t>detail.msg</w:t>
            </w:r>
          </w:p>
        </w:tc>
        <w:tc>
          <w:tcPr>
            <w:tcW w:type="dxa" w:w="2880"/>
          </w:tcPr>
          <w:p>
            <w:r>
              <w:t>string</w:t>
            </w:r>
          </w:p>
        </w:tc>
        <w:tc>
          <w:tcPr>
            <w:tcW w:type="dxa" w:w="2880"/>
          </w:tcPr>
          <w:p>
            <w:r>
              <w:t>The message accompanying the validation error item.</w:t>
            </w:r>
          </w:p>
        </w:tc>
      </w:tr>
      <w:tr>
        <w:tc>
          <w:tcPr>
            <w:tcW w:type="dxa" w:w="2880"/>
          </w:tcPr>
          <w:p>
            <w:r>
              <w:t>detail.type</w:t>
            </w:r>
          </w:p>
        </w:tc>
        <w:tc>
          <w:tcPr>
            <w:tcW w:type="dxa" w:w="2880"/>
          </w:tcPr>
          <w:p>
            <w:r>
              <w:t>string</w:t>
            </w:r>
          </w:p>
        </w:tc>
        <w:tc>
          <w:tcPr>
            <w:tcW w:type="dxa" w:w="2880"/>
          </w:tcPr>
          <w:p>
            <w:r>
              <w:t>The type of validation error (e.g., type_error, value_error, etc.).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'{{SVIX_BASE_URL}}/api/v1/app/app_123/integration/integ_456/key'</w:t>
      </w:r>
    </w:p>
    <w:p>
      <w:pPr>
        <w:pStyle w:val="Heading3"/>
      </w:pPr>
      <w:r>
        <w:t>Related integrationKey actions</w:t>
      </w:r>
    </w:p>
    <w:p>
      <w:pPr>
        <w:pStyle w:val="ListBullet"/>
      </w:pPr>
      <w:r>
        <w:t>[POST] Rotate an App Integration's Key — /api/v1/app/{{app_id}}/integration/{{integ_id}}/key/rotate</w:t>
      </w:r>
    </w:p>
    <w:p>
      <w:r>
        <w:br w:type="page"/>
      </w:r>
    </w:p>
    <w:p>
      <w:pPr>
        <w:pStyle w:val="Heading2"/>
      </w:pPr>
      <w:r>
        <w:t>99. [POST] Rotate an App Integration's Key</w:t>
      </w:r>
    </w:p>
    <w:p>
      <w:r>
        <w:rPr>
          <w:b/>
        </w:rPr>
        <w:t xml:space="preserve">Endpoint: </w:t>
      </w:r>
      <w:r>
        <w:rPr>
          <w:rFonts w:ascii="Courier New" w:hAnsi="Courier New"/>
          <w:sz w:val="18"/>
        </w:rPr>
        <w:t>/api/v1/app/{{app_id}}/integration/{{integ_id}}/key/rotate</w:t>
      </w:r>
    </w:p>
    <w:p>
      <w:pPr>
        <w:pStyle w:val="Heading3"/>
      </w:pPr>
      <w:r>
        <w:t>Prerequisites</w:t>
      </w:r>
    </w:p>
    <w:p>
      <w:pPr>
        <w:pStyle w:val="ListBullet"/>
      </w:pPr>
      <w:r>
        <w:t>You must have access to the target application and integration.</w:t>
      </w:r>
    </w:p>
    <w:p>
      <w:pPr>
        <w:pStyle w:val="Heading3"/>
      </w:pPr>
      <w:r>
        <w:t>Method</w:t>
      </w:r>
    </w:p>
    <w:p>
      <w:r>
        <w:t>POST</w:t>
      </w:r>
    </w:p>
    <w:p>
      <w:pPr>
        <w:pStyle w:val="Heading3"/>
      </w:pPr>
      <w:r>
        <w:t>URL</w:t>
      </w:r>
    </w:p>
    <w:p>
      <w:r>
        <w:t>{{SVIX_BASE_URL}}/api/v1/app/{{app_id}}/integration/{{integ_id}}/key/rotate</w:t>
      </w:r>
    </w:p>
    <w:p>
      <w:pPr>
        <w:pStyle w:val="Heading3"/>
      </w:pPr>
      <w:r>
        <w:t>Headers</w:t>
      </w:r>
    </w:p>
    <w:p>
      <w:r>
        <w:rPr>
          <w:b/>
          <w:color w:val="666666"/>
          <w:sz w:val="16"/>
        </w:rPr>
        <w:t>[json]</w:t>
      </w:r>
    </w:p>
    <w:p>
      <w:pPr>
        <w:shd w:fill="F2F2F2" w:val="clear"/>
      </w:pPr>
      <w:r>
        <w:rPr>
          <w:rFonts w:ascii="Courier New" w:hAnsi="Courier New"/>
          <w:sz w:val="17"/>
        </w:rPr>
        <w:t>{</w:t>
        <w:br/>
        <w:t xml:space="preserve"> "idempotency-key": "string"</w:t>
        <w:br/>
        <w:t>}</w:t>
      </w:r>
    </w:p>
    <w:p>
      <w:pPr>
        <w:pStyle w:val="Heading3"/>
      </w:pPr>
      <w:r>
        <w:t>Description</w:t>
      </w:r>
    </w:p>
    <w:p>
      <w:r>
        <w:t>Rotates an integration’s key for the specified app and integration. The previous key is immediately revoked.</w:t>
      </w:r>
    </w:p>
    <w:p>
      <w:pPr>
        <w:pStyle w:val="Heading3"/>
      </w:pPr>
      <w:r>
        <w:t>Enforcement Rules</w:t>
      </w:r>
    </w:p>
    <w:p>
      <w:pPr>
        <w:pStyle w:val="ListBullet"/>
      </w:pPr>
      <w:r>
        <w:t>The app_id path parameter must always be present.</w:t>
      </w:r>
    </w:p>
    <w:p>
      <w:pPr>
        <w:pStyle w:val="ListBullet"/>
      </w:pPr>
      <w:r>
        <w:t>The integ_id path parameter must always be present.</w:t>
      </w:r>
    </w:p>
    <w:p>
      <w:pPr>
        <w:pStyle w:val="ListBullet"/>
      </w:pPr>
      <w:r>
        <w:t>Always construct the path as /api/v1/app/{{app_id}}/integration/{{integ_id}}/key/rotate, where {{app_id}} and {{integ_id}} are non-empty strings.</w:t>
      </w:r>
    </w:p>
    <w:p>
      <w:pPr>
        <w:pStyle w:val="ListBullet"/>
      </w:pPr>
      <w:r>
        <w:t>Do not call the API with a missing or empty app_id or integ_id (e.g., avoid /app//integration/... or /integration//key/rotate).</w:t>
      </w:r>
    </w:p>
    <w:p>
      <w:pPr>
        <w:pStyle w:val="ListBullet"/>
      </w:pPr>
      <w:r>
        <w:t>Do not infer or guess app_id or integ_id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documented request body.</w:t>
      </w:r>
    </w:p>
    <w:p>
      <w:pPr>
        <w:pStyle w:val="Heading3"/>
      </w:pPr>
      <w:r>
        <w:t>Valid Examples</w:t>
      </w:r>
    </w:p>
    <w:p>
      <w:r>
        <w:rPr>
          <w:b/>
          <w:color w:val="666666"/>
          <w:sz w:val="16"/>
        </w:rPr>
        <w:t>[http]</w:t>
      </w:r>
    </w:p>
    <w:p>
      <w:pPr>
        <w:shd w:fill="F2F2F2" w:val="clear"/>
      </w:pPr>
      <w:r>
        <w:rPr>
          <w:rFonts w:ascii="Courier New" w:hAnsi="Courier New"/>
          <w:sz w:val="17"/>
        </w:rPr>
        <w:t>/api/v1/app/app_123/integration/integ_456/key/rotate</w:t>
        <w:br/>
        <w:t>/api/v1/app/unique-app-uid/integration/integ_456/key/rotate</w:t>
      </w:r>
    </w:p>
    <w:p>
      <w:pPr>
        <w:pStyle w:val="Heading3"/>
      </w:pPr>
      <w:r>
        <w:t>Invalid Examples</w:t>
      </w:r>
    </w:p>
    <w:p>
      <w:r>
        <w:rPr>
          <w:b/>
          <w:color w:val="666666"/>
          <w:sz w:val="16"/>
        </w:rPr>
        <w:t>[http]</w:t>
      </w:r>
    </w:p>
    <w:p>
      <w:pPr>
        <w:shd w:fill="F2F2F2" w:val="clear"/>
      </w:pPr>
      <w:r>
        <w:rPr>
          <w:rFonts w:ascii="Courier New" w:hAnsi="Courier New"/>
          <w:sz w:val="17"/>
        </w:rPr>
        <w:t>/api/v1/app//integration/integ_456/key/rotate</w:t>
        <w:br/>
        <w:t>/api/v1/app/app_123/integration//key/rotate</w:t>
        <w:br/>
        <w:t>/api/v1/app/app_123/integration/integ_456/key/rotatee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integ_id</w:t>
            </w:r>
          </w:p>
        </w:tc>
        <w:tc>
          <w:tcPr>
            <w:tcW w:type="dxa" w:w="2880"/>
          </w:tcPr>
          <w:p>
            <w:r>
              <w:t>string</w:t>
            </w:r>
          </w:p>
        </w:tc>
        <w:tc>
          <w:tcPr>
            <w:tcW w:type="dxa" w:w="2880"/>
          </w:tcPr>
          <w:p>
            <w:r>
              <w:t>The Integration’s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"integsk_kV3ts5tKPNJN4Dl25cMTfUNdmabxbX0O"</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"string",</w:t>
        <w:br/>
        <w:t xml:space="preserve"> "detail": "string"</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"string",</w:t>
        <w:br/>
        <w:t xml:space="preserve"> "type": "value_error"</w:t>
        <w:br/>
        <w:t xml:space="preserve"> }</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newly rotated integration key.</w:t>
            </w:r>
          </w:p>
        </w:tc>
      </w:tr>
    </w:tbl>
    <w:p/>
    <w:p>
      <w:pPr>
        <w:pStyle w:val="Heading3"/>
      </w:pPr>
      <w:r>
        <w:t>Error Response Fields (400/401/403/404/409/429)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Human-readable error details.</w:t>
            </w:r>
          </w:p>
        </w:tc>
      </w:tr>
    </w:tbl>
    <w:p/>
    <w:p>
      <w:pPr>
        <w:pStyle w:val="Heading3"/>
      </w:pPr>
      <w:r>
        <w:t>Validation Error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r>
        <w:tc>
          <w:tcPr>
            <w:tcW w:type="dxa" w:w="2880"/>
          </w:tcPr>
          <w:p>
            <w:r>
              <w:t>detail.loc</w:t>
            </w:r>
          </w:p>
        </w:tc>
        <w:tc>
          <w:tcPr>
            <w:tcW w:type="dxa" w:w="2880"/>
          </w:tcPr>
          <w:p>
            <w:r>
              <w:t>string[]</w:t>
            </w:r>
          </w:p>
        </w:tc>
        <w:tc>
          <w:tcPr>
            <w:tcW w:type="dxa" w:w="2880"/>
          </w:tcPr>
          <w:p>
            <w:r>
              <w:t>The location as a list of strings (often like ["body","field_name"] or ["query","field_name"]).</w:t>
            </w:r>
          </w:p>
        </w:tc>
      </w:tr>
      <w:tr>
        <w:tc>
          <w:tcPr>
            <w:tcW w:type="dxa" w:w="2880"/>
          </w:tcPr>
          <w:p>
            <w:r>
              <w:t>detail.msg</w:t>
            </w:r>
          </w:p>
        </w:tc>
        <w:tc>
          <w:tcPr>
            <w:tcW w:type="dxa" w:w="2880"/>
          </w:tcPr>
          <w:p>
            <w:r>
              <w:t>string</w:t>
            </w:r>
          </w:p>
        </w:tc>
        <w:tc>
          <w:tcPr>
            <w:tcW w:type="dxa" w:w="2880"/>
          </w:tcPr>
          <w:p>
            <w:r>
              <w:t>The message accompanying the validation error item.</w:t>
            </w:r>
          </w:p>
        </w:tc>
      </w:tr>
      <w:tr>
        <w:tc>
          <w:tcPr>
            <w:tcW w:type="dxa" w:w="2880"/>
          </w:tcPr>
          <w:p>
            <w:r>
              <w:t>detail.type</w:t>
            </w:r>
          </w:p>
        </w:tc>
        <w:tc>
          <w:tcPr>
            <w:tcW w:type="dxa" w:w="2880"/>
          </w:tcPr>
          <w:p>
            <w:r>
              <w:t>string</w:t>
            </w:r>
          </w:p>
        </w:tc>
        <w:tc>
          <w:tcPr>
            <w:tcW w:type="dxa" w:w="2880"/>
          </w:tcPr>
          <w:p>
            <w:r>
              <w:t>The type of error (often type_error or value_error, sometimes more specific).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'{{SVIX_BASE_URL}}/api/v1/app/app_123/integration/integ_456/key/rotate' \</w:t>
        <w:br/>
        <w:t xml:space="preserve"> --header 'idempotency-key: 01J2K6H3J6Z7Q9R8T1V2W3X4Y5'</w:t>
      </w:r>
    </w:p>
    <w:p>
      <w:pPr>
        <w:pStyle w:val="Heading3"/>
      </w:pPr>
      <w:r>
        <w:t>Example Usage</w:t>
      </w:r>
    </w:p>
    <w:p>
      <w:pPr>
        <w:pStyle w:val="Heading3"/>
      </w:pPr>
      <w:r>
        <w:t>Example 1: Rotate a Key (Basic)</w:t>
      </w:r>
    </w:p>
    <w:p>
      <w:r>
        <w:rPr>
          <w:b/>
          <w:color w:val="666666"/>
          <w:sz w:val="16"/>
        </w:rPr>
        <w:t>[bash]</w:t>
      </w:r>
    </w:p>
    <w:p>
      <w:pPr>
        <w:shd w:fill="F2F2F2" w:val="clear"/>
      </w:pPr>
      <w:r>
        <w:rPr>
          <w:rFonts w:ascii="Courier New" w:hAnsi="Courier New"/>
          <w:sz w:val="17"/>
        </w:rPr>
        <w:t>curl --location --request POST \</w:t>
        <w:br/>
        <w:t xml:space="preserve"> '{{SVIX_BASE_URL}}/api/v1/app/app_123/integration/integ_456/key/rotate'</w:t>
      </w:r>
    </w:p>
    <w:p>
      <w:pPr>
        <w:pStyle w:val="Heading3"/>
      </w:pPr>
      <w:r>
        <w:t>Example 2: Rotate a Key with Idempotency Key</w:t>
      </w:r>
    </w:p>
    <w:p>
      <w:r>
        <w:rPr>
          <w:b/>
          <w:color w:val="666666"/>
          <w:sz w:val="16"/>
        </w:rPr>
        <w:t>[bash]</w:t>
      </w:r>
    </w:p>
    <w:p>
      <w:pPr>
        <w:shd w:fill="F2F2F2" w:val="clear"/>
      </w:pPr>
      <w:r>
        <w:rPr>
          <w:rFonts w:ascii="Courier New" w:hAnsi="Courier New"/>
          <w:sz w:val="17"/>
        </w:rPr>
        <w:t>curl --location --request POST \</w:t>
        <w:br/>
        <w:t xml:space="preserve"> '{{SVIX_BASE_URL}}/api/v1/app/app_123/integration/integ_456/key/rotate' \</w:t>
        <w:br/>
        <w:t xml:space="preserve"> --header 'idempotency-key: 01J2K6H3J6Z7Q9R8T1V2W3X4Y5'</w:t>
      </w:r>
    </w:p>
    <w:p>
      <w:pPr>
        <w:pStyle w:val="Heading3"/>
      </w:pPr>
      <w:r>
        <w:t>Behavior</w:t>
      </w:r>
    </w:p>
    <w:p>
      <w:pPr>
        <w:pStyle w:val="ListBullet"/>
      </w:pPr>
      <w:r>
        <w:t>The service generates a new integration key for the specified app_id and integ_id.</w:t>
      </w:r>
    </w:p>
    <w:p>
      <w:pPr>
        <w:pStyle w:val="ListBullet"/>
      </w:pPr>
      <w:r>
        <w:t>The previous integration key is immediately revoked.</w:t>
      </w:r>
    </w:p>
    <w:p>
      <w:pPr>
        <w:pStyle w:val="ListBullet"/>
      </w:pPr>
      <w:r>
        <w:t>The new key is returned in the response.</w:t>
      </w:r>
    </w:p>
    <w:p>
      <w:pPr>
        <w:pStyle w:val="Heading3"/>
      </w:pPr>
      <w:r>
        <w:t>Notes</w:t>
      </w:r>
    </w:p>
    <w:p>
      <w:pPr>
        <w:pStyle w:val="ListBullet"/>
      </w:pPr>
      <w:r>
        <w:t>Because the previous key is revoked immediately, ensure dependent systems are updated promptly with the new key.</w:t>
      </w:r>
    </w:p>
    <w:p>
      <w:pPr>
        <w:pStyle w:val="ListBullet"/>
      </w:pPr>
      <w:r>
        <w:t>The documentation lists idempotency-key twice; it is treated as a single optional header.</w:t>
      </w:r>
    </w:p>
    <w:p>
      <w:pPr>
        <w:pStyle w:val="Heading3"/>
      </w:pPr>
      <w:r>
        <w:t>Related integrationKey actions</w:t>
      </w:r>
    </w:p>
    <w:p>
      <w:pPr>
        <w:pStyle w:val="ListBullet"/>
      </w:pPr>
      <w:r>
        <w:t>[GET] Get an App Integration's Key — /api/v1/app/{{app_id}}/integration/{{integ_id}}/key</w:t>
      </w:r>
    </w:p>
    <w:p>
      <w:r>
        <w:br w:type="page"/>
      </w:r>
    </w:p>
    <w:p>
      <w:pPr>
        <w:pStyle w:val="Heading2"/>
      </w:pPr>
      <w:r>
        <w:t>100. [GET] List an App’s Messages</w:t>
      </w:r>
    </w:p>
    <w:p>
      <w:r>
        <w:rPr>
          <w:b/>
        </w:rPr>
        <w:t xml:space="preserve">Endpoint: </w:t>
      </w:r>
      <w:r>
        <w:rPr>
          <w:rFonts w:ascii="Courier New" w:hAnsi="Courier New"/>
          <w:sz w:val="18"/>
        </w:rPr>
        <w:t>/api/v1/app/{{app_id}}/msg</w:t>
      </w:r>
    </w:p>
    <w:p>
      <w:pPr>
        <w:pStyle w:val="Heading3"/>
      </w:pPr>
      <w:r>
        <w:t>Method</w:t>
      </w:r>
    </w:p>
    <w:p>
      <w:r>
        <w:t>GET</w:t>
      </w:r>
    </w:p>
    <w:p>
      <w:pPr>
        <w:pStyle w:val="Heading3"/>
      </w:pPr>
      <w:r>
        <w:t>URL</w:t>
      </w:r>
    </w:p>
    <w:p>
      <w:r>
        <w:t>{{SVIX_BASE_URL}}/api/v1/app/{{app_id}}/msg</w:t>
      </w:r>
    </w:p>
    <w:p>
      <w:pPr>
        <w:pStyle w:val="Heading3"/>
      </w:pPr>
      <w:r>
        <w:t>Description</w:t>
      </w:r>
    </w:p>
    <w:p>
      <w:r>
        <w:t>Lists all messages for a given application. Supports pagination via iterator, and time-window filtering via before/after. By default, results are limited to 90 days of data relative to “now”, or (if iterator is provided) 90 days before/after the time indicated by the iterator ID; to retrieve data beyond those ranges, explicitly set before or after.</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/api/v1/app//msg or /api/v1/app/msg).</w:t>
      </w:r>
    </w:p>
    <w:p>
      <w:pPr>
        <w:pStyle w:val="ListBullet"/>
      </w:pPr>
      <w:r>
        <w:t>Always construct the path as /api/v1/app/{{app_id}}/msg, where {{app_id}}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/api/v1/app/app_123/msg</w:t>
        <w:br/>
        <w:t>/api/v1/app/my-app-uid/msg</w:t>
      </w:r>
    </w:p>
    <w:p>
      <w:pPr>
        <w:pStyle w:val="Heading3"/>
      </w:pPr>
      <w:r>
        <w:t>Invalid Examples</w:t>
      </w:r>
    </w:p>
    <w:p>
      <w:r>
        <w:rPr>
          <w:b/>
          <w:color w:val="666666"/>
          <w:sz w:val="16"/>
        </w:rPr>
        <w:t>[http]</w:t>
      </w:r>
    </w:p>
    <w:p>
      <w:pPr>
        <w:shd w:fill="F2F2F2" w:val="clear"/>
      </w:pPr>
      <w:r>
        <w:rPr>
          <w:rFonts w:ascii="Courier New" w:hAnsi="Courier New"/>
          <w:sz w:val="17"/>
        </w:rPr>
        <w:t>/api/v1/app//msg</w:t>
        <w:br/>
        <w:t>/api/v1/app/msg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the number of returned items.</w:t>
            </w:r>
          </w:p>
        </w:tc>
      </w:tr>
      <w:tr>
        <w:tc>
          <w:tcPr>
            <w:tcW w:type="dxa" w:w="2880"/>
          </w:tcPr>
          <w:p>
            <w:r>
              <w:t>iterator</w:t>
            </w:r>
          </w:p>
        </w:tc>
        <w:tc>
          <w:tcPr>
            <w:tcW w:type="dxa" w:w="2880"/>
          </w:tcPr>
          <w:p>
            <w:r>
              <w:t>string</w:t>
            </w:r>
          </w:p>
        </w:tc>
        <w:tc>
          <w:tcPr>
            <w:tcW w:type="dxa" w:w="2880"/>
          </w:tcPr>
          <w:p>
            <w:r>
              <w:t>The iterator returned from a prior invocation (used for pagination).</w:t>
            </w:r>
          </w:p>
        </w:tc>
      </w:tr>
      <w:tr>
        <w:tc>
          <w:tcPr>
            <w:tcW w:type="dxa" w:w="2880"/>
          </w:tcPr>
          <w:p>
            <w:r>
              <w:t>channel</w:t>
            </w:r>
          </w:p>
        </w:tc>
        <w:tc>
          <w:tcPr>
            <w:tcW w:type="dxa" w:w="2880"/>
          </w:tcPr>
          <w:p>
            <w:r>
              <w:t>string</w:t>
            </w:r>
          </w:p>
        </w:tc>
        <w:tc>
          <w:tcPr>
            <w:tcW w:type="dxa" w:w="2880"/>
          </w:tcPr>
          <w:p>
            <w:r>
              <w:t>Filter response based on the channel.</w:t>
            </w:r>
          </w:p>
        </w:tc>
      </w:tr>
      <w:tr>
        <w:tc>
          <w:tcPr>
            <w:tcW w:type="dxa" w:w="2880"/>
          </w:tcPr>
          <w:p>
            <w:r>
              <w:t>before</w:t>
            </w:r>
          </w:p>
        </w:tc>
        <w:tc>
          <w:tcPr>
            <w:tcW w:type="dxa" w:w="2880"/>
          </w:tcPr>
          <w:p>
            <w:r>
              <w:t>string</w:t>
            </w:r>
          </w:p>
        </w:tc>
        <w:tc>
          <w:tcPr>
            <w:tcW w:type="dxa" w:w="2880"/>
          </w:tcPr>
          <w:p>
            <w:r>
              <w:t>Only include items created before a certain date.</w:t>
            </w:r>
          </w:p>
        </w:tc>
      </w:tr>
      <w:tr>
        <w:tc>
          <w:tcPr>
            <w:tcW w:type="dxa" w:w="2880"/>
          </w:tcPr>
          <w:p>
            <w:r>
              <w:t>after</w:t>
            </w:r>
          </w:p>
        </w:tc>
        <w:tc>
          <w:tcPr>
            <w:tcW w:type="dxa" w:w="2880"/>
          </w:tcPr>
          <w:p>
            <w:r>
              <w:t>string</w:t>
            </w:r>
          </w:p>
        </w:tc>
        <w:tc>
          <w:tcPr>
            <w:tcW w:type="dxa" w:w="2880"/>
          </w:tcPr>
          <w:p>
            <w:r>
              <w:t>Only include items created after a certain date.</w:t>
            </w:r>
          </w:p>
        </w:tc>
      </w:tr>
      <w:tr>
        <w:tc>
          <w:tcPr>
            <w:tcW w:type="dxa" w:w="2880"/>
          </w:tcPr>
          <w:p>
            <w:r>
              <w:t>with_content</w:t>
            </w:r>
          </w:p>
        </w:tc>
        <w:tc>
          <w:tcPr>
            <w:tcW w:type="dxa" w:w="2880"/>
          </w:tcPr>
          <w:p>
            <w:r>
              <w:t>boolean</w:t>
            </w:r>
          </w:p>
        </w:tc>
        <w:tc>
          <w:tcPr>
            <w:tcW w:type="dxa" w:w="2880"/>
          </w:tcPr>
          <w:p>
            <w:r>
              <w:t>When true, message payloads are included in the response.</w:t>
            </w:r>
          </w:p>
        </w:tc>
      </w:tr>
      <w:tr>
        <w:tc>
          <w:tcPr>
            <w:tcW w:type="dxa" w:w="2880"/>
          </w:tcPr>
          <w:p>
            <w:r>
              <w:t>tag</w:t>
            </w:r>
          </w:p>
        </w:tc>
        <w:tc>
          <w:tcPr>
            <w:tcW w:type="dxa" w:w="2880"/>
          </w:tcPr>
          <w:p>
            <w:r>
              <w:t>string</w:t>
            </w:r>
          </w:p>
        </w:tc>
        <w:tc>
          <w:tcPr>
            <w:tcW w:type="dxa" w:w="2880"/>
          </w:tcPr>
          <w:p>
            <w:r>
              <w:t>Filter messages matching the provided tag.</w:t>
            </w:r>
          </w:p>
        </w:tc>
      </w:tr>
      <w:tr>
        <w:tc>
          <w:tcPr>
            <w:tcW w:type="dxa" w:w="2880"/>
          </w:tcPr>
          <w:p>
            <w:r>
              <w:t>event_types</w:t>
            </w:r>
          </w:p>
        </w:tc>
        <w:tc>
          <w:tcPr>
            <w:tcW w:type="dxa" w:w="2880"/>
          </w:tcPr>
          <w:p>
            <w:r>
              <w:t>string[]</w:t>
            </w:r>
          </w:p>
        </w:tc>
        <w:tc>
          <w:tcPr>
            <w:tcW w:type="dxa" w:w="2880"/>
          </w:tcPr>
          <w:p>
            <w:r>
              <w:t>Filter response based on the event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"channels": ["billing", "email"],</w:t>
        <w:br/>
        <w:t xml:space="preserve"> "deliverAt": "2026-02-25T12:34:56Z",</w:t>
        <w:br/>
        <w:t xml:space="preserve"> "eventId": "evt_123ABC-_.",</w:t>
        <w:br/>
        <w:t xml:space="preserve"> "eventType": "invoice.paid",</w:t>
        <w:br/>
        <w:t xml:space="preserve"> "id": "msg_ABCDEFGHIJKLMNOPQRSTUVWXYZ123",</w:t>
        <w:br/>
        <w:t xml:space="preserve"> "payload": {</w:t>
        <w:br/>
        <w:t xml:space="preserve"> "invoiceId": "inv_123",</w:t>
        <w:br/>
        <w:t xml:space="preserve"> "amount": 4999,</w:t>
        <w:br/>
        <w:t xml:space="preserve"> "currency": "USD"</w:t>
        <w:br/>
        <w:t xml:space="preserve"> },</w:t>
        <w:br/>
        <w:t xml:space="preserve"> "tags": ["prod", "customer-123"],</w:t>
        <w:br/>
        <w:t xml:space="preserve"> "timestamp": "2026-02-25T12:34:56Z"</w:t>
        <w:br/>
        <w:t xml:space="preserve"> }</w:t>
        <w:br/>
        <w:t xml:space="preserve"> ],</w:t>
        <w:br/>
        <w:t xml:space="preserve"> "done": false,</w:t>
        <w:br/>
        <w:t xml:space="preserve"> "iterator": "iterator",</w:t>
        <w:br/>
        <w:t xml:space="preserve"> "prevIterator": "-iterator"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"limit"],</w:t>
        <w:br/>
        <w:t xml:space="preserve"> "msg": "value is not a valid integer",</w:t>
        <w:br/>
        <w:t xml:space="preserve"> "type": "type_error.integer"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message objects.</w:t>
            </w:r>
          </w:p>
        </w:tc>
      </w:tr>
      <w:tr>
        <w:tc>
          <w:tcPr>
            <w:tcW w:type="dxa" w:w="2880"/>
          </w:tcPr>
          <w:p>
            <w:r>
              <w:t>data[].channels</w:t>
            </w:r>
          </w:p>
        </w:tc>
        <w:tc>
          <w:tcPr>
            <w:tcW w:type="dxa" w:w="2880"/>
          </w:tcPr>
          <w:p>
            <w:r>
              <w:t>string[]</w:t>
            </w:r>
          </w:p>
        </w:tc>
        <w:tc>
          <w:tcPr>
            <w:tcW w:type="dxa" w:w="2880"/>
          </w:tcPr>
          <w:p>
            <w:r>
              <w:t>List of free-form identifiers that endpoints can filter by.</w:t>
            </w:r>
          </w:p>
        </w:tc>
      </w:tr>
      <w:tr>
        <w:tc>
          <w:tcPr>
            <w:tcW w:type="dxa" w:w="2880"/>
          </w:tcPr>
          <w:p>
            <w:r>
              <w:t>data[].deliverAt</w:t>
            </w:r>
          </w:p>
        </w:tc>
        <w:tc>
          <w:tcPr>
            <w:tcW w:type="dxa" w:w="2880"/>
          </w:tcPr>
          <w:p>
            <w:r>
              <w:t>string</w:t>
            </w:r>
          </w:p>
        </w:tc>
        <w:tc>
          <w:tcPr>
            <w:tcW w:type="dxa" w:w="2880"/>
          </w:tcPr>
          <w:p>
            <w:r>
              <w:t>Delivery time (as returned by the API).</w:t>
            </w:r>
          </w:p>
        </w:tc>
      </w:tr>
      <w:tr>
        <w:tc>
          <w:tcPr>
            <w:tcW w:type="dxa" w:w="2880"/>
          </w:tcPr>
          <w:p>
            <w:r>
              <w:t>data[].eventId</w:t>
            </w:r>
          </w:p>
        </w:tc>
        <w:tc>
          <w:tcPr>
            <w:tcW w:type="dxa" w:w="2880"/>
          </w:tcPr>
          <w:p>
            <w:r>
              <w:t>string</w:t>
            </w:r>
          </w:p>
        </w:tc>
        <w:tc>
          <w:tcPr>
            <w:tcW w:type="dxa" w:w="2880"/>
          </w:tcPr>
          <w:p>
            <w:r>
              <w:t>Optional unique identifier for the message. Constraints: minLength=1, maxLength=256, pattern=^[a-zA-Z0-9\\-_.]+$.</w:t>
            </w:r>
          </w:p>
        </w:tc>
      </w:tr>
      <w:tr>
        <w:tc>
          <w:tcPr>
            <w:tcW w:type="dxa" w:w="2880"/>
          </w:tcPr>
          <w:p>
            <w:r>
              <w:t>data[].eventType</w:t>
            </w:r>
          </w:p>
        </w:tc>
        <w:tc>
          <w:tcPr>
            <w:tcW w:type="dxa" w:w="2880"/>
          </w:tcPr>
          <w:p>
            <w:r>
              <w:t>string</w:t>
            </w:r>
          </w:p>
        </w:tc>
        <w:tc>
          <w:tcPr>
            <w:tcW w:type="dxa" w:w="2880"/>
          </w:tcPr>
          <w:p>
            <w:r>
              <w:t>The event type’s name. Constraints: maxLength=256, pattern=^[a-zA-Z0-9\\-_.]+$.</w:t>
            </w:r>
          </w:p>
        </w:tc>
      </w:tr>
      <w:tr>
        <w:tc>
          <w:tcPr>
            <w:tcW w:type="dxa" w:w="2880"/>
          </w:tcPr>
          <w:p>
            <w:r>
              <w:t>data[].id</w:t>
            </w:r>
          </w:p>
        </w:tc>
        <w:tc>
          <w:tcPr>
            <w:tcW w:type="dxa" w:w="2880"/>
          </w:tcPr>
          <w:p>
            <w:r>
              <w:t>string</w:t>
            </w:r>
          </w:p>
        </w:tc>
        <w:tc>
          <w:tcPr>
            <w:tcW w:type="dxa" w:w="2880"/>
          </w:tcPr>
          <w:p>
            <w:r>
              <w:t>The Message’s ID. Constraints: minLength=31, maxLength=31, pattern=^msg_[A-Za-z0-9]{27}$.</w:t>
            </w:r>
          </w:p>
        </w:tc>
      </w:tr>
      <w:tr>
        <w:tc>
          <w:tcPr>
            <w:tcW w:type="dxa" w:w="2880"/>
          </w:tcPr>
          <w:p>
            <w:r>
              <w:t>data[].payload</w:t>
            </w:r>
          </w:p>
        </w:tc>
        <w:tc>
          <w:tcPr>
            <w:tcW w:type="dxa" w:w="2880"/>
          </w:tcPr>
          <w:p>
            <w:r>
              <w:t>object</w:t>
            </w:r>
          </w:p>
        </w:tc>
        <w:tc>
          <w:tcPr>
            <w:tcW w:type="dxa" w:w="2880"/>
          </w:tcPr>
          <w:p>
            <w:r>
              <w:t>Message payload object.</w:t>
            </w:r>
          </w:p>
        </w:tc>
      </w:tr>
      <w:tr>
        <w:tc>
          <w:tcPr>
            <w:tcW w:type="dxa" w:w="2880"/>
          </w:tcPr>
          <w:p>
            <w:r>
              <w:t>data[].tags</w:t>
            </w:r>
          </w:p>
        </w:tc>
        <w:tc>
          <w:tcPr>
            <w:tcW w:type="dxa" w:w="2880"/>
          </w:tcPr>
          <w:p>
            <w:r>
              <w:t>string[]</w:t>
            </w:r>
          </w:p>
        </w:tc>
        <w:tc>
          <w:tcPr>
            <w:tcW w:type="dxa" w:w="2880"/>
          </w:tcPr>
          <w:p>
            <w:r>
              <w:t>Message tags.</w:t>
            </w:r>
          </w:p>
        </w:tc>
      </w:tr>
      <w:tr>
        <w:tc>
          <w:tcPr>
            <w:tcW w:type="dxa" w:w="2880"/>
          </w:tcPr>
          <w:p>
            <w:r>
              <w:t>data[].timestamp</w:t>
            </w:r>
          </w:p>
        </w:tc>
        <w:tc>
          <w:tcPr>
            <w:tcW w:type="dxa" w:w="2880"/>
          </w:tcPr>
          <w:p>
            <w:r>
              <w:t>string</w:t>
            </w:r>
          </w:p>
        </w:tc>
        <w:tc>
          <w:tcPr>
            <w:tcW w:type="dxa" w:w="2880"/>
          </w:tcPr>
          <w:p>
            <w:r>
              <w:t>Message timestamp (as returned by the API).</w:t>
            </w:r>
          </w:p>
        </w:tc>
      </w:tr>
      <w:tr>
        <w:tc>
          <w:tcPr>
            <w:tcW w:type="dxa" w:w="2880"/>
          </w:tcPr>
          <w:p>
            <w:r>
              <w:t>done</w:t>
            </w:r>
          </w:p>
        </w:tc>
        <w:tc>
          <w:tcPr>
            <w:tcW w:type="dxa" w:w="2880"/>
          </w:tcPr>
          <w:p>
            <w:r>
              <w:t>boolean</w:t>
            </w:r>
          </w:p>
        </w:tc>
        <w:tc>
          <w:tcPr>
            <w:tcW w:type="dxa" w:w="2880"/>
          </w:tcPr>
          <w:p>
            <w:r>
              <w:t>Indicates whether there are no more results to fetch.</w:t>
            </w:r>
          </w:p>
        </w:tc>
      </w:tr>
      <w:tr>
        <w:tc>
          <w:tcPr>
            <w:tcW w:type="dxa" w:w="2880"/>
          </w:tcPr>
          <w:p>
            <w:r>
              <w:t>iterator</w:t>
            </w:r>
          </w:p>
        </w:tc>
        <w:tc>
          <w:tcPr>
            <w:tcW w:type="dxa" w:w="2880"/>
          </w:tcPr>
          <w:p>
            <w:r>
              <w:t>string</w:t>
            </w:r>
          </w:p>
        </w:tc>
        <w:tc>
          <w:tcPr>
            <w:tcW w:type="dxa" w:w="2880"/>
          </w:tcPr>
          <w:p>
            <w:r>
              <w:t>Iterator value for fetching the next page/window.</w:t>
            </w:r>
          </w:p>
        </w:tc>
      </w:tr>
      <w:tr>
        <w:tc>
          <w:tcPr>
            <w:tcW w:type="dxa" w:w="2880"/>
          </w:tcPr>
          <w:p>
            <w:r>
              <w:t>prevIterator</w:t>
            </w:r>
          </w:p>
        </w:tc>
        <w:tc>
          <w:tcPr>
            <w:tcW w:type="dxa" w:w="2880"/>
          </w:tcPr>
          <w:p>
            <w:r>
              <w:t>string</w:t>
            </w:r>
          </w:p>
        </w:tc>
        <w:tc>
          <w:tcPr>
            <w:tcW w:type="dxa" w:w="2880"/>
          </w:tcPr>
          <w:p>
            <w:r>
              <w:t>Previous iterator value (example: -iterator).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'{{SVIX_BASE_URL}}/api/v1/app/app_123/msg?limit=50&amp;with_content=true'</w:t>
      </w:r>
    </w:p>
    <w:p>
      <w:pPr>
        <w:pStyle w:val="Heading3"/>
      </w:pPr>
      <w:r>
        <w:t>Example Usage</w:t>
      </w:r>
    </w:p>
    <w:p>
      <w:pPr>
        <w:pStyle w:val="Heading3"/>
      </w:pPr>
      <w:r>
        <w:t>Example 1: Basic listing (default window)</w:t>
      </w:r>
    </w:p>
    <w:p>
      <w:r>
        <w:rPr>
          <w:b/>
          <w:color w:val="666666"/>
          <w:sz w:val="16"/>
        </w:rPr>
        <w:t>[bash]</w:t>
      </w:r>
    </w:p>
    <w:p>
      <w:pPr>
        <w:shd w:fill="F2F2F2" w:val="clear"/>
      </w:pPr>
      <w:r>
        <w:rPr>
          <w:rFonts w:ascii="Courier New" w:hAnsi="Courier New"/>
          <w:sz w:val="17"/>
        </w:rPr>
        <w:t>curl -i --location --request GET '{{SVIX_BASE_URL}}/api/v1/app/app_123/msg'</w:t>
      </w:r>
    </w:p>
    <w:p>
      <w:pPr>
        <w:pStyle w:val="Heading3"/>
      </w:pPr>
      <w:r>
        <w:t>Example 2: Paginate using an iterator</w:t>
      </w:r>
    </w:p>
    <w:p>
      <w:r>
        <w:rPr>
          <w:b/>
          <w:color w:val="666666"/>
          <w:sz w:val="16"/>
        </w:rPr>
        <w:t>[bash]</w:t>
      </w:r>
    </w:p>
    <w:p>
      <w:pPr>
        <w:shd w:fill="F2F2F2" w:val="clear"/>
      </w:pPr>
      <w:r>
        <w:rPr>
          <w:rFonts w:ascii="Courier New" w:hAnsi="Courier New"/>
          <w:sz w:val="17"/>
        </w:rPr>
        <w:t>curl -i --location --request GET '{{SVIX_BASE_URL}}/api/v1/app/app_123/msg?iterator=iterator&amp;limit=100'</w:t>
      </w:r>
    </w:p>
    <w:p>
      <w:pPr>
        <w:pStyle w:val="Heading3"/>
      </w:pPr>
      <w:r>
        <w:t>Example 3: Filter by time range and event types</w:t>
      </w:r>
    </w:p>
    <w:p>
      <w:r>
        <w:rPr>
          <w:b/>
          <w:color w:val="666666"/>
          <w:sz w:val="16"/>
        </w:rPr>
        <w:t>[bash]</w:t>
      </w:r>
    </w:p>
    <w:p>
      <w:pPr>
        <w:shd w:fill="F2F2F2" w:val="clear"/>
      </w:pPr>
      <w:r>
        <w:rPr>
          <w:rFonts w:ascii="Courier New" w:hAnsi="Courier New"/>
          <w:sz w:val="17"/>
        </w:rPr>
        <w:t>curl -i --location --request GET '{{SVIX_BASE_URL}}/api/v1/app/app_123/msg?after=2026-01-01T00:00:00Z&amp;before=2026-02-01T00:00:00Z&amp;event_types=invoice.paid&amp;event_types=invoice.failed'</w:t>
      </w:r>
    </w:p>
    <w:p>
      <w:pPr>
        <w:pStyle w:val="Heading3"/>
      </w:pPr>
      <w:r>
        <w:t>Notes</w:t>
      </w:r>
    </w:p>
    <w:p>
      <w:pPr>
        <w:pStyle w:val="ListBullet"/>
      </w:pPr>
      <w:r>
        <w:t>Default retrieval window is limited to 90 days relative to “now”, or 90 days before/after the time indicated by the iterator ID when iterator is used.</w:t>
      </w:r>
    </w:p>
    <w:p>
      <w:pPr>
        <w:pStyle w:val="ListBullet"/>
      </w:pPr>
      <w:r>
        <w:t>To fetch data beyond those time ranges, explicitly set before and/or after.</w:t>
      </w:r>
    </w:p>
    <w:p>
      <w:pPr>
        <w:pStyle w:val="ListBullet"/>
      </w:pPr>
      <w:r>
        <w:t>Set with_content=true to include message payloads in the response.</w:t>
      </w:r>
    </w:p>
    <w:p>
      <w:pPr>
        <w:pStyle w:val="Heading3"/>
      </w:pPr>
      <w:r>
        <w:t>Related messages actions</w:t>
      </w:r>
    </w:p>
    <w:p>
      <w:pPr>
        <w:pStyle w:val="ListBullet"/>
      </w:pPr>
      <w:r>
        <w:t>[POST] Create a Message for an Application — /api/v1/app/{{app_id}}/msg</w:t>
      </w:r>
    </w:p>
    <w:p>
      <w:r>
        <w:br w:type="page"/>
      </w:r>
    </w:p>
    <w:p>
      <w:pPr>
        <w:pStyle w:val="Heading2"/>
      </w:pPr>
      <w:r>
        <w:t>101. [POST] Create a Message for an Application</w:t>
      </w:r>
    </w:p>
    <w:p>
      <w:r>
        <w:rPr>
          <w:b/>
        </w:rPr>
        <w:t xml:space="preserve">Endpoint: </w:t>
      </w:r>
      <w:r>
        <w:rPr>
          <w:rFonts w:ascii="Courier New" w:hAnsi="Courier New"/>
          <w:sz w:val="18"/>
        </w:rPr>
        <w:t>/api/v1/app/{{app_id}}/msg</w:t>
      </w:r>
    </w:p>
    <w:p>
      <w:pPr>
        <w:pStyle w:val="Heading3"/>
      </w:pPr>
      <w:r>
        <w:t>Prerequisites</w:t>
      </w:r>
    </w:p>
    <w:p>
      <w:pPr>
        <w:pStyle w:val="ListBullet"/>
      </w:pPr>
      <w:r>
        <w:t>You must have access to the target application in Svix (the app_id you are sending for).</w:t>
      </w:r>
    </w:p>
    <w:p>
      <w:pPr>
        <w:pStyle w:val="ListBullet"/>
      </w:pPr>
      <w:r>
        <w:t>(Optional) If using eventId, it must be unique for the application (uniqueness is only enforced for up to 1 day).</w:t>
      </w:r>
    </w:p>
    <w:p>
      <w:pPr>
        <w:pStyle w:val="Heading3"/>
      </w:pPr>
      <w:r>
        <w:t>Method</w:t>
      </w:r>
    </w:p>
    <w:p>
      <w:r>
        <w:t>POST</w:t>
      </w:r>
    </w:p>
    <w:p>
      <w:pPr>
        <w:pStyle w:val="Heading3"/>
      </w:pPr>
      <w:r>
        <w:t>URL</w:t>
      </w:r>
    </w:p>
    <w:p>
      <w:r>
        <w:t>{{SVIX_BASE_URL}}/api/v1/app/{{app_id}}/msg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"idempotency-key": "string"</w:t>
        <w:br/>
        <w:t>}</w:t>
      </w:r>
    </w:p>
    <w:p>
      <w:pPr>
        <w:pStyle w:val="Heading3"/>
      </w:pPr>
      <w:r>
        <w:t>Description</w:t>
      </w:r>
    </w:p>
    <w:p>
      <w:r>
        <w:t>Creates a new message and dispatches it to all of the application's endpoints. Messages are organized by eventType (which implies a consistent schema per event type) and may also include channels for additional endpoint-side filtering. The payload is the webhook body; Svix supports payload sizes up to 1 MiB (recommended to keep payloads much smaller, e.g., ≤ 40 KB).</w:t>
      </w:r>
    </w:p>
    <w:p>
      <w:pPr>
        <w:pStyle w:val="Heading3"/>
      </w:pPr>
      <w:r>
        <w:t>Enforcement Rules</w:t>
      </w:r>
    </w:p>
    <w:p>
      <w:pPr>
        <w:pStyle w:val="ListBullet"/>
      </w:pPr>
      <w:r>
        <w:t>The app_id path parameter must always be present and must be a non-empty string.</w:t>
      </w:r>
    </w:p>
    <w:p>
      <w:pPr>
        <w:pStyle w:val="ListBullet"/>
      </w:pPr>
      <w:r>
        <w:t>Always construct the path as /api/v1/app/{{app_id}}/msg, where {{app_id}} is a non-empty string.</w:t>
      </w:r>
    </w:p>
    <w:p>
      <w:pPr>
        <w:pStyle w:val="ListBullet"/>
      </w:pPr>
      <w:r>
        <w:t>Do not call the API with a missing or empty app_id (e.g., avoid /api/v1/app//msg).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/api/v1/app/app_123/msg</w:t>
        <w:br/>
        <w:t>/api/v1/app/my-app-uid/msg</w:t>
      </w:r>
    </w:p>
    <w:p>
      <w:pPr>
        <w:pStyle w:val="Heading3"/>
      </w:pPr>
      <w:r>
        <w:t>Invalid Examples</w:t>
      </w:r>
    </w:p>
    <w:p>
      <w:r>
        <w:rPr>
          <w:b/>
          <w:color w:val="666666"/>
          <w:sz w:val="16"/>
        </w:rPr>
        <w:t>[http]</w:t>
      </w:r>
    </w:p>
    <w:p>
      <w:pPr>
        <w:shd w:fill="F2F2F2" w:val="clear"/>
      </w:pPr>
      <w:r>
        <w:rPr>
          <w:rFonts w:ascii="Courier New" w:hAnsi="Courier New"/>
          <w:sz w:val="17"/>
        </w:rPr>
        <w:t>/api/v1/app//msg</w:t>
        <w:br/>
        <w:t>/api/v1/app/msg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with_content</w:t>
            </w:r>
          </w:p>
        </w:tc>
        <w:tc>
          <w:tcPr>
            <w:tcW w:type="dxa" w:w="2880"/>
          </w:tcPr>
          <w:p>
            <w:r>
              <w:t>boolean</w:t>
            </w:r>
          </w:p>
        </w:tc>
        <w:tc>
          <w:tcPr>
            <w:tcW w:type="dxa" w:w="2880"/>
          </w:tcPr>
          <w:p>
            <w:r>
              <w:t>When true, message payloads are included in the response.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w:t>
            </w:r>
          </w:p>
        </w:tc>
        <w:tc>
          <w:tcPr>
            <w:tcW w:type="dxa" w:w="2880"/>
          </w:tcPr>
          <w:p>
            <w:r>
              <w:t>string</w:t>
            </w:r>
          </w:p>
        </w:tc>
        <w:tc>
          <w:tcPr>
            <w:tcW w:type="dxa" w:w="2880"/>
          </w:tcPr>
          <w:p>
            <w:r>
              <w:t>The event type's name. Constraints: maxLength=256; pattern=^[a-zA-Z0-9\-_.]+$. Example: "user.signup".</w:t>
            </w:r>
          </w:p>
        </w:tc>
      </w:tr>
      <w:tr>
        <w:tc>
          <w:tcPr>
            <w:tcW w:type="dxa" w:w="2880"/>
          </w:tcPr>
          <w:p>
            <w:r>
              <w:t>payload</w:t>
            </w:r>
          </w:p>
        </w:tc>
        <w:tc>
          <w:tcPr>
            <w:tcW w:type="dxa" w:w="2880"/>
          </w:tcPr>
          <w:p>
            <w:r>
              <w:t>object</w:t>
            </w:r>
          </w:p>
        </w:tc>
        <w:tc>
          <w:tcPr>
            <w:tcW w:type="dxa" w:w="2880"/>
          </w:tcPr>
          <w:p>
            <w:r>
              <w:t>JSON payload to send as the request body of the webhook. (Non-JSON payloads may be supported—contact Svix.) Example: {"email":"test@example.com","type":"user.created","username":"test_user"}.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w:t>
            </w:r>
          </w:p>
        </w:tc>
        <w:tc>
          <w:tcPr>
            <w:tcW w:type="dxa" w:w="2880"/>
          </w:tcPr>
          <w:p>
            <w:r>
              <w:t>object</w:t>
            </w:r>
          </w:p>
        </w:tc>
        <w:tc>
          <w:tcPr>
            <w:tcW w:type="dxa" w:w="2880"/>
          </w:tcPr>
          <w:p>
            <w:r>
              <w:t>Application-related fields (as documented).</w:t>
            </w:r>
          </w:p>
        </w:tc>
      </w:tr>
      <w:tr>
        <w:tc>
          <w:tcPr>
            <w:tcW w:type="dxa" w:w="2880"/>
          </w:tcPr>
          <w:p>
            <w:r>
              <w:t>application.metadata</w:t>
            </w:r>
          </w:p>
        </w:tc>
        <w:tc>
          <w:tcPr>
            <w:tcW w:type="dxa" w:w="2880"/>
          </w:tcPr>
          <w:p>
            <w:r>
              <w:t>object</w:t>
            </w:r>
          </w:p>
        </w:tc>
        <w:tc>
          <w:tcPr>
            <w:tcW w:type="dxa" w:w="2880"/>
          </w:tcPr>
          <w:p>
            <w:r>
              <w:t>Default: {}.</w:t>
            </w:r>
          </w:p>
        </w:tc>
      </w:tr>
      <w:tr>
        <w:tc>
          <w:tcPr>
            <w:tcW w:type="dxa" w:w="2880"/>
          </w:tcPr>
          <w:p>
            <w:r>
              <w:t>application.name</w:t>
            </w:r>
          </w:p>
        </w:tc>
        <w:tc>
          <w:tcPr>
            <w:tcW w:type="dxa" w:w="2880"/>
          </w:tcPr>
          <w:p>
            <w:r>
              <w:t>string</w:t>
            </w:r>
          </w:p>
        </w:tc>
        <w:tc>
          <w:tcPr>
            <w:tcW w:type="dxa" w:w="2880"/>
          </w:tcPr>
          <w:p>
            <w:r>
              <w:t>Required if application is provided. Application name for human consumption. minLength=1.</w:t>
            </w:r>
          </w:p>
        </w:tc>
      </w:tr>
      <w:tr>
        <w:tc>
          <w:tcPr>
            <w:tcW w:type="dxa" w:w="2880"/>
          </w:tcPr>
          <w:p>
            <w:r>
              <w:t>application.rateLimit</w:t>
            </w:r>
          </w:p>
        </w:tc>
        <w:tc>
          <w:tcPr>
            <w:tcW w:type="dxa" w:w="2880"/>
          </w:tcPr>
          <w:p>
            <w:r>
              <w:t>integer</w:t>
            </w:r>
          </w:p>
        </w:tc>
        <w:tc>
          <w:tcPr>
            <w:tcW w:type="dxa" w:w="2880"/>
          </w:tcPr>
          <w:p>
            <w:r>
              <w:t>min=1. Deprecated; use throttleRate instead.</w:t>
            </w:r>
          </w:p>
        </w:tc>
      </w:tr>
      <w:tr>
        <w:tc>
          <w:tcPr>
            <w:tcW w:type="dxa" w:w="2880"/>
          </w:tcPr>
          <w:p>
            <w:r>
              <w:t>application.throttleRate</w:t>
            </w:r>
          </w:p>
        </w:tc>
        <w:tc>
          <w:tcPr>
            <w:tcW w:type="dxa" w:w="2880"/>
          </w:tcPr>
          <w:p>
            <w:r>
              <w:t>integer</w:t>
            </w:r>
          </w:p>
        </w:tc>
        <w:tc>
          <w:tcPr>
            <w:tcW w:type="dxa" w:w="2880"/>
          </w:tcPr>
          <w:p>
            <w:r>
              <w:t>min=1. Maximum messages per second to send to this application. Outgoing messages will be throttled to this rate.</w:t>
            </w:r>
          </w:p>
        </w:tc>
      </w:tr>
      <w:tr>
        <w:tc>
          <w:tcPr>
            <w:tcW w:type="dxa" w:w="2880"/>
          </w:tcPr>
          <w:p>
            <w:r>
              <w:t>application.uid</w:t>
            </w:r>
          </w:p>
        </w:tc>
        <w:tc>
          <w:tcPr>
            <w:tcW w:type="dxa" w:w="2880"/>
          </w:tcPr>
          <w:p>
            <w:r>
              <w:t>string</w:t>
            </w:r>
          </w:p>
        </w:tc>
        <w:tc>
          <w:tcPr>
            <w:tcW w:type="dxa" w:w="2880"/>
          </w:tcPr>
          <w:p>
            <w:r>
              <w:t>Optional unique identifier for the application. minLength=1; maxLength=256; pattern=^[a-zA-Z0-9\-_.]+$.</w:t>
            </w:r>
          </w:p>
        </w:tc>
      </w:tr>
      <w:tr>
        <w:tc>
          <w:tcPr>
            <w:tcW w:type="dxa" w:w="2880"/>
          </w:tcPr>
          <w:p>
            <w:r>
              <w:t>channels</w:t>
            </w:r>
          </w:p>
        </w:tc>
        <w:tc>
          <w:tcPr>
            <w:tcW w:type="dxa" w:w="2880"/>
          </w:tcPr>
          <w:p>
            <w:r>
              <w:t>string[]</w:t>
            </w:r>
          </w:p>
        </w:tc>
        <w:tc>
          <w:tcPr>
            <w:tcW w:type="dxa" w:w="2880"/>
          </w:tcPr>
          <w:p>
            <w:r>
              <w:t>List of free-form identifiers that endpoints can filter by. Messages can have multiple channels.</w:t>
            </w:r>
          </w:p>
        </w:tc>
      </w:tr>
      <w:tr>
        <w:tc>
          <w:tcPr>
            <w:tcW w:type="dxa" w:w="2880"/>
          </w:tcPr>
          <w:p>
            <w:r>
              <w:t>deliverAt</w:t>
            </w:r>
          </w:p>
        </w:tc>
        <w:tc>
          <w:tcPr>
            <w:tcW w:type="dxa" w:w="2880"/>
          </w:tcPr>
          <w:p>
            <w:r>
              <w:t>string</w:t>
            </w:r>
          </w:p>
        </w:tc>
        <w:tc>
          <w:tcPr>
            <w:tcW w:type="dxa" w:w="2880"/>
          </w:tcPr>
          <w:p>
            <w:r>
              <w:t>Date/time at which the message will be delivered (best-effort). Must be at least 1 minute and no more than 24 hours in the future.</w:t>
            </w:r>
          </w:p>
        </w:tc>
      </w:tr>
      <w:tr>
        <w:tc>
          <w:tcPr>
            <w:tcW w:type="dxa" w:w="2880"/>
          </w:tcPr>
          <w:p>
            <w:r>
              <w:t>eventId</w:t>
            </w:r>
          </w:p>
        </w:tc>
        <w:tc>
          <w:tcPr>
            <w:tcW w:type="dxa" w:w="2880"/>
          </w:tcPr>
          <w:p>
            <w:r>
              <w:t>string</w:t>
            </w:r>
          </w:p>
        </w:tc>
        <w:tc>
          <w:tcPr>
            <w:tcW w:type="dxa" w:w="2880"/>
          </w:tcPr>
          <w:p>
            <w:r>
              <w:t>Optional custom unique identifier for the message. minLength=1; maxLength=256; pattern=^[a-zA-Z0-9\-_.]+$. Example: "unique-identifier". If a message with the same eventId already exists for the application, the API returns 409 Conflict. Uniqueness is verified only up to 1 day.</w:t>
            </w:r>
          </w:p>
        </w:tc>
      </w:tr>
      <w:tr>
        <w:tc>
          <w:tcPr>
            <w:tcW w:type="dxa" w:w="2880"/>
          </w:tcPr>
          <w:p>
            <w:r>
              <w:t>payloadRetentionHours</w:t>
            </w:r>
          </w:p>
        </w:tc>
        <w:tc>
          <w:tcPr>
            <w:tcW w:type="dxa" w:w="2880"/>
          </w:tcPr>
          <w:p>
            <w:r>
              <w:t>integer</w:t>
            </w:r>
          </w:p>
        </w:tc>
        <w:tc>
          <w:tcPr>
            <w:tcW w:type="dxa" w:w="2880"/>
          </w:tcPr>
          <w:p>
            <w:r>
              <w:t>Optional number of hours to retain the message payload. min=1; max=2160; default=null. Mutually exclusive with payloadRetentionPeriod.</w:t>
            </w:r>
          </w:p>
        </w:tc>
      </w:tr>
      <w:tr>
        <w:tc>
          <w:tcPr>
            <w:tcW w:type="dxa" w:w="2880"/>
          </w:tcPr>
          <w:p>
            <w:r>
              <w:t>payloadRetentionPeriod</w:t>
            </w:r>
          </w:p>
        </w:tc>
        <w:tc>
          <w:tcPr>
            <w:tcW w:type="dxa" w:w="2880"/>
          </w:tcPr>
          <w:p>
            <w:r>
              <w:t>integer</w:t>
            </w:r>
          </w:p>
        </w:tc>
        <w:tc>
          <w:tcPr>
            <w:tcW w:type="dxa" w:w="2880"/>
          </w:tcPr>
          <w:p>
            <w:r>
              <w:t>Optional number of days to retain the message payload. min=1; max=90; default=90. Mutually exclusive with payloadRetentionHours. Example: 90.</w:t>
            </w:r>
          </w:p>
        </w:tc>
      </w:tr>
      <w:tr>
        <w:tc>
          <w:tcPr>
            <w:tcW w:type="dxa" w:w="2880"/>
          </w:tcPr>
          <w:p>
            <w:r>
              <w:t>tags</w:t>
            </w:r>
          </w:p>
        </w:tc>
        <w:tc>
          <w:tcPr>
            <w:tcW w:type="dxa" w:w="2880"/>
          </w:tcPr>
          <w:p>
            <w:r>
              <w:t>string[]</w:t>
            </w:r>
          </w:p>
        </w:tc>
        <w:tc>
          <w:tcPr>
            <w:tcW w:type="dxa" w:w="2880"/>
          </w:tcPr>
          <w:p>
            <w:r>
              <w:t>List of free-form tags that can be filtered by when listing messages.</w:t>
            </w:r>
          </w:p>
        </w:tc>
      </w:tr>
      <w:tr>
        <w:tc>
          <w:tcPr>
            <w:tcW w:type="dxa" w:w="2880"/>
          </w:tcPr>
          <w:p>
            <w:r>
              <w:t>transformationsParams</w:t>
            </w:r>
          </w:p>
        </w:tc>
        <w:tc>
          <w:tcPr>
            <w:tcW w:type="dxa" w:w="2880"/>
          </w:tcPr>
          <w:p>
            <w:r>
              <w:t>object</w:t>
            </w:r>
          </w:p>
        </w:tc>
        <w:tc>
          <w:tcPr>
            <w:tcW w:type="dxa" w:w="2880"/>
          </w:tcPr>
          <w:p>
            <w:r>
              <w:t>Extra parameters to pass to Transformations (for future use).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"channels": ["billing", "users"],</w:t>
        <w:br/>
        <w:t xml:space="preserve"> "deliverAt": "2026-03-02T12:35:00Z",</w:t>
        <w:br/>
        <w:t xml:space="preserve"> "eventId": "unique-identifier",</w:t>
        <w:br/>
        <w:t xml:space="preserve"> "eventType": "user.signup",</w:t>
        <w:br/>
        <w:t xml:space="preserve"> "id": "msg_1srOrx2ZWZBpBUvZwXKQmoEYga2",</w:t>
        <w:br/>
        <w:t xml:space="preserve"> "payload": {</w:t>
        <w:br/>
        <w:t xml:space="preserve"> "email": "test@example.com",</w:t>
        <w:br/>
        <w:t xml:space="preserve"> "type": "user.created",</w:t>
        <w:br/>
        <w:t xml:space="preserve"> "username": "test_user"</w:t>
        <w:br/>
        <w:t xml:space="preserve"> },</w:t>
        <w:br/>
        <w:t xml:space="preserve"> "tags": ["source:api", "env:prod"],</w:t>
        <w:br/>
        <w:t xml:space="preserve"> "timestamp": "2026-03-02T12:34:56Z"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"A message with the same eventId already exists for this application"</w:t>
        <w:br/>
        <w:t>}</w:t>
      </w:r>
    </w:p>
    <w:p>
      <w:pPr>
        <w:pStyle w:val="Heading3"/>
      </w:pPr>
      <w:r>
        <w:t>Error Response (413 Payload Too Large)</w:t>
      </w:r>
    </w:p>
    <w:p>
      <w:r>
        <w:rPr>
          <w:b/>
          <w:color w:val="666666"/>
          <w:sz w:val="16"/>
        </w:rPr>
        <w:t>[json]</w:t>
      </w:r>
    </w:p>
    <w:p>
      <w:pPr>
        <w:shd w:fill="F2F2F2" w:val="clear"/>
      </w:pPr>
      <w:r>
        <w:rPr>
          <w:rFonts w:ascii="Courier New" w:hAnsi="Courier New"/>
          <w:sz w:val="17"/>
        </w:rPr>
        <w:t>{</w:t>
        <w:br/>
        <w:t xml:space="preserve"> "code": "payload_too_large",</w:t>
        <w:br/>
        <w:t xml:space="preserve"> "detail": "Payload too large"</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"eventType"],</w:t>
        <w:br/>
        <w:t xml:space="preserve"> "msg": "field required",</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channels</w:t>
            </w:r>
          </w:p>
        </w:tc>
        <w:tc>
          <w:tcPr>
            <w:tcW w:type="dxa" w:w="2880"/>
          </w:tcPr>
          <w:p>
            <w:r>
              <w:t>string[]</w:t>
            </w:r>
          </w:p>
        </w:tc>
        <w:tc>
          <w:tcPr>
            <w:tcW w:type="dxa" w:w="2880"/>
          </w:tcPr>
          <w:p>
            <w:r>
              <w:t>List of free-form identifiers that endpoints can filter by.</w:t>
            </w:r>
          </w:p>
        </w:tc>
      </w:tr>
      <w:tr>
        <w:tc>
          <w:tcPr>
            <w:tcW w:type="dxa" w:w="2880"/>
          </w:tcPr>
          <w:p>
            <w:r>
              <w:t>deliverAt</w:t>
            </w:r>
          </w:p>
        </w:tc>
        <w:tc>
          <w:tcPr>
            <w:tcW w:type="dxa" w:w="2880"/>
          </w:tcPr>
          <w:p>
            <w:r>
              <w:t>string</w:t>
            </w:r>
          </w:p>
        </w:tc>
        <w:tc>
          <w:tcPr>
            <w:tcW w:type="dxa" w:w="2880"/>
          </w:tcPr>
          <w:p>
            <w:r>
              <w:t>Delivery timestamp (if scheduled).</w:t>
            </w:r>
          </w:p>
        </w:tc>
      </w:tr>
      <w:tr>
        <w:tc>
          <w:tcPr>
            <w:tcW w:type="dxa" w:w="2880"/>
          </w:tcPr>
          <w:p>
            <w:r>
              <w:t>eventId</w:t>
            </w:r>
          </w:p>
        </w:tc>
        <w:tc>
          <w:tcPr>
            <w:tcW w:type="dxa" w:w="2880"/>
          </w:tcPr>
          <w:p>
            <w:r>
              <w:t>string</w:t>
            </w:r>
          </w:p>
        </w:tc>
        <w:tc>
          <w:tcPr>
            <w:tcW w:type="dxa" w:w="2880"/>
          </w:tcPr>
          <w:p>
            <w:r>
              <w:t>Optional unique identifier for the message.</w:t>
            </w:r>
          </w:p>
        </w:tc>
      </w:tr>
      <w:tr>
        <w:tc>
          <w:tcPr>
            <w:tcW w:type="dxa" w:w="2880"/>
          </w:tcPr>
          <w:p>
            <w:r>
              <w:t>eventType</w:t>
            </w:r>
          </w:p>
        </w:tc>
        <w:tc>
          <w:tcPr>
            <w:tcW w:type="dxa" w:w="2880"/>
          </w:tcPr>
          <w:p>
            <w:r>
              <w:t>string</w:t>
            </w:r>
          </w:p>
        </w:tc>
        <w:tc>
          <w:tcPr>
            <w:tcW w:type="dxa" w:w="2880"/>
          </w:tcPr>
          <w:p>
            <w:r>
              <w:t>The event type's name.</w:t>
            </w:r>
          </w:p>
        </w:tc>
      </w:tr>
      <w:tr>
        <w:tc>
          <w:tcPr>
            <w:tcW w:type="dxa" w:w="2880"/>
          </w:tcPr>
          <w:p>
            <w:r>
              <w:t>id</w:t>
            </w:r>
          </w:p>
        </w:tc>
        <w:tc>
          <w:tcPr>
            <w:tcW w:type="dxa" w:w="2880"/>
          </w:tcPr>
          <w:p>
            <w:r>
              <w:t>string</w:t>
            </w:r>
          </w:p>
        </w:tc>
        <w:tc>
          <w:tcPr>
            <w:tcW w:type="dxa" w:w="2880"/>
          </w:tcPr>
          <w:p>
            <w:r>
              <w:t>The Message's ID. Constraints: minLength=31; maxLength=31; pattern=^msg_[A-Za-z0-9]{27}$. Example: "msg_1srOrx2ZWZBpBUvZwXKQmoEYga2".</w:t>
            </w:r>
          </w:p>
        </w:tc>
      </w:tr>
      <w:tr>
        <w:tc>
          <w:tcPr>
            <w:tcW w:type="dxa" w:w="2880"/>
          </w:tcPr>
          <w:p>
            <w:r>
              <w:t>payload</w:t>
            </w:r>
          </w:p>
        </w:tc>
        <w:tc>
          <w:tcPr>
            <w:tcW w:type="dxa" w:w="2880"/>
          </w:tcPr>
          <w:p>
            <w:r>
              <w:t>object</w:t>
            </w:r>
          </w:p>
        </w:tc>
        <w:tc>
          <w:tcPr>
            <w:tcW w:type="dxa" w:w="2880"/>
          </w:tcPr>
          <w:p>
            <w:r>
              <w:t>The webhook payload body.</w:t>
            </w:r>
          </w:p>
        </w:tc>
      </w:tr>
      <w:tr>
        <w:tc>
          <w:tcPr>
            <w:tcW w:type="dxa" w:w="2880"/>
          </w:tcPr>
          <w:p>
            <w:r>
              <w:t>tags</w:t>
            </w:r>
          </w:p>
        </w:tc>
        <w:tc>
          <w:tcPr>
            <w:tcW w:type="dxa" w:w="2880"/>
          </w:tcPr>
          <w:p>
            <w:r>
              <w:t>string[]</w:t>
            </w:r>
          </w:p>
        </w:tc>
        <w:tc>
          <w:tcPr>
            <w:tcW w:type="dxa" w:w="2880"/>
          </w:tcPr>
          <w:p>
            <w:r>
              <w:t>Tags associated with the message.</w:t>
            </w:r>
          </w:p>
        </w:tc>
      </w:tr>
      <w:tr>
        <w:tc>
          <w:tcPr>
            <w:tcW w:type="dxa" w:w="2880"/>
          </w:tcPr>
          <w:p>
            <w:r>
              <w:t>timestamp</w:t>
            </w:r>
          </w:p>
        </w:tc>
        <w:tc>
          <w:tcPr>
            <w:tcW w:type="dxa" w:w="2880"/>
          </w:tcPr>
          <w:p>
            <w:r>
              <w:t>string</w:t>
            </w:r>
          </w:p>
        </w:tc>
        <w:tc>
          <w:tcPr>
            <w:tcW w:type="dxa" w:w="2880"/>
          </w:tcPr>
          <w:p>
            <w:r>
              <w:t>Timestamp for the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'{{SVIX_BASE_URL}}/api/v1/app/app_123/msg?with_content=true' \</w:t>
        <w:br/>
        <w:t xml:space="preserve"> --header 'Content-Type: application/json' \</w:t>
        <w:br/>
        <w:t xml:space="preserve"> --header 'idempotency-key: 8b7c2e0a-6e1a-4b8b-9c8e-4f1d2a3b4c5d' \</w:t>
        <w:br/>
        <w:t xml:space="preserve"> --data '{</w:t>
        <w:br/>
        <w:t xml:space="preserve"> "eventType": "user.signup",</w:t>
        <w:br/>
        <w:t xml:space="preserve"> "eventId": "unique-identifier",</w:t>
        <w:br/>
        <w:t xml:space="preserve"> "channels": ["users"],</w:t>
        <w:br/>
        <w:t xml:space="preserve"> "payload": {</w:t>
        <w:br/>
        <w:t xml:space="preserve"> "email": "test@example.com",</w:t>
        <w:br/>
        <w:t xml:space="preserve"> "type": "user.created",</w:t>
        <w:br/>
        <w:t xml:space="preserve"> "username": "test_user"</w:t>
        <w:br/>
        <w:t xml:space="preserve">    },</w:t>
        <w:br/>
        <w:t xml:space="preserve"> "tags": ["source:api"]</w:t>
        <w:br/>
        <w:t xml:space="preserve">  }'</w:t>
      </w:r>
    </w:p>
    <w:p>
      <w:pPr>
        <w:pStyle w:val="Heading3"/>
      </w:pPr>
      <w:r>
        <w:t>Example Usage</w:t>
      </w:r>
    </w:p>
    <w:p>
      <w:pPr>
        <w:pStyle w:val="Heading3"/>
      </w:pPr>
      <w:r>
        <w:t>Example 1: Create an immediate message</w:t>
      </w:r>
    </w:p>
    <w:p>
      <w:r>
        <w:rPr>
          <w:b/>
          <w:color w:val="666666"/>
          <w:sz w:val="16"/>
        </w:rPr>
        <w:t>[bash]</w:t>
      </w:r>
    </w:p>
    <w:p>
      <w:pPr>
        <w:shd w:fill="F2F2F2" w:val="clear"/>
      </w:pPr>
      <w:r>
        <w:rPr>
          <w:rFonts w:ascii="Courier New" w:hAnsi="Courier New"/>
          <w:sz w:val="17"/>
        </w:rPr>
        <w:t>curl --location --request POST '{{SVIX_BASE_URL}}/api/v1/app/app_123/msg' \</w:t>
        <w:br/>
        <w:t xml:space="preserve"> --header 'Content-Type: application/json' \</w:t>
        <w:br/>
        <w:t xml:space="preserve"> --data '{</w:t>
        <w:br/>
        <w:t xml:space="preserve"> "eventType": "user.signup",</w:t>
        <w:br/>
        <w:t xml:space="preserve"> "payload": {</w:t>
        <w:br/>
        <w:t xml:space="preserve"> "email": "test@example.com",</w:t>
        <w:br/>
        <w:t xml:space="preserve"> "username": "test_user"</w:t>
        <w:br/>
        <w:t xml:space="preserve">    }</w:t>
        <w:br/>
        <w:t xml:space="preserve">  }'</w:t>
      </w:r>
    </w:p>
    <w:p>
      <w:pPr>
        <w:pStyle w:val="Heading3"/>
      </w:pPr>
      <w:r>
        <w:t>Example 2: Create a message with channels, tags, and an idempotency key</w:t>
      </w:r>
    </w:p>
    <w:p>
      <w:r>
        <w:rPr>
          <w:b/>
          <w:color w:val="666666"/>
          <w:sz w:val="16"/>
        </w:rPr>
        <w:t>[bash]</w:t>
      </w:r>
    </w:p>
    <w:p>
      <w:pPr>
        <w:shd w:fill="F2F2F2" w:val="clear"/>
      </w:pPr>
      <w:r>
        <w:rPr>
          <w:rFonts w:ascii="Courier New" w:hAnsi="Courier New"/>
          <w:sz w:val="17"/>
        </w:rPr>
        <w:t>curl --location --request POST '{{SVIX_BASE_URL}}/api/v1/app/app_123/msg?with_content=true' \</w:t>
        <w:br/>
        <w:t xml:space="preserve"> --header 'Content-Type: application/json' \</w:t>
        <w:br/>
        <w:t xml:space="preserve"> --header 'idempotency-key: 2c7c1e3b-1b7a-4c9a-9f2f-0e1d3c5b7a9f' \</w:t>
        <w:br/>
        <w:t xml:space="preserve"> --data '{</w:t>
        <w:br/>
        <w:t xml:space="preserve"> "eventType": "user.signup",</w:t>
        <w:br/>
        <w:t xml:space="preserve"> "channels": ["users", "billing"],</w:t>
        <w:br/>
        <w:t xml:space="preserve"> "tags": ["env:prod", "source:api"],</w:t>
        <w:br/>
        <w:t xml:space="preserve"> "payload": {</w:t>
        <w:br/>
        <w:t xml:space="preserve"> "email": "test@example.com",</w:t>
        <w:br/>
        <w:t xml:space="preserve"> "type": "user.created",</w:t>
        <w:br/>
        <w:t xml:space="preserve"> "username": "test_user"</w:t>
        <w:br/>
        <w:t xml:space="preserve">    }</w:t>
        <w:br/>
        <w:t xml:space="preserve">  }'</w:t>
      </w:r>
    </w:p>
    <w:p>
      <w:pPr>
        <w:pStyle w:val="Heading3"/>
      </w:pPr>
      <w:r>
        <w:t>Example 3: Schedule delivery using deliverAt</w:t>
      </w:r>
    </w:p>
    <w:p>
      <w:r>
        <w:rPr>
          <w:b/>
          <w:color w:val="666666"/>
          <w:sz w:val="16"/>
        </w:rPr>
        <w:t>[bash]</w:t>
      </w:r>
    </w:p>
    <w:p>
      <w:pPr>
        <w:shd w:fill="F2F2F2" w:val="clear"/>
      </w:pPr>
      <w:r>
        <w:rPr>
          <w:rFonts w:ascii="Courier New" w:hAnsi="Courier New"/>
          <w:sz w:val="17"/>
        </w:rPr>
        <w:t>curl --location --request POST '{{SVIX_BASE_URL}}/api/v1/app/app_123/msg' \</w:t>
        <w:br/>
        <w:t xml:space="preserve"> --header 'Content-Type: application/json' \</w:t>
        <w:br/>
        <w:t xml:space="preserve"> --data '{</w:t>
        <w:br/>
        <w:t xml:space="preserve"> "eventType": "user.signup",</w:t>
        <w:br/>
        <w:t xml:space="preserve"> "deliverAt": "2026-03-02T12:35:00Z",</w:t>
        <w:br/>
        <w:t xml:space="preserve"> "payload": {</w:t>
        <w:br/>
        <w:t xml:space="preserve"> "email": "test@example.com",</w:t>
        <w:br/>
        <w:t xml:space="preserve"> "username": "test_user"</w:t>
        <w:br/>
        <w:t xml:space="preserve">    }</w:t>
        <w:br/>
        <w:t xml:space="preserve">  }'</w:t>
      </w:r>
    </w:p>
    <w:p>
      <w:pPr>
        <w:pStyle w:val="Heading3"/>
      </w:pPr>
      <w:r>
        <w:t>Behavior</w:t>
      </w:r>
    </w:p>
    <w:p>
      <w:pPr>
        <w:pStyle w:val="ListBullet"/>
      </w:pPr>
      <w:r>
        <w:t>Validation: Validates app_id, required body fields (eventType, payload), and applicable constraints (patterns/lengths).</w:t>
      </w:r>
    </w:p>
    <w:p>
      <w:pPr>
        <w:pStyle w:val="ListBullet"/>
      </w:pPr>
      <w:r>
        <w:t>Idempotency / Uniqueness: If eventId is provided and a message with the same eventId already exists for the application, returns 409 Conflict (uniqueness enforced only up to 1 day).</w:t>
      </w:r>
    </w:p>
    <w:p>
      <w:pPr>
        <w:pStyle w:val="ListBullet"/>
      </w:pPr>
      <w:r>
        <w:t>Dispatch: Creates the message and dispatches it to all endpoints for the application (endpoints may filter by eventType and/or channels).</w:t>
      </w:r>
    </w:p>
    <w:p>
      <w:pPr>
        <w:pStyle w:val="ListBullet"/>
      </w:pPr>
      <w:r>
        <w:t>Response: Returns 202 Accepted with the created message object.</w:t>
      </w:r>
    </w:p>
    <w:p>
      <w:pPr>
        <w:pStyle w:val="Heading3"/>
      </w:pPr>
      <w:r>
        <w:t>Notes</w:t>
      </w:r>
    </w:p>
    <w:p>
      <w:pPr>
        <w:pStyle w:val="ListBullet"/>
      </w:pPr>
      <w:r>
        <w:t>eventType defines the type/schema; all messages of a given eventType are expected to share the same schema.</w:t>
      </w:r>
    </w:p>
    <w:p>
      <w:pPr>
        <w:pStyle w:val="ListBullet"/>
      </w:pPr>
      <w:r>
        <w:t>channels are additional filters; unlike eventType, messages can include multiple channels and channels do not imply a schema.</w:t>
      </w:r>
    </w:p>
    <w:p>
      <w:pPr>
        <w:pStyle w:val="ListBullet"/>
      </w:pPr>
      <w:r>
        <w:t>Payload size limit is up to 1 MiB; keeping payloads small is recommended (often no larger than ~40 KB).</w:t>
      </w:r>
    </w:p>
    <w:p>
      <w:pPr>
        <w:pStyle w:val="ListBullet"/>
      </w:pPr>
      <w:r>
        <w:t>payloadRetentionHours and payloadRetentionPeriod are mutually exclusive.</w:t>
      </w:r>
    </w:p>
    <w:p>
      <w:pPr>
        <w:pStyle w:val="Heading3"/>
      </w:pPr>
      <w:r>
        <w:t>Gotchas</w:t>
      </w:r>
    </w:p>
    <w:p>
      <w:pPr>
        <w:pStyle w:val="ListBullet"/>
      </w:pPr>
      <w:r>
        <w:t>Reusing an eventId for the same application can produce 409 Conflict.</w:t>
      </w:r>
    </w:p>
    <w:p>
      <w:pPr>
        <w:pStyle w:val="ListBullet"/>
      </w:pPr>
      <w:r>
        <w:t>deliverAt is best-effort and must be between 1 minute and 24 hours in the future.</w:t>
      </w:r>
    </w:p>
    <w:p>
      <w:pPr>
        <w:pStyle w:val="ListBullet"/>
      </w:pPr>
      <w:r>
        <w:t>If you need the message payload included in the response, set with_content=true.</w:t>
      </w:r>
    </w:p>
    <w:p>
      <w:pPr>
        <w:pStyle w:val="Heading3"/>
      </w:pPr>
      <w:r>
        <w:t>Error Handling</w:t>
      </w:r>
    </w:p>
    <w:p>
      <w:pPr>
        <w:pStyle w:val="ListBullet"/>
      </w:pPr>
      <w:r>
        <w:t>400 Bad Request: Malformed request.</w:t>
      </w:r>
    </w:p>
    <w:p>
      <w:pPr>
        <w:pStyle w:val="ListBullet"/>
      </w:pPr>
      <w:r>
        <w:t>401 Unauthorized: Not authorized.</w:t>
      </w:r>
    </w:p>
    <w:p>
      <w:pPr>
        <w:pStyle w:val="ListBullet"/>
      </w:pPr>
      <w:r>
        <w:t>403 Forbidden: Authenticated but not allowed.</w:t>
      </w:r>
    </w:p>
    <w:p>
      <w:pPr>
        <w:pStyle w:val="ListBullet"/>
      </w:pPr>
      <w:r>
        <w:t>404 Not Found: Application not found (or resource missing).</w:t>
      </w:r>
    </w:p>
    <w:p>
      <w:pPr>
        <w:pStyle w:val="ListBullet"/>
      </w:pPr>
      <w:r>
        <w:t>409 Conflict: Duplicate eventId detected (within the uniqueness window).</w:t>
      </w:r>
    </w:p>
    <w:p>
      <w:pPr>
        <w:pStyle w:val="ListBullet"/>
      </w:pPr>
      <w:r>
        <w:t>413 Payload Too Large: Payload exceeds allowed size.</w:t>
      </w:r>
    </w:p>
    <w:p>
      <w:pPr>
        <w:pStyle w:val="ListBullet"/>
      </w:pPr>
      <w:r>
        <w:t>422 Validation Error: Field-level validation errors (includes loc, msg, type).</w:t>
      </w:r>
    </w:p>
    <w:p>
      <w:pPr>
        <w:pStyle w:val="ListBullet"/>
      </w:pPr>
      <w:r>
        <w:t>429 Too Many Requests: Rate limiting / too many requests.</w:t>
      </w:r>
    </w:p>
    <w:p>
      <w:pPr>
        <w:pStyle w:val="Heading3"/>
      </w:pPr>
      <w:r>
        <w:t>Related messages actions</w:t>
      </w:r>
    </w:p>
    <w:p>
      <w:pPr>
        <w:pStyle w:val="ListBullet"/>
      </w:pPr>
      <w:r>
        <w:t>[GET] List an App’s Messages — /api/v1/app/{{app_id}}/msg</w:t>
      </w:r>
    </w:p>
    <w:p>
      <w:r>
        <w:br w:type="page"/>
      </w:r>
    </w:p>
    <w:p>
      <w:pPr>
        <w:pStyle w:val="Heading2"/>
      </w:pPr>
      <w:r>
        <w:t>102. [POST] Expunge All Message Contents for an Application</w:t>
      </w:r>
    </w:p>
    <w:p>
      <w:r>
        <w:rPr>
          <w:b/>
        </w:rPr>
        <w:t xml:space="preserve">Endpoint: </w:t>
      </w:r>
      <w:r>
        <w:rPr>
          <w:rFonts w:ascii="Courier New" w:hAnsi="Courier New"/>
          <w:sz w:val="18"/>
        </w:rPr>
        <w:t>/api/v1/app/{{app_id}}/msg/expunge-all-contents</w:t>
      </w:r>
    </w:p>
    <w:p>
      <w:pPr>
        <w:pStyle w:val="Heading3"/>
      </w:pPr>
      <w:r>
        <w:t>Prerequisites</w:t>
      </w:r>
    </w:p>
    <w:p>
      <w:pPr>
        <w:pStyle w:val="ListBullet"/>
      </w:pPr>
      <w:r>
        <w:t>This operation is only available in the Enterprise plan.</w:t>
      </w:r>
    </w:p>
    <w:p>
      <w:pPr>
        <w:pStyle w:val="Heading3"/>
      </w:pPr>
      <w:r>
        <w:t>Method</w:t>
      </w:r>
    </w:p>
    <w:p>
      <w:r>
        <w:t>POST</w:t>
      </w:r>
    </w:p>
    <w:p>
      <w:pPr>
        <w:pStyle w:val="Heading3"/>
      </w:pPr>
      <w:r>
        <w:t>URL</w:t>
      </w:r>
    </w:p>
    <w:p>
      <w:r>
        <w:t>{{SVIX_BASE_URL}}/api/v1/app/{{app_id}}/msg/expunge-all-contents</w:t>
      </w:r>
    </w:p>
    <w:p>
      <w:pPr>
        <w:pStyle w:val="Heading3"/>
      </w:pPr>
      <w:r>
        <w:t>Description</w:t>
      </w:r>
    </w:p>
    <w:p>
      <w:r>
        <w:t>Deletes all message payloads for the specified application, expunging message contents. The endpoint returns a background task object (QueueBackgroundTask) indicating the purge job status.</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/app//msg/expunge-all-contents).</w:t>
      </w:r>
    </w:p>
    <w:p>
      <w:pPr>
        <w:pStyle w:val="ListBullet"/>
      </w:pPr>
      <w:r>
        <w:t>Always construct the path as /api/v1/app/{{app_id}}/msg/expunge-all-contents, where {{app_id}} is a non-empty string.</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/api/v1/app/app_123/msg/expunge-all-contents</w:t>
        <w:br/>
        <w:t>/api/v1/app/unique-app-uid/msg/expunge-all-contents</w:t>
      </w:r>
    </w:p>
    <w:p>
      <w:pPr>
        <w:pStyle w:val="Heading3"/>
      </w:pPr>
      <w:r>
        <w:t>Invalid Examples</w:t>
      </w:r>
    </w:p>
    <w:p>
      <w:r>
        <w:rPr>
          <w:b/>
          <w:color w:val="666666"/>
          <w:sz w:val="16"/>
        </w:rPr>
        <w:t>[http]</w:t>
      </w:r>
    </w:p>
    <w:p>
      <w:pPr>
        <w:shd w:fill="F2F2F2" w:val="clear"/>
      </w:pPr>
      <w:r>
        <w:rPr>
          <w:rFonts w:ascii="Courier New" w:hAnsi="Courier New"/>
          <w:sz w:val="17"/>
        </w:rPr>
        <w:t>/api/v1/app//msg/expunge-all-contents</w:t>
        <w:br/>
        <w:t>/api/v1/app/msg/expunge-all-contents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bl>
    <w:p/>
    <w:p>
      <w:pPr>
        <w:pStyle w:val="Heading3"/>
      </w:pPr>
      <w:r>
        <w:t>Optional Headers</w:t>
      </w:r>
    </w:p>
    <w:p>
      <w:r>
        <w:rPr>
          <w:b/>
          <w:color w:val="666666"/>
          <w:sz w:val="16"/>
        </w:rPr>
        <w:t>[json]</w:t>
      </w:r>
    </w:p>
    <w:p>
      <w:pPr>
        <w:shd w:fill="F2F2F2" w:val="clear"/>
      </w:pPr>
      <w:r>
        <w:rPr>
          <w:rFonts w:ascii="Courier New" w:hAnsi="Courier New"/>
          <w:sz w:val="17"/>
        </w:rPr>
        <w:t>{</w:t>
        <w:br/>
        <w:t xml:space="preserve"> "idempotency-key": "string"</w:t>
        <w:br/>
        <w:t>}</w:t>
      </w:r>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"id": "qtask_1srOrx2ZWZBpBUvZwXKQmoEYga2",</w:t>
        <w:br/>
        <w:t xml:space="preserve"> "status": "running",</w:t>
        <w:br/>
        <w:t xml:space="preserve"> "task": "application.purge_content",</w:t>
        <w:br/>
        <w:t xml:space="preserve"> "updatedAt": "2024-01-15T10:30:00Z"</w:t>
        <w:br/>
        <w:t>}</w:t>
      </w:r>
    </w:p>
    <w:p>
      <w:pPr>
        <w:pStyle w:val="Heading4"/>
      </w:pPr>
      <w:r>
        <w:t>Example of a completed task payload</w:t>
      </w:r>
    </w:p>
    <w:p>
      <w:r>
        <w:rPr>
          <w:b/>
          <w:color w:val="666666"/>
          <w:sz w:val="16"/>
        </w:rPr>
        <w:t>[json]</w:t>
      </w:r>
    </w:p>
    <w:p>
      <w:pPr>
        <w:shd w:fill="F2F2F2" w:val="clear"/>
      </w:pPr>
      <w:r>
        <w:rPr>
          <w:rFonts w:ascii="Courier New" w:hAnsi="Courier New"/>
          <w:sz w:val="17"/>
        </w:rPr>
        <w:t>{</w:t>
        <w:br/>
        <w:t xml:space="preserve"> "id": "qtask_33qen93MNuelBAq1T9G7eHLJRsF",</w:t>
        <w:br/>
        <w:t xml:space="preserve"> "status": "finished",</w:t>
        <w:br/>
        <w:t xml:space="preserve"> "task": "application.purge_content",</w:t>
        <w:br/>
        <w:t xml:space="preserve"> "data": {</w:t>
        <w:br/>
        <w:t xml:space="preserve"> "messagesPurged": 150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"field_name"</w:t>
        <w:br/>
        <w:t xml:space="preserve"> ],</w:t>
        <w:br/>
        <w:t xml:space="preserve"> "msg":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QueueBackgroundTask's ID. Constraints: length 33, pattern ^qtask_[A-Za-z0-9]{27}$.</w:t>
            </w:r>
          </w:p>
        </w:tc>
      </w:tr>
      <w:tr>
        <w:tc>
          <w:tcPr>
            <w:tcW w:type="dxa" w:w="2880"/>
          </w:tcPr>
          <w:p>
            <w:r>
              <w:t>status</w:t>
            </w:r>
          </w:p>
        </w:tc>
        <w:tc>
          <w:tcPr>
            <w:tcW w:type="dxa" w:w="2880"/>
          </w:tcPr>
          <w:p>
            <w:r>
              <w:t>string</w:t>
            </w:r>
          </w:p>
        </w:tc>
        <w:tc>
          <w:tcPr>
            <w:tcW w:type="dxa" w:w="2880"/>
          </w:tcPr>
          <w:p>
            <w:r>
              <w:t>Task status. Possible values: running, finished, failed.</w:t>
            </w:r>
          </w:p>
        </w:tc>
      </w:tr>
      <w:tr>
        <w:tc>
          <w:tcPr>
            <w:tcW w:type="dxa" w:w="2880"/>
          </w:tcPr>
          <w:p>
            <w:r>
              <w:t>task</w:t>
            </w:r>
          </w:p>
        </w:tc>
        <w:tc>
          <w:tcPr>
            <w:tcW w:type="dxa" w:w="2880"/>
          </w:tcPr>
          <w:p>
            <w:r>
              <w:t>string</w:t>
            </w:r>
          </w:p>
        </w:tc>
        <w:tc>
          <w:tcPr>
            <w:tcW w:type="dxa" w:w="2880"/>
          </w:tcPr>
          <w:p>
            <w:r>
              <w:t>Task type. Possible values: endpoint.replay, endpoint.recover, application.stats, message.broadcast, sdk.generate, event-type.aggregate, application.purge_content, endpoint.bulk-replay.</w:t>
            </w:r>
          </w:p>
        </w:tc>
      </w:tr>
      <w:tr>
        <w:tc>
          <w:tcPr>
            <w:tcW w:type="dxa" w:w="2880"/>
          </w:tcPr>
          <w:p>
            <w:r>
              <w:t>updatedAt</w:t>
            </w:r>
          </w:p>
        </w:tc>
        <w:tc>
          <w:tcPr>
            <w:tcW w:type="dxa" w:w="2880"/>
          </w:tcPr>
          <w:p>
            <w:r>
              <w:t>string</w:t>
            </w:r>
          </w:p>
        </w:tc>
        <w:tc>
          <w:tcPr>
            <w:tcW w:type="dxa" w:w="2880"/>
          </w:tcPr>
          <w:p>
            <w:r>
              <w:t>Timestamp string for when the task was last updated.</w:t>
            </w:r>
          </w:p>
        </w:tc>
      </w:tr>
      <w:tr>
        <w:tc>
          <w:tcPr>
            <w:tcW w:type="dxa" w:w="2880"/>
          </w:tcPr>
          <w:p>
            <w:r>
              <w:t>data</w:t>
            </w:r>
          </w:p>
        </w:tc>
        <w:tc>
          <w:tcPr>
            <w:tcW w:type="dxa" w:w="2880"/>
          </w:tcPr>
          <w:p>
            <w:r>
              <w:t>object</w:t>
            </w:r>
          </w:p>
        </w:tc>
        <w:tc>
          <w:tcPr>
            <w:tcW w:type="dxa" w:w="2880"/>
          </w:tcPr>
          <w:p>
            <w:r>
              <w:t>Present in the completed-task example. Contains task-specific output.</w:t>
            </w:r>
          </w:p>
        </w:tc>
      </w:tr>
      <w:tr>
        <w:tc>
          <w:tcPr>
            <w:tcW w:type="dxa" w:w="2880"/>
          </w:tcPr>
          <w:p>
            <w:r>
              <w:t>data.messagesPurged</w:t>
            </w:r>
          </w:p>
        </w:tc>
        <w:tc>
          <w:tcPr>
            <w:tcW w:type="dxa" w:w="2880"/>
          </w:tcPr>
          <w:p>
            <w:r>
              <w:t>number</w:t>
            </w:r>
          </w:p>
        </w:tc>
        <w:tc>
          <w:tcPr>
            <w:tcW w:type="dxa" w:w="2880"/>
          </w:tcPr>
          <w:p>
            <w:r>
              <w:t>Number of messages purged (from completed-task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'{{SVIX_BASE_URL}}/api/v1/app/app_123/msg/expunge-all-contents' \</w:t>
        <w:br/>
        <w:t xml:space="preserve"> --header 'idempotency-key: 7b0a2c2a-9f10-4f7d-9e2a-6c7b9a3d1c2e'</w:t>
      </w:r>
    </w:p>
    <w:p>
      <w:pPr>
        <w:pStyle w:val="Heading3"/>
      </w:pPr>
      <w:r>
        <w:t>Example Usage</w:t>
      </w:r>
    </w:p>
    <w:p>
      <w:pPr>
        <w:pStyle w:val="Heading3"/>
      </w:pPr>
      <w:r>
        <w:t>Example 1: Expunge contents for an application</w:t>
      </w:r>
    </w:p>
    <w:p>
      <w:r>
        <w:rPr>
          <w:b/>
          <w:color w:val="666666"/>
          <w:sz w:val="16"/>
        </w:rPr>
        <w:t>[bash]</w:t>
      </w:r>
    </w:p>
    <w:p>
      <w:pPr>
        <w:shd w:fill="F2F2F2" w:val="clear"/>
      </w:pPr>
      <w:r>
        <w:rPr>
          <w:rFonts w:ascii="Courier New" w:hAnsi="Courier New"/>
          <w:sz w:val="17"/>
        </w:rPr>
        <w:t>curl --location --request POST \</w:t>
        <w:br/>
        <w:t xml:space="preserve"> '{{SVIX_BASE_URL}}/api/v1/app/app_123/msg/expunge-all-contents'</w:t>
      </w:r>
    </w:p>
    <w:p>
      <w:pPr>
        <w:pStyle w:val="Heading3"/>
      </w:pPr>
      <w:r>
        <w:t>Example 2: Retry-safe call using an idempotency key</w:t>
      </w:r>
    </w:p>
    <w:p>
      <w:r>
        <w:rPr>
          <w:b/>
          <w:color w:val="666666"/>
          <w:sz w:val="16"/>
        </w:rPr>
        <w:t>[bash]</w:t>
      </w:r>
    </w:p>
    <w:p>
      <w:pPr>
        <w:shd w:fill="F2F2F2" w:val="clear"/>
      </w:pPr>
      <w:r>
        <w:rPr>
          <w:rFonts w:ascii="Courier New" w:hAnsi="Courier New"/>
          <w:sz w:val="17"/>
        </w:rPr>
        <w:t>curl --location --request POST \</w:t>
        <w:br/>
        <w:t xml:space="preserve"> '{{SVIX_BASE_URL}}/api/v1/app/app_123/msg/expunge-all-contents' \</w:t>
        <w:br/>
        <w:t xml:space="preserve"> --header 'idempotency-key: 2f6b2b8f-1b7d-4f2f-9d1f-2d3c4b5a6e7f'</w:t>
      </w:r>
    </w:p>
    <w:p>
      <w:pPr>
        <w:pStyle w:val="Heading3"/>
      </w:pPr>
      <w:r>
        <w:t>Behavior</w:t>
      </w:r>
    </w:p>
    <w:p>
      <w:pPr>
        <w:pStyle w:val="ListBullet"/>
      </w:pPr>
      <w:r>
        <w:t>Starts an asynchronous background task to delete (purge) all message payloads for the application.</w:t>
      </w:r>
    </w:p>
    <w:p>
      <w:pPr>
        <w:pStyle w:val="ListBullet"/>
      </w:pPr>
      <w:r>
        <w:t>Returns a QueueBackgroundTask object with the task id, status, task, and updatedAt.</w:t>
      </w:r>
    </w:p>
    <w:p>
      <w:pPr>
        <w:pStyle w:val="ListBullet"/>
      </w:pPr>
      <w:r>
        <w:t>Once completed, the task may include a data object indicating results (e.g., messagesPurged).</w:t>
      </w:r>
    </w:p>
    <w:p>
      <w:pPr>
        <w:pStyle w:val="Heading3"/>
      </w:pPr>
      <w:r>
        <w:t>Notes</w:t>
      </w:r>
    </w:p>
    <w:p>
      <w:pPr>
        <w:pStyle w:val="ListBullet"/>
      </w:pPr>
      <w:r>
        <w:t>This operation deletes message payloads for the application.</w:t>
      </w:r>
    </w:p>
    <w:p>
      <w:pPr>
        <w:pStyle w:val="ListBullet"/>
      </w:pPr>
      <w:r>
        <w:t>Availability is restricted to the Enterprise plan.</w:t>
      </w:r>
    </w:p>
    <w:p>
      <w:pPr>
        <w:pStyle w:val="ListBullet"/>
      </w:pPr>
      <w:r>
        <w:t>idempotency-key can be provided to make repeated requests retry-safe (as documented).</w:t>
      </w:r>
    </w:p>
    <w:p>
      <w:r>
        <w:br w:type="page"/>
      </w:r>
    </w:p>
    <w:p>
      <w:pPr>
        <w:pStyle w:val="Heading2"/>
      </w:pPr>
      <w:r>
        <w:t>103. [POST] Create Message Precheck for App</w:t>
      </w:r>
    </w:p>
    <w:p>
      <w:r>
        <w:rPr>
          <w:b/>
        </w:rPr>
        <w:t xml:space="preserve">Endpoint: </w:t>
      </w:r>
      <w:r>
        <w:rPr>
          <w:rFonts w:ascii="Courier New" w:hAnsi="Courier New"/>
          <w:sz w:val="18"/>
        </w:rPr>
        <w:t>/api/v1/app/{{app_id}}/msg/precheck/active</w:t>
      </w:r>
    </w:p>
    <w:p>
      <w:pPr>
        <w:pStyle w:val="Heading3"/>
      </w:pPr>
      <w:r>
        <w:t>Create a Message Precheck for an App</w:t>
      </w:r>
    </w:p>
    <w:p>
      <w:pPr>
        <w:pStyle w:val="Heading3"/>
      </w:pPr>
      <w:r>
        <w:t>Prerequisites</w:t>
      </w:r>
    </w:p>
    <w:p>
      <w:pPr>
        <w:pStyle w:val="ListBullet"/>
      </w:pPr>
      <w:r>
        <w:t>You must have access to the target application in Svix (the app_id you are calling against).</w:t>
      </w:r>
    </w:p>
    <w:p>
      <w:pPr>
        <w:pStyle w:val="ListBullet"/>
      </w:pPr>
      <w:r>
        <w:t>Use this endpoint only if you specifically need to know whether any active endpoints would receive a given message (Svix notes most users should not use this API; consult Svix support if unsure).</w:t>
      </w:r>
    </w:p>
    <w:p>
      <w:pPr>
        <w:pStyle w:val="Heading3"/>
      </w:pPr>
      <w:r>
        <w:t>Method</w:t>
      </w:r>
    </w:p>
    <w:p>
      <w:r>
        <w:t>POST</w:t>
      </w:r>
    </w:p>
    <w:p>
      <w:pPr>
        <w:pStyle w:val="Heading3"/>
      </w:pPr>
      <w:r>
        <w:t>URL</w:t>
      </w:r>
    </w:p>
    <w:p>
      <w:r>
        <w:t>{{SVIX_BASE_URL}}/api/v1/app/{{app_id}}/msg/precheck/active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"idempotency-key": "string"</w:t>
        <w:br/>
        <w:t>}</w:t>
      </w:r>
    </w:p>
    <w:p>
      <w:pPr>
        <w:pStyle w:val="Heading3"/>
      </w:pPr>
      <w:r>
        <w:t>Description</w:t>
      </w:r>
    </w:p>
    <w:p>
      <w:r>
        <w:t>A pre-check call for message.create that checks whether any active endpoints are listening to this message. Svix notes most people shouldn't use this API because Svix doesn't bill for messages not actually sent, so this does not save money.</w:t>
      </w:r>
    </w:p>
    <w:p>
      <w:pPr>
        <w:pStyle w:val="Heading3"/>
      </w:pPr>
      <w:r>
        <w:t>Enforcement Rules</w:t>
      </w:r>
    </w:p>
    <w:p>
      <w:pPr>
        <w:pStyle w:val="ListBullet"/>
      </w:pPr>
      <w:r>
        <w:t>The app_id path parameter must always be present.</w:t>
      </w:r>
    </w:p>
    <w:p>
      <w:pPr>
        <w:pStyle w:val="ListBullet"/>
      </w:pPr>
      <w:r>
        <w:t>If the user provides an app_id, use that value directly.</w:t>
      </w:r>
    </w:p>
    <w:p>
      <w:pPr>
        <w:pStyle w:val="ListBullet"/>
      </w:pPr>
      <w:r>
        <w:t>Do not call the API with a missing or empty app_id (e.g., avoid /app//msg/precheck/active).</w:t>
      </w:r>
    </w:p>
    <w:p>
      <w:pPr>
        <w:pStyle w:val="ListBullet"/>
      </w:pPr>
      <w:r>
        <w:t>Always construct the path as /api/v1/app/{{app_id}}/msg/precheck/active, where {{app_id}}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/api/v1/app/app_123/msg/precheck/active</w:t>
        <w:br/>
        <w:t>/api/v1/app/unique-app-uid/msg/precheck/active</w:t>
      </w:r>
    </w:p>
    <w:p>
      <w:pPr>
        <w:pStyle w:val="Heading3"/>
      </w:pPr>
      <w:r>
        <w:t>Invalid Examples</w:t>
      </w:r>
    </w:p>
    <w:p>
      <w:r>
        <w:rPr>
          <w:b/>
          <w:color w:val="666666"/>
          <w:sz w:val="16"/>
        </w:rPr>
        <w:t>[http]</w:t>
      </w:r>
    </w:p>
    <w:p>
      <w:pPr>
        <w:shd w:fill="F2F2F2" w:val="clear"/>
      </w:pPr>
      <w:r>
        <w:rPr>
          <w:rFonts w:ascii="Courier New" w:hAnsi="Courier New"/>
          <w:sz w:val="17"/>
        </w:rPr>
        <w:t>/api/v1/app//msg/precheck/active</w:t>
        <w:br/>
        <w:t>/api/v1/app/msg/precheck/active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w:t>
            </w:r>
          </w:p>
        </w:tc>
        <w:tc>
          <w:tcPr>
            <w:tcW w:type="dxa" w:w="2880"/>
          </w:tcPr>
          <w:p>
            <w:r>
              <w:t>string</w:t>
            </w:r>
          </w:p>
        </w:tc>
        <w:tc>
          <w:tcPr>
            <w:tcW w:type="dxa" w:w="2880"/>
          </w:tcPr>
          <w:p>
            <w:r>
              <w:t>The event type's name. Constraints: maxLength=256, pattern=^[a-zA-Z0-9\\-_.]+$. Example: user.signup.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channels</w:t>
            </w:r>
          </w:p>
        </w:tc>
        <w:tc>
          <w:tcPr>
            <w:tcW w:type="dxa" w:w="2880"/>
          </w:tcPr>
          <w:p>
            <w:r>
              <w:t>string[]</w:t>
            </w:r>
          </w:p>
        </w:tc>
        <w:tc>
          <w:tcPr>
            <w:tcW w:type="dxa" w:w="2880"/>
          </w:tcPr>
          <w:p>
            <w:r>
              <w:t>Channels to filter which endpoints are considered for delivery.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"active":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"eventType"],</w:t>
        <w:br/>
        <w:t xml:space="preserve"> "msg": "string",</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there are any active endpoint that would get sent such a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'{{SVIX_BASE_URL}}/api/v1/app/app_123/msg/precheck/active' \</w:t>
        <w:br/>
        <w:t xml:space="preserve"> --header 'Content-Type: application/json' \</w:t>
        <w:br/>
        <w:t xml:space="preserve"> --header 'idempotency-key: 01J2Z8H3Q9M7YV4C1R2T3U4V5W' \</w:t>
        <w:br/>
        <w:t xml:space="preserve"> --data '{</w:t>
        <w:br/>
        <w:t xml:space="preserve"> "eventType": "user.signup",</w:t>
        <w:br/>
        <w:t xml:space="preserve"> "channels": ["users"]</w:t>
        <w:br/>
        <w:t xml:space="preserve">  }'</w:t>
      </w:r>
    </w:p>
    <w:p>
      <w:pPr>
        <w:pStyle w:val="Heading3"/>
      </w:pPr>
      <w:r>
        <w:t>Example Usage</w:t>
      </w:r>
    </w:p>
    <w:p>
      <w:pPr>
        <w:pStyle w:val="Heading3"/>
      </w:pPr>
      <w:r>
        <w:t>Example 1: Check if any endpoints would receive an event type</w:t>
      </w:r>
    </w:p>
    <w:p>
      <w:r>
        <w:rPr>
          <w:b/>
          <w:color w:val="666666"/>
          <w:sz w:val="16"/>
        </w:rPr>
        <w:t>[bash]</w:t>
      </w:r>
    </w:p>
    <w:p>
      <w:pPr>
        <w:shd w:fill="F2F2F2" w:val="clear"/>
      </w:pPr>
      <w:r>
        <w:rPr>
          <w:rFonts w:ascii="Courier New" w:hAnsi="Courier New"/>
          <w:sz w:val="17"/>
        </w:rPr>
        <w:t>curl -sS --request POST \</w:t>
        <w:br/>
        <w:t xml:space="preserve"> '{{SVIX_BASE_URL}}/api/v1/app/app_123/msg/precheck/active' \</w:t>
        <w:br/>
        <w:t xml:space="preserve"> --header 'Content-Type: application/json' \</w:t>
        <w:br/>
        <w:t xml:space="preserve"> --data '{</w:t>
        <w:br/>
        <w:t xml:space="preserve"> "eventType": "user.signup"</w:t>
        <w:br/>
        <w:t xml:space="preserve">  }'</w:t>
      </w:r>
    </w:p>
    <w:p>
      <w:pPr>
        <w:pStyle w:val="Heading3"/>
      </w:pPr>
      <w:r>
        <w:t>Example 2: Check using channels</w:t>
      </w:r>
    </w:p>
    <w:p>
      <w:r>
        <w:rPr>
          <w:b/>
          <w:color w:val="666666"/>
          <w:sz w:val="16"/>
        </w:rPr>
        <w:t>[bash]</w:t>
      </w:r>
    </w:p>
    <w:p>
      <w:pPr>
        <w:shd w:fill="F2F2F2" w:val="clear"/>
      </w:pPr>
      <w:r>
        <w:rPr>
          <w:rFonts w:ascii="Courier New" w:hAnsi="Courier New"/>
          <w:sz w:val="17"/>
        </w:rPr>
        <w:t>curl -sS --request POST \</w:t>
        <w:br/>
        <w:t xml:space="preserve"> '{{SVIX_BASE_URL}}/api/v1/app/app_123/msg/precheck/active' \</w:t>
        <w:br/>
        <w:t xml:space="preserve"> --header 'Content-Type: application/json' \</w:t>
        <w:br/>
        <w:t xml:space="preserve"> --data '{</w:t>
        <w:br/>
        <w:t xml:space="preserve"> "eventType": "user.signup",</w:t>
        <w:br/>
        <w:t xml:space="preserve"> "channels": ["billing", "users"]</w:t>
        <w:br/>
        <w:t xml:space="preserve">  }'</w:t>
      </w:r>
    </w:p>
    <w:p>
      <w:pPr>
        <w:pStyle w:val="Heading3"/>
      </w:pPr>
      <w:r>
        <w:t>Behavior</w:t>
      </w:r>
    </w:p>
    <w:p>
      <w:pPr>
        <w:pStyle w:val="ListBullet"/>
      </w:pPr>
      <w:r>
        <w:t>Validates the request body (notably eventType constraints).</w:t>
      </w:r>
    </w:p>
    <w:p>
      <w:pPr>
        <w:pStyle w:val="ListBullet"/>
      </w:pPr>
      <w:r>
        <w:t>Checks whether any active endpoints in the app would match the message characteristics (including channels if provided).</w:t>
      </w:r>
    </w:p>
    <w:p>
      <w:pPr>
        <w:pStyle w:val="ListBullet"/>
      </w:pPr>
      <w:r>
        <w:t>Returns active=true if at least one active endpoint would receive such a message; otherwise active=false.</w:t>
      </w:r>
    </w:p>
    <w:p>
      <w:pPr>
        <w:pStyle w:val="Heading3"/>
      </w:pPr>
      <w:r>
        <w:t>Notes</w:t>
      </w:r>
    </w:p>
    <w:p>
      <w:pPr>
        <w:pStyle w:val="ListBullet"/>
      </w:pPr>
      <w:r>
        <w:t>Svix explicitly notes: most users should not use this API; it does not save money because Svix does not bill for messages not actually sent.</w:t>
      </w:r>
    </w:p>
    <w:p>
      <w:pPr>
        <w:pStyle w:val="ListBullet"/>
      </w:pPr>
      <w:r>
        <w:t>eventType must match the documented pattern and max length.</w:t>
      </w:r>
    </w:p>
    <w:p>
      <w:pPr>
        <w:pStyle w:val="Heading3"/>
      </w:pPr>
      <w:r>
        <w:t>Gotchas</w:t>
      </w:r>
    </w:p>
    <w:p>
      <w:pPr>
        <w:pStyle w:val="ListBullet"/>
      </w:pPr>
      <w:r>
        <w:t>If eventType contains characters outside a-zA-Z0-9-_. (or exceeds 256 chars), expect a 422 Validation Error.</w:t>
      </w:r>
    </w:p>
    <w:p>
      <w:pPr>
        <w:pStyle w:val="ListBullet"/>
      </w:pPr>
      <w:r>
        <w:t>This endpoint only indicates whether delivery would occur; it does not create or send a message.</w:t>
      </w:r>
    </w:p>
    <w:p>
      <w:pPr>
        <w:pStyle w:val="Heading3"/>
      </w:pPr>
      <w:r>
        <w:t>Error Handling</w:t>
      </w:r>
    </w:p>
    <w:p>
      <w:pPr>
        <w:pStyle w:val="ListBullet"/>
      </w:pPr>
      <w:r>
        <w:t>400 Bad Request: Request is malformed.</w:t>
      </w:r>
    </w:p>
    <w:p>
      <w:pPr>
        <w:pStyle w:val="ListBullet"/>
      </w:pPr>
      <w:r>
        <w:t>401 Unauthorized: Request is not authenticated/authorized.</w:t>
      </w:r>
    </w:p>
    <w:p>
      <w:pPr>
        <w:pStyle w:val="ListBullet"/>
      </w:pPr>
      <w:r>
        <w:t>403 Forbidden: Authenticated but not permitted for this app.</w:t>
      </w:r>
    </w:p>
    <w:p>
      <w:pPr>
        <w:pStyle w:val="ListBullet"/>
      </w:pPr>
      <w:r>
        <w:t>404 Not Found: The app (or resource) does not exist.</w:t>
      </w:r>
    </w:p>
    <w:p>
      <w:pPr>
        <w:pStyle w:val="ListBullet"/>
      </w:pPr>
      <w:r>
        <w:t>409 Conflict: Conflicting request state.</w:t>
      </w:r>
    </w:p>
    <w:p>
      <w:pPr>
        <w:pStyle w:val="ListBullet"/>
      </w:pPr>
      <w:r>
        <w:t>422 Validation Error: Body validation failed (see detail[].loc/msg/type).</w:t>
      </w:r>
    </w:p>
    <w:p>
      <w:pPr>
        <w:pStyle w:val="ListBullet"/>
      </w:pPr>
      <w:r>
        <w:t>429 Too Many Requests: Rate limit exceeded.</w:t>
      </w:r>
    </w:p>
    <w:p>
      <w:r>
        <w:br w:type="page"/>
      </w:r>
    </w:p>
    <w:p>
      <w:pPr>
        <w:pStyle w:val="Heading2"/>
      </w:pPr>
      <w:r>
        <w:t>104. [GET] Get an App Message</w:t>
      </w:r>
    </w:p>
    <w:p>
      <w:r>
        <w:rPr>
          <w:b/>
        </w:rPr>
        <w:t xml:space="preserve">Endpoint: </w:t>
      </w:r>
      <w:r>
        <w:rPr>
          <w:rFonts w:ascii="Courier New" w:hAnsi="Courier New"/>
          <w:sz w:val="18"/>
        </w:rPr>
        <w:t>/api/v1/app/{{app_id}}/msg/{{msg_id}}</w:t>
      </w:r>
    </w:p>
    <w:p>
      <w:pPr>
        <w:pStyle w:val="Heading3"/>
      </w:pPr>
      <w:r>
        <w:t>Method</w:t>
      </w:r>
    </w:p>
    <w:p>
      <w:r>
        <w:t>GET</w:t>
      </w:r>
    </w:p>
    <w:p>
      <w:pPr>
        <w:pStyle w:val="Heading3"/>
      </w:pPr>
      <w:r>
        <w:t>URL</w:t>
      </w:r>
    </w:p>
    <w:p>
      <w:r>
        <w:t>{{SVIX_BASE_URL}}/api/v1/app/{{app_id}}/msg/{{msg_id}}</w:t>
      </w:r>
    </w:p>
    <w:p>
      <w:pPr>
        <w:pStyle w:val="Heading3"/>
      </w:pPr>
      <w:r>
        <w:t>Description</w:t>
      </w:r>
    </w:p>
    <w:p>
      <w:r>
        <w:t>Gets a message for a specific application by the message’s ID (or event ID, as supported by this endpoint). Optionally includes the message payload content in the response.</w:t>
      </w:r>
    </w:p>
    <w:p>
      <w:pPr>
        <w:pStyle w:val="Heading3"/>
      </w:pPr>
      <w:r>
        <w:t>Enforcement Rules</w:t>
      </w:r>
    </w:p>
    <w:p>
      <w:pPr>
        <w:pStyle w:val="ListBullet"/>
      </w:pPr>
      <w:r>
        <w:t>The app_id path parameter must always be present.</w:t>
      </w:r>
    </w:p>
    <w:p>
      <w:pPr>
        <w:pStyle w:val="ListBullet"/>
      </w:pPr>
      <w:r>
        <w:t>The msg_id path parameter must always be present.</w:t>
      </w:r>
    </w:p>
    <w:p>
      <w:pPr>
        <w:pStyle w:val="ListBullet"/>
      </w:pPr>
      <w:r>
        <w:t>Always construct the path as /api/v1/app/{{app_id}}/msg/{{msg_id}}, where {{app_id}} and {{msg_id}} are non-empty strings.</w:t>
      </w:r>
    </w:p>
    <w:p>
      <w:pPr>
        <w:pStyle w:val="ListBullet"/>
      </w:pPr>
      <w:r>
        <w:t>Do not call the API with a missing or empty app_id or msg_id (e.g., avoid /api/v1/app//msg/... or /api/v1/app/.../msg/).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/api/v1/app/app_123/msg/msg_1srOrx2ZWZBpBUvZwXKQmoEYga2</w:t>
        <w:br/>
        <w:t>/api/v1/app/my-app-uid/msg/msg_1srOrx2ZWZBpBUvZwXKQmoEYga2</w:t>
      </w:r>
    </w:p>
    <w:p>
      <w:pPr>
        <w:pStyle w:val="Heading3"/>
      </w:pPr>
      <w:r>
        <w:t>Invalid Examples</w:t>
      </w:r>
    </w:p>
    <w:p>
      <w:r>
        <w:rPr>
          <w:b/>
          <w:color w:val="666666"/>
          <w:sz w:val="16"/>
        </w:rPr>
        <w:t>[http]</w:t>
      </w:r>
    </w:p>
    <w:p>
      <w:pPr>
        <w:shd w:fill="F2F2F2" w:val="clear"/>
      </w:pPr>
      <w:r>
        <w:rPr>
          <w:rFonts w:ascii="Courier New" w:hAnsi="Courier New"/>
          <w:sz w:val="17"/>
        </w:rPr>
        <w:t>/api/v1/app//msg/msg_1srOrx2ZWZBpBUvZwXKQmoEYga2</w:t>
        <w:br/>
        <w:t>/api/v1/app/app_123/msg/</w:t>
        <w:br/>
        <w:t>/api/v1/app/app_123/msg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 (Send in URL path)</w:t>
            </w:r>
          </w:p>
        </w:tc>
      </w:tr>
      <w:tr>
        <w:tc>
          <w:tcPr>
            <w:tcW w:type="dxa" w:w="2880"/>
          </w:tcPr>
          <w:p>
            <w:r>
              <w:t>msg_id</w:t>
            </w:r>
          </w:p>
        </w:tc>
        <w:tc>
          <w:tcPr>
            <w:tcW w:type="dxa" w:w="2880"/>
          </w:tcPr>
          <w:p>
            <w:r>
              <w:t>string</w:t>
            </w:r>
          </w:p>
        </w:tc>
        <w:tc>
          <w:tcPr>
            <w:tcW w:type="dxa" w:w="2880"/>
          </w:tcPr>
          <w:p>
            <w:r>
              <w:t>The Message’s ID or UID.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with_content</w:t>
            </w:r>
          </w:p>
        </w:tc>
        <w:tc>
          <w:tcPr>
            <w:tcW w:type="dxa" w:w="2880"/>
          </w:tcPr>
          <w:p>
            <w:r>
              <w:t>boolean</w:t>
            </w:r>
          </w:p>
        </w:tc>
        <w:tc>
          <w:tcPr>
            <w:tcW w:type="dxa" w:w="2880"/>
          </w:tcPr>
          <w:p>
            <w:r>
              <w:t>When true, message payloads are included in the response.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"channels": ["billing", "user-events"],</w:t>
        <w:br/>
        <w:t xml:space="preserve"> "deliverAt": "2024-01-15T10:30:00Z",</w:t>
        <w:br/>
        <w:t xml:space="preserve"> "eventId": "unique-identifier",</w:t>
        <w:br/>
        <w:t xml:space="preserve"> "eventType": "user.signup",</w:t>
        <w:br/>
        <w:t xml:space="preserve"> "id": "msg_1srOrx2ZWZBpBUvZwXKQmoEYga2",</w:t>
        <w:br/>
        <w:t xml:space="preserve"> "payload": {</w:t>
        <w:br/>
        <w:t xml:space="preserve"> "email": "test@example.com",</w:t>
        <w:br/>
        <w:t xml:space="preserve"> "type": "user.created",</w:t>
        <w:br/>
        <w:t xml:space="preserve"> "username": "test_user"</w:t>
        <w:br/>
        <w:t xml:space="preserve"> },</w:t>
        <w:br/>
        <w:t xml:space="preserve"> "tags": ["production", "signup"],</w:t>
        <w:br/>
        <w:t xml:space="preserve"> "timestamp": "2024-01-15T10:30:00Z"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"with_content"],</w:t>
        <w:br/>
        <w:t xml:space="preserve"> "msg": "Invalid value",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channels</w:t>
            </w:r>
          </w:p>
        </w:tc>
        <w:tc>
          <w:tcPr>
            <w:tcW w:type="dxa" w:w="2880"/>
          </w:tcPr>
          <w:p>
            <w:r>
              <w:t>string[]</w:t>
            </w:r>
          </w:p>
        </w:tc>
        <w:tc>
          <w:tcPr>
            <w:tcW w:type="dxa" w:w="2880"/>
          </w:tcPr>
          <w:p>
            <w:r>
              <w:t>List of free-form identifiers that endpoints can filter by.</w:t>
            </w:r>
          </w:p>
        </w:tc>
      </w:tr>
      <w:tr>
        <w:tc>
          <w:tcPr>
            <w:tcW w:type="dxa" w:w="2880"/>
          </w:tcPr>
          <w:p>
            <w:r>
              <w:t>deliverAt</w:t>
            </w:r>
          </w:p>
        </w:tc>
        <w:tc>
          <w:tcPr>
            <w:tcW w:type="dxa" w:w="2880"/>
          </w:tcPr>
          <w:p>
            <w:r>
              <w:t>string</w:t>
            </w:r>
          </w:p>
        </w:tc>
        <w:tc>
          <w:tcPr>
            <w:tcW w:type="dxa" w:w="2880"/>
          </w:tcPr>
          <w:p>
            <w:r>
              <w:t>Delivery time value returned by the API.</w:t>
            </w:r>
          </w:p>
        </w:tc>
      </w:tr>
      <w:tr>
        <w:tc>
          <w:tcPr>
            <w:tcW w:type="dxa" w:w="2880"/>
          </w:tcPr>
          <w:p>
            <w:r>
              <w:t>eventId</w:t>
            </w:r>
          </w:p>
        </w:tc>
        <w:tc>
          <w:tcPr>
            <w:tcW w:type="dxa" w:w="2880"/>
          </w:tcPr>
          <w:p>
            <w:r>
              <w:t>string</w:t>
            </w:r>
          </w:p>
        </w:tc>
        <w:tc>
          <w:tcPr>
            <w:tcW w:type="dxa" w:w="2880"/>
          </w:tcPr>
          <w:p>
            <w:r>
              <w:t>Optional unique identifier for the message. Constraints: minLength=1, maxLength=256, pattern=^[a-zA-Z0-9\\-_.]+$. Example: "unique-identifier".</w:t>
            </w:r>
          </w:p>
        </w:tc>
      </w:tr>
      <w:tr>
        <w:tc>
          <w:tcPr>
            <w:tcW w:type="dxa" w:w="2880"/>
          </w:tcPr>
          <w:p>
            <w:r>
              <w:t>eventType</w:t>
            </w:r>
          </w:p>
        </w:tc>
        <w:tc>
          <w:tcPr>
            <w:tcW w:type="dxa" w:w="2880"/>
          </w:tcPr>
          <w:p>
            <w:r>
              <w:t>string</w:t>
            </w:r>
          </w:p>
        </w:tc>
        <w:tc>
          <w:tcPr>
            <w:tcW w:type="dxa" w:w="2880"/>
          </w:tcPr>
          <w:p>
            <w:r>
              <w:t>Required. The event type’s name. Constraints: maxLength=256, pattern=^[a-zA-Z0-9\\-_.]+$. Example: "user.signup".</w:t>
            </w:r>
          </w:p>
        </w:tc>
      </w:tr>
      <w:tr>
        <w:tc>
          <w:tcPr>
            <w:tcW w:type="dxa" w:w="2880"/>
          </w:tcPr>
          <w:p>
            <w:r>
              <w:t>id</w:t>
            </w:r>
          </w:p>
        </w:tc>
        <w:tc>
          <w:tcPr>
            <w:tcW w:type="dxa" w:w="2880"/>
          </w:tcPr>
          <w:p>
            <w:r>
              <w:t>string</w:t>
            </w:r>
          </w:p>
        </w:tc>
        <w:tc>
          <w:tcPr>
            <w:tcW w:type="dxa" w:w="2880"/>
          </w:tcPr>
          <w:p>
            <w:r>
              <w:t>Required. The Message’s ID. Constraints: minLength=31, maxLength=31, pattern=^msg_[A-Za-z0-9]{27}$. Example: "msg_1srOrx2ZWZBpBUvZwXKQmoEYga2".</w:t>
            </w:r>
          </w:p>
        </w:tc>
      </w:tr>
      <w:tr>
        <w:tc>
          <w:tcPr>
            <w:tcW w:type="dxa" w:w="2880"/>
          </w:tcPr>
          <w:p>
            <w:r>
              <w:t>payload</w:t>
            </w:r>
          </w:p>
        </w:tc>
        <w:tc>
          <w:tcPr>
            <w:tcW w:type="dxa" w:w="2880"/>
          </w:tcPr>
          <w:p>
            <w:r>
              <w:t>object</w:t>
            </w:r>
          </w:p>
        </w:tc>
        <w:tc>
          <w:tcPr>
            <w:tcW w:type="dxa" w:w="2880"/>
          </w:tcPr>
          <w:p>
            <w:r>
              <w:t>Required. The message payload object. Example: {"email":"test@example.com","type":"user.created","username":"test_user"}.</w:t>
            </w:r>
          </w:p>
        </w:tc>
      </w:tr>
      <w:tr>
        <w:tc>
          <w:tcPr>
            <w:tcW w:type="dxa" w:w="2880"/>
          </w:tcPr>
          <w:p>
            <w:r>
              <w:t>tags</w:t>
            </w:r>
          </w:p>
        </w:tc>
        <w:tc>
          <w:tcPr>
            <w:tcW w:type="dxa" w:w="2880"/>
          </w:tcPr>
          <w:p>
            <w:r>
              <w:t>string[]</w:t>
            </w:r>
          </w:p>
        </w:tc>
        <w:tc>
          <w:tcPr>
            <w:tcW w:type="dxa" w:w="2880"/>
          </w:tcPr>
          <w:p>
            <w:r>
              <w:t>Message tags.</w:t>
            </w:r>
          </w:p>
        </w:tc>
      </w:tr>
      <w:tr>
        <w:tc>
          <w:tcPr>
            <w:tcW w:type="dxa" w:w="2880"/>
          </w:tcPr>
          <w:p>
            <w:r>
              <w:t>timestamp</w:t>
            </w:r>
          </w:p>
        </w:tc>
        <w:tc>
          <w:tcPr>
            <w:tcW w:type="dxa" w:w="2880"/>
          </w:tcPr>
          <w:p>
            <w:r>
              <w:t>string</w:t>
            </w:r>
          </w:p>
        </w:tc>
        <w:tc>
          <w:tcPr>
            <w:tcW w:type="dxa" w:w="2880"/>
          </w:tcPr>
          <w:p>
            <w:r>
              <w:t>Required. Timestamp value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'{{SVIX_BASE_URL}}/api/v1/app/app_123/msg/msg_1srOrx2ZWZBpBUvZwXKQmoEYga2?with_content=true'</w:t>
      </w:r>
    </w:p>
    <w:p>
      <w:pPr>
        <w:pStyle w:val="Heading3"/>
      </w:pPr>
      <w:r>
        <w:t>Example Usage</w:t>
      </w:r>
    </w:p>
    <w:p>
      <w:pPr>
        <w:pStyle w:val="Heading3"/>
      </w:pPr>
      <w:r>
        <w:t>Example 1: Get a message (without payload content)</w:t>
      </w:r>
    </w:p>
    <w:p>
      <w:r>
        <w:rPr>
          <w:b/>
          <w:color w:val="666666"/>
          <w:sz w:val="16"/>
        </w:rPr>
        <w:t>[bash]</w:t>
      </w:r>
    </w:p>
    <w:p>
      <w:pPr>
        <w:shd w:fill="F2F2F2" w:val="clear"/>
      </w:pPr>
      <w:r>
        <w:rPr>
          <w:rFonts w:ascii="Courier New" w:hAnsi="Courier New"/>
          <w:sz w:val="17"/>
        </w:rPr>
        <w:t>curl -i --location --request GET '{{SVIX_BASE_URL}}/api/v1/app/app_123/msg/msg_1srOrx2ZWZBpBUvZwXKQmoEYga2'</w:t>
      </w:r>
    </w:p>
    <w:p>
      <w:pPr>
        <w:pStyle w:val="Heading3"/>
      </w:pPr>
      <w:r>
        <w:t>Example 2: Get a message including payload content</w:t>
      </w:r>
    </w:p>
    <w:p>
      <w:pPr>
        <w:pStyle w:val="Heading3"/>
      </w:pPr>
      <w:r>
        <w:t>Notes</w:t>
      </w:r>
    </w:p>
    <w:p>
      <w:pPr>
        <w:pStyle w:val="ListBullet"/>
      </w:pPr>
      <w:r>
        <w:t>This endpoint supports retrieving a message by its ID or by eventId (as stated in the source description), using the msg_id path segment.</w:t>
      </w:r>
    </w:p>
    <w:p>
      <w:r>
        <w:br w:type="page"/>
      </w:r>
    </w:p>
    <w:p>
      <w:pPr>
        <w:pStyle w:val="Heading2"/>
      </w:pPr>
      <w:r>
        <w:t>105. [DELETE] Delete a Message's Payload</w:t>
      </w:r>
    </w:p>
    <w:p>
      <w:r>
        <w:rPr>
          <w:b/>
        </w:rPr>
        <w:t xml:space="preserve">Endpoint: </w:t>
      </w:r>
      <w:r>
        <w:rPr>
          <w:rFonts w:ascii="Courier New" w:hAnsi="Courier New"/>
          <w:sz w:val="18"/>
        </w:rPr>
        <w:t>/api/v1/app/{{app_id}}/msg/{{msg_id}}/content</w:t>
      </w:r>
    </w:p>
    <w:p>
      <w:pPr>
        <w:pStyle w:val="Heading3"/>
      </w:pPr>
      <w:r>
        <w:t>Prerequisites</w:t>
      </w:r>
    </w:p>
    <w:p>
      <w:pPr>
        <w:pStyle w:val="ListBullet"/>
      </w:pPr>
      <w:r>
        <w:t>You must have access to the target application and message (sufficient permissions to delete message payloads)</w:t>
      </w:r>
    </w:p>
    <w:p>
      <w:pPr>
        <w:pStyle w:val="Heading3"/>
      </w:pPr>
      <w:r>
        <w:t>Method</w:t>
      </w:r>
    </w:p>
    <w:p>
      <w:r>
        <w:t>DELETE</w:t>
      </w:r>
    </w:p>
    <w:p>
      <w:pPr>
        <w:pStyle w:val="Heading3"/>
      </w:pPr>
      <w:r>
        <w:t>URL</w:t>
      </w:r>
    </w:p>
    <w:p>
      <w:r>
        <w:t>{{SVIX_BASE_URL}}/api/v1/app/{{app_id}}/msg/{{msg_id}}/content</w:t>
      </w:r>
    </w:p>
    <w:p>
      <w:pPr>
        <w:pStyle w:val="Heading3"/>
      </w:pPr>
      <w:r>
        <w:t>Description</w:t>
      </w:r>
    </w:p>
    <w:p>
      <w:r>
        <w:t>Deletes the given message’s payload. Useful when a message was accidentally sent with sensitive content. Once deleted (or if the payload has expired), the message cannot be replayed or resent.</w:t>
      </w:r>
    </w:p>
    <w:p>
      <w:pPr>
        <w:pStyle w:val="Heading3"/>
      </w:pPr>
      <w:r>
        <w:t>Enforcement Rules</w:t>
      </w:r>
    </w:p>
    <w:p>
      <w:pPr>
        <w:pStyle w:val="ListBullet"/>
      </w:pPr>
      <w:r>
        <w:t>The app_id path parameter must always be present.</w:t>
      </w:r>
    </w:p>
    <w:p>
      <w:pPr>
        <w:pStyle w:val="ListBullet"/>
      </w:pPr>
      <w:r>
        <w:t>The msg_id path parameter must always be present.</w:t>
      </w:r>
    </w:p>
    <w:p>
      <w:pPr>
        <w:pStyle w:val="ListBullet"/>
      </w:pPr>
      <w:r>
        <w:t>Always construct the path as /api/v1/app/{{app_id}}/msg/{{msg_id}}/content, where {{app_id}} and {{msg_id}} are non-empty strings.</w:t>
      </w:r>
    </w:p>
    <w:p>
      <w:pPr>
        <w:pStyle w:val="ListBullet"/>
      </w:pPr>
      <w:r>
        <w:t>Do not call the API with missing or empty path parameters (e.g., avoid /api/v1/app//msg/123/content or /api/v1/app/abc/msg//content).</w:t>
      </w:r>
    </w:p>
    <w:p>
      <w:pPr>
        <w:pStyle w:val="ListBullet"/>
      </w:pPr>
      <w:r>
        <w:t>Do not infer or guess app_id or msg_id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/api/v1/app/app_123/msg/msg_456/content</w:t>
        <w:br/>
        <w:t>/api/v1/app/unique-app-uid/msg/unique-msg-uid/content</w:t>
      </w:r>
    </w:p>
    <w:p>
      <w:pPr>
        <w:pStyle w:val="Heading3"/>
      </w:pPr>
      <w:r>
        <w:t>Invalid Examples</w:t>
      </w:r>
    </w:p>
    <w:p>
      <w:r>
        <w:rPr>
          <w:b/>
          <w:color w:val="666666"/>
          <w:sz w:val="16"/>
        </w:rPr>
        <w:t>[http]</w:t>
      </w:r>
    </w:p>
    <w:p>
      <w:pPr>
        <w:shd w:fill="F2F2F2" w:val="clear"/>
      </w:pPr>
      <w:r>
        <w:rPr>
          <w:rFonts w:ascii="Courier New" w:hAnsi="Courier New"/>
          <w:sz w:val="17"/>
        </w:rPr>
        <w:t>/api/v1/app//msg/msg_456/content</w:t>
        <w:br/>
        <w:t>/api/v1/app/app_123/msg//content</w:t>
        <w:br/>
        <w:t>/api/v1/app/app_123/msg/msg_456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msg_id</w:t>
            </w:r>
          </w:p>
        </w:tc>
        <w:tc>
          <w:tcPr>
            <w:tcW w:type="dxa" w:w="2880"/>
          </w:tcPr>
          <w:p>
            <w:r>
              <w:t>string</w:t>
            </w:r>
          </w:p>
        </w:tc>
        <w:tc>
          <w:tcPr>
            <w:tcW w:type="dxa" w:w="2880"/>
          </w:tcPr>
          <w:p>
            <w:r>
              <w:t>The Message’s ID or UID.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"msg_id"],</w:t>
        <w:br/>
        <w:t xml:space="preserve"> "msg": "field required",</w:t>
        <w:br/>
        <w:t xml:space="preserve"> "type": "value_error.missing"</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p>
      <w:pPr>
        <w:pStyle w:val="Heading3"/>
      </w:pPr>
      <w:r>
        <w:t>For 4xx errors (most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Human-readable error details.</w:t>
            </w:r>
          </w:p>
        </w:tc>
      </w:tr>
    </w:tbl>
    <w:p/>
    <w:p>
      <w:pPr>
        <w:pStyle w:val="Heading3"/>
      </w:pPr>
      <w:r>
        <w:t>For 422 Validation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r>
        <w:tc>
          <w:tcPr>
            <w:tcW w:type="dxa" w:w="2880"/>
          </w:tcPr>
          <w:p>
            <w:r>
              <w:t>detail.loc</w:t>
            </w:r>
          </w:p>
        </w:tc>
        <w:tc>
          <w:tcPr>
            <w:tcW w:type="dxa" w:w="2880"/>
          </w:tcPr>
          <w:p>
            <w:r>
              <w:t>string[]</w:t>
            </w:r>
          </w:p>
        </w:tc>
        <w:tc>
          <w:tcPr>
            <w:tcW w:type="dxa" w:w="2880"/>
          </w:tcPr>
          <w:p>
            <w:r>
              <w:t>Location of the error as an array of strings (e.g., ["body","field_name"], ["query","field_name"]). Can be arbitrarily deep.</w:t>
            </w:r>
          </w:p>
        </w:tc>
      </w:tr>
      <w:tr>
        <w:tc>
          <w:tcPr>
            <w:tcW w:type="dxa" w:w="2880"/>
          </w:tcPr>
          <w:p>
            <w:r>
              <w:t>detail.msg</w:t>
            </w:r>
          </w:p>
        </w:tc>
        <w:tc>
          <w:tcPr>
            <w:tcW w:type="dxa" w:w="2880"/>
          </w:tcPr>
          <w:p>
            <w:r>
              <w:t>string</w:t>
            </w:r>
          </w:p>
        </w:tc>
        <w:tc>
          <w:tcPr>
            <w:tcW w:type="dxa" w:w="2880"/>
          </w:tcPr>
          <w:p>
            <w:r>
              <w:t>Message accompanying the validation error item.</w:t>
            </w:r>
          </w:p>
        </w:tc>
      </w:tr>
      <w:tr>
        <w:tc>
          <w:tcPr>
            <w:tcW w:type="dxa" w:w="2880"/>
          </w:tcPr>
          <w:p>
            <w:r>
              <w:t>detail.type</w:t>
            </w:r>
          </w:p>
        </w:tc>
        <w:tc>
          <w:tcPr>
            <w:tcW w:type="dxa" w:w="2880"/>
          </w:tcPr>
          <w:p>
            <w:r>
              <w:t>string</w:t>
            </w:r>
          </w:p>
        </w:tc>
        <w:tc>
          <w:tcPr>
            <w:tcW w:type="dxa" w:w="2880"/>
          </w:tcPr>
          <w:p>
            <w:r>
              <w:t>Error type (often type_error or value_error, sometimes more specific such as value_error.number.not_ge).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'{{SVIX_BASE_URL}}/api/v1/app/app_123/msg/msg_456/content'</w:t>
      </w:r>
    </w:p>
    <w:p>
      <w:pPr>
        <w:pStyle w:val="Heading3"/>
      </w:pPr>
      <w:r>
        <w:t>Behavior</w:t>
      </w:r>
    </w:p>
    <w:p>
      <w:pPr>
        <w:pStyle w:val="ListBullet"/>
      </w:pPr>
      <w:r>
        <w:t>The API locates the message identified by app_id and msg_id.</w:t>
      </w:r>
    </w:p>
    <w:p>
      <w:pPr>
        <w:pStyle w:val="ListBullet"/>
      </w:pPr>
      <w:r>
        <w:t>The message payload is deleted (or becomes inaccessible).</w:t>
      </w:r>
    </w:p>
    <w:p>
      <w:pPr>
        <w:pStyle w:val="ListBullet"/>
      </w:pPr>
      <w:r>
        <w:t>The API returns 204 No Content on success.</w:t>
      </w:r>
    </w:p>
    <w:p>
      <w:pPr>
        <w:pStyle w:val="Heading3"/>
      </w:pPr>
      <w:r>
        <w:t>Notes</w:t>
      </w:r>
    </w:p>
    <w:p>
      <w:pPr>
        <w:pStyle w:val="ListBullet"/>
      </w:pPr>
      <w:r>
        <w:t>After the payload is deleted (or expired), the message cannot be replayed or resent.</w:t>
      </w:r>
    </w:p>
    <w:p>
      <w:pPr>
        <w:pStyle w:val="Heading3"/>
      </w:pPr>
      <w:r>
        <w:t>Error Handling</w:t>
      </w:r>
    </w:p>
    <w:p>
      <w:pPr>
        <w:pStyle w:val="ListBullet"/>
      </w:pPr>
      <w:r>
        <w:t>400 Bad Request: Request is malformed.</w:t>
      </w:r>
    </w:p>
    <w:p>
      <w:pPr>
        <w:pStyle w:val="ListBullet"/>
      </w:pPr>
      <w:r>
        <w:t>401 Unauthorized: Request is not authenticated.</w:t>
      </w:r>
    </w:p>
    <w:p>
      <w:pPr>
        <w:pStyle w:val="ListBullet"/>
      </w:pPr>
      <w:r>
        <w:t>403 Forbidden: Authenticated but not allowed to perform this action.</w:t>
      </w:r>
    </w:p>
    <w:p>
      <w:pPr>
        <w:pStyle w:val="ListBullet"/>
      </w:pPr>
      <w:r>
        <w:t>404 Not Found: Application or message not found.</w:t>
      </w:r>
    </w:p>
    <w:p>
      <w:pPr>
        <w:pStyle w:val="ListBullet"/>
      </w:pPr>
      <w:r>
        <w:t>409 Conflict: Request conflicts with current state.</w:t>
      </w:r>
    </w:p>
    <w:p>
      <w:pPr>
        <w:pStyle w:val="ListBullet"/>
      </w:pPr>
      <w:r>
        <w:t>422 Validation Error: One or more parameters failed validation.</w:t>
      </w:r>
    </w:p>
    <w:p>
      <w:pPr>
        <w:pStyle w:val="ListBullet"/>
      </w:pPr>
      <w:r>
        <w:t>429 Too Many Requests: Rate limit exceeded.</w:t>
      </w:r>
    </w:p>
    <w:p>
      <w:r>
        <w:br w:type="page"/>
      </w:r>
    </w:p>
    <w:p>
      <w:pPr>
        <w:pStyle w:val="Heading2"/>
      </w:pPr>
      <w:r>
        <w:t>106. [GET] Poll a Sink’s Message Stream for an Application</w:t>
      </w:r>
    </w:p>
    <w:p>
      <w:r>
        <w:rPr>
          <w:b/>
        </w:rPr>
        <w:t xml:space="preserve">Endpoint: </w:t>
      </w:r>
      <w:r>
        <w:rPr>
          <w:rFonts w:ascii="Courier New" w:hAnsi="Courier New"/>
          <w:sz w:val="18"/>
        </w:rPr>
        <w:t>/api/v1/app/{{app_id}}/poller/{{sink_id}}</w:t>
      </w:r>
    </w:p>
    <w:p>
      <w:pPr>
        <w:pStyle w:val="Heading3"/>
      </w:pPr>
      <w:r>
        <w:t>Method</w:t>
      </w:r>
    </w:p>
    <w:p>
      <w:r>
        <w:t>GET</w:t>
      </w:r>
    </w:p>
    <w:p>
      <w:pPr>
        <w:pStyle w:val="Heading3"/>
      </w:pPr>
      <w:r>
        <w:t>URL</w:t>
      </w:r>
    </w:p>
    <w:p>
      <w:r>
        <w:t>{{SVIX_BASE_URL}}/api/v1/app/{{app_id}}/poller/{{sink_id}}</w:t>
      </w:r>
    </w:p>
    <w:p>
      <w:pPr>
        <w:pStyle w:val="Heading3"/>
      </w:pPr>
      <w:r>
        <w:t>Description</w:t>
      </w:r>
    </w:p>
    <w:p>
      <w:r>
        <w:t>Reads the stream of created messages for an application, filtered based on the Sink’s configured event types and channels. Supports pagination/continuation via an iterator returned from a prior call and optional server-side filtering via query parameters.</w:t>
      </w:r>
    </w:p>
    <w:p>
      <w:pPr>
        <w:pStyle w:val="Heading3"/>
      </w:pPr>
      <w:r>
        <w:t>Enforcement Rules</w:t>
      </w:r>
    </w:p>
    <w:p>
      <w:pPr>
        <w:pStyle w:val="ListBullet"/>
      </w:pPr>
      <w:r>
        <w:t>The app_id path parameter must always be present.</w:t>
      </w:r>
    </w:p>
    <w:p>
      <w:pPr>
        <w:pStyle w:val="ListBullet"/>
      </w:pPr>
      <w:r>
        <w:t>The sink_id path parameter must always be present.</w:t>
      </w:r>
    </w:p>
    <w:p>
      <w:pPr>
        <w:pStyle w:val="ListBullet"/>
      </w:pPr>
      <w:r>
        <w:t>Always construct the path as /api/v1/app/{{app_id}}/poller/{{sink_id}}, where both {{app_id}} and {{sink_id}} are non-empty strings.</w:t>
      </w:r>
    </w:p>
    <w:p>
      <w:pPr>
        <w:pStyle w:val="ListBullet"/>
      </w:pPr>
      <w:r>
        <w:t>Do not call the API with missing or empty path parameters (e.g., avoid /api/v1/app//poller/{{sink_id}} or /api/v1/app/{{app_id}}/poller/).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/api/v1/app/app_123/poller/sink_456</w:t>
        <w:br/>
        <w:t>/api/v1/app/my-app-uid/poller/my-sink-uid</w:t>
      </w:r>
    </w:p>
    <w:p>
      <w:pPr>
        <w:pStyle w:val="Heading3"/>
      </w:pPr>
      <w:r>
        <w:t>Invalid Examples</w:t>
      </w:r>
    </w:p>
    <w:p>
      <w:r>
        <w:rPr>
          <w:b/>
          <w:color w:val="666666"/>
          <w:sz w:val="16"/>
        </w:rPr>
        <w:t>[http]</w:t>
      </w:r>
    </w:p>
    <w:p>
      <w:pPr>
        <w:shd w:fill="F2F2F2" w:val="clear"/>
      </w:pPr>
      <w:r>
        <w:rPr>
          <w:rFonts w:ascii="Courier New" w:hAnsi="Courier New"/>
          <w:sz w:val="17"/>
        </w:rPr>
        <w:t>/api/v1/app//poller/sink_456</w:t>
        <w:br/>
        <w:t>/api/v1/app/app_123/poller/</w:t>
        <w:br/>
        <w:t>/api/v1/app/app_123/poller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sink_id</w:t>
            </w:r>
          </w:p>
        </w:tc>
        <w:tc>
          <w:tcPr>
            <w:tcW w:type="dxa" w:w="2880"/>
          </w:tcPr>
          <w:p>
            <w:r>
              <w:t>string</w:t>
            </w:r>
          </w:p>
        </w:tc>
        <w:tc>
          <w:tcPr>
            <w:tcW w:type="dxa" w:w="2880"/>
          </w:tcPr>
          <w:p>
            <w:r>
              <w:t>The Endpoint’s ID or UID.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the number of returned items.</w:t>
            </w:r>
          </w:p>
        </w:tc>
      </w:tr>
      <w:tr>
        <w:tc>
          <w:tcPr>
            <w:tcW w:type="dxa" w:w="2880"/>
          </w:tcPr>
          <w:p>
            <w:r>
              <w:t>iterator</w:t>
            </w:r>
          </w:p>
        </w:tc>
        <w:tc>
          <w:tcPr>
            <w:tcW w:type="dxa" w:w="2880"/>
          </w:tcPr>
          <w:p>
            <w:r>
              <w:t>string</w:t>
            </w:r>
          </w:p>
        </w:tc>
        <w:tc>
          <w:tcPr>
            <w:tcW w:type="dxa" w:w="2880"/>
          </w:tcPr>
          <w:p>
            <w:r>
              <w:t>The iterator returned from a prior invocation.</w:t>
            </w:r>
          </w:p>
        </w:tc>
      </w:tr>
      <w:tr>
        <w:tc>
          <w:tcPr>
            <w:tcW w:type="dxa" w:w="2880"/>
          </w:tcPr>
          <w:p>
            <w:r>
              <w:t>event_type</w:t>
            </w:r>
          </w:p>
        </w:tc>
        <w:tc>
          <w:tcPr>
            <w:tcW w:type="dxa" w:w="2880"/>
          </w:tcPr>
          <w:p>
            <w:r>
              <w:t>string</w:t>
            </w:r>
          </w:p>
        </w:tc>
        <w:tc>
          <w:tcPr>
            <w:tcW w:type="dxa" w:w="2880"/>
          </w:tcPr>
          <w:p>
            <w:r>
              <w:t>Filters messages sent with this event type (optional).</w:t>
            </w:r>
          </w:p>
        </w:tc>
      </w:tr>
      <w:tr>
        <w:tc>
          <w:tcPr>
            <w:tcW w:type="dxa" w:w="2880"/>
          </w:tcPr>
          <w:p>
            <w:r>
              <w:t>channel</w:t>
            </w:r>
          </w:p>
        </w:tc>
        <w:tc>
          <w:tcPr>
            <w:tcW w:type="dxa" w:w="2880"/>
          </w:tcPr>
          <w:p>
            <w:r>
              <w:t>string</w:t>
            </w:r>
          </w:p>
        </w:tc>
        <w:tc>
          <w:tcPr>
            <w:tcW w:type="dxa" w:w="2880"/>
          </w:tcPr>
          <w:p>
            <w:r>
              <w:t>Filters messages sent with this channel (optional).</w:t>
            </w:r>
          </w:p>
        </w:tc>
      </w:tr>
      <w:tr>
        <w:tc>
          <w:tcPr>
            <w:tcW w:type="dxa" w:w="2880"/>
          </w:tcPr>
          <w:p>
            <w:r>
              <w:t>after</w:t>
            </w:r>
          </w:p>
        </w:tc>
        <w:tc>
          <w:tcPr>
            <w:tcW w:type="dxa" w:w="2880"/>
          </w:tcPr>
          <w:p>
            <w:r>
              <w:t>string</w:t>
            </w:r>
          </w:p>
        </w:tc>
        <w:tc>
          <w:tcPr>
            <w:tcW w:type="dxa" w:w="2880"/>
          </w:tcPr>
          <w:p>
            <w:r>
              <w:t>(Documented but not further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"channels": ["billing", "email"],</w:t>
        <w:br/>
        <w:t xml:space="preserve"> "deliverAt": "2026-03-02T12:34:56Z",</w:t>
        <w:br/>
        <w:t xml:space="preserve"> "eventId": "evt_12345",</w:t>
        <w:br/>
        <w:t xml:space="preserve"> "eventType": "invoice.paid",</w:t>
        <w:br/>
        <w:t xml:space="preserve"> "headers": {</w:t>
        <w:br/>
        <w:t xml:space="preserve"> "X-Custom-Header": "value"</w:t>
        <w:br/>
        <w:t xml:space="preserve"> },</w:t>
        <w:br/>
        <w:t xml:space="preserve"> "id": "msg_AbCDeFGhijkLMNoPQRstuVWxyz123",</w:t>
        <w:br/>
        <w:t xml:space="preserve"> "payload": {</w:t>
        <w:br/>
        <w:t xml:space="preserve"> "invoiceId": "inv_123",</w:t>
        <w:br/>
        <w:t xml:space="preserve"> "amount": 4999,</w:t>
        <w:br/>
        <w:t xml:space="preserve"> "currency": "USD"</w:t>
        <w:br/>
        <w:t xml:space="preserve"> },</w:t>
        <w:br/>
        <w:t xml:space="preserve"> "tags": ["production", "priority"],</w:t>
        <w:br/>
        <w:t xml:space="preserve"> "timestamp": "2026-03-02T12:34:56Z"</w:t>
        <w:br/>
        <w:t xml:space="preserve"> }</w:t>
        <w:br/>
        <w:t xml:space="preserve"> ],</w:t>
        <w:br/>
        <w:t xml:space="preserve"> "done": false,</w:t>
        <w:br/>
        <w:t xml:space="preserve"> "iterator": "iterator_eyJwYWdlIjoyfQ"</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"limit"],</w:t>
        <w:br/>
        <w:t xml:space="preserve"> "msg": "value is not a valid integer",</w:t>
        <w:br/>
        <w:t xml:space="preserve"> "type": "type_error.integer"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message objects.</w:t>
            </w:r>
          </w:p>
        </w:tc>
      </w:tr>
      <w:tr>
        <w:tc>
          <w:tcPr>
            <w:tcW w:type="dxa" w:w="2880"/>
          </w:tcPr>
          <w:p>
            <w:r>
              <w:t>data[].channels</w:t>
            </w:r>
          </w:p>
        </w:tc>
        <w:tc>
          <w:tcPr>
            <w:tcW w:type="dxa" w:w="2880"/>
          </w:tcPr>
          <w:p>
            <w:r>
              <w:t>array of strings</w:t>
            </w:r>
          </w:p>
        </w:tc>
        <w:tc>
          <w:tcPr>
            <w:tcW w:type="dxa" w:w="2880"/>
          </w:tcPr>
          <w:p>
            <w:r>
              <w:t>List of free-form identifiers that endpoints can filter by.</w:t>
            </w:r>
          </w:p>
        </w:tc>
      </w:tr>
      <w:tr>
        <w:tc>
          <w:tcPr>
            <w:tcW w:type="dxa" w:w="2880"/>
          </w:tcPr>
          <w:p>
            <w:r>
              <w:t>data[].deliverAt</w:t>
            </w:r>
          </w:p>
        </w:tc>
        <w:tc>
          <w:tcPr>
            <w:tcW w:type="dxa" w:w="2880"/>
          </w:tcPr>
          <w:p>
            <w:r>
              <w:t>string</w:t>
            </w:r>
          </w:p>
        </w:tc>
        <w:tc>
          <w:tcPr>
            <w:tcW w:type="dxa" w:w="2880"/>
          </w:tcPr>
          <w:p>
            <w:r>
              <w:t>(Documented but not further specified.)</w:t>
            </w:r>
          </w:p>
        </w:tc>
      </w:tr>
      <w:tr>
        <w:tc>
          <w:tcPr>
            <w:tcW w:type="dxa" w:w="2880"/>
          </w:tcPr>
          <w:p>
            <w:r>
              <w:t>data[].eventId</w:t>
            </w:r>
          </w:p>
        </w:tc>
        <w:tc>
          <w:tcPr>
            <w:tcW w:type="dxa" w:w="2880"/>
          </w:tcPr>
          <w:p>
            <w:r>
              <w:t>string</w:t>
            </w:r>
          </w:p>
        </w:tc>
        <w:tc>
          <w:tcPr>
            <w:tcW w:type="dxa" w:w="2880"/>
          </w:tcPr>
          <w:p>
            <w:r>
              <w:t>Optional unique identifier for the message. Constraints: minLength=1, maxLength=256, pattern=^[a-zA-Z0-9\\-_.]+$.</w:t>
            </w:r>
          </w:p>
        </w:tc>
      </w:tr>
      <w:tr>
        <w:tc>
          <w:tcPr>
            <w:tcW w:type="dxa" w:w="2880"/>
          </w:tcPr>
          <w:p>
            <w:r>
              <w:t>data[].eventType</w:t>
            </w:r>
          </w:p>
        </w:tc>
        <w:tc>
          <w:tcPr>
            <w:tcW w:type="dxa" w:w="2880"/>
          </w:tcPr>
          <w:p>
            <w:r>
              <w:t>string</w:t>
            </w:r>
          </w:p>
        </w:tc>
        <w:tc>
          <w:tcPr>
            <w:tcW w:type="dxa" w:w="2880"/>
          </w:tcPr>
          <w:p>
            <w:r>
              <w:t>The event type’s name. Constraints: maxLength=256, pattern=^[a-zA-Z0-9\\-_.]+$.</w:t>
            </w:r>
          </w:p>
        </w:tc>
      </w:tr>
      <w:tr>
        <w:tc>
          <w:tcPr>
            <w:tcW w:type="dxa" w:w="2880"/>
          </w:tcPr>
          <w:p>
            <w:r>
              <w:t>data[].headers</w:t>
            </w:r>
          </w:p>
        </w:tc>
        <w:tc>
          <w:tcPr>
            <w:tcW w:type="dxa" w:w="2880"/>
          </w:tcPr>
          <w:p>
            <w:r>
              <w:t>object</w:t>
            </w:r>
          </w:p>
        </w:tc>
        <w:tc>
          <w:tcPr>
            <w:tcW w:type="dxa" w:w="2880"/>
          </w:tcPr>
          <w:p>
            <w:r>
              <w:t>(Documented but not further specified.)</w:t>
            </w:r>
          </w:p>
        </w:tc>
      </w:tr>
      <w:tr>
        <w:tc>
          <w:tcPr>
            <w:tcW w:type="dxa" w:w="2880"/>
          </w:tcPr>
          <w:p>
            <w:r>
              <w:t>data[].id</w:t>
            </w:r>
          </w:p>
        </w:tc>
        <w:tc>
          <w:tcPr>
            <w:tcW w:type="dxa" w:w="2880"/>
          </w:tcPr>
          <w:p>
            <w:r>
              <w:t>string</w:t>
            </w:r>
          </w:p>
        </w:tc>
        <w:tc>
          <w:tcPr>
            <w:tcW w:type="dxa" w:w="2880"/>
          </w:tcPr>
          <w:p>
            <w:r>
              <w:t>The Message’s ID. Constraints: length=31, pattern=^msg_[A-Za-z0-9]{27}$.</w:t>
            </w:r>
          </w:p>
        </w:tc>
      </w:tr>
      <w:tr>
        <w:tc>
          <w:tcPr>
            <w:tcW w:type="dxa" w:w="2880"/>
          </w:tcPr>
          <w:p>
            <w:r>
              <w:t>data[].payload</w:t>
            </w:r>
          </w:p>
        </w:tc>
        <w:tc>
          <w:tcPr>
            <w:tcW w:type="dxa" w:w="2880"/>
          </w:tcPr>
          <w:p>
            <w:r>
              <w:t>object</w:t>
            </w:r>
          </w:p>
        </w:tc>
        <w:tc>
          <w:tcPr>
            <w:tcW w:type="dxa" w:w="2880"/>
          </w:tcPr>
          <w:p>
            <w:r>
              <w:t>(Documented but not further specified.)</w:t>
            </w:r>
          </w:p>
        </w:tc>
      </w:tr>
      <w:tr>
        <w:tc>
          <w:tcPr>
            <w:tcW w:type="dxa" w:w="2880"/>
          </w:tcPr>
          <w:p>
            <w:r>
              <w:t>data[].tags</w:t>
            </w:r>
          </w:p>
        </w:tc>
        <w:tc>
          <w:tcPr>
            <w:tcW w:type="dxa" w:w="2880"/>
          </w:tcPr>
          <w:p>
            <w:r>
              <w:t>array of strings</w:t>
            </w:r>
          </w:p>
        </w:tc>
        <w:tc>
          <w:tcPr>
            <w:tcW w:type="dxa" w:w="2880"/>
          </w:tcPr>
          <w:p>
            <w:r>
              <w:t>(Documented but not further specified.)</w:t>
            </w:r>
          </w:p>
        </w:tc>
      </w:tr>
      <w:tr>
        <w:tc>
          <w:tcPr>
            <w:tcW w:type="dxa" w:w="2880"/>
          </w:tcPr>
          <w:p>
            <w:r>
              <w:t>data[].timestamp</w:t>
            </w:r>
          </w:p>
        </w:tc>
        <w:tc>
          <w:tcPr>
            <w:tcW w:type="dxa" w:w="2880"/>
          </w:tcPr>
          <w:p>
            <w:r>
              <w:t>string</w:t>
            </w:r>
          </w:p>
        </w:tc>
        <w:tc>
          <w:tcPr>
            <w:tcW w:type="dxa" w:w="2880"/>
          </w:tcPr>
          <w:p>
            <w:r>
              <w:t>(Documented but not further specified.)</w:t>
            </w:r>
          </w:p>
        </w:tc>
      </w:tr>
      <w:tr>
        <w:tc>
          <w:tcPr>
            <w:tcW w:type="dxa" w:w="2880"/>
          </w:tcPr>
          <w:p>
            <w:r>
              <w:t>done</w:t>
            </w:r>
          </w:p>
        </w:tc>
        <w:tc>
          <w:tcPr>
            <w:tcW w:type="dxa" w:w="2880"/>
          </w:tcPr>
          <w:p>
            <w:r>
              <w:t>boolean</w:t>
            </w:r>
          </w:p>
        </w:tc>
        <w:tc>
          <w:tcPr>
            <w:tcW w:type="dxa" w:w="2880"/>
          </w:tcPr>
          <w:p>
            <w:r>
              <w:t>Whether the stream is fully read (no more items available).</w:t>
            </w:r>
          </w:p>
        </w:tc>
      </w:tr>
      <w:tr>
        <w:tc>
          <w:tcPr>
            <w:tcW w:type="dxa" w:w="2880"/>
          </w:tcPr>
          <w:p>
            <w:r>
              <w:t>iterator</w:t>
            </w:r>
          </w:p>
        </w:tc>
        <w:tc>
          <w:tcPr>
            <w:tcW w:type="dxa" w:w="2880"/>
          </w:tcPr>
          <w:p>
            <w:r>
              <w:t>string</w:t>
            </w:r>
          </w:p>
        </w:tc>
        <w:tc>
          <w:tcPr>
            <w:tcW w:type="dxa" w:w="2880"/>
          </w:tcPr>
          <w:p>
            <w:r>
              <w:t>Iterator token for retrieving the next page/segment.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'{{SVIX_BASE_URL}}/api/v1/app/app_123/poller/sink_456?limit=50'</w:t>
      </w:r>
    </w:p>
    <w:p>
      <w:pPr>
        <w:pStyle w:val="Heading3"/>
      </w:pPr>
      <w:r>
        <w:t>Example Usage</w:t>
      </w:r>
    </w:p>
    <w:p>
      <w:pPr>
        <w:pStyle w:val="Heading3"/>
      </w:pPr>
      <w:r>
        <w:t>Example 1: Poll with an Iterator (continue from previous call)</w:t>
      </w:r>
    </w:p>
    <w:p>
      <w:r>
        <w:rPr>
          <w:b/>
          <w:color w:val="666666"/>
          <w:sz w:val="16"/>
        </w:rPr>
        <w:t>[bash]</w:t>
      </w:r>
    </w:p>
    <w:p>
      <w:pPr>
        <w:shd w:fill="F2F2F2" w:val="clear"/>
      </w:pPr>
      <w:r>
        <w:rPr>
          <w:rFonts w:ascii="Courier New" w:hAnsi="Courier New"/>
          <w:sz w:val="17"/>
        </w:rPr>
        <w:t>curl -i --request GET \</w:t>
        <w:br/>
        <w:t xml:space="preserve"> '{{SVIX_BASE_URL}}/api/v1/app/app_123/poller/sink_456?iterator=iterator_eyJwYWdlIjoyfQ&amp;limit=50'</w:t>
      </w:r>
    </w:p>
    <w:p>
      <w:pPr>
        <w:pStyle w:val="Heading3"/>
      </w:pPr>
      <w:r>
        <w:t>Example 2: Filter by Event Type and Channel</w:t>
      </w:r>
    </w:p>
    <w:p>
      <w:r>
        <w:rPr>
          <w:b/>
          <w:color w:val="666666"/>
          <w:sz w:val="16"/>
        </w:rPr>
        <w:t>[bash]</w:t>
      </w:r>
    </w:p>
    <w:p>
      <w:pPr>
        <w:shd w:fill="F2F2F2" w:val="clear"/>
      </w:pPr>
      <w:r>
        <w:rPr>
          <w:rFonts w:ascii="Courier New" w:hAnsi="Courier New"/>
          <w:sz w:val="17"/>
        </w:rPr>
        <w:t>curl -i --request GET \</w:t>
        <w:br/>
        <w:t xml:space="preserve"> '{{SVIX_BASE_URL}}/api/v1/app/app_123/poller/sink_456?event_type=invoice.paid&amp;channel=billing&amp;limit=25'</w:t>
      </w:r>
    </w:p>
    <w:p>
      <w:pPr>
        <w:pStyle w:val="Heading3"/>
      </w:pPr>
      <w:r>
        <w:t>Notes</w:t>
      </w:r>
    </w:p>
    <w:p>
      <w:pPr>
        <w:pStyle w:val="ListBullet"/>
      </w:pPr>
      <w:r>
        <w:t>This endpoint returns an iterator that can be used in a subsequent request to continue polling.</w:t>
      </w:r>
    </w:p>
    <w:p>
      <w:pPr>
        <w:pStyle w:val="ListBullet"/>
      </w:pPr>
      <w:r>
        <w:t>Results are filtered on the Sink’s configured event types and channels, and can be further filtered using event_type and channel query parameters.</w:t>
      </w:r>
    </w:p>
    <w:p>
      <w:pPr>
        <w:pStyle w:val="ListBullet"/>
      </w:pPr>
      <w:r>
        <w:t>Field definitions for deliverAt, headers, payload, tags, and after are not further specified in the provided documentation.</w:t>
      </w:r>
    </w:p>
    <w:p>
      <w:r>
        <w:br w:type="page"/>
      </w:r>
    </w:p>
    <w:p>
      <w:pPr>
        <w:pStyle w:val="Heading2"/>
      </w:pPr>
      <w:r>
        <w:t>107. [GET] Poller Consumer Poll (Read a Consumer’s Message Stream)</w:t>
      </w:r>
    </w:p>
    <w:p>
      <w:r>
        <w:rPr>
          <w:b/>
        </w:rPr>
        <w:t xml:space="preserve">Endpoint: </w:t>
      </w:r>
      <w:r>
        <w:rPr>
          <w:rFonts w:ascii="Courier New" w:hAnsi="Courier New"/>
          <w:sz w:val="18"/>
        </w:rPr>
        <w:t>/api/v1/app/{{app_id}}/poller/{{sink_id}}/consumer/{{consumer_id}}</w:t>
      </w:r>
    </w:p>
    <w:p>
      <w:pPr>
        <w:pStyle w:val="Heading3"/>
      </w:pPr>
      <w:r>
        <w:t>Prerequisites</w:t>
      </w:r>
    </w:p>
    <w:p>
      <w:pPr>
        <w:pStyle w:val="ListBullet"/>
      </w:pPr>
      <w:r>
        <w:t>You must have access to the target Application, Sink (Endpoint), and Consumer identifiers.</w:t>
      </w:r>
    </w:p>
    <w:p>
      <w:pPr>
        <w:pStyle w:val="Heading3"/>
      </w:pPr>
      <w:r>
        <w:t>Method</w:t>
      </w:r>
    </w:p>
    <w:p>
      <w:r>
        <w:t>GET</w:t>
      </w:r>
    </w:p>
    <w:p>
      <w:pPr>
        <w:pStyle w:val="Heading3"/>
      </w:pPr>
      <w:r>
        <w:t>URL</w:t>
      </w:r>
    </w:p>
    <w:p>
      <w:r>
        <w:t>{{SVIX_BASE_URL}}/api/v1/app/{{app_id}}/poller/{{sink_id}}/consumer/{{consumer_id}}</w:t>
      </w:r>
    </w:p>
    <w:p>
      <w:pPr>
        <w:pStyle w:val="Heading3"/>
      </w:pPr>
      <w:r>
        <w:t>Description</w:t>
      </w:r>
    </w:p>
    <w:p>
      <w:r>
        <w:t>Reads the stream of created messages for an application, filtered based on the Sink’s event types and Channels, using server-managed iterator tracking. Use the returned iterator to continue reading subsequent messages.</w:t>
      </w:r>
    </w:p>
    <w:p>
      <w:pPr>
        <w:pStyle w:val="Heading3"/>
      </w:pPr>
      <w:r>
        <w:t>Enforcement Rules</w:t>
      </w:r>
    </w:p>
    <w:p>
      <w:pPr>
        <w:pStyle w:val="ListBullet"/>
      </w:pPr>
      <w:r>
        <w:t>The app_id, sink_id, and consumer_id path parameters must always be present and must be non-empty strings.</w:t>
      </w:r>
    </w:p>
    <w:p>
      <w:pPr>
        <w:pStyle w:val="ListBullet"/>
      </w:pPr>
      <w:r>
        <w:t>Always construct the path as: /api/v1/app/{{app_id}}/poller/{{sink_id}}/consumer/{{consumer_id}}.</w:t>
      </w:r>
    </w:p>
    <w:p>
      <w:pPr>
        <w:pStyle w:val="ListBullet"/>
      </w:pPr>
      <w:r>
        <w:t>Do not call the API with missing or empty path parameters (e.g., avoid /app//poller/...).</w:t>
      </w:r>
    </w:p>
    <w:p>
      <w:pPr>
        <w:pStyle w:val="ListBullet"/>
      </w:pPr>
      <w:r>
        <w:t>When executing the action, ensure to send Path Parameters in the URL and not in the body.</w:t>
      </w:r>
    </w:p>
    <w:p>
      <w:pPr>
        <w:pStyle w:val="ListBullet"/>
      </w:pPr>
      <w:r>
        <w:t>When executing the action, ensure to send Query Parameters in the URL (e.g., ?limit=...&amp;iterator=...) and not in the body.</w:t>
      </w:r>
    </w:p>
    <w:p>
      <w:pPr>
        <w:pStyle w:val="Heading3"/>
      </w:pPr>
      <w:r>
        <w:t>Valid Examples</w:t>
      </w:r>
    </w:p>
    <w:p>
      <w:r>
        <w:rPr>
          <w:b/>
          <w:color w:val="666666"/>
          <w:sz w:val="16"/>
        </w:rPr>
        <w:t>[http]</w:t>
      </w:r>
    </w:p>
    <w:p>
      <w:pPr>
        <w:shd w:fill="F2F2F2" w:val="clear"/>
      </w:pPr>
      <w:r>
        <w:rPr>
          <w:rFonts w:ascii="Courier New" w:hAnsi="Courier New"/>
          <w:sz w:val="17"/>
        </w:rPr>
        <w:t>/api/v1/app/app_123/poller/sink_456/consumer/cons_789</w:t>
        <w:br/>
        <w:t>/api/v1/app/my-app-uid/poller/my-sink-uid/consumer/my-consumer-uid</w:t>
      </w:r>
    </w:p>
    <w:p>
      <w:pPr>
        <w:pStyle w:val="Heading3"/>
      </w:pPr>
      <w:r>
        <w:t>Invalid Examples</w:t>
      </w:r>
    </w:p>
    <w:p>
      <w:r>
        <w:rPr>
          <w:b/>
          <w:color w:val="666666"/>
          <w:sz w:val="16"/>
        </w:rPr>
        <w:t>[http]</w:t>
      </w:r>
    </w:p>
    <w:p>
      <w:pPr>
        <w:shd w:fill="F2F2F2" w:val="clear"/>
      </w:pPr>
      <w:r>
        <w:rPr>
          <w:rFonts w:ascii="Courier New" w:hAnsi="Courier New"/>
          <w:sz w:val="17"/>
        </w:rPr>
        <w:t>/api/v1/app//poller/sink_456/consumer/cons_789</w:t>
        <w:br/>
        <w:t>/api/v1/app/app_123/poller//consumer/cons_789</w:t>
        <w:br/>
        <w:t>/api/v1/app/app_123/poller/sink_456/consumer/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sink_id</w:t>
            </w:r>
          </w:p>
        </w:tc>
        <w:tc>
          <w:tcPr>
            <w:tcW w:type="dxa" w:w="2880"/>
          </w:tcPr>
          <w:p>
            <w:r>
              <w:t>string</w:t>
            </w:r>
          </w:p>
        </w:tc>
        <w:tc>
          <w:tcPr>
            <w:tcW w:type="dxa" w:w="2880"/>
          </w:tcPr>
          <w:p>
            <w:r>
              <w:t>The Endpoint’s ID or UID.</w:t>
            </w:r>
          </w:p>
        </w:tc>
      </w:tr>
      <w:tr>
        <w:tc>
          <w:tcPr>
            <w:tcW w:type="dxa" w:w="2880"/>
          </w:tcPr>
          <w:p>
            <w:r>
              <w:t>consumer_id</w:t>
            </w:r>
          </w:p>
        </w:tc>
        <w:tc>
          <w:tcPr>
            <w:tcW w:type="dxa" w:w="2880"/>
          </w:tcPr>
          <w:p>
            <w:r>
              <w:t>string</w:t>
            </w:r>
          </w:p>
        </w:tc>
        <w:tc>
          <w:tcPr>
            <w:tcW w:type="dxa" w:w="2880"/>
          </w:tcPr>
          <w:p>
            <w:r>
              <w:t>Consumer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the number of returned items.</w:t>
            </w:r>
          </w:p>
        </w:tc>
      </w:tr>
      <w:tr>
        <w:tc>
          <w:tcPr>
            <w:tcW w:type="dxa" w:w="2880"/>
          </w:tcPr>
          <w:p>
            <w:r>
              <w:t>iterator</w:t>
            </w:r>
          </w:p>
        </w:tc>
        <w:tc>
          <w:tcPr>
            <w:tcW w:type="dxa" w:w="2880"/>
          </w:tcPr>
          <w:p>
            <w:r>
              <w:t>string</w:t>
            </w:r>
          </w:p>
        </w:tc>
        <w:tc>
          <w:tcPr>
            <w:tcW w:type="dxa" w:w="2880"/>
          </w:tcPr>
          <w:p>
            <w:r>
              <w:t>The iterator returned from a prior invocation.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"channels": ["billing", "eu-west"],</w:t>
        <w:br/>
        <w:t xml:space="preserve"> "deliverAt": "2026-03-02T12:00:00Z",</w:t>
        <w:br/>
        <w:t xml:space="preserve"> "eventId": "evt_12345",</w:t>
        <w:br/>
        <w:t xml:space="preserve"> "eventType": "invoice.paid",</w:t>
        <w:br/>
        <w:t xml:space="preserve"> "headers": {</w:t>
        <w:br/>
        <w:t xml:space="preserve"> "content-type": "application/json"</w:t>
        <w:br/>
        <w:t xml:space="preserve"> },</w:t>
        <w:br/>
        <w:t xml:space="preserve"> "id": "msg_ABCDEFGHIJKLMNOPQRSTUVWXYZ123",</w:t>
        <w:br/>
        <w:t xml:space="preserve"> "payload": {</w:t>
        <w:br/>
        <w:t xml:space="preserve"> "invoiceId": "inv_001",</w:t>
        <w:br/>
        <w:t xml:space="preserve"> "amount": 1999,</w:t>
        <w:br/>
        <w:t xml:space="preserve"> "currency": "EUR"</w:t>
        <w:br/>
        <w:t xml:space="preserve"> },</w:t>
        <w:br/>
        <w:t xml:space="preserve"> "tags": ["priority"],</w:t>
        <w:br/>
        <w:t xml:space="preserve"> "timestamp": "2026-03-02T12:00:00Z"</w:t>
        <w:br/>
        <w:t xml:space="preserve"> }</w:t>
        <w:br/>
        <w:t xml:space="preserve"> ],</w:t>
        <w:br/>
        <w:t xml:space="preserve"> "done": false,</w:t>
        <w:br/>
        <w:t xml:space="preserve"> "iterator": "it_abcdef123456"</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"limit"],</w:t>
        <w:br/>
        <w:t xml:space="preserve"> "msg": "value is not a valid integer",</w:t>
        <w:br/>
        <w:t xml:space="preserve"> "type": "type_error.integer"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message objects.</w:t>
            </w:r>
          </w:p>
        </w:tc>
      </w:tr>
      <w:tr>
        <w:tc>
          <w:tcPr>
            <w:tcW w:type="dxa" w:w="2880"/>
          </w:tcPr>
          <w:p>
            <w:r>
              <w:t>data[].channels</w:t>
            </w:r>
          </w:p>
        </w:tc>
        <w:tc>
          <w:tcPr>
            <w:tcW w:type="dxa" w:w="2880"/>
          </w:tcPr>
          <w:p>
            <w:r>
              <w:t>string[]</w:t>
            </w:r>
          </w:p>
        </w:tc>
        <w:tc>
          <w:tcPr>
            <w:tcW w:type="dxa" w:w="2880"/>
          </w:tcPr>
          <w:p>
            <w:r>
              <w:t>List of free-form identifiers that endpoints can filter by.</w:t>
            </w:r>
          </w:p>
        </w:tc>
      </w:tr>
      <w:tr>
        <w:tc>
          <w:tcPr>
            <w:tcW w:type="dxa" w:w="2880"/>
          </w:tcPr>
          <w:p>
            <w:r>
              <w:t>data[].deliverAt</w:t>
            </w:r>
          </w:p>
        </w:tc>
        <w:tc>
          <w:tcPr>
            <w:tcW w:type="dxa" w:w="2880"/>
          </w:tcPr>
          <w:p>
            <w:r>
              <w:t>string</w:t>
            </w:r>
          </w:p>
        </w:tc>
        <w:tc>
          <w:tcPr>
            <w:tcW w:type="dxa" w:w="2880"/>
          </w:tcPr>
          <w:p>
            <w:r>
              <w:t>Delivery time (format not further specified in the source).</w:t>
            </w:r>
          </w:p>
        </w:tc>
      </w:tr>
      <w:tr>
        <w:tc>
          <w:tcPr>
            <w:tcW w:type="dxa" w:w="2880"/>
          </w:tcPr>
          <w:p>
            <w:r>
              <w:t>data[].eventId</w:t>
            </w:r>
          </w:p>
        </w:tc>
        <w:tc>
          <w:tcPr>
            <w:tcW w:type="dxa" w:w="2880"/>
          </w:tcPr>
          <w:p>
            <w:r>
              <w:t>string</w:t>
            </w:r>
          </w:p>
        </w:tc>
        <w:tc>
          <w:tcPr>
            <w:tcW w:type="dxa" w:w="2880"/>
          </w:tcPr>
          <w:p>
            <w:r>
              <w:t>Optional unique identifier for the message. Constraints: minLength=1, maxLength=256, pattern=^[a-zA-Z0-9\\-_.]+$.</w:t>
            </w:r>
          </w:p>
        </w:tc>
      </w:tr>
      <w:tr>
        <w:tc>
          <w:tcPr>
            <w:tcW w:type="dxa" w:w="2880"/>
          </w:tcPr>
          <w:p>
            <w:r>
              <w:t>data[].eventType</w:t>
            </w:r>
          </w:p>
        </w:tc>
        <w:tc>
          <w:tcPr>
            <w:tcW w:type="dxa" w:w="2880"/>
          </w:tcPr>
          <w:p>
            <w:r>
              <w:t>string</w:t>
            </w:r>
          </w:p>
        </w:tc>
        <w:tc>
          <w:tcPr>
            <w:tcW w:type="dxa" w:w="2880"/>
          </w:tcPr>
          <w:p>
            <w:r>
              <w:t>The event type’s name. Constraints: maxLength=256, pattern=^[a-zA-Z0-9\\-_.]+$.</w:t>
            </w:r>
          </w:p>
        </w:tc>
      </w:tr>
      <w:tr>
        <w:tc>
          <w:tcPr>
            <w:tcW w:type="dxa" w:w="2880"/>
          </w:tcPr>
          <w:p>
            <w:r>
              <w:t>data[].headers</w:t>
            </w:r>
          </w:p>
        </w:tc>
        <w:tc>
          <w:tcPr>
            <w:tcW w:type="dxa" w:w="2880"/>
          </w:tcPr>
          <w:p>
            <w:r>
              <w:t>object</w:t>
            </w:r>
          </w:p>
        </w:tc>
        <w:tc>
          <w:tcPr>
            <w:tcW w:type="dxa" w:w="2880"/>
          </w:tcPr>
          <w:p>
            <w:r>
              <w:t>Message headers.</w:t>
            </w:r>
          </w:p>
        </w:tc>
      </w:tr>
      <w:tr>
        <w:tc>
          <w:tcPr>
            <w:tcW w:type="dxa" w:w="2880"/>
          </w:tcPr>
          <w:p>
            <w:r>
              <w:t>data[].id</w:t>
            </w:r>
          </w:p>
        </w:tc>
        <w:tc>
          <w:tcPr>
            <w:tcW w:type="dxa" w:w="2880"/>
          </w:tcPr>
          <w:p>
            <w:r>
              <w:t>string</w:t>
            </w:r>
          </w:p>
        </w:tc>
        <w:tc>
          <w:tcPr>
            <w:tcW w:type="dxa" w:w="2880"/>
          </w:tcPr>
          <w:p>
            <w:r>
              <w:t>The Message’s ID. Constraints: length=31, pattern=^msg_[A-Za-z0-9]{27}$.</w:t>
            </w:r>
          </w:p>
        </w:tc>
      </w:tr>
      <w:tr>
        <w:tc>
          <w:tcPr>
            <w:tcW w:type="dxa" w:w="2880"/>
          </w:tcPr>
          <w:p>
            <w:r>
              <w:t>data[].payload</w:t>
            </w:r>
          </w:p>
        </w:tc>
        <w:tc>
          <w:tcPr>
            <w:tcW w:type="dxa" w:w="2880"/>
          </w:tcPr>
          <w:p>
            <w:r>
              <w:t>object</w:t>
            </w:r>
          </w:p>
        </w:tc>
        <w:tc>
          <w:tcPr>
            <w:tcW w:type="dxa" w:w="2880"/>
          </w:tcPr>
          <w:p>
            <w:r>
              <w:t>Message payload.</w:t>
            </w:r>
          </w:p>
        </w:tc>
      </w:tr>
      <w:tr>
        <w:tc>
          <w:tcPr>
            <w:tcW w:type="dxa" w:w="2880"/>
          </w:tcPr>
          <w:p>
            <w:r>
              <w:t>data[].tags</w:t>
            </w:r>
          </w:p>
        </w:tc>
        <w:tc>
          <w:tcPr>
            <w:tcW w:type="dxa" w:w="2880"/>
          </w:tcPr>
          <w:p>
            <w:r>
              <w:t>string[]</w:t>
            </w:r>
          </w:p>
        </w:tc>
        <w:tc>
          <w:tcPr>
            <w:tcW w:type="dxa" w:w="2880"/>
          </w:tcPr>
          <w:p>
            <w:r>
              <w:t>Message tags.</w:t>
            </w:r>
          </w:p>
        </w:tc>
      </w:tr>
      <w:tr>
        <w:tc>
          <w:tcPr>
            <w:tcW w:type="dxa" w:w="2880"/>
          </w:tcPr>
          <w:p>
            <w:r>
              <w:t>data[].timestamp</w:t>
            </w:r>
          </w:p>
        </w:tc>
        <w:tc>
          <w:tcPr>
            <w:tcW w:type="dxa" w:w="2880"/>
          </w:tcPr>
          <w:p>
            <w:r>
              <w:t>string</w:t>
            </w:r>
          </w:p>
        </w:tc>
        <w:tc>
          <w:tcPr>
            <w:tcW w:type="dxa" w:w="2880"/>
          </w:tcPr>
          <w:p>
            <w:r>
              <w:t>Message timestamp.</w:t>
            </w:r>
          </w:p>
        </w:tc>
      </w:tr>
      <w:tr>
        <w:tc>
          <w:tcPr>
            <w:tcW w:type="dxa" w:w="2880"/>
          </w:tcPr>
          <w:p>
            <w:r>
              <w:t>done</w:t>
            </w:r>
          </w:p>
        </w:tc>
        <w:tc>
          <w:tcPr>
            <w:tcW w:type="dxa" w:w="2880"/>
          </w:tcPr>
          <w:p>
            <w:r>
              <w:t>boolean</w:t>
            </w:r>
          </w:p>
        </w:tc>
        <w:tc>
          <w:tcPr>
            <w:tcW w:type="dxa" w:w="2880"/>
          </w:tcPr>
          <w:p>
            <w:r>
              <w:t>Indicates whether the stream is exhausted for now.</w:t>
            </w:r>
          </w:p>
        </w:tc>
      </w:tr>
      <w:tr>
        <w:tc>
          <w:tcPr>
            <w:tcW w:type="dxa" w:w="2880"/>
          </w:tcPr>
          <w:p>
            <w:r>
              <w:t>iterator</w:t>
            </w:r>
          </w:p>
        </w:tc>
        <w:tc>
          <w:tcPr>
            <w:tcW w:type="dxa" w:w="2880"/>
          </w:tcPr>
          <w:p>
            <w:r>
              <w:t>string</w:t>
            </w:r>
          </w:p>
        </w:tc>
        <w:tc>
          <w:tcPr>
            <w:tcW w:type="dxa" w:w="2880"/>
          </w:tcPr>
          <w:p>
            <w:r>
              <w:t>Server-managed iterator for subsequent polling.</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'{{SVIX_BASE_URL}}/api/v1/app/app_123/poller/sink_456/consumer/cons_789?limit=100'</w:t>
      </w:r>
    </w:p>
    <w:p>
      <w:pPr>
        <w:pStyle w:val="Heading3"/>
      </w:pPr>
      <w:r>
        <w:t>Example Usage</w:t>
      </w:r>
    </w:p>
    <w:p>
      <w:pPr>
        <w:pStyle w:val="Heading3"/>
      </w:pPr>
      <w:r>
        <w:t>Example 1: Poll the next page using an iterator</w:t>
      </w:r>
    </w:p>
    <w:p>
      <w:r>
        <w:rPr>
          <w:b/>
          <w:color w:val="666666"/>
          <w:sz w:val="16"/>
        </w:rPr>
        <w:t>[bash]</w:t>
      </w:r>
    </w:p>
    <w:p>
      <w:pPr>
        <w:shd w:fill="F2F2F2" w:val="clear"/>
      </w:pPr>
      <w:r>
        <w:rPr>
          <w:rFonts w:ascii="Courier New" w:hAnsi="Courier New"/>
          <w:sz w:val="17"/>
        </w:rPr>
        <w:t>curl -i --location \</w:t>
        <w:br/>
        <w:t xml:space="preserve"> '{{SVIX_BASE_URL}}/api/v1/app/app_123/poller/sink_456/consumer/cons_789?limit=100&amp;iterator=it_abcdef123456'</w:t>
      </w:r>
    </w:p>
    <w:p>
      <w:pPr>
        <w:pStyle w:val="Heading3"/>
      </w:pPr>
      <w:r>
        <w:t>Example 2: Poll with a small limit</w:t>
      </w:r>
    </w:p>
    <w:p>
      <w:r>
        <w:rPr>
          <w:b/>
          <w:color w:val="666666"/>
          <w:sz w:val="16"/>
        </w:rPr>
        <w:t>[bash]</w:t>
      </w:r>
    </w:p>
    <w:p>
      <w:pPr>
        <w:shd w:fill="F2F2F2" w:val="clear"/>
      </w:pPr>
      <w:r>
        <w:rPr>
          <w:rFonts w:ascii="Courier New" w:hAnsi="Courier New"/>
          <w:sz w:val="17"/>
        </w:rPr>
        <w:t>curl -i --location \</w:t>
        <w:br/>
        <w:t xml:space="preserve"> '{{SVIX_BASE_URL}}/api/v1/app/app_123/poller/sink_456/consumer/cons_789?limit=10'</w:t>
      </w:r>
    </w:p>
    <w:p>
      <w:pPr>
        <w:pStyle w:val="Heading3"/>
      </w:pPr>
      <w:r>
        <w:t>Notes</w:t>
      </w:r>
    </w:p>
    <w:p>
      <w:pPr>
        <w:pStyle w:val="ListBullet"/>
      </w:pPr>
      <w:r>
        <w:t>This endpoint uses server-managed iterator tracking; pass the returned iterator on the next call to continue from where you left off.</w:t>
      </w:r>
    </w:p>
    <w:p>
      <w:pPr>
        <w:pStyle w:val="ListBullet"/>
      </w:pPr>
      <w:r>
        <w:t>Results are filtered based on the Sink’s configured event types and channels.</w:t>
      </w:r>
    </w:p>
    <w:p>
      <w:r>
        <w:br w:type="page"/>
      </w:r>
    </w:p>
    <w:p>
      <w:pPr>
        <w:pStyle w:val="Heading2"/>
      </w:pPr>
      <w:r>
        <w:t>108. [POST] Seek a Poller Consumer</w:t>
      </w:r>
    </w:p>
    <w:p>
      <w:r>
        <w:rPr>
          <w:b/>
        </w:rPr>
        <w:t xml:space="preserve">Endpoint: </w:t>
      </w:r>
      <w:r>
        <w:rPr>
          <w:rFonts w:ascii="Courier New" w:hAnsi="Courier New"/>
          <w:sz w:val="18"/>
        </w:rPr>
        <w:t>/api/v1/app/{{app_id}}/poller/{{sink_id}}/consumer/{{consumer_id}}/seek</w:t>
      </w:r>
    </w:p>
    <w:p>
      <w:pPr>
        <w:pStyle w:val="Heading3"/>
      </w:pPr>
      <w:r>
        <w:t>Prerequisites</w:t>
      </w:r>
    </w:p>
    <w:p>
      <w:pPr>
        <w:pStyle w:val="ListBullet"/>
      </w:pPr>
      <w:r>
        <w:t>You must have access to the target Svix application (app_id) and poller sink (sink_id)</w:t>
      </w:r>
    </w:p>
    <w:p>
      <w:pPr>
        <w:pStyle w:val="Heading3"/>
      </w:pPr>
      <w:r>
        <w:t>Method</w:t>
      </w:r>
    </w:p>
    <w:p>
      <w:r>
        <w:t>POST</w:t>
      </w:r>
    </w:p>
    <w:p>
      <w:pPr>
        <w:pStyle w:val="Heading3"/>
      </w:pPr>
      <w:r>
        <w:t>URL</w:t>
      </w:r>
    </w:p>
    <w:p>
      <w:r>
        <w:t>{{SVIX_BASE_URL}}/api/v1/app/{{app_id}}/poller/{{sink_id}}/consumer/{{consumer_id}}/seek</w:t>
      </w:r>
    </w:p>
    <w:p>
      <w:pPr>
        <w:pStyle w:val="Heading3"/>
      </w:pPr>
      <w:r>
        <w:t>Description</w:t>
      </w:r>
    </w:p>
    <w:p>
      <w:r>
        <w:t>Sets the starting offset for the consumer of a polling endpoint. This controls where the consumer will begin reading from when polling.</w:t>
      </w:r>
    </w:p>
    <w:p>
      <w:pPr>
        <w:pStyle w:val="Heading3"/>
      </w:pPr>
      <w:r>
        <w:t>Enforcement Rules</w:t>
      </w:r>
    </w:p>
    <w:p>
      <w:pPr>
        <w:pStyle w:val="ListBullet"/>
      </w:pPr>
      <w:r>
        <w:t>The app_id path parameter must always be present.</w:t>
      </w:r>
    </w:p>
    <w:p>
      <w:pPr>
        <w:pStyle w:val="ListBullet"/>
      </w:pPr>
      <w:r>
        <w:t>The sink_id path parameter must always be present.</w:t>
      </w:r>
    </w:p>
    <w:p>
      <w:pPr>
        <w:pStyle w:val="ListBullet"/>
      </w:pPr>
      <w:r>
        <w:t>The consumer_id path parameter must always be present.</w:t>
      </w:r>
    </w:p>
    <w:p>
      <w:pPr>
        <w:pStyle w:val="ListBullet"/>
      </w:pPr>
      <w:r>
        <w:t>Always construct the path as /api/v1/app/{{app_id}}/poller/{{sink_id}}/consumer/{{consumer_id}}/seek, where each path parameter is a non-empty string.</w:t>
      </w:r>
    </w:p>
    <w:p>
      <w:pPr>
        <w:pStyle w:val="ListBullet"/>
      </w:pPr>
      <w:r>
        <w:t>Do not call the API with missing or empty path parameters (e.g., avoid /app//poller/..., /poller//consumer/..., or /consumer//seek).</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/api/v1/app/app_123/poller/sink_456/consumer/consumer_789/seek</w:t>
        <w:br/>
        <w:t>/api/v1/app/my-app-uid/poller/my-sink-uid/consumer/my-consumer-id/seek</w:t>
      </w:r>
    </w:p>
    <w:p>
      <w:pPr>
        <w:pStyle w:val="Heading3"/>
      </w:pPr>
      <w:r>
        <w:t>Invalid Examples</w:t>
      </w:r>
    </w:p>
    <w:p>
      <w:r>
        <w:rPr>
          <w:b/>
          <w:color w:val="666666"/>
          <w:sz w:val="16"/>
        </w:rPr>
        <w:t>[http]</w:t>
      </w:r>
    </w:p>
    <w:p>
      <w:pPr>
        <w:shd w:fill="F2F2F2" w:val="clear"/>
      </w:pPr>
      <w:r>
        <w:rPr>
          <w:rFonts w:ascii="Courier New" w:hAnsi="Courier New"/>
          <w:sz w:val="17"/>
        </w:rPr>
        <w:t>/api/v1/app//poller/sink_456/consumer/consumer_789/seek</w:t>
        <w:br/>
        <w:t>/api/v1/app/app_123/poller//consumer/consumer_789/seek</w:t>
        <w:br/>
        <w:t>/api/v1/app/app_123/poller/sink_456/consumer//seek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 (Send in URL path)</w:t>
            </w:r>
          </w:p>
        </w:tc>
      </w:tr>
      <w:tr>
        <w:tc>
          <w:tcPr>
            <w:tcW w:type="dxa" w:w="2880"/>
          </w:tcPr>
          <w:p>
            <w:r>
              <w:t>sink_id</w:t>
            </w:r>
          </w:p>
        </w:tc>
        <w:tc>
          <w:tcPr>
            <w:tcW w:type="dxa" w:w="2880"/>
          </w:tcPr>
          <w:p>
            <w:r>
              <w:t>string</w:t>
            </w:r>
          </w:p>
        </w:tc>
        <w:tc>
          <w:tcPr>
            <w:tcW w:type="dxa" w:w="2880"/>
          </w:tcPr>
          <w:p>
            <w:r>
              <w:t>The Endpoint's ID or UID. (Send in URL path)</w:t>
            </w:r>
          </w:p>
        </w:tc>
      </w:tr>
      <w:tr>
        <w:tc>
          <w:tcPr>
            <w:tcW w:type="dxa" w:w="2880"/>
          </w:tcPr>
          <w:p>
            <w:r>
              <w:t>consumer_id</w:t>
            </w:r>
          </w:p>
        </w:tc>
        <w:tc>
          <w:tcPr>
            <w:tcW w:type="dxa" w:w="2880"/>
          </w:tcPr>
          <w:p>
            <w:r>
              <w:t>string</w:t>
            </w:r>
          </w:p>
        </w:tc>
        <w:tc>
          <w:tcPr>
            <w:tcW w:type="dxa" w:w="2880"/>
          </w:tcPr>
          <w:p>
            <w:r>
              <w:t>Consumer identifier. (Send in URL path)</w:t>
            </w:r>
          </w:p>
        </w:tc>
      </w:tr>
    </w:tbl>
    <w:p/>
    <w:p>
      <w:pPr>
        <w:pStyle w:val="Heading3"/>
      </w:pPr>
      <w:r>
        <w:t>Optional Headers</w:t>
      </w:r>
    </w:p>
    <w:p>
      <w:r>
        <w:rPr>
          <w:b/>
          <w:color w:val="666666"/>
          <w:sz w:val="16"/>
        </w:rPr>
        <w:t>[json]</w:t>
      </w:r>
    </w:p>
    <w:p>
      <w:pPr>
        <w:shd w:fill="F2F2F2" w:val="clear"/>
      </w:pPr>
      <w:r>
        <w:rPr>
          <w:rFonts w:ascii="Courier New" w:hAnsi="Courier New"/>
          <w:sz w:val="17"/>
        </w:rPr>
        <w:t>{</w:t>
        <w:br/>
        <w:t xml:space="preserve"> "idempotency-key": "string"</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Starting offset timestamp. Example: "2025-04-21T11:20:34Z"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"iterator": "it_01HTYQ9Z9Z6W0Q2G2K7R8M3N4P"</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"after"</w:t>
        <w:br/>
        <w:t xml:space="preserve"> ],</w:t>
        <w:br/>
        <w:t xml:space="preserve"> "msg": "field required",</w:t>
        <w:br/>
        <w:t xml:space="preserve"> "type": "value_error.missing"</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iterator</w:t>
            </w:r>
          </w:p>
        </w:tc>
        <w:tc>
          <w:tcPr>
            <w:tcW w:type="dxa" w:w="2880"/>
          </w:tcPr>
          <w:p>
            <w:r>
              <w:t>string</w:t>
            </w:r>
          </w:p>
        </w:tc>
        <w:tc>
          <w:tcPr>
            <w:tcW w:type="dxa" w:w="2880"/>
          </w:tcPr>
          <w:p>
            <w:r>
              <w:t>Iterator value returned after seeking; used to continue polling from the new position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'{{SVIX_BASE_URL}}/api/v1/app/app_123/poller/sink_456/consumer/consumer_789/seek' \</w:t>
        <w:br/>
        <w:t xml:space="preserve"> --header 'Content-Type: application/json' \</w:t>
        <w:br/>
        <w:t xml:space="preserve"> --header 'idempotency-key: 01HTYQ9Z9Z6W0Q2G2K7R8M3N4P' \</w:t>
        <w:br/>
        <w:t xml:space="preserve"> --data '{</w:t>
        <w:br/>
        <w:t xml:space="preserve"> "after": "2025-04-21T11:20:34Z"</w:t>
        <w:br/>
        <w:t xml:space="preserve">  }'</w:t>
      </w:r>
    </w:p>
    <w:p>
      <w:pPr>
        <w:pStyle w:val="Heading3"/>
      </w:pPr>
      <w:r>
        <w:t>Example Usage</w:t>
      </w:r>
    </w:p>
    <w:p>
      <w:pPr>
        <w:pStyle w:val="Heading3"/>
      </w:pPr>
      <w:r>
        <w:t>Example 1: Seek to a Specific Timestamp</w:t>
      </w:r>
    </w:p>
    <w:p>
      <w:r>
        <w:rPr>
          <w:b/>
          <w:color w:val="666666"/>
          <w:sz w:val="16"/>
        </w:rPr>
        <w:t>[bash]</w:t>
      </w:r>
    </w:p>
    <w:p>
      <w:pPr>
        <w:shd w:fill="F2F2F2" w:val="clear"/>
      </w:pPr>
      <w:r>
        <w:rPr>
          <w:rFonts w:ascii="Courier New" w:hAnsi="Courier New"/>
          <w:sz w:val="17"/>
        </w:rPr>
        <w:t>curl --location --request POST '{{SVIX_BASE_URL}}/api/v1/app/app_123/poller/sink_456/consumer/consumer_789/seek' \</w:t>
        <w:br/>
        <w:t xml:space="preserve"> --header 'Content-Type: application/json' \</w:t>
        <w:br/>
        <w:t xml:space="preserve"> --data '{</w:t>
        <w:br/>
        <w:t xml:space="preserve"> "after": "2025-04-21T11:20:34Z"</w:t>
        <w:br/>
        <w:t xml:space="preserve">  }'</w:t>
      </w:r>
    </w:p>
    <w:p>
      <w:pPr>
        <w:pStyle w:val="Heading3"/>
      </w:pPr>
      <w:r>
        <w:t>Example 2: Seek with an Idempotency Key</w:t>
      </w:r>
    </w:p>
    <w:p>
      <w:r>
        <w:rPr>
          <w:b/>
          <w:color w:val="666666"/>
          <w:sz w:val="16"/>
        </w:rPr>
        <w:t>[bash]</w:t>
      </w:r>
    </w:p>
    <w:p>
      <w:pPr>
        <w:shd w:fill="F2F2F2" w:val="clear"/>
      </w:pPr>
      <w:r>
        <w:rPr>
          <w:rFonts w:ascii="Courier New" w:hAnsi="Courier New"/>
          <w:sz w:val="17"/>
        </w:rPr>
        <w:t>curl --location --request POST '{{SVIX_BASE_URL}}/api/v1/app/app_123/poller/sink_456/consumer/consumer_789/seek' \</w:t>
        <w:br/>
        <w:t xml:space="preserve"> --header 'Content-Type: application/json' \</w:t>
        <w:br/>
        <w:t xml:space="preserve"> --header 'idempotency-key: 8b1f2f0e-8e8a-4c6f-9b3f-2d8a0a1f9b77' \</w:t>
        <w:br/>
        <w:t xml:space="preserve"> --data '{</w:t>
        <w:br/>
        <w:t xml:space="preserve"> "after": "2025-04-21T11:20:34Z"</w:t>
        <w:br/>
        <w:t xml:space="preserve">  }'</w:t>
      </w:r>
    </w:p>
    <w:p>
      <w:pPr>
        <w:pStyle w:val="Heading3"/>
      </w:pPr>
      <w:r>
        <w:t>Behavior</w:t>
      </w:r>
    </w:p>
    <w:p>
      <w:pPr>
        <w:pStyle w:val="ListBullet"/>
      </w:pPr>
      <w:r>
        <w:t>Validates the path parameters (app_id, sink_id, consumer_id) and the required body field after</w:t>
      </w:r>
    </w:p>
    <w:p>
      <w:pPr>
        <w:pStyle w:val="ListBullet"/>
      </w:pPr>
      <w:r>
        <w:t>Updates the consumer’s starting offset for the polling endpoint to the provided after value</w:t>
      </w:r>
    </w:p>
    <w:p>
      <w:pPr>
        <w:pStyle w:val="ListBullet"/>
      </w:pPr>
      <w:r>
        <w:t>Returns an iterator indicating the new position for subsequent polling</w:t>
      </w:r>
    </w:p>
    <w:p>
      <w:pPr>
        <w:pStyle w:val="Heading3"/>
      </w:pPr>
      <w:r>
        <w:t>Notes</w:t>
      </w:r>
    </w:p>
    <w:p>
      <w:pPr>
        <w:pStyle w:val="ListBullet"/>
      </w:pPr>
      <w:r>
        <w:t>The request body is required and must be JSON.</w:t>
      </w:r>
    </w:p>
    <w:p>
      <w:pPr>
        <w:pStyle w:val="ListBullet"/>
      </w:pPr>
      <w:r>
        <w:t>The idempotency-key header can be provided to make the request idempotent (same request repeated with the same key should not apply changes multiple times).</w:t>
      </w:r>
    </w:p>
    <w:p>
      <w:r>
        <w:br w:type="page"/>
      </w:r>
    </w:p>
    <w:p>
      <w:pPr>
        <w:pStyle w:val="Heading2"/>
      </w:pPr>
      <w:r>
        <w:t>109. [GET] List Attempts By Endpoint (for an App)</w:t>
      </w:r>
    </w:p>
    <w:p>
      <w:r>
        <w:rPr>
          <w:b/>
        </w:rPr>
        <w:t xml:space="preserve">Endpoint: </w:t>
      </w:r>
      <w:r>
        <w:rPr>
          <w:rFonts w:ascii="Courier New" w:hAnsi="Courier New"/>
          <w:sz w:val="18"/>
        </w:rPr>
        <w:t>/api/v1/app/{{app_id}}/attempt/endpoint/{{endpoint_id}}</w:t>
      </w:r>
    </w:p>
    <w:p>
      <w:pPr>
        <w:pStyle w:val="Heading3"/>
      </w:pPr>
      <w:r>
        <w:t>Prerequisites</w:t>
      </w:r>
    </w:p>
    <w:p>
      <w:pPr>
        <w:pStyle w:val="ListBullet"/>
      </w:pPr>
      <w:r>
        <w:t>You must have access to the target Application and Endpoint IDs (ID or UID)</w:t>
      </w:r>
    </w:p>
    <w:p>
      <w:pPr>
        <w:pStyle w:val="Heading3"/>
      </w:pPr>
      <w:r>
        <w:t>Method</w:t>
      </w:r>
    </w:p>
    <w:p>
      <w:r>
        <w:t>GET</w:t>
      </w:r>
    </w:p>
    <w:p>
      <w:pPr>
        <w:pStyle w:val="Heading3"/>
      </w:pPr>
      <w:r>
        <w:t>URL</w:t>
      </w:r>
    </w:p>
    <w:p>
      <w:r>
        <w:t>{{SVIX_BASE_URL}}/api/v1/app/{{app_id}}/attempt/endpoint/{{endpoint_id}}</w:t>
      </w:r>
    </w:p>
    <w:p>
      <w:pPr>
        <w:pStyle w:val="Heading3"/>
      </w:pPr>
      <w:r>
        <w:t>Description</w:t>
      </w:r>
    </w:p>
    <w:p>
      <w:r>
        <w:t>Lists message delivery attempts for a specific endpoint (by endpoint ID/UID) within a given application. By default, results are limited to 90 days of data relative to “now”, or 90 days before/after the time indicated by the iterator ID (if provided). To retrieve data outside those ranges, explicitly set before or after.</w:t>
      </w:r>
    </w:p>
    <w:p>
      <w:pPr>
        <w:pStyle w:val="Heading3"/>
      </w:pPr>
      <w:r>
        <w:t>Enforcement Rules</w:t>
      </w:r>
    </w:p>
    <w:p>
      <w:pPr>
        <w:pStyle w:val="ListBullet"/>
      </w:pPr>
      <w:r>
        <w:t>The app_id path parameter must always be present and must be a non-empty string.</w:t>
      </w:r>
    </w:p>
    <w:p>
      <w:pPr>
        <w:pStyle w:val="ListBullet"/>
      </w:pPr>
      <w:r>
        <w:t>The endpoint_id path parameter must always be present and must be a non-empty string.</w:t>
      </w:r>
    </w:p>
    <w:p>
      <w:pPr>
        <w:pStyle w:val="ListBullet"/>
      </w:pPr>
      <w:r>
        <w:t>Always construct the path as /api/v1/app/{{app_id}}/attempt/endpoint/{{endpoint_id}}.</w:t>
      </w:r>
    </w:p>
    <w:p>
      <w:pPr>
        <w:pStyle w:val="ListBullet"/>
      </w:pPr>
      <w:r>
        <w:t>Do not call the API with missing or empty path parameters (e.g., avoid /api/v1/app//attempt/endpoint/).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/api/v1/app/app_123/attempt/endpoint/ep_123</w:t>
        <w:br/>
        <w:t>/api/v1/app/my-app-uid/attempt/endpoint/my-endpoint-uid</w:t>
      </w:r>
    </w:p>
    <w:p>
      <w:pPr>
        <w:pStyle w:val="Heading3"/>
      </w:pPr>
      <w:r>
        <w:t>Invalid Examples</w:t>
      </w:r>
    </w:p>
    <w:p>
      <w:r>
        <w:rPr>
          <w:b/>
          <w:color w:val="666666"/>
          <w:sz w:val="16"/>
        </w:rPr>
        <w:t>[http]</w:t>
      </w:r>
    </w:p>
    <w:p>
      <w:pPr>
        <w:shd w:fill="F2F2F2" w:val="clear"/>
      </w:pPr>
      <w:r>
        <w:rPr>
          <w:rFonts w:ascii="Courier New" w:hAnsi="Courier New"/>
          <w:sz w:val="17"/>
        </w:rPr>
        <w:t>/api/v1/app//attempt/endpoint/ep_123</w:t>
        <w:br/>
        <w:t>/api/v1/app/app_123/attempt/endpoint/</w:t>
        <w:br/>
        <w:t>/api/v1/app/app_123/attempt/endpoint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endpoint_id</w:t>
            </w:r>
          </w:p>
        </w:tc>
        <w:tc>
          <w:tcPr>
            <w:tcW w:type="dxa" w:w="2880"/>
          </w:tcPr>
          <w:p>
            <w:r>
              <w:t>string</w:t>
            </w:r>
          </w:p>
        </w:tc>
        <w:tc>
          <w:tcPr>
            <w:tcW w:type="dxa" w:w="2880"/>
          </w:tcPr>
          <w:p>
            <w:r>
              <w:t>The Endpoint’s ID or UID.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the number of returned items.</w:t>
            </w:r>
          </w:p>
        </w:tc>
      </w:tr>
      <w:tr>
        <w:tc>
          <w:tcPr>
            <w:tcW w:type="dxa" w:w="2880"/>
          </w:tcPr>
          <w:p>
            <w:r>
              <w:t>iterator</w:t>
            </w:r>
          </w:p>
        </w:tc>
        <w:tc>
          <w:tcPr>
            <w:tcW w:type="dxa" w:w="2880"/>
          </w:tcPr>
          <w:p>
            <w:r>
              <w:t>string</w:t>
            </w:r>
          </w:p>
        </w:tc>
        <w:tc>
          <w:tcPr>
            <w:tcW w:type="dxa" w:w="2880"/>
          </w:tcPr>
          <w:p>
            <w:r>
              <w:t>The iterator returned from a prior invocation.</w:t>
            </w:r>
          </w:p>
        </w:tc>
      </w:tr>
      <w:tr>
        <w:tc>
          <w:tcPr>
            <w:tcW w:type="dxa" w:w="2880"/>
          </w:tcPr>
          <w:p>
            <w:r>
              <w:t>status</w:t>
            </w:r>
          </w:p>
        </w:tc>
        <w:tc>
          <w:tcPr>
            <w:tcW w:type="dxa" w:w="2880"/>
          </w:tcPr>
          <w:p>
            <w:r>
              <w:t>enum (0, 1, 2, 3)</w:t>
            </w:r>
          </w:p>
        </w:tc>
        <w:tc>
          <w:tcPr>
            <w:tcW w:type="dxa" w:w="2880"/>
          </w:tcPr>
          <w:p>
            <w:r>
              <w:t>Filter by attempt status: Success (0), Pending (1), Failed (2), Sending (3).</w:t>
            </w:r>
          </w:p>
        </w:tc>
      </w:tr>
      <w:tr>
        <w:tc>
          <w:tcPr>
            <w:tcW w:type="dxa" w:w="2880"/>
          </w:tcPr>
          <w:p>
            <w:r>
              <w:t>status_code_class</w:t>
            </w:r>
          </w:p>
        </w:tc>
        <w:tc>
          <w:tcPr>
            <w:tcW w:type="dxa" w:w="2880"/>
          </w:tcPr>
          <w:p>
            <w:r>
              <w:t>enum (0, 100, 200, 300, 400, 500)</w:t>
            </w:r>
          </w:p>
        </w:tc>
        <w:tc>
          <w:tcPr>
            <w:tcW w:type="dxa" w:w="2880"/>
          </w:tcPr>
          <w:p>
            <w:r>
              <w:t>Filter by HTTP status code class.</w:t>
            </w:r>
          </w:p>
        </w:tc>
      </w:tr>
      <w:tr>
        <w:tc>
          <w:tcPr>
            <w:tcW w:type="dxa" w:w="2880"/>
          </w:tcPr>
          <w:p>
            <w:r>
              <w:t>channel</w:t>
            </w:r>
          </w:p>
        </w:tc>
        <w:tc>
          <w:tcPr>
            <w:tcW w:type="dxa" w:w="2880"/>
          </w:tcPr>
          <w:p>
            <w:r>
              <w:t>string</w:t>
            </w:r>
          </w:p>
        </w:tc>
        <w:tc>
          <w:tcPr>
            <w:tcW w:type="dxa" w:w="2880"/>
          </w:tcPr>
          <w:p>
            <w:r>
              <w:t>Filter response based on the channel.</w:t>
            </w:r>
          </w:p>
        </w:tc>
      </w:tr>
      <w:tr>
        <w:tc>
          <w:tcPr>
            <w:tcW w:type="dxa" w:w="2880"/>
          </w:tcPr>
          <w:p>
            <w:r>
              <w:t>tag</w:t>
            </w:r>
          </w:p>
        </w:tc>
        <w:tc>
          <w:tcPr>
            <w:tcW w:type="dxa" w:w="2880"/>
          </w:tcPr>
          <w:p>
            <w:r>
              <w:t>string</w:t>
            </w:r>
          </w:p>
        </w:tc>
        <w:tc>
          <w:tcPr>
            <w:tcW w:type="dxa" w:w="2880"/>
          </w:tcPr>
          <w:p>
            <w:r>
              <w:t>Filter response based on the tag.</w:t>
            </w:r>
          </w:p>
        </w:tc>
      </w:tr>
      <w:tr>
        <w:tc>
          <w:tcPr>
            <w:tcW w:type="dxa" w:w="2880"/>
          </w:tcPr>
          <w:p>
            <w:r>
              <w:t>before</w:t>
            </w:r>
          </w:p>
        </w:tc>
        <w:tc>
          <w:tcPr>
            <w:tcW w:type="dxa" w:w="2880"/>
          </w:tcPr>
          <w:p>
            <w:r>
              <w:t>string</w:t>
            </w:r>
          </w:p>
        </w:tc>
        <w:tc>
          <w:tcPr>
            <w:tcW w:type="dxa" w:w="2880"/>
          </w:tcPr>
          <w:p>
            <w:r>
              <w:t>Only include items created before a certain date. Use to retrieve data beyond the default 90-day window.</w:t>
            </w:r>
          </w:p>
        </w:tc>
      </w:tr>
      <w:tr>
        <w:tc>
          <w:tcPr>
            <w:tcW w:type="dxa" w:w="2880"/>
          </w:tcPr>
          <w:p>
            <w:r>
              <w:t>after</w:t>
            </w:r>
          </w:p>
        </w:tc>
        <w:tc>
          <w:tcPr>
            <w:tcW w:type="dxa" w:w="2880"/>
          </w:tcPr>
          <w:p>
            <w:r>
              <w:t>string</w:t>
            </w:r>
          </w:p>
        </w:tc>
        <w:tc>
          <w:tcPr>
            <w:tcW w:type="dxa" w:w="2880"/>
          </w:tcPr>
          <w:p>
            <w:r>
              <w:t>Only include items created after a certain date. Use to retrieve data beyond the default 90-day window.</w:t>
            </w:r>
          </w:p>
        </w:tc>
      </w:tr>
      <w:tr>
        <w:tc>
          <w:tcPr>
            <w:tcW w:type="dxa" w:w="2880"/>
          </w:tcPr>
          <w:p>
            <w:r>
              <w:t>with_content</w:t>
            </w:r>
          </w:p>
        </w:tc>
        <w:tc>
          <w:tcPr>
            <w:tcW w:type="dxa" w:w="2880"/>
          </w:tcPr>
          <w:p>
            <w:r>
              <w:t>boolean</w:t>
            </w:r>
          </w:p>
        </w:tc>
        <w:tc>
          <w:tcPr>
            <w:tcW w:type="dxa" w:w="2880"/>
          </w:tcPr>
          <w:p>
            <w:r>
              <w:t>When true, attempt content is included in the response.</w:t>
            </w:r>
          </w:p>
        </w:tc>
      </w:tr>
      <w:tr>
        <w:tc>
          <w:tcPr>
            <w:tcW w:type="dxa" w:w="2880"/>
          </w:tcPr>
          <w:p>
            <w:r>
              <w:t>with_msg</w:t>
            </w:r>
          </w:p>
        </w:tc>
        <w:tc>
          <w:tcPr>
            <w:tcW w:type="dxa" w:w="2880"/>
          </w:tcPr>
          <w:p>
            <w:r>
              <w:t>boolean</w:t>
            </w:r>
          </w:p>
        </w:tc>
        <w:tc>
          <w:tcPr>
            <w:tcW w:type="dxa" w:w="2880"/>
          </w:tcPr>
          <w:p>
            <w:r>
              <w:t>When true, the message information is included in the response.</w:t>
            </w:r>
          </w:p>
        </w:tc>
      </w:tr>
      <w:tr>
        <w:tc>
          <w:tcPr>
            <w:tcW w:type="dxa" w:w="2880"/>
          </w:tcPr>
          <w:p>
            <w:r>
              <w:t>event_types</w:t>
            </w:r>
          </w:p>
        </w:tc>
        <w:tc>
          <w:tcPr>
            <w:tcW w:type="dxa" w:w="2880"/>
          </w:tcPr>
          <w:p>
            <w:r>
              <w:t>string[]</w:t>
            </w:r>
          </w:p>
        </w:tc>
        <w:tc>
          <w:tcPr>
            <w:tcW w:type="dxa" w:w="2880"/>
          </w:tcPr>
          <w:p>
            <w:r>
              <w:t>Filter response based on the event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"endpointId": "ep_abcdefghijklmnopqrstuvwxyz0123456",</w:t>
        <w:br/>
        <w:t xml:space="preserve"> "id": "atmpt_abcdefghijklmnopqrstuvwxyz0123456",</w:t>
        <w:br/>
        <w:t xml:space="preserve"> "msg": {},</w:t>
        <w:br/>
        <w:t xml:space="preserve"> "msgId": "msg_abcdefghijklmnopqrstuvwxyz0123456",</w:t>
        <w:br/>
        <w:t xml:space="preserve"> "response": "OK",</w:t>
        <w:br/>
        <w:t xml:space="preserve"> "responseDurationMs": 123,</w:t>
        <w:br/>
        <w:t xml:space="preserve"> "responseStatusCode": 200,</w:t>
        <w:br/>
        <w:t xml:space="preserve"> "status": "Success",</w:t>
        <w:br/>
        <w:t xml:space="preserve"> "statusText": "Success",</w:t>
        <w:br/>
        <w:t xml:space="preserve"> "timestamp": "2024-01-15T10:30:00Z",</w:t>
        <w:br/>
        <w:t xml:space="preserve"> "triggerType": "Manual",</w:t>
        <w:br/>
        <w:t xml:space="preserve"> "url": "https://example.com/webhook"</w:t>
        <w:br/>
        <w:t xml:space="preserve"> }</w:t>
        <w:br/>
        <w:t xml:space="preserve"> ],</w:t>
        <w:br/>
        <w:t xml:space="preserve"> "done": false,</w:t>
        <w:br/>
        <w:t xml:space="preserve"> "iterator": "iterator",</w:t>
        <w:br/>
        <w:t xml:space="preserve"> "prevIterator": "-iterator"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"limit"],</w:t>
        <w:br/>
        <w:t xml:space="preserve"> "msg": "value is not a valid integer",</w:t>
        <w:br/>
        <w:t xml:space="preserve"> "type": "type_error.integer"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attempt objects.</w:t>
            </w:r>
          </w:p>
        </w:tc>
      </w:tr>
      <w:tr>
        <w:tc>
          <w:tcPr>
            <w:tcW w:type="dxa" w:w="2880"/>
          </w:tcPr>
          <w:p>
            <w:r>
              <w:t>data[].endpointId</w:t>
            </w:r>
          </w:p>
        </w:tc>
        <w:tc>
          <w:tcPr>
            <w:tcW w:type="dxa" w:w="2880"/>
          </w:tcPr>
          <w:p>
            <w:r>
              <w:t>string</w:t>
            </w:r>
          </w:p>
        </w:tc>
        <w:tc>
          <w:tcPr>
            <w:tcW w:type="dxa" w:w="2880"/>
          </w:tcPr>
          <w:p>
            <w:r>
              <w:t>The Endpoint’s ID. Constraints: minLength=30, maxLength=30, pattern=^ep_[A-Za-z0-9]{27}$.</w:t>
            </w:r>
          </w:p>
        </w:tc>
      </w:tr>
      <w:tr>
        <w:tc>
          <w:tcPr>
            <w:tcW w:type="dxa" w:w="2880"/>
          </w:tcPr>
          <w:p>
            <w:r>
              <w:t>data[].id</w:t>
            </w:r>
          </w:p>
        </w:tc>
        <w:tc>
          <w:tcPr>
            <w:tcW w:type="dxa" w:w="2880"/>
          </w:tcPr>
          <w:p>
            <w:r>
              <w:t>string</w:t>
            </w:r>
          </w:p>
        </w:tc>
        <w:tc>
          <w:tcPr>
            <w:tcW w:type="dxa" w:w="2880"/>
          </w:tcPr>
          <w:p>
            <w:r>
              <w:t>The MessageAttempt’s ID. Constraints: minLength=33, maxLength=33, pattern=^atmpt_[A-Za-z0-9]{27}$.</w:t>
            </w:r>
          </w:p>
        </w:tc>
      </w:tr>
      <w:tr>
        <w:tc>
          <w:tcPr>
            <w:tcW w:type="dxa" w:w="2880"/>
          </w:tcPr>
          <w:p>
            <w:r>
              <w:t>data[].msg</w:t>
            </w:r>
          </w:p>
        </w:tc>
        <w:tc>
          <w:tcPr>
            <w:tcW w:type="dxa" w:w="2880"/>
          </w:tcPr>
          <w:p>
            <w:r>
              <w:t>object</w:t>
            </w:r>
          </w:p>
        </w:tc>
        <w:tc>
          <w:tcPr>
            <w:tcW w:type="dxa" w:w="2880"/>
          </w:tcPr>
          <w:p>
            <w:r>
              <w:t>Message information (MessageOut). Only included when with_msg=true (as noted by the query parameter behavior).</w:t>
            </w:r>
          </w:p>
        </w:tc>
      </w:tr>
      <w:tr>
        <w:tc>
          <w:tcPr>
            <w:tcW w:type="dxa" w:w="2880"/>
          </w:tcPr>
          <w:p>
            <w:r>
              <w:t>data[].msgId</w:t>
            </w:r>
          </w:p>
        </w:tc>
        <w:tc>
          <w:tcPr>
            <w:tcW w:type="dxa" w:w="2880"/>
          </w:tcPr>
          <w:p>
            <w:r>
              <w:t>string</w:t>
            </w:r>
          </w:p>
        </w:tc>
        <w:tc>
          <w:tcPr>
            <w:tcW w:type="dxa" w:w="2880"/>
          </w:tcPr>
          <w:p>
            <w:r>
              <w:t>The Message’s ID. Constraints: minLength=31, maxLength=31, pattern=^msg_[A-Za-z0-9]{27}$.</w:t>
            </w:r>
          </w:p>
        </w:tc>
      </w:tr>
      <w:tr>
        <w:tc>
          <w:tcPr>
            <w:tcW w:type="dxa" w:w="2880"/>
          </w:tcPr>
          <w:p>
            <w:r>
              <w:t>data[].response</w:t>
            </w:r>
          </w:p>
        </w:tc>
        <w:tc>
          <w:tcPr>
            <w:tcW w:type="dxa" w:w="2880"/>
          </w:tcPr>
          <w:p>
            <w:r>
              <w:t>string</w:t>
            </w:r>
          </w:p>
        </w:tc>
        <w:tc>
          <w:tcPr>
            <w:tcW w:type="dxa" w:w="2880"/>
          </w:tcPr>
          <w:p>
            <w:r>
              <w:t>The attempt response body/content (as returned by the endpoint).</w:t>
            </w:r>
          </w:p>
        </w:tc>
      </w:tr>
      <w:tr>
        <w:tc>
          <w:tcPr>
            <w:tcW w:type="dxa" w:w="2880"/>
          </w:tcPr>
          <w:p>
            <w:r>
              <w:t>data[].responseDurationMs</w:t>
            </w:r>
          </w:p>
        </w:tc>
        <w:tc>
          <w:tcPr>
            <w:tcW w:type="dxa" w:w="2880"/>
          </w:tcPr>
          <w:p>
            <w:r>
              <w:t>integer</w:t>
            </w:r>
          </w:p>
        </w:tc>
        <w:tc>
          <w:tcPr>
            <w:tcW w:type="dxa" w:w="2880"/>
          </w:tcPr>
          <w:p>
            <w:r>
              <w:t>Response duration in milliseconds.</w:t>
            </w:r>
          </w:p>
        </w:tc>
      </w:tr>
      <w:tr>
        <w:tc>
          <w:tcPr>
            <w:tcW w:type="dxa" w:w="2880"/>
          </w:tcPr>
          <w:p>
            <w:r>
              <w:t>data[].responseStatusCode</w:t>
            </w:r>
          </w:p>
        </w:tc>
        <w:tc>
          <w:tcPr>
            <w:tcW w:type="dxa" w:w="2880"/>
          </w:tcPr>
          <w:p>
            <w:r>
              <w:t>integer</w:t>
            </w:r>
          </w:p>
        </w:tc>
        <w:tc>
          <w:tcPr>
            <w:tcW w:type="dxa" w:w="2880"/>
          </w:tcPr>
          <w:p>
            <w:r>
              <w:t>HTTP status code returned by the endpoint.</w:t>
            </w:r>
          </w:p>
        </w:tc>
      </w:tr>
      <w:tr>
        <w:tc>
          <w:tcPr>
            <w:tcW w:type="dxa" w:w="2880"/>
          </w:tcPr>
          <w:p>
            <w:r>
              <w:t>data[].status</w:t>
            </w:r>
          </w:p>
        </w:tc>
        <w:tc>
          <w:tcPr>
            <w:tcW w:type="dxa" w:w="2880"/>
          </w:tcPr>
          <w:p>
            <w:r>
              <w:t>string</w:t>
            </w:r>
          </w:p>
        </w:tc>
        <w:tc>
          <w:tcPr>
            <w:tcW w:type="dxa" w:w="2880"/>
          </w:tcPr>
          <w:p>
            <w:r>
              <w:t>Message status (MessageStatus).</w:t>
            </w:r>
          </w:p>
        </w:tc>
      </w:tr>
      <w:tr>
        <w:tc>
          <w:tcPr>
            <w:tcW w:type="dxa" w:w="2880"/>
          </w:tcPr>
          <w:p>
            <w:r>
              <w:t>data[].statusText</w:t>
            </w:r>
          </w:p>
        </w:tc>
        <w:tc>
          <w:tcPr>
            <w:tcW w:type="dxa" w:w="2880"/>
          </w:tcPr>
          <w:p>
            <w:r>
              <w:t>string</w:t>
            </w:r>
          </w:p>
        </w:tc>
        <w:tc>
          <w:tcPr>
            <w:tcW w:type="dxa" w:w="2880"/>
          </w:tcPr>
          <w:p>
            <w:r>
              <w:t>Message status text (MessageStatusText).</w:t>
            </w:r>
          </w:p>
        </w:tc>
      </w:tr>
      <w:tr>
        <w:tc>
          <w:tcPr>
            <w:tcW w:type="dxa" w:w="2880"/>
          </w:tcPr>
          <w:p>
            <w:r>
              <w:t>data[].timestamp</w:t>
            </w:r>
          </w:p>
        </w:tc>
        <w:tc>
          <w:tcPr>
            <w:tcW w:type="dxa" w:w="2880"/>
          </w:tcPr>
          <w:p>
            <w:r>
              <w:t>string</w:t>
            </w:r>
          </w:p>
        </w:tc>
        <w:tc>
          <w:tcPr>
            <w:tcW w:type="dxa" w:w="2880"/>
          </w:tcPr>
          <w:p>
            <w:r>
              <w:t>Timestamp of the attempt.</w:t>
            </w:r>
          </w:p>
        </w:tc>
      </w:tr>
      <w:tr>
        <w:tc>
          <w:tcPr>
            <w:tcW w:type="dxa" w:w="2880"/>
          </w:tcPr>
          <w:p>
            <w:r>
              <w:t>data[].triggerType</w:t>
            </w:r>
          </w:p>
        </w:tc>
        <w:tc>
          <w:tcPr>
            <w:tcW w:type="dxa" w:w="2880"/>
          </w:tcPr>
          <w:p>
            <w:r>
              <w:t>string</w:t>
            </w:r>
          </w:p>
        </w:tc>
        <w:tc>
          <w:tcPr>
            <w:tcW w:type="dxa" w:w="2880"/>
          </w:tcPr>
          <w:p>
            <w:r>
              <w:t>Trigger type (MessageAttemptTriggerType).</w:t>
            </w:r>
          </w:p>
        </w:tc>
      </w:tr>
      <w:tr>
        <w:tc>
          <w:tcPr>
            <w:tcW w:type="dxa" w:w="2880"/>
          </w:tcPr>
          <w:p>
            <w:r>
              <w:t>data[].url</w:t>
            </w:r>
          </w:p>
        </w:tc>
        <w:tc>
          <w:tcPr>
            <w:tcW w:type="dxa" w:w="2880"/>
          </w:tcPr>
          <w:p>
            <w:r>
              <w:t>string</w:t>
            </w:r>
          </w:p>
        </w:tc>
        <w:tc>
          <w:tcPr>
            <w:tcW w:type="dxa" w:w="2880"/>
          </w:tcPr>
          <w:p>
            <w:r>
              <w:t>The endpoint URL. Constraints: minLength=1, maxLength=65536.</w:t>
            </w:r>
          </w:p>
        </w:tc>
      </w:tr>
      <w:tr>
        <w:tc>
          <w:tcPr>
            <w:tcW w:type="dxa" w:w="2880"/>
          </w:tcPr>
          <w:p>
            <w:r>
              <w:t>done</w:t>
            </w:r>
          </w:p>
        </w:tc>
        <w:tc>
          <w:tcPr>
            <w:tcW w:type="dxa" w:w="2880"/>
          </w:tcPr>
          <w:p>
            <w:r>
              <w:t>boolean</w:t>
            </w:r>
          </w:p>
        </w:tc>
        <w:tc>
          <w:tcPr>
            <w:tcW w:type="dxa" w:w="2880"/>
          </w:tcPr>
          <w:p>
            <w:r>
              <w:t>Indicates whether pagination is complete.</w:t>
            </w:r>
          </w:p>
        </w:tc>
      </w:tr>
      <w:tr>
        <w:tc>
          <w:tcPr>
            <w:tcW w:type="dxa" w:w="2880"/>
          </w:tcPr>
          <w:p>
            <w:r>
              <w:t>iterator</w:t>
            </w:r>
          </w:p>
        </w:tc>
        <w:tc>
          <w:tcPr>
            <w:tcW w:type="dxa" w:w="2880"/>
          </w:tcPr>
          <w:p>
            <w:r>
              <w:t>string</w:t>
            </w:r>
          </w:p>
        </w:tc>
        <w:tc>
          <w:tcPr>
            <w:tcW w:type="dxa" w:w="2880"/>
          </w:tcPr>
          <w:p>
            <w:r>
              <w:t>Iterator for fetching the next page. Example: "iterator".</w:t>
            </w:r>
          </w:p>
        </w:tc>
      </w:tr>
      <w:tr>
        <w:tc>
          <w:tcPr>
            <w:tcW w:type="dxa" w:w="2880"/>
          </w:tcPr>
          <w:p>
            <w:r>
              <w:t>prevIterator</w:t>
            </w:r>
          </w:p>
        </w:tc>
        <w:tc>
          <w:tcPr>
            <w:tcW w:type="dxa" w:w="2880"/>
          </w:tcPr>
          <w:p>
            <w:r>
              <w:t>string</w:t>
            </w:r>
          </w:p>
        </w:tc>
        <w:tc>
          <w:tcPr>
            <w:tcW w:type="dxa" w:w="2880"/>
          </w:tcPr>
          <w:p>
            <w:r>
              <w:t>Iterator for fetching the previous page. Example: "-iterator".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'{{SVIX_BASE_URL}}/api/v1/app/app_123/attempt/endpoint/ep_123?limit=50&amp;with_msg=true'</w:t>
      </w:r>
    </w:p>
    <w:p>
      <w:pPr>
        <w:pStyle w:val="Heading3"/>
      </w:pPr>
      <w:r>
        <w:t>Example Usage</w:t>
      </w:r>
    </w:p>
    <w:p>
      <w:pPr>
        <w:pStyle w:val="Heading3"/>
      </w:pPr>
      <w:r>
        <w:t>Example 1: List attempts (default time window)</w:t>
      </w:r>
    </w:p>
    <w:p>
      <w:r>
        <w:rPr>
          <w:b/>
          <w:color w:val="666666"/>
          <w:sz w:val="16"/>
        </w:rPr>
        <w:t>[bash]</w:t>
      </w:r>
    </w:p>
    <w:p>
      <w:pPr>
        <w:shd w:fill="F2F2F2" w:val="clear"/>
      </w:pPr>
      <w:r>
        <w:rPr>
          <w:rFonts w:ascii="Courier New" w:hAnsi="Courier New"/>
          <w:sz w:val="17"/>
        </w:rPr>
        <w:t>curl -i --location \</w:t>
        <w:br/>
        <w:t xml:space="preserve"> --request GET '{{SVIX_BASE_URL}}/api/v1/app/app_123/attempt/endpoint/ep_123'</w:t>
      </w:r>
    </w:p>
    <w:p>
      <w:pPr>
        <w:pStyle w:val="Heading3"/>
      </w:pPr>
      <w:r>
        <w:t>Example 2: Filter by failed attempts and include content</w:t>
      </w:r>
    </w:p>
    <w:p>
      <w:r>
        <w:rPr>
          <w:b/>
          <w:color w:val="666666"/>
          <w:sz w:val="16"/>
        </w:rPr>
        <w:t>[bash]</w:t>
      </w:r>
    </w:p>
    <w:p>
      <w:pPr>
        <w:shd w:fill="F2F2F2" w:val="clear"/>
      </w:pPr>
      <w:r>
        <w:rPr>
          <w:rFonts w:ascii="Courier New" w:hAnsi="Courier New"/>
          <w:sz w:val="17"/>
        </w:rPr>
        <w:t>curl -i --location \</w:t>
        <w:br/>
        <w:t xml:space="preserve"> --request GET '{{SVIX_BASE_URL}}/api/v1/app/app_123/attempt/endpoint/ep_123?status=2&amp;with_content=true'</w:t>
      </w:r>
    </w:p>
    <w:p>
      <w:pPr>
        <w:pStyle w:val="Heading3"/>
      </w:pPr>
      <w:r>
        <w:t>Example 3: Retrieve older data by explicitly setting before</w:t>
      </w:r>
    </w:p>
    <w:p>
      <w:r>
        <w:rPr>
          <w:b/>
          <w:color w:val="666666"/>
          <w:sz w:val="16"/>
        </w:rPr>
        <w:t>[bash]</w:t>
      </w:r>
    </w:p>
    <w:p>
      <w:pPr>
        <w:shd w:fill="F2F2F2" w:val="clear"/>
      </w:pPr>
      <w:r>
        <w:rPr>
          <w:rFonts w:ascii="Courier New" w:hAnsi="Courier New"/>
          <w:sz w:val="17"/>
        </w:rPr>
        <w:t>curl -i --location \</w:t>
        <w:br/>
        <w:t xml:space="preserve"> --request GET '{{SVIX_BASE_URL}}/api/v1/app/app_123/attempt/endpoint/ep_123?before=2023-01-01T00:00:00Z&amp;limit=100'</w:t>
      </w:r>
    </w:p>
    <w:p>
      <w:pPr>
        <w:pStyle w:val="Heading3"/>
      </w:pPr>
      <w:r>
        <w:t>Notes</w:t>
      </w:r>
    </w:p>
    <w:p>
      <w:pPr>
        <w:pStyle w:val="ListBullet"/>
      </w:pPr>
      <w:r>
        <w:t>Default retrieval is limited to 90 days relative to now, or 90 days before/after the time indicated by iterator if iterator is used.</w:t>
      </w:r>
    </w:p>
    <w:p>
      <w:pPr>
        <w:pStyle w:val="ListBullet"/>
      </w:pPr>
      <w:r>
        <w:t>To access data outside those defaults, explicitly set before or after.</w:t>
      </w:r>
    </w:p>
    <w:p>
      <w:pPr>
        <w:pStyle w:val="ListBullet"/>
      </w:pPr>
      <w:r>
        <w:t>This endpoint has no request body.</w:t>
      </w:r>
    </w:p>
    <w:p>
      <w:pPr>
        <w:pStyle w:val="Heading3"/>
      </w:pPr>
      <w:r>
        <w:t>Error Handling</w:t>
      </w:r>
    </w:p>
    <w:p>
      <w:pPr>
        <w:pStyle w:val="ListBullet"/>
      </w:pPr>
      <w:r>
        <w:t>400 Bad Request: Invalid query parameters or malformed request.</w:t>
      </w:r>
    </w:p>
    <w:p>
      <w:pPr>
        <w:pStyle w:val="ListBullet"/>
      </w:pPr>
      <w:r>
        <w:t>401 Unauthorized: Not authenticated/authorized.</w:t>
      </w:r>
    </w:p>
    <w:p>
      <w:pPr>
        <w:pStyle w:val="ListBullet"/>
      </w:pPr>
      <w:r>
        <w:t>403 Forbidden: Authenticated but not permitted to access the resource.</w:t>
      </w:r>
    </w:p>
    <w:p>
      <w:pPr>
        <w:pStyle w:val="ListBullet"/>
      </w:pPr>
      <w:r>
        <w:t>404 Not Found: Application or endpoint not found.</w:t>
      </w:r>
    </w:p>
    <w:p>
      <w:pPr>
        <w:pStyle w:val="ListBullet"/>
      </w:pPr>
      <w:r>
        <w:t>409 Conflict: Request conflicts with current state.</w:t>
      </w:r>
    </w:p>
    <w:p>
      <w:pPr>
        <w:pStyle w:val="ListBullet"/>
      </w:pPr>
      <w:r>
        <w:t>422 Validation Error: One or more parameters failed validation (see detail[].loc/msg/type).</w:t>
      </w:r>
    </w:p>
    <w:p>
      <w:pPr>
        <w:pStyle w:val="ListBullet"/>
      </w:pPr>
      <w:r>
        <w:t>429 Too Many Requests: Rate limit exceeded.</w:t>
      </w:r>
    </w:p>
    <w:p>
      <w:pPr>
        <w:pStyle w:val="Heading3"/>
      </w:pPr>
      <w:r>
        <w:t>Related attempts actions</w:t>
      </w:r>
    </w:p>
    <w:p>
      <w:pPr>
        <w:pStyle w:val="ListBullet"/>
      </w:pPr>
      <w:r>
        <w:t>[GET] List Attempts by Message — /api/v1/app/{{app_id}}/attempt/msg/{{msg_id}}</w:t>
      </w:r>
    </w:p>
    <w:p>
      <w:r>
        <w:br w:type="page"/>
      </w:r>
    </w:p>
    <w:p>
      <w:pPr>
        <w:pStyle w:val="Heading2"/>
      </w:pPr>
      <w:r>
        <w:t>110. [GET] List Attempts by Message</w:t>
      </w:r>
    </w:p>
    <w:p>
      <w:r>
        <w:rPr>
          <w:b/>
        </w:rPr>
        <w:t xml:space="preserve">Endpoint: </w:t>
      </w:r>
      <w:r>
        <w:rPr>
          <w:rFonts w:ascii="Courier New" w:hAnsi="Courier New"/>
          <w:sz w:val="18"/>
        </w:rPr>
        <w:t>/api/v1/app/{{app_id}}/attempt/msg/{{msg_id}}</w:t>
      </w:r>
    </w:p>
    <w:p>
      <w:pPr>
        <w:pStyle w:val="Heading3"/>
      </w:pPr>
      <w:r>
        <w:t>List Attempts by Message (for an App)</w:t>
      </w:r>
    </w:p>
    <w:p>
      <w:pPr>
        <w:pStyle w:val="Heading3"/>
      </w:pPr>
      <w:r>
        <w:t>Prerequisites</w:t>
      </w:r>
    </w:p>
    <w:p>
      <w:pPr>
        <w:pStyle w:val="ListBullet"/>
      </w:pPr>
      <w:r>
        <w:t>Access to the target Application (app_id) and Message (msg_id) identifiers</w:t>
      </w:r>
    </w:p>
    <w:p>
      <w:pPr>
        <w:pStyle w:val="Heading3"/>
      </w:pPr>
      <w:r>
        <w:t>Method</w:t>
      </w:r>
    </w:p>
    <w:p>
      <w:r>
        <w:t>GET</w:t>
      </w:r>
    </w:p>
    <w:p>
      <w:pPr>
        <w:pStyle w:val="Heading3"/>
      </w:pPr>
      <w:r>
        <w:t>URL</w:t>
      </w:r>
    </w:p>
    <w:p>
      <w:r>
        <w:t>{{SVIX_BASE_URL}}/api/v1/app/{{app_id}}/attempt/msg/{{msg_id}}</w:t>
      </w:r>
    </w:p>
    <w:p>
      <w:pPr>
        <w:pStyle w:val="Heading3"/>
      </w:pPr>
      <w:r>
        <w:t>Description</w:t>
      </w:r>
    </w:p>
    <w:p>
      <w:r>
        <w:t>Lists delivery attempts for a specific message ID within a given application. By default, this endpoint is limited to retrieving 90 days’ worth of data relative to now (or relative to the iterator if provided). To retrieve data beyond those time ranges, explicitly set the before or after query parameter as appropriate.</w:t>
      </w:r>
    </w:p>
    <w:p>
      <w:pPr>
        <w:pStyle w:val="Heading3"/>
      </w:pPr>
      <w:r>
        <w:t>Enforcement Rules</w:t>
      </w:r>
    </w:p>
    <w:p>
      <w:pPr>
        <w:pStyle w:val="ListBullet"/>
      </w:pPr>
      <w:r>
        <w:t>The app_id path parameter must always be present.</w:t>
      </w:r>
    </w:p>
    <w:p>
      <w:pPr>
        <w:pStyle w:val="ListBullet"/>
      </w:pPr>
      <w:r>
        <w:t>The msg_id path parameter must always be present.</w:t>
      </w:r>
    </w:p>
    <w:p>
      <w:pPr>
        <w:pStyle w:val="ListBullet"/>
      </w:pPr>
      <w:r>
        <w:t>Always construct the path as /api/v1/app/{{app_id}}/attempt/msg/{{msg_id}}, where {{app_id}} and {{msg_id}} are non-empty strings.</w:t>
      </w:r>
    </w:p>
    <w:p>
      <w:pPr>
        <w:pStyle w:val="ListBullet"/>
      </w:pPr>
      <w:r>
        <w:t>Do not call the API with missing or empty path parameters (e.g., avoid /api/v1/app//attempt/msg/{{msg_id}} or /api/v1/app/{{app_id}}/attempt/msg/).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/api/v1/app/app_123/attempt/msg/msg_123</w:t>
        <w:br/>
        <w:t>/api/v1/app/unique-app-uid/attempt/msg/msg_0dA1b2C3d4E5f6G7h8I9j0K1l2M</w:t>
      </w:r>
    </w:p>
    <w:p>
      <w:pPr>
        <w:pStyle w:val="Heading3"/>
      </w:pPr>
      <w:r>
        <w:t>Invalid Examples</w:t>
      </w:r>
    </w:p>
    <w:p>
      <w:r>
        <w:rPr>
          <w:b/>
          <w:color w:val="666666"/>
          <w:sz w:val="16"/>
        </w:rPr>
        <w:t>[http]</w:t>
      </w:r>
    </w:p>
    <w:p>
      <w:pPr>
        <w:shd w:fill="F2F2F2" w:val="clear"/>
      </w:pPr>
      <w:r>
        <w:rPr>
          <w:rFonts w:ascii="Courier New" w:hAnsi="Courier New"/>
          <w:sz w:val="17"/>
        </w:rPr>
        <w:t>/api/v1/app//attempt/msg/msg_123</w:t>
        <w:br/>
        <w:t>/api/v1/app/app_123/attempt/msg/</w:t>
        <w:br/>
        <w:t>/api/v1/app/app_123/attempt/msg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msg_id</w:t>
            </w:r>
          </w:p>
        </w:tc>
        <w:tc>
          <w:tcPr>
            <w:tcW w:type="dxa" w:w="2880"/>
          </w:tcPr>
          <w:p>
            <w:r>
              <w:t>string</w:t>
            </w:r>
          </w:p>
        </w:tc>
        <w:tc>
          <w:tcPr>
            <w:tcW w:type="dxa" w:w="2880"/>
          </w:tcPr>
          <w:p>
            <w:r>
              <w:t>The Message's ID or UID.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the number of returned items.</w:t>
            </w:r>
          </w:p>
        </w:tc>
      </w:tr>
      <w:tr>
        <w:tc>
          <w:tcPr>
            <w:tcW w:type="dxa" w:w="2880"/>
          </w:tcPr>
          <w:p>
            <w:r>
              <w:t>iterator</w:t>
            </w:r>
          </w:p>
        </w:tc>
        <w:tc>
          <w:tcPr>
            <w:tcW w:type="dxa" w:w="2880"/>
          </w:tcPr>
          <w:p>
            <w:r>
              <w:t>string</w:t>
            </w:r>
          </w:p>
        </w:tc>
        <w:tc>
          <w:tcPr>
            <w:tcW w:type="dxa" w:w="2880"/>
          </w:tcPr>
          <w:p>
            <w:r>
              <w:t>The iterator returned from a prior invocation.</w:t>
            </w:r>
          </w:p>
        </w:tc>
      </w:tr>
      <w:tr>
        <w:tc>
          <w:tcPr>
            <w:tcW w:type="dxa" w:w="2880"/>
          </w:tcPr>
          <w:p>
            <w:r>
              <w:t>status</w:t>
            </w:r>
          </w:p>
        </w:tc>
        <w:tc>
          <w:tcPr>
            <w:tcW w:type="dxa" w:w="2880"/>
          </w:tcPr>
          <w:p>
            <w:r>
              <w:t>enum</w:t>
            </w:r>
          </w:p>
        </w:tc>
        <w:tc>
          <w:tcPr>
            <w:tcW w:type="dxa" w:w="2880"/>
          </w:tcPr>
          <w:p>
            <w:r>
              <w:t>Filter based on the status of the attempt: Success (0), Pending (1), Failed (2), or Sending (3). Allowed values: 0, 1, 2, 3.</w:t>
            </w:r>
          </w:p>
        </w:tc>
      </w:tr>
      <w:tr>
        <w:tc>
          <w:tcPr>
            <w:tcW w:type="dxa" w:w="2880"/>
          </w:tcPr>
          <w:p>
            <w:r>
              <w:t>status_code_class</w:t>
            </w:r>
          </w:p>
        </w:tc>
        <w:tc>
          <w:tcPr>
            <w:tcW w:type="dxa" w:w="2880"/>
          </w:tcPr>
          <w:p>
            <w:r>
              <w:t>enum</w:t>
            </w:r>
          </w:p>
        </w:tc>
        <w:tc>
          <w:tcPr>
            <w:tcW w:type="dxa" w:w="2880"/>
          </w:tcPr>
          <w:p>
            <w:r>
              <w:t>Filter based on the HTTP status code class. Allowed values: 0, 100, 200, 300, 400, 500.</w:t>
            </w:r>
          </w:p>
        </w:tc>
      </w:tr>
      <w:tr>
        <w:tc>
          <w:tcPr>
            <w:tcW w:type="dxa" w:w="2880"/>
          </w:tcPr>
          <w:p>
            <w:r>
              <w:t>channel</w:t>
            </w:r>
          </w:p>
        </w:tc>
        <w:tc>
          <w:tcPr>
            <w:tcW w:type="dxa" w:w="2880"/>
          </w:tcPr>
          <w:p>
            <w:r>
              <w:t>string</w:t>
            </w:r>
          </w:p>
        </w:tc>
        <w:tc>
          <w:tcPr>
            <w:tcW w:type="dxa" w:w="2880"/>
          </w:tcPr>
          <w:p>
            <w:r>
              <w:t>Filter response based on the channel.</w:t>
            </w:r>
          </w:p>
        </w:tc>
      </w:tr>
      <w:tr>
        <w:tc>
          <w:tcPr>
            <w:tcW w:type="dxa" w:w="2880"/>
          </w:tcPr>
          <w:p>
            <w:r>
              <w:t>tag</w:t>
            </w:r>
          </w:p>
        </w:tc>
        <w:tc>
          <w:tcPr>
            <w:tcW w:type="dxa" w:w="2880"/>
          </w:tcPr>
          <w:p>
            <w:r>
              <w:t>string</w:t>
            </w:r>
          </w:p>
        </w:tc>
        <w:tc>
          <w:tcPr>
            <w:tcW w:type="dxa" w:w="2880"/>
          </w:tcPr>
          <w:p>
            <w:r>
              <w:t>Filter response based on the tag.</w:t>
            </w:r>
          </w:p>
        </w:tc>
      </w:tr>
      <w:tr>
        <w:tc>
          <w:tcPr>
            <w:tcW w:type="dxa" w:w="2880"/>
          </w:tcPr>
          <w:p>
            <w:r>
              <w:t>endpoint_id</w:t>
            </w:r>
          </w:p>
        </w:tc>
        <w:tc>
          <w:tcPr>
            <w:tcW w:type="dxa" w:w="2880"/>
          </w:tcPr>
          <w:p>
            <w:r>
              <w:t>string</w:t>
            </w:r>
          </w:p>
        </w:tc>
        <w:tc>
          <w:tcPr>
            <w:tcW w:type="dxa" w:w="2880"/>
          </w:tcPr>
          <w:p>
            <w:r>
              <w:t>Filter the attempts based on the attempted endpoint.</w:t>
            </w:r>
          </w:p>
        </w:tc>
      </w:tr>
      <w:tr>
        <w:tc>
          <w:tcPr>
            <w:tcW w:type="dxa" w:w="2880"/>
          </w:tcPr>
          <w:p>
            <w:r>
              <w:t>before</w:t>
            </w:r>
          </w:p>
        </w:tc>
        <w:tc>
          <w:tcPr>
            <w:tcW w:type="dxa" w:w="2880"/>
          </w:tcPr>
          <w:p>
            <w:r>
              <w:t>string</w:t>
            </w:r>
          </w:p>
        </w:tc>
        <w:tc>
          <w:tcPr>
            <w:tcW w:type="dxa" w:w="2880"/>
          </w:tcPr>
          <w:p>
            <w:r>
              <w:t>Only include items created before a certain date.</w:t>
            </w:r>
          </w:p>
        </w:tc>
      </w:tr>
      <w:tr>
        <w:tc>
          <w:tcPr>
            <w:tcW w:type="dxa" w:w="2880"/>
          </w:tcPr>
          <w:p>
            <w:r>
              <w:t>after</w:t>
            </w:r>
          </w:p>
        </w:tc>
        <w:tc>
          <w:tcPr>
            <w:tcW w:type="dxa" w:w="2880"/>
          </w:tcPr>
          <w:p>
            <w:r>
              <w:t>string</w:t>
            </w:r>
          </w:p>
        </w:tc>
        <w:tc>
          <w:tcPr>
            <w:tcW w:type="dxa" w:w="2880"/>
          </w:tcPr>
          <w:p>
            <w:r>
              <w:t>Only include items created after a certain date.</w:t>
            </w:r>
          </w:p>
        </w:tc>
      </w:tr>
      <w:tr>
        <w:tc>
          <w:tcPr>
            <w:tcW w:type="dxa" w:w="2880"/>
          </w:tcPr>
          <w:p>
            <w:r>
              <w:t>with_content</w:t>
            </w:r>
          </w:p>
        </w:tc>
        <w:tc>
          <w:tcPr>
            <w:tcW w:type="dxa" w:w="2880"/>
          </w:tcPr>
          <w:p>
            <w:r>
              <w:t>boolean</w:t>
            </w:r>
          </w:p>
        </w:tc>
        <w:tc>
          <w:tcPr>
            <w:tcW w:type="dxa" w:w="2880"/>
          </w:tcPr>
          <w:p>
            <w:r>
              <w:t>When true, attempt content is included in the response.</w:t>
            </w:r>
          </w:p>
        </w:tc>
      </w:tr>
      <w:tr>
        <w:tc>
          <w:tcPr>
            <w:tcW w:type="dxa" w:w="2880"/>
          </w:tcPr>
          <w:p>
            <w:r>
              <w:t>event_types</w:t>
            </w:r>
          </w:p>
        </w:tc>
        <w:tc>
          <w:tcPr>
            <w:tcW w:type="dxa" w:w="2880"/>
          </w:tcPr>
          <w:p>
            <w:r>
              <w:t>string[]</w:t>
            </w:r>
          </w:p>
        </w:tc>
        <w:tc>
          <w:tcPr>
            <w:tcW w:type="dxa" w:w="2880"/>
          </w:tcPr>
          <w:p>
            <w:r>
              <w:t>Filter response based on the event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"endpointId": "ep_abcdefghijklmnopqrstuvwxyz0123456",</w:t>
        <w:br/>
        <w:t xml:space="preserve"> "id": "atmpt_abcdefghijklmnopqrstuvwxyz0123456",</w:t>
        <w:br/>
        <w:t xml:space="preserve"> "msg": "&lt;MessageOut&gt;",</w:t>
        <w:br/>
        <w:t xml:space="preserve"> "msgId": "msg_abcdefghijklmnopqrstuvwxyz0123456",</w:t>
        <w:br/>
        <w:t xml:space="preserve"> "response": "string",</w:t>
        <w:br/>
        <w:t xml:space="preserve"> "responseDurationMs": 123,</w:t>
        <w:br/>
        <w:t xml:space="preserve"> "responseStatusCode": 200,</w:t>
        <w:br/>
        <w:t xml:space="preserve"> "status": "&lt;MessageStatus&gt;",</w:t>
        <w:br/>
        <w:t xml:space="preserve"> "statusText": "&lt;MessageStatusText&gt;",</w:t>
        <w:br/>
        <w:t xml:space="preserve"> "timestamp": "2024-01-15T10:30:00Z",</w:t>
        <w:br/>
        <w:t xml:space="preserve"> "triggerType": "&lt;MessageAttemptTriggerType&gt;",</w:t>
        <w:br/>
        <w:t xml:space="preserve"> "url": "https://example.com/webhook"</w:t>
        <w:br/>
        <w:t xml:space="preserve"> }</w:t>
        <w:br/>
        <w:t xml:space="preserve"> ],</w:t>
        <w:br/>
        <w:t xml:space="preserve"> "done": true,</w:t>
        <w:br/>
        <w:t xml:space="preserve"> "iterator": "iterator",</w:t>
        <w:br/>
        <w:t xml:space="preserve"> "prevIterator": "-iterator"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"string",</w:t>
        <w:br/>
        <w:t xml:space="preserve"> "detail": "string"</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"query",</w:t>
        <w:br/>
        <w:t xml:space="preserve"> "field_name"</w:t>
        <w:br/>
        <w:t xml:space="preserve"> ],</w:t>
        <w:br/>
        <w:t xml:space="preserve"> "msg": "string",</w:t>
        <w:br/>
        <w:t xml:space="preserve"> "type": "string"</w:t>
        <w:br/>
        <w:t xml:space="preserve"> }</w:t>
        <w:br/>
        <w:t xml:space="preserve"> ]</w:t>
        <w:br/>
        <w:t>}</w:t>
      </w:r>
    </w:p>
    <w:p>
      <w:pPr>
        <w:pStyle w:val="Heading3"/>
      </w:pPr>
      <w:r>
        <w:t>Error Response (429 Too Many Requests)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message attempts.</w:t>
            </w:r>
          </w:p>
        </w:tc>
      </w:tr>
      <w:tr>
        <w:tc>
          <w:tcPr>
            <w:tcW w:type="dxa" w:w="2880"/>
          </w:tcPr>
          <w:p>
            <w:r>
              <w:t>data[].endpointId</w:t>
            </w:r>
          </w:p>
        </w:tc>
        <w:tc>
          <w:tcPr>
            <w:tcW w:type="dxa" w:w="2880"/>
          </w:tcPr>
          <w:p>
            <w:r>
              <w:t>string</w:t>
            </w:r>
          </w:p>
        </w:tc>
        <w:tc>
          <w:tcPr>
            <w:tcW w:type="dxa" w:w="2880"/>
          </w:tcPr>
          <w:p>
            <w:r>
              <w:t>The Endpoint's ID. Constraints: minLength=30, maxLength=30, pattern ^ep_[A-Za-z0-9]{27}$.</w:t>
            </w:r>
          </w:p>
        </w:tc>
      </w:tr>
      <w:tr>
        <w:tc>
          <w:tcPr>
            <w:tcW w:type="dxa" w:w="2880"/>
          </w:tcPr>
          <w:p>
            <w:r>
              <w:t>data[].id</w:t>
            </w:r>
          </w:p>
        </w:tc>
        <w:tc>
          <w:tcPr>
            <w:tcW w:type="dxa" w:w="2880"/>
          </w:tcPr>
          <w:p>
            <w:r>
              <w:t>string</w:t>
            </w:r>
          </w:p>
        </w:tc>
        <w:tc>
          <w:tcPr>
            <w:tcW w:type="dxa" w:w="2880"/>
          </w:tcPr>
          <w:p>
            <w:r>
              <w:t>The MessageAttempt's ID. Constraints: minLength=33, maxLength=33, pattern ^atmpt_[A-Za-z0-9]{27}$.</w:t>
            </w:r>
          </w:p>
        </w:tc>
      </w:tr>
      <w:tr>
        <w:tc>
          <w:tcPr>
            <w:tcW w:type="dxa" w:w="2880"/>
          </w:tcPr>
          <w:p>
            <w:r>
              <w:t>data[].msg</w:t>
            </w:r>
          </w:p>
        </w:tc>
        <w:tc>
          <w:tcPr>
            <w:tcW w:type="dxa" w:w="2880"/>
          </w:tcPr>
          <w:p>
            <w:r>
              <w:t>object/string</w:t>
            </w:r>
          </w:p>
        </w:tc>
        <w:tc>
          <w:tcPr>
            <w:tcW w:type="dxa" w:w="2880"/>
          </w:tcPr>
          <w:p>
            <w:r>
              <w:t>Message object placeholder as documented: &lt;MessageOut&gt;.</w:t>
            </w:r>
          </w:p>
        </w:tc>
      </w:tr>
      <w:tr>
        <w:tc>
          <w:tcPr>
            <w:tcW w:type="dxa" w:w="2880"/>
          </w:tcPr>
          <w:p>
            <w:r>
              <w:t>data[].msgId</w:t>
            </w:r>
          </w:p>
        </w:tc>
        <w:tc>
          <w:tcPr>
            <w:tcW w:type="dxa" w:w="2880"/>
          </w:tcPr>
          <w:p>
            <w:r>
              <w:t>string</w:t>
            </w:r>
          </w:p>
        </w:tc>
        <w:tc>
          <w:tcPr>
            <w:tcW w:type="dxa" w:w="2880"/>
          </w:tcPr>
          <w:p>
            <w:r>
              <w:t>The Message's ID. Constraints: minLength=31, maxLength=31, pattern ^msg_[A-Za-z0-9]{27}$.</w:t>
            </w:r>
          </w:p>
        </w:tc>
      </w:tr>
      <w:tr>
        <w:tc>
          <w:tcPr>
            <w:tcW w:type="dxa" w:w="2880"/>
          </w:tcPr>
          <w:p>
            <w:r>
              <w:t>data[].response</w:t>
            </w:r>
          </w:p>
        </w:tc>
        <w:tc>
          <w:tcPr>
            <w:tcW w:type="dxa" w:w="2880"/>
          </w:tcPr>
          <w:p>
            <w:r>
              <w:t>string</w:t>
            </w:r>
          </w:p>
        </w:tc>
        <w:tc>
          <w:tcPr>
            <w:tcW w:type="dxa" w:w="2880"/>
          </w:tcPr>
          <w:p>
            <w:r>
              <w:t>The attempt response.</w:t>
            </w:r>
          </w:p>
        </w:tc>
      </w:tr>
      <w:tr>
        <w:tc>
          <w:tcPr>
            <w:tcW w:type="dxa" w:w="2880"/>
          </w:tcPr>
          <w:p>
            <w:r>
              <w:t>data[].responseDurationMs</w:t>
            </w:r>
          </w:p>
        </w:tc>
        <w:tc>
          <w:tcPr>
            <w:tcW w:type="dxa" w:w="2880"/>
          </w:tcPr>
          <w:p>
            <w:r>
              <w:t>integer</w:t>
            </w:r>
          </w:p>
        </w:tc>
        <w:tc>
          <w:tcPr>
            <w:tcW w:type="dxa" w:w="2880"/>
          </w:tcPr>
          <w:p>
            <w:r>
              <w:t>Response duration in milliseconds.</w:t>
            </w:r>
          </w:p>
        </w:tc>
      </w:tr>
      <w:tr>
        <w:tc>
          <w:tcPr>
            <w:tcW w:type="dxa" w:w="2880"/>
          </w:tcPr>
          <w:p>
            <w:r>
              <w:t>data[].responseStatusCode</w:t>
            </w:r>
          </w:p>
        </w:tc>
        <w:tc>
          <w:tcPr>
            <w:tcW w:type="dxa" w:w="2880"/>
          </w:tcPr>
          <w:p>
            <w:r>
              <w:t>integer</w:t>
            </w:r>
          </w:p>
        </w:tc>
        <w:tc>
          <w:tcPr>
            <w:tcW w:type="dxa" w:w="2880"/>
          </w:tcPr>
          <w:p>
            <w:r>
              <w:t>HTTP status code returned by the endpoint.</w:t>
            </w:r>
          </w:p>
        </w:tc>
      </w:tr>
      <w:tr>
        <w:tc>
          <w:tcPr>
            <w:tcW w:type="dxa" w:w="2880"/>
          </w:tcPr>
          <w:p>
            <w:r>
              <w:t>data[].status</w:t>
            </w:r>
          </w:p>
        </w:tc>
        <w:tc>
          <w:tcPr>
            <w:tcW w:type="dxa" w:w="2880"/>
          </w:tcPr>
          <w:p>
            <w:r>
              <w:t>object/string</w:t>
            </w:r>
          </w:p>
        </w:tc>
        <w:tc>
          <w:tcPr>
            <w:tcW w:type="dxa" w:w="2880"/>
          </w:tcPr>
          <w:p>
            <w:r>
              <w:t>Status placeholder as documented: &lt;MessageStatus&gt;.</w:t>
            </w:r>
          </w:p>
        </w:tc>
      </w:tr>
      <w:tr>
        <w:tc>
          <w:tcPr>
            <w:tcW w:type="dxa" w:w="2880"/>
          </w:tcPr>
          <w:p>
            <w:r>
              <w:t>data[].statusText</w:t>
            </w:r>
          </w:p>
        </w:tc>
        <w:tc>
          <w:tcPr>
            <w:tcW w:type="dxa" w:w="2880"/>
          </w:tcPr>
          <w:p>
            <w:r>
              <w:t>object/string</w:t>
            </w:r>
          </w:p>
        </w:tc>
        <w:tc>
          <w:tcPr>
            <w:tcW w:type="dxa" w:w="2880"/>
          </w:tcPr>
          <w:p>
            <w:r>
              <w:t>Status text placeholder as documented: &lt;MessageStatusText&gt;.</w:t>
            </w:r>
          </w:p>
        </w:tc>
      </w:tr>
      <w:tr>
        <w:tc>
          <w:tcPr>
            <w:tcW w:type="dxa" w:w="2880"/>
          </w:tcPr>
          <w:p>
            <w:r>
              <w:t>data[].timestamp</w:t>
            </w:r>
          </w:p>
        </w:tc>
        <w:tc>
          <w:tcPr>
            <w:tcW w:type="dxa" w:w="2880"/>
          </w:tcPr>
          <w:p>
            <w:r>
              <w:t>string</w:t>
            </w:r>
          </w:p>
        </w:tc>
        <w:tc>
          <w:tcPr>
            <w:tcW w:type="dxa" w:w="2880"/>
          </w:tcPr>
          <w:p>
            <w:r>
              <w:t>Timestamp for the attempt.</w:t>
            </w:r>
          </w:p>
        </w:tc>
      </w:tr>
      <w:tr>
        <w:tc>
          <w:tcPr>
            <w:tcW w:type="dxa" w:w="2880"/>
          </w:tcPr>
          <w:p>
            <w:r>
              <w:t>data[].triggerType</w:t>
            </w:r>
          </w:p>
        </w:tc>
        <w:tc>
          <w:tcPr>
            <w:tcW w:type="dxa" w:w="2880"/>
          </w:tcPr>
          <w:p>
            <w:r>
              <w:t>object/string</w:t>
            </w:r>
          </w:p>
        </w:tc>
        <w:tc>
          <w:tcPr>
            <w:tcW w:type="dxa" w:w="2880"/>
          </w:tcPr>
          <w:p>
            <w:r>
              <w:t>Trigger type placeholder as documented: &lt;MessageAttemptTriggerType&gt;.</w:t>
            </w:r>
          </w:p>
        </w:tc>
      </w:tr>
      <w:tr>
        <w:tc>
          <w:tcPr>
            <w:tcW w:type="dxa" w:w="2880"/>
          </w:tcPr>
          <w:p>
            <w:r>
              <w:t>data[].url</w:t>
            </w:r>
          </w:p>
        </w:tc>
        <w:tc>
          <w:tcPr>
            <w:tcW w:type="dxa" w:w="2880"/>
          </w:tcPr>
          <w:p>
            <w:r>
              <w:t>string</w:t>
            </w:r>
          </w:p>
        </w:tc>
        <w:tc>
          <w:tcPr>
            <w:tcW w:type="dxa" w:w="2880"/>
          </w:tcPr>
          <w:p>
            <w:r>
              <w:t>The attempted URL. Constraints: minLength=1, maxLength=65536.</w:t>
            </w:r>
          </w:p>
        </w:tc>
      </w:tr>
      <w:tr>
        <w:tc>
          <w:tcPr>
            <w:tcW w:type="dxa" w:w="2880"/>
          </w:tcPr>
          <w:p>
            <w:r>
              <w:t>done</w:t>
            </w:r>
          </w:p>
        </w:tc>
        <w:tc>
          <w:tcPr>
            <w:tcW w:type="dxa" w:w="2880"/>
          </w:tcPr>
          <w:p>
            <w:r>
              <w:t>boolean</w:t>
            </w:r>
          </w:p>
        </w:tc>
        <w:tc>
          <w:tcPr>
            <w:tcW w:type="dxa" w:w="2880"/>
          </w:tcPr>
          <w:p>
            <w:r>
              <w:t>Indicates whether the listing is complete.</w:t>
            </w:r>
          </w:p>
        </w:tc>
      </w:tr>
      <w:tr>
        <w:tc>
          <w:tcPr>
            <w:tcW w:type="dxa" w:w="2880"/>
          </w:tcPr>
          <w:p>
            <w:r>
              <w:t>iterator</w:t>
            </w:r>
          </w:p>
        </w:tc>
        <w:tc>
          <w:tcPr>
            <w:tcW w:type="dxa" w:w="2880"/>
          </w:tcPr>
          <w:p>
            <w:r>
              <w:t>string</w:t>
            </w:r>
          </w:p>
        </w:tc>
        <w:tc>
          <w:tcPr>
            <w:tcW w:type="dxa" w:w="2880"/>
          </w:tcPr>
          <w:p>
            <w:r>
              <w:t>Iterator for pagination (example: "iterator").</w:t>
            </w:r>
          </w:p>
        </w:tc>
      </w:tr>
      <w:tr>
        <w:tc>
          <w:tcPr>
            <w:tcW w:type="dxa" w:w="2880"/>
          </w:tcPr>
          <w:p>
            <w:r>
              <w:t>prevIterator</w:t>
            </w:r>
          </w:p>
        </w:tc>
        <w:tc>
          <w:tcPr>
            <w:tcW w:type="dxa" w:w="2880"/>
          </w:tcPr>
          <w:p>
            <w:r>
              <w:t>string</w:t>
            </w:r>
          </w:p>
        </w:tc>
        <w:tc>
          <w:tcPr>
            <w:tcW w:type="dxa" w:w="2880"/>
          </w:tcPr>
          <w:p>
            <w:r>
              <w:t>Previous iterator (example: "-iterator").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'{{SVIX_BASE_URL}}/api/v1/app/app_123/attempt/msg/msg_123?limit=50&amp;with_content=true'</w:t>
      </w:r>
    </w:p>
    <w:p>
      <w:pPr>
        <w:pStyle w:val="Heading3"/>
      </w:pPr>
      <w:r>
        <w:t>Example Usage</w:t>
      </w:r>
    </w:p>
    <w:p>
      <w:pPr>
        <w:pStyle w:val="Heading3"/>
      </w:pPr>
      <w:r>
        <w:t>Example 1: List attempts for a message (default window)</w:t>
      </w:r>
    </w:p>
    <w:p>
      <w:r>
        <w:rPr>
          <w:b/>
          <w:color w:val="666666"/>
          <w:sz w:val="16"/>
        </w:rPr>
        <w:t>[bash]</w:t>
      </w:r>
    </w:p>
    <w:p>
      <w:pPr>
        <w:shd w:fill="F2F2F2" w:val="clear"/>
      </w:pPr>
      <w:r>
        <w:rPr>
          <w:rFonts w:ascii="Courier New" w:hAnsi="Courier New"/>
          <w:sz w:val="17"/>
        </w:rPr>
        <w:t>curl -s \</w:t>
        <w:br/>
        <w:t xml:space="preserve"> '{{SVIX_BASE_URL}}/api/v1/app/app_123/attempt/msg/msg_123'</w:t>
      </w:r>
    </w:p>
    <w:p>
      <w:pPr>
        <w:pStyle w:val="Heading3"/>
      </w:pPr>
      <w:r>
        <w:t>Example 2: Filter attempts by status and HTTP status code class</w:t>
      </w:r>
    </w:p>
    <w:p>
      <w:r>
        <w:rPr>
          <w:b/>
          <w:color w:val="666666"/>
          <w:sz w:val="16"/>
        </w:rPr>
        <w:t>[bash]</w:t>
      </w:r>
    </w:p>
    <w:p>
      <w:pPr>
        <w:shd w:fill="F2F2F2" w:val="clear"/>
      </w:pPr>
      <w:r>
        <w:rPr>
          <w:rFonts w:ascii="Courier New" w:hAnsi="Courier New"/>
          <w:sz w:val="17"/>
        </w:rPr>
        <w:t>curl -s \</w:t>
        <w:br/>
        <w:t xml:space="preserve"> '{{SVIX_BASE_URL}}/api/v1/app/app_123/attempt/msg/msg_123?status=0&amp;status_code_class=200'</w:t>
      </w:r>
    </w:p>
    <w:p>
      <w:pPr>
        <w:pStyle w:val="Heading3"/>
      </w:pPr>
      <w:r>
        <w:t>Example 3: Paginate using an iterator and include attempt content</w:t>
      </w:r>
    </w:p>
    <w:p>
      <w:r>
        <w:rPr>
          <w:b/>
          <w:color w:val="666666"/>
          <w:sz w:val="16"/>
        </w:rPr>
        <w:t>[bash]</w:t>
      </w:r>
    </w:p>
    <w:p>
      <w:pPr>
        <w:shd w:fill="F2F2F2" w:val="clear"/>
      </w:pPr>
      <w:r>
        <w:rPr>
          <w:rFonts w:ascii="Courier New" w:hAnsi="Courier New"/>
          <w:sz w:val="17"/>
        </w:rPr>
        <w:t>curl -s \</w:t>
        <w:br/>
        <w:t xml:space="preserve"> '{{SVIX_BASE_URL}}/api/v1/app/app_123/attempt/msg/msg_123?iterator=iterator&amp;with_content=true'</w:t>
      </w:r>
    </w:p>
    <w:p>
      <w:pPr>
        <w:pStyle w:val="Heading3"/>
      </w:pPr>
      <w:r>
        <w:t>Notes</w:t>
      </w:r>
    </w:p>
    <w:p>
      <w:pPr>
        <w:pStyle w:val="ListBullet"/>
      </w:pPr>
      <w:r>
        <w:t>Default retrieval is limited to 90 days relative to “now”, or 90 days before/after the time indicated by the iterator ID when iterator is provided.</w:t>
      </w:r>
    </w:p>
    <w:p>
      <w:pPr>
        <w:pStyle w:val="ListBullet"/>
      </w:pPr>
      <w:r>
        <w:t>To retrieve data beyond those time ranges, explicitly set before or after.</w:t>
      </w:r>
    </w:p>
    <w:p>
      <w:pPr>
        <w:pStyle w:val="Heading3"/>
      </w:pPr>
      <w:r>
        <w:t>Related attempts actions</w:t>
      </w:r>
    </w:p>
    <w:p>
      <w:pPr>
        <w:pStyle w:val="ListBullet"/>
      </w:pPr>
      <w:r>
        <w:t>[GET] List Attempts By Endpoint (for an App) — /api/v1/app/{{app_id}}/attempt/endpoint/{{endpoint_id}}</w:t>
      </w:r>
    </w:p>
    <w:p>
      <w:r>
        <w:br w:type="page"/>
      </w:r>
    </w:p>
    <w:p>
      <w:pPr>
        <w:pStyle w:val="Heading2"/>
      </w:pPr>
      <w:r>
        <w:t>111. [GET] List an Endpoint’s Attempted Messages</w:t>
      </w:r>
    </w:p>
    <w:p>
      <w:r>
        <w:rPr>
          <w:b/>
        </w:rPr>
        <w:t xml:space="preserve">Endpoint: </w:t>
      </w:r>
      <w:r>
        <w:rPr>
          <w:rFonts w:ascii="Courier New" w:hAnsi="Courier New"/>
          <w:sz w:val="18"/>
        </w:rPr>
        <w:t>/api/v1/app/{{app_id}}/endpoint/{{endpoint_id}}/msg</w:t>
      </w:r>
    </w:p>
    <w:p>
      <w:pPr>
        <w:pStyle w:val="Heading3"/>
      </w:pPr>
      <w:r>
        <w:t>Method</w:t>
      </w:r>
    </w:p>
    <w:p>
      <w:r>
        <w:t>GET</w:t>
      </w:r>
    </w:p>
    <w:p>
      <w:pPr>
        <w:pStyle w:val="Heading3"/>
      </w:pPr>
      <w:r>
        <w:t>URL</w:t>
      </w:r>
    </w:p>
    <w:p>
      <w:r>
        <w:t>{{SVIX_BASE_URL}}/api/v1/app/{{app_id}}/endpoint/{{endpoint_id}}/msg</w:t>
      </w:r>
    </w:p>
    <w:p>
      <w:pPr>
        <w:pStyle w:val="Heading3"/>
      </w:pPr>
      <w:r>
        <w:t>Description</w:t>
      </w:r>
    </w:p>
    <w:p>
      <w:r>
        <w:t>Lists messages for a particular endpoint and includes metadata about the latest message attempt. By default, this endpoint is limited to retrieving 90 days’ worth of data relative to now (or, if an iterator is provided, 90 days before/after the time indicated by the iterator ID). To retrieve data beyond those time ranges, explicitly set the before or after parameter as appropriate.</w:t>
      </w:r>
    </w:p>
    <w:p>
      <w:pPr>
        <w:pStyle w:val="Heading3"/>
      </w:pPr>
      <w:r>
        <w:t>Enforcement Rules</w:t>
      </w:r>
    </w:p>
    <w:p>
      <w:pPr>
        <w:pStyle w:val="ListBullet"/>
      </w:pPr>
      <w:r>
        <w:t>The app_id path parameter must always be present.</w:t>
      </w:r>
    </w:p>
    <w:p>
      <w:pPr>
        <w:pStyle w:val="ListBullet"/>
      </w:pPr>
      <w:r>
        <w:t>The endpoint_id path parameter must always be present.</w:t>
      </w:r>
    </w:p>
    <w:p>
      <w:pPr>
        <w:pStyle w:val="ListBullet"/>
      </w:pPr>
      <w:r>
        <w:t>Always construct the path as /api/v1/app/{{app_id}}/endpoint/{{endpoint_id}}/msg, where {{app_id}} and {{endpoint_id}} are non-empty strings.</w:t>
      </w:r>
    </w:p>
    <w:p>
      <w:pPr>
        <w:pStyle w:val="ListBullet"/>
      </w:pPr>
      <w:r>
        <w:t>Do not call the API with missing or empty path parameters (e.g., avoid /api/v1/app//endpoint/{{endpoint_id}}/msg or /api/v1/app/{{app_id}}/endpoint//msg).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before parameter is ignored if an iterator is passed.</w:t>
      </w:r>
    </w:p>
    <w:p>
      <w:pPr>
        <w:pStyle w:val="Heading3"/>
      </w:pPr>
      <w:r>
        <w:t>Valid Examples</w:t>
      </w:r>
    </w:p>
    <w:p>
      <w:r>
        <w:rPr>
          <w:b/>
          <w:color w:val="666666"/>
          <w:sz w:val="16"/>
        </w:rPr>
        <w:t>[http]</w:t>
      </w:r>
    </w:p>
    <w:p>
      <w:pPr>
        <w:shd w:fill="F2F2F2" w:val="clear"/>
      </w:pPr>
      <w:r>
        <w:rPr>
          <w:rFonts w:ascii="Courier New" w:hAnsi="Courier New"/>
          <w:sz w:val="17"/>
        </w:rPr>
        <w:t>/api/v1/app/app_123/endpoint/ep_123/msg</w:t>
        <w:br/>
        <w:t>/api/v1/app/my-app-uid/endpoint/my-endpoint-uid/msg</w:t>
      </w:r>
    </w:p>
    <w:p>
      <w:pPr>
        <w:pStyle w:val="Heading3"/>
      </w:pPr>
      <w:r>
        <w:t>Invalid Examples</w:t>
      </w:r>
    </w:p>
    <w:p>
      <w:r>
        <w:rPr>
          <w:b/>
          <w:color w:val="666666"/>
          <w:sz w:val="16"/>
        </w:rPr>
        <w:t>[http]</w:t>
      </w:r>
    </w:p>
    <w:p>
      <w:pPr>
        <w:shd w:fill="F2F2F2" w:val="clear"/>
      </w:pPr>
      <w:r>
        <w:rPr>
          <w:rFonts w:ascii="Courier New" w:hAnsi="Courier New"/>
          <w:sz w:val="17"/>
        </w:rPr>
        <w:t>/api/v1/app//endpoint/ep_123/msg</w:t>
        <w:br/>
        <w:t>/api/v1/app/app_123/endpoint//msg</w:t>
        <w:br/>
        <w:t>/api/v1/app/app_123/endpoint/ep_123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 (Send in URL path.)</w:t>
            </w:r>
          </w:p>
        </w:tc>
      </w:tr>
      <w:tr>
        <w:tc>
          <w:tcPr>
            <w:tcW w:type="dxa" w:w="2880"/>
          </w:tcPr>
          <w:p>
            <w:r>
              <w:t>endpoint_id</w:t>
            </w:r>
          </w:p>
        </w:tc>
        <w:tc>
          <w:tcPr>
            <w:tcW w:type="dxa" w:w="2880"/>
          </w:tcPr>
          <w:p>
            <w:r>
              <w:t>string</w:t>
            </w:r>
          </w:p>
        </w:tc>
        <w:tc>
          <w:tcPr>
            <w:tcW w:type="dxa" w:w="2880"/>
          </w:tcPr>
          <w:p>
            <w:r>
              <w:t>The Endpoint’s ID or UID.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the number of returned items.</w:t>
            </w:r>
          </w:p>
        </w:tc>
      </w:tr>
      <w:tr>
        <w:tc>
          <w:tcPr>
            <w:tcW w:type="dxa" w:w="2880"/>
          </w:tcPr>
          <w:p>
            <w:r>
              <w:t>iterator</w:t>
            </w:r>
          </w:p>
        </w:tc>
        <w:tc>
          <w:tcPr>
            <w:tcW w:type="dxa" w:w="2880"/>
          </w:tcPr>
          <w:p>
            <w:r>
              <w:t>string</w:t>
            </w:r>
          </w:p>
        </w:tc>
        <w:tc>
          <w:tcPr>
            <w:tcW w:type="dxa" w:w="2880"/>
          </w:tcPr>
          <w:p>
            <w:r>
              <w:t>The iterator returned from a prior invocation.</w:t>
            </w:r>
          </w:p>
        </w:tc>
      </w:tr>
      <w:tr>
        <w:tc>
          <w:tcPr>
            <w:tcW w:type="dxa" w:w="2880"/>
          </w:tcPr>
          <w:p>
            <w:r>
              <w:t>channel</w:t>
            </w:r>
          </w:p>
        </w:tc>
        <w:tc>
          <w:tcPr>
            <w:tcW w:type="dxa" w:w="2880"/>
          </w:tcPr>
          <w:p>
            <w:r>
              <w:t>string</w:t>
            </w:r>
          </w:p>
        </w:tc>
        <w:tc>
          <w:tcPr>
            <w:tcW w:type="dxa" w:w="2880"/>
          </w:tcPr>
          <w:p>
            <w:r>
              <w:t>Filter response based on the channel.</w:t>
            </w:r>
          </w:p>
        </w:tc>
      </w:tr>
      <w:tr>
        <w:tc>
          <w:tcPr>
            <w:tcW w:type="dxa" w:w="2880"/>
          </w:tcPr>
          <w:p>
            <w:r>
              <w:t>tag</w:t>
            </w:r>
          </w:p>
        </w:tc>
        <w:tc>
          <w:tcPr>
            <w:tcW w:type="dxa" w:w="2880"/>
          </w:tcPr>
          <w:p>
            <w:r>
              <w:t>string</w:t>
            </w:r>
          </w:p>
        </w:tc>
        <w:tc>
          <w:tcPr>
            <w:tcW w:type="dxa" w:w="2880"/>
          </w:tcPr>
          <w:p>
            <w:r>
              <w:t>Filter response based on the message tags.</w:t>
            </w:r>
          </w:p>
        </w:tc>
      </w:tr>
      <w:tr>
        <w:tc>
          <w:tcPr>
            <w:tcW w:type="dxa" w:w="2880"/>
          </w:tcPr>
          <w:p>
            <w:r>
              <w:t>status</w:t>
            </w:r>
          </w:p>
        </w:tc>
        <w:tc>
          <w:tcPr>
            <w:tcW w:type="dxa" w:w="2880"/>
          </w:tcPr>
          <w:p>
            <w:r>
              <w:t>enum[int]</w:t>
            </w:r>
          </w:p>
        </w:tc>
        <w:tc>
          <w:tcPr>
            <w:tcW w:type="dxa" w:w="2880"/>
          </w:tcPr>
          <w:p>
            <w:r>
              <w:t>Filter response based on the status of the attempt: Success (0), Pending (1), Failed (2), Sending (3).</w:t>
            </w:r>
          </w:p>
        </w:tc>
      </w:tr>
      <w:tr>
        <w:tc>
          <w:tcPr>
            <w:tcW w:type="dxa" w:w="2880"/>
          </w:tcPr>
          <w:p>
            <w:r>
              <w:t>before</w:t>
            </w:r>
          </w:p>
        </w:tc>
        <w:tc>
          <w:tcPr>
            <w:tcW w:type="dxa" w:w="2880"/>
          </w:tcPr>
          <w:p>
            <w:r>
              <w:t>string</w:t>
            </w:r>
          </w:p>
        </w:tc>
        <w:tc>
          <w:tcPr>
            <w:tcW w:type="dxa" w:w="2880"/>
          </w:tcPr>
          <w:p>
            <w:r>
              <w:t>Only include items created before a certain date. Ignored if iterator is passed.</w:t>
            </w:r>
          </w:p>
        </w:tc>
      </w:tr>
      <w:tr>
        <w:tc>
          <w:tcPr>
            <w:tcW w:type="dxa" w:w="2880"/>
          </w:tcPr>
          <w:p>
            <w:r>
              <w:t>after</w:t>
            </w:r>
          </w:p>
        </w:tc>
        <w:tc>
          <w:tcPr>
            <w:tcW w:type="dxa" w:w="2880"/>
          </w:tcPr>
          <w:p>
            <w:r>
              <w:t>string</w:t>
            </w:r>
          </w:p>
        </w:tc>
        <w:tc>
          <w:tcPr>
            <w:tcW w:type="dxa" w:w="2880"/>
          </w:tcPr>
          <w:p>
            <w:r>
              <w:t>Only include items created after a certain date.</w:t>
            </w:r>
          </w:p>
        </w:tc>
      </w:tr>
      <w:tr>
        <w:tc>
          <w:tcPr>
            <w:tcW w:type="dxa" w:w="2880"/>
          </w:tcPr>
          <w:p>
            <w:r>
              <w:t>with_content</w:t>
            </w:r>
          </w:p>
        </w:tc>
        <w:tc>
          <w:tcPr>
            <w:tcW w:type="dxa" w:w="2880"/>
          </w:tcPr>
          <w:p>
            <w:r>
              <w:t>boolean</w:t>
            </w:r>
          </w:p>
        </w:tc>
        <w:tc>
          <w:tcPr>
            <w:tcW w:type="dxa" w:w="2880"/>
          </w:tcPr>
          <w:p>
            <w:r>
              <w:t>When true, message payloads are included in the response.</w:t>
            </w:r>
          </w:p>
        </w:tc>
      </w:tr>
      <w:tr>
        <w:tc>
          <w:tcPr>
            <w:tcW w:type="dxa" w:w="2880"/>
          </w:tcPr>
          <w:p>
            <w:r>
              <w:t>event_types</w:t>
            </w:r>
          </w:p>
        </w:tc>
        <w:tc>
          <w:tcPr>
            <w:tcW w:type="dxa" w:w="2880"/>
          </w:tcPr>
          <w:p>
            <w:r>
              <w:t>string[]</w:t>
            </w:r>
          </w:p>
        </w:tc>
        <w:tc>
          <w:tcPr>
            <w:tcW w:type="dxa" w:w="2880"/>
          </w:tcPr>
          <w:p>
            <w:r>
              <w:t>Filter response based on the event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"channels": ["billing", "us-east-1"],</w:t>
        <w:br/>
        <w:t xml:space="preserve"> "deliverAt": "2026-02-10T12:00:00Z",</w:t>
        <w:br/>
        <w:t xml:space="preserve"> "eventId": "evt_2026-02-10_0001",</w:t>
        <w:br/>
        <w:t xml:space="preserve"> "eventType": "invoice.paid",</w:t>
        <w:br/>
        <w:t xml:space="preserve"> "id": "msg_ABCDEFGHIJKLMNOPQRSTUVWXYZabc",</w:t>
        <w:br/>
        <w:t xml:space="preserve"> "nextAttempt": "2026-02-10T12:00:10Z",</w:t>
        <w:br/>
        <w:t xml:space="preserve"> "payload": {</w:t>
        <w:br/>
        <w:t xml:space="preserve"> "invoiceId": "inv_123",</w:t>
        <w:br/>
        <w:t xml:space="preserve"> "amount": 4999,</w:t>
        <w:br/>
        <w:t xml:space="preserve"> "currency": "USD"</w:t>
        <w:br/>
        <w:t xml:space="preserve"> },</w:t>
        <w:br/>
        <w:t xml:space="preserve"> "status": 0,</w:t>
        <w:br/>
        <w:t xml:space="preserve"> "statusText": "Success",</w:t>
        <w:br/>
        <w:t xml:space="preserve"> "tags": ["customer:cus_123", "source:stripe"],</w:t>
        <w:br/>
        <w:t xml:space="preserve"> "timestamp": "2026-02-10T12:00:00Z"</w:t>
        <w:br/>
        <w:t xml:space="preserve"> }</w:t>
        <w:br/>
        <w:t xml:space="preserve"> ],</w:t>
        <w:br/>
        <w:t xml:space="preserve"> "done": false,</w:t>
        <w:br/>
        <w:t xml:space="preserve"> "iterator": "iterator",</w:t>
        <w:br/>
        <w:t xml:space="preserve"> "prevIterator": "-iterator"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"limit"],</w:t>
        <w:br/>
        <w:t xml:space="preserve"> "msg": "value is not a valid integer",</w:t>
        <w:br/>
        <w:t xml:space="preserve"> "type": "type_error.integer"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messages for the endpoint, including latest attempt metadata.</w:t>
            </w:r>
          </w:p>
        </w:tc>
      </w:tr>
      <w:tr>
        <w:tc>
          <w:tcPr>
            <w:tcW w:type="dxa" w:w="2880"/>
          </w:tcPr>
          <w:p>
            <w:r>
              <w:t>data[].channels</w:t>
            </w:r>
          </w:p>
        </w:tc>
        <w:tc>
          <w:tcPr>
            <w:tcW w:type="dxa" w:w="2880"/>
          </w:tcPr>
          <w:p>
            <w:r>
              <w:t>array[string]</w:t>
            </w:r>
          </w:p>
        </w:tc>
        <w:tc>
          <w:tcPr>
            <w:tcW w:type="dxa" w:w="2880"/>
          </w:tcPr>
          <w:p>
            <w:r>
              <w:t>List of free-form identifiers that endpoints can filter by.</w:t>
            </w:r>
          </w:p>
        </w:tc>
      </w:tr>
      <w:tr>
        <w:tc>
          <w:tcPr>
            <w:tcW w:type="dxa" w:w="2880"/>
          </w:tcPr>
          <w:p>
            <w:r>
              <w:t>data[].deliverAt</w:t>
            </w:r>
          </w:p>
        </w:tc>
        <w:tc>
          <w:tcPr>
            <w:tcW w:type="dxa" w:w="2880"/>
          </w:tcPr>
          <w:p>
            <w:r>
              <w:t>string</w:t>
            </w:r>
          </w:p>
        </w:tc>
        <w:tc>
          <w:tcPr>
            <w:tcW w:type="dxa" w:w="2880"/>
          </w:tcPr>
          <w:p>
            <w:r>
              <w:t>Delivery time metadata for the message.</w:t>
            </w:r>
          </w:p>
        </w:tc>
      </w:tr>
      <w:tr>
        <w:tc>
          <w:tcPr>
            <w:tcW w:type="dxa" w:w="2880"/>
          </w:tcPr>
          <w:p>
            <w:r>
              <w:t>data[].eventId</w:t>
            </w:r>
          </w:p>
        </w:tc>
        <w:tc>
          <w:tcPr>
            <w:tcW w:type="dxa" w:w="2880"/>
          </w:tcPr>
          <w:p>
            <w:r>
              <w:t>string</w:t>
            </w:r>
          </w:p>
        </w:tc>
        <w:tc>
          <w:tcPr>
            <w:tcW w:type="dxa" w:w="2880"/>
          </w:tcPr>
          <w:p>
            <w:r>
              <w:t>Optional unique identifier for the message. Constraints: minLength 1, maxLength 256, pattern ^[a-zA-Z0-9\\-_.]+$.</w:t>
            </w:r>
          </w:p>
        </w:tc>
      </w:tr>
      <w:tr>
        <w:tc>
          <w:tcPr>
            <w:tcW w:type="dxa" w:w="2880"/>
          </w:tcPr>
          <w:p>
            <w:r>
              <w:t>data[].eventType</w:t>
            </w:r>
          </w:p>
        </w:tc>
        <w:tc>
          <w:tcPr>
            <w:tcW w:type="dxa" w:w="2880"/>
          </w:tcPr>
          <w:p>
            <w:r>
              <w:t>string</w:t>
            </w:r>
          </w:p>
        </w:tc>
        <w:tc>
          <w:tcPr>
            <w:tcW w:type="dxa" w:w="2880"/>
          </w:tcPr>
          <w:p>
            <w:r>
              <w:t>The event type’s name. Constraints: maxLength 256, pattern ^[a-zA-Z0-9\\-_.]+$.</w:t>
            </w:r>
          </w:p>
        </w:tc>
      </w:tr>
      <w:tr>
        <w:tc>
          <w:tcPr>
            <w:tcW w:type="dxa" w:w="2880"/>
          </w:tcPr>
          <w:p>
            <w:r>
              <w:t>data[].id</w:t>
            </w:r>
          </w:p>
        </w:tc>
        <w:tc>
          <w:tcPr>
            <w:tcW w:type="dxa" w:w="2880"/>
          </w:tcPr>
          <w:p>
            <w:r>
              <w:t>string</w:t>
            </w:r>
          </w:p>
        </w:tc>
        <w:tc>
          <w:tcPr>
            <w:tcW w:type="dxa" w:w="2880"/>
          </w:tcPr>
          <w:p>
            <w:r>
              <w:t>The Message ID. Constraints: length 31, pattern ^msg_[A-Za-z0-9]{27}$.</w:t>
            </w:r>
          </w:p>
        </w:tc>
      </w:tr>
      <w:tr>
        <w:tc>
          <w:tcPr>
            <w:tcW w:type="dxa" w:w="2880"/>
          </w:tcPr>
          <w:p>
            <w:r>
              <w:t>data[].nextAttempt</w:t>
            </w:r>
          </w:p>
        </w:tc>
        <w:tc>
          <w:tcPr>
            <w:tcW w:type="dxa" w:w="2880"/>
          </w:tcPr>
          <w:p>
            <w:r>
              <w:t>string</w:t>
            </w:r>
          </w:p>
        </w:tc>
        <w:tc>
          <w:tcPr>
            <w:tcW w:type="dxa" w:w="2880"/>
          </w:tcPr>
          <w:p>
            <w:r>
              <w:t>Timestamp/metadata for the next attempt.</w:t>
            </w:r>
          </w:p>
        </w:tc>
      </w:tr>
      <w:tr>
        <w:tc>
          <w:tcPr>
            <w:tcW w:type="dxa" w:w="2880"/>
          </w:tcPr>
          <w:p>
            <w:r>
              <w:t>data[].payload</w:t>
            </w:r>
          </w:p>
        </w:tc>
        <w:tc>
          <w:tcPr>
            <w:tcW w:type="dxa" w:w="2880"/>
          </w:tcPr>
          <w:p>
            <w:r>
              <w:t>object</w:t>
            </w:r>
          </w:p>
        </w:tc>
        <w:tc>
          <w:tcPr>
            <w:tcW w:type="dxa" w:w="2880"/>
          </w:tcPr>
          <w:p>
            <w:r>
              <w:t>Message payload.</w:t>
            </w:r>
          </w:p>
        </w:tc>
      </w:tr>
      <w:tr>
        <w:tc>
          <w:tcPr>
            <w:tcW w:type="dxa" w:w="2880"/>
          </w:tcPr>
          <w:p>
            <w:r>
              <w:t>data[].status</w:t>
            </w:r>
          </w:p>
        </w:tc>
        <w:tc>
          <w:tcPr>
            <w:tcW w:type="dxa" w:w="2880"/>
          </w:tcPr>
          <w:p>
            <w:r>
              <w:t>MessageStatus (enum/int)</w:t>
            </w:r>
          </w:p>
        </w:tc>
        <w:tc>
          <w:tcPr>
            <w:tcW w:type="dxa" w:w="2880"/>
          </w:tcPr>
          <w:p>
            <w:r>
              <w:t>Attempt status (documented values: 0 Success, 1 Pending, 2 Failed, 3 Sending).</w:t>
            </w:r>
          </w:p>
        </w:tc>
      </w:tr>
      <w:tr>
        <w:tc>
          <w:tcPr>
            <w:tcW w:type="dxa" w:w="2880"/>
          </w:tcPr>
          <w:p>
            <w:r>
              <w:t>data[].statusText</w:t>
            </w:r>
          </w:p>
        </w:tc>
        <w:tc>
          <w:tcPr>
            <w:tcW w:type="dxa" w:w="2880"/>
          </w:tcPr>
          <w:p>
            <w:r>
              <w:t>MessageStatusText</w:t>
            </w:r>
          </w:p>
        </w:tc>
        <w:tc>
          <w:tcPr>
            <w:tcW w:type="dxa" w:w="2880"/>
          </w:tcPr>
          <w:p>
            <w:r>
              <w:t>Text representation of message status.</w:t>
            </w:r>
          </w:p>
        </w:tc>
      </w:tr>
      <w:tr>
        <w:tc>
          <w:tcPr>
            <w:tcW w:type="dxa" w:w="2880"/>
          </w:tcPr>
          <w:p>
            <w:r>
              <w:t>data[].tags</w:t>
            </w:r>
          </w:p>
        </w:tc>
        <w:tc>
          <w:tcPr>
            <w:tcW w:type="dxa" w:w="2880"/>
          </w:tcPr>
          <w:p>
            <w:r>
              <w:t>array[string]</w:t>
            </w:r>
          </w:p>
        </w:tc>
        <w:tc>
          <w:tcPr>
            <w:tcW w:type="dxa" w:w="2880"/>
          </w:tcPr>
          <w:p>
            <w:r>
              <w:t>Message tags.</w:t>
            </w:r>
          </w:p>
        </w:tc>
      </w:tr>
      <w:tr>
        <w:tc>
          <w:tcPr>
            <w:tcW w:type="dxa" w:w="2880"/>
          </w:tcPr>
          <w:p>
            <w:r>
              <w:t>data[].timestamp</w:t>
            </w:r>
          </w:p>
        </w:tc>
        <w:tc>
          <w:tcPr>
            <w:tcW w:type="dxa" w:w="2880"/>
          </w:tcPr>
          <w:p>
            <w:r>
              <w:t>string</w:t>
            </w:r>
          </w:p>
        </w:tc>
        <w:tc>
          <w:tcPr>
            <w:tcW w:type="dxa" w:w="2880"/>
          </w:tcPr>
          <w:p>
            <w:r>
              <w:t>Message timestamp.</w:t>
            </w:r>
          </w:p>
        </w:tc>
      </w:tr>
      <w:tr>
        <w:tc>
          <w:tcPr>
            <w:tcW w:type="dxa" w:w="2880"/>
          </w:tcPr>
          <w:p>
            <w:r>
              <w:t>done</w:t>
            </w:r>
          </w:p>
        </w:tc>
        <w:tc>
          <w:tcPr>
            <w:tcW w:type="dxa" w:w="2880"/>
          </w:tcPr>
          <w:p>
            <w:r>
              <w:t>boolean</w:t>
            </w:r>
          </w:p>
        </w:tc>
        <w:tc>
          <w:tcPr>
            <w:tcW w:type="dxa" w:w="2880"/>
          </w:tcPr>
          <w:p>
            <w:r>
              <w:t>Whether pagination is complete.</w:t>
            </w:r>
          </w:p>
        </w:tc>
      </w:tr>
      <w:tr>
        <w:tc>
          <w:tcPr>
            <w:tcW w:type="dxa" w:w="2880"/>
          </w:tcPr>
          <w:p>
            <w:r>
              <w:t>iterator</w:t>
            </w:r>
          </w:p>
        </w:tc>
        <w:tc>
          <w:tcPr>
            <w:tcW w:type="dxa" w:w="2880"/>
          </w:tcPr>
          <w:p>
            <w:r>
              <w:t>string</w:t>
            </w:r>
          </w:p>
        </w:tc>
        <w:tc>
          <w:tcPr>
            <w:tcW w:type="dxa" w:w="2880"/>
          </w:tcPr>
          <w:p>
            <w:r>
              <w:t>Iterator for the next page. Example: "iterator".</w:t>
            </w:r>
          </w:p>
        </w:tc>
      </w:tr>
      <w:tr>
        <w:tc>
          <w:tcPr>
            <w:tcW w:type="dxa" w:w="2880"/>
          </w:tcPr>
          <w:p>
            <w:r>
              <w:t>prevIterator</w:t>
            </w:r>
          </w:p>
        </w:tc>
        <w:tc>
          <w:tcPr>
            <w:tcW w:type="dxa" w:w="2880"/>
          </w:tcPr>
          <w:p>
            <w:r>
              <w:t>string</w:t>
            </w:r>
          </w:p>
        </w:tc>
        <w:tc>
          <w:tcPr>
            <w:tcW w:type="dxa" w:w="2880"/>
          </w:tcPr>
          <w:p>
            <w:r>
              <w:t>Iterator for the previous page. Example: "-iterator".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'{{SVIX_BASE_URL}}/api/v1/app/app_123/endpoint/ep_123/msg?limit=50&amp;with_content=true&amp;status=0'</w:t>
      </w:r>
    </w:p>
    <w:p>
      <w:pPr>
        <w:pStyle w:val="Heading3"/>
      </w:pPr>
      <w:r>
        <w:t>Example Usage</w:t>
      </w:r>
    </w:p>
    <w:p>
      <w:pPr>
        <w:pStyle w:val="Heading3"/>
      </w:pPr>
      <w:r>
        <w:t>Example 1: List the Most Recent Messages (Default Window)</w:t>
      </w:r>
    </w:p>
    <w:p>
      <w:r>
        <w:rPr>
          <w:b/>
          <w:color w:val="666666"/>
          <w:sz w:val="16"/>
        </w:rPr>
        <w:t>[bash]</w:t>
      </w:r>
    </w:p>
    <w:p>
      <w:pPr>
        <w:shd w:fill="F2F2F2" w:val="clear"/>
      </w:pPr>
      <w:r>
        <w:rPr>
          <w:rFonts w:ascii="Courier New" w:hAnsi="Courier New"/>
          <w:sz w:val="17"/>
        </w:rPr>
        <w:t>curl -i --location \</w:t>
        <w:br/>
        <w:t xml:space="preserve"> --request GET '{{SVIX_BASE_URL}}/api/v1/app/app_123/endpoint/ep_123/msg?limit=20'</w:t>
      </w:r>
    </w:p>
    <w:p>
      <w:pPr>
        <w:pStyle w:val="Heading3"/>
      </w:pPr>
      <w:r>
        <w:t>Example 2: Filter by Event Types and Include Payload Content</w:t>
      </w:r>
    </w:p>
    <w:p>
      <w:r>
        <w:rPr>
          <w:b/>
          <w:color w:val="666666"/>
          <w:sz w:val="16"/>
        </w:rPr>
        <w:t>[bash]</w:t>
      </w:r>
    </w:p>
    <w:p>
      <w:pPr>
        <w:shd w:fill="F2F2F2" w:val="clear"/>
      </w:pPr>
      <w:r>
        <w:rPr>
          <w:rFonts w:ascii="Courier New" w:hAnsi="Courier New"/>
          <w:sz w:val="17"/>
        </w:rPr>
        <w:t>curl -i --location \</w:t>
        <w:br/>
        <w:t xml:space="preserve"> --request GET '{{SVIX_BASE_URL}}/api/v1/app/app_123/endpoint/ep_123/msg?event_types=invoice.paid&amp;event_types=invoice.failed&amp;with_content=true'</w:t>
      </w:r>
    </w:p>
    <w:p>
      <w:pPr>
        <w:pStyle w:val="Heading3"/>
      </w:pPr>
      <w:r>
        <w:t>Example 3: Paginate Using an Iterator (and Note before is Ignored)</w:t>
      </w:r>
    </w:p>
    <w:p>
      <w:r>
        <w:rPr>
          <w:b/>
          <w:color w:val="666666"/>
          <w:sz w:val="16"/>
        </w:rPr>
        <w:t>[bash]</w:t>
      </w:r>
    </w:p>
    <w:p>
      <w:pPr>
        <w:shd w:fill="F2F2F2" w:val="clear"/>
      </w:pPr>
      <w:r>
        <w:rPr>
          <w:rFonts w:ascii="Courier New" w:hAnsi="Courier New"/>
          <w:sz w:val="17"/>
        </w:rPr>
        <w:t>curl -i --location \</w:t>
        <w:br/>
        <w:t xml:space="preserve"> --request GET '{{SVIX_BASE_URL}}/api/v1/app/app_123/endpoint/ep_123/msg?iterator=iterator&amp;limit=100'</w:t>
      </w:r>
    </w:p>
    <w:p>
      <w:pPr>
        <w:pStyle w:val="Heading3"/>
      </w:pPr>
      <w:r>
        <w:t>Notes</w:t>
      </w:r>
    </w:p>
    <w:p>
      <w:pPr>
        <w:pStyle w:val="ListBullet"/>
      </w:pPr>
      <w:r>
        <w:t>The before parameter is ignored when iterator is provided.</w:t>
      </w:r>
    </w:p>
    <w:p>
      <w:pPr>
        <w:pStyle w:val="ListBullet"/>
      </w:pPr>
      <w:r>
        <w:t>The endpoint defaults to a 90-day data window relative to “now”, or 90 days before/after the time indicated by the iterator ID when using iterator.</w:t>
      </w:r>
    </w:p>
    <w:p>
      <w:pPr>
        <w:pStyle w:val="ListBullet"/>
      </w:pPr>
      <w:r>
        <w:t>To retrieve data beyond the default time ranges, explicitly set before or after.</w:t>
      </w:r>
    </w:p>
    <w:p>
      <w:pPr>
        <w:pStyle w:val="Heading3"/>
      </w:pPr>
      <w:r>
        <w:t>Error Handling</w:t>
      </w:r>
    </w:p>
    <w:p>
      <w:pPr>
        <w:pStyle w:val="ListBullet"/>
      </w:pPr>
      <w:r>
        <w:t>400 Bad Request: Invalid request parameters.</w:t>
      </w:r>
    </w:p>
    <w:p>
      <w:pPr>
        <w:pStyle w:val="ListBullet"/>
      </w:pPr>
      <w:r>
        <w:t>401 Unauthorized: Request not authorized.</w:t>
      </w:r>
    </w:p>
    <w:p>
      <w:pPr>
        <w:pStyle w:val="ListBullet"/>
      </w:pPr>
      <w:r>
        <w:t>403 Forbidden: Authenticated but not permitted.</w:t>
      </w:r>
    </w:p>
    <w:p>
      <w:pPr>
        <w:pStyle w:val="ListBullet"/>
      </w:pPr>
      <w:r>
        <w:t>404 Not Found: Application or endpoint not found.</w:t>
      </w:r>
    </w:p>
    <w:p>
      <w:pPr>
        <w:pStyle w:val="ListBullet"/>
      </w:pPr>
      <w:r>
        <w:t>409 Conflict: Conflict with current state.</w:t>
      </w:r>
    </w:p>
    <w:p>
      <w:pPr>
        <w:pStyle w:val="ListBullet"/>
      </w:pPr>
      <w:r>
        <w:t>422 Validation Error: Parameter validation failed; response includes detailed error items with loc, msg, and type.</w:t>
      </w:r>
    </w:p>
    <w:p>
      <w:pPr>
        <w:pStyle w:val="ListBullet"/>
      </w:pPr>
      <w:r>
        <w:t>429 Too Many Requests: Rate limit exceeded.</w:t>
      </w:r>
    </w:p>
    <w:p>
      <w:r>
        <w:br w:type="page"/>
      </w:r>
    </w:p>
    <w:p>
      <w:pPr>
        <w:pStyle w:val="Heading2"/>
      </w:pPr>
      <w:r>
        <w:t>112. [GET] Get a Message Attempt</w:t>
      </w:r>
    </w:p>
    <w:p>
      <w:r>
        <w:rPr>
          <w:b/>
        </w:rPr>
        <w:t xml:space="preserve">Endpoint: </w:t>
      </w:r>
      <w:r>
        <w:rPr>
          <w:rFonts w:ascii="Courier New" w:hAnsi="Courier New"/>
          <w:sz w:val="18"/>
        </w:rPr>
        <w:t>/api/v1/app/{{app_id}}/msg/{{msg_id}}/attempt/{{attempt_id}}</w:t>
      </w:r>
    </w:p>
    <w:p>
      <w:pPr>
        <w:pStyle w:val="Heading3"/>
      </w:pPr>
      <w:r>
        <w:t>Method</w:t>
      </w:r>
    </w:p>
    <w:p>
      <w:r>
        <w:t>GET</w:t>
      </w:r>
    </w:p>
    <w:p>
      <w:pPr>
        <w:pStyle w:val="Heading3"/>
      </w:pPr>
      <w:r>
        <w:t>URL</w:t>
      </w:r>
    </w:p>
    <w:p>
      <w:r>
        <w:t>{{SVIX_BASE_URL}}/api/v1/app/{{app_id}}/msg/{{msg_id}}/attempt/{{attempt_id}}</w:t>
      </w:r>
    </w:p>
    <w:p>
      <w:pPr>
        <w:pStyle w:val="Heading3"/>
      </w:pPr>
      <w:r>
        <w:t>Description</w:t>
      </w:r>
    </w:p>
    <w:p>
      <w:r>
        <w:t>Retrieves a specific delivery attempt (attempt_id) for a message (msg_id) within an application (app_id). The msg_id can be either a Svix message ID or the message’s eventId.</w:t>
      </w:r>
    </w:p>
    <w:p>
      <w:pPr>
        <w:pStyle w:val="Heading3"/>
      </w:pPr>
      <w:r>
        <w:t>Enforcement Rules</w:t>
      </w:r>
    </w:p>
    <w:p>
      <w:pPr>
        <w:pStyle w:val="ListBullet"/>
      </w:pPr>
      <w:r>
        <w:t>The app_id path parameter must always be present.</w:t>
      </w:r>
    </w:p>
    <w:p>
      <w:pPr>
        <w:pStyle w:val="ListBullet"/>
      </w:pPr>
      <w:r>
        <w:t>The msg_id path parameter must always be present (may be a message ID or a message eventId).</w:t>
      </w:r>
    </w:p>
    <w:p>
      <w:pPr>
        <w:pStyle w:val="ListBullet"/>
      </w:pPr>
      <w:r>
        <w:t>The attempt_id path parameter must always be present.</w:t>
      </w:r>
    </w:p>
    <w:p>
      <w:pPr>
        <w:pStyle w:val="ListBullet"/>
      </w:pPr>
      <w:r>
        <w:t>Always construct the path as /api/v1/app/{{app_id}}/msg/{{msg_id}}/attempt/{{attempt_id}}, where each {{...}} is a non-empty string.</w:t>
      </w:r>
    </w:p>
    <w:p>
      <w:pPr>
        <w:pStyle w:val="ListBullet"/>
      </w:pPr>
      <w:r>
        <w:t>Do not call the API with missing or empty path parameters (e.g., avoid /app//msg/..., /msg//attempt/..., /attempt/).</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/api/v1/app/app_123/msg/msg_1srOrx2ZWZBpBUvZwXKQmoEYga2/attempt/atmpt_1srOrx2ZWZBpBUvZwXKQmoEYga2</w:t>
        <w:br/>
        <w:t>/api/v1/app/app_123/msg/order.created-2024-01-15/attempt/atmpt_1srOrx2ZWZBpBUvZwXKQmoEYga2</w:t>
      </w:r>
    </w:p>
    <w:p>
      <w:pPr>
        <w:pStyle w:val="Heading3"/>
      </w:pPr>
      <w:r>
        <w:t>Invalid Examples</w:t>
      </w:r>
    </w:p>
    <w:p>
      <w:r>
        <w:rPr>
          <w:b/>
          <w:color w:val="666666"/>
          <w:sz w:val="16"/>
        </w:rPr>
        <w:t>[http]</w:t>
      </w:r>
    </w:p>
    <w:p>
      <w:pPr>
        <w:shd w:fill="F2F2F2" w:val="clear"/>
      </w:pPr>
      <w:r>
        <w:rPr>
          <w:rFonts w:ascii="Courier New" w:hAnsi="Courier New"/>
          <w:sz w:val="17"/>
        </w:rPr>
        <w:t>/api/v1/app//msg/msg_123/attempt/atmpt_123</w:t>
        <w:br/>
        <w:t>/api/v1/app/app_123/msg//attempt/atmpt_123</w:t>
        <w:br/>
        <w:t>/api/v1/app/app_123/msg/msg_123/attempt/</w:t>
        <w:br/>
        <w:t>/api/v1/app/app_123/msg/msg_123/attempt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msg_id</w:t>
            </w:r>
          </w:p>
        </w:tc>
        <w:tc>
          <w:tcPr>
            <w:tcW w:type="dxa" w:w="2880"/>
          </w:tcPr>
          <w:p>
            <w:r>
              <w:t>string</w:t>
            </w:r>
          </w:p>
        </w:tc>
        <w:tc>
          <w:tcPr>
            <w:tcW w:type="dxa" w:w="2880"/>
          </w:tcPr>
          <w:p>
            <w:r>
              <w:t>The Message’s ID or UID. Note: You may also supply the message eventId.</w:t>
            </w:r>
          </w:p>
        </w:tc>
      </w:tr>
      <w:tr>
        <w:tc>
          <w:tcPr>
            <w:tcW w:type="dxa" w:w="2880"/>
          </w:tcPr>
          <w:p>
            <w:r>
              <w:t>attempt_id</w:t>
            </w:r>
          </w:p>
        </w:tc>
        <w:tc>
          <w:tcPr>
            <w:tcW w:type="dxa" w:w="2880"/>
          </w:tcPr>
          <w:p>
            <w:r>
              <w:t>string</w:t>
            </w:r>
          </w:p>
        </w:tc>
        <w:tc>
          <w:tcPr>
            <w:tcW w:type="dxa" w:w="2880"/>
          </w:tcPr>
          <w:p>
            <w:r>
              <w:t>The MessageAttempt’s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"endpointId": "ep_1srOrx2ZWZBpBUvZwXKQmoEYga2",</w:t>
        <w:br/>
        <w:t xml:space="preserve"> "id": "atmpt_1srOrx2ZWZBpBUvZwXKQmoEYga2",</w:t>
        <w:br/>
        <w:t xml:space="preserve"> "msg": {</w:t>
        <w:br/>
        <w:t xml:space="preserve"> "channels": ["billing", "eu-west"],</w:t>
        <w:br/>
        <w:t xml:space="preserve"> "deliverAt": "2024-01-15T10:30:00Z",</w:t>
        <w:br/>
        <w:t xml:space="preserve"> "eventId": "order.created-2024-01-15",</w:t>
        <w:br/>
        <w:t xml:space="preserve"> "eventType": "order.created",</w:t>
        <w:br/>
        <w:t xml:space="preserve"> "id": "msg_1srOrx2ZWZBpBUvZwXKQmoEYga2",</w:t>
        <w:br/>
        <w:t xml:space="preserve"> "payload": {</w:t>
        <w:br/>
        <w:t xml:space="preserve"> "orderId": "ord_123",</w:t>
        <w:br/>
        <w:t xml:space="preserve"> "amount": 4999,</w:t>
        <w:br/>
        <w:t xml:space="preserve"> "currency": "EUR"</w:t>
        <w:br/>
        <w:t xml:space="preserve"> },</w:t>
        <w:br/>
        <w:t xml:space="preserve"> "tags": ["priority:high"],</w:t>
        <w:br/>
        <w:t xml:space="preserve"> "timestamp": "2024-01-15T10:30:00Z"</w:t>
        <w:br/>
        <w:t xml:space="preserve"> },</w:t>
        <w:br/>
        <w:t xml:space="preserve"> "msgId": "msg_1srOrx2ZWZBpBUvZwXKQmoEYga2",</w:t>
        <w:br/>
        <w:t xml:space="preserve"> "response": "{}",</w:t>
        <w:br/>
        <w:t xml:space="preserve"> "responseDurationMs": 120,</w:t>
        <w:br/>
        <w:t xml:space="preserve"> "responseStatusCode": 200,</w:t>
        <w:br/>
        <w:t xml:space="preserve"> "status": 0,</w:t>
        <w:br/>
        <w:t xml:space="preserve"> "statusText": "success",</w:t>
        <w:br/>
        <w:t xml:space="preserve"> "timestamp": "2024-01-15T10:30:05Z",</w:t>
        <w:br/>
        <w:t xml:space="preserve"> "triggerType": 0,</w:t>
        <w:br/>
        <w:t xml:space="preserve"> "url": "https://example.com/webhook/"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"msg_id"],</w:t>
        <w:br/>
        <w:t xml:space="preserve"> "msg": "value is not a valid identifier",</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endpointId</w:t>
            </w:r>
          </w:p>
        </w:tc>
        <w:tc>
          <w:tcPr>
            <w:tcW w:type="dxa" w:w="2880"/>
          </w:tcPr>
          <w:p>
            <w:r>
              <w:t>string</w:t>
            </w:r>
          </w:p>
        </w:tc>
        <w:tc>
          <w:tcPr>
            <w:tcW w:type="dxa" w:w="2880"/>
          </w:tcPr>
          <w:p>
            <w:r>
              <w:t>The Endpoint’s ID. Constraints: minLength=30, maxLength=30, pattern=^ep_[A-Za-z0-9]{27}$.</w:t>
            </w:r>
          </w:p>
        </w:tc>
      </w:tr>
      <w:tr>
        <w:tc>
          <w:tcPr>
            <w:tcW w:type="dxa" w:w="2880"/>
          </w:tcPr>
          <w:p>
            <w:r>
              <w:t>id</w:t>
            </w:r>
          </w:p>
        </w:tc>
        <w:tc>
          <w:tcPr>
            <w:tcW w:type="dxa" w:w="2880"/>
          </w:tcPr>
          <w:p>
            <w:r>
              <w:t>string</w:t>
            </w:r>
          </w:p>
        </w:tc>
        <w:tc>
          <w:tcPr>
            <w:tcW w:type="dxa" w:w="2880"/>
          </w:tcPr>
          <w:p>
            <w:r>
              <w:t>The MessageAttempt’s ID. Constraints: minLength=33, maxLength=33, pattern=^atmpt_[A-Za-z0-9]{27}$.</w:t>
            </w:r>
          </w:p>
        </w:tc>
      </w:tr>
      <w:tr>
        <w:tc>
          <w:tcPr>
            <w:tcW w:type="dxa" w:w="2880"/>
          </w:tcPr>
          <w:p>
            <w:r>
              <w:t>msg</w:t>
            </w:r>
          </w:p>
        </w:tc>
        <w:tc>
          <w:tcPr>
            <w:tcW w:type="dxa" w:w="2880"/>
          </w:tcPr>
          <w:p>
            <w:r>
              <w:t>object</w:t>
            </w:r>
          </w:p>
        </w:tc>
        <w:tc>
          <w:tcPr>
            <w:tcW w:type="dxa" w:w="2880"/>
          </w:tcPr>
          <w:p>
            <w:r>
              <w:t>The message associated with this attempt.</w:t>
            </w:r>
          </w:p>
        </w:tc>
      </w:tr>
      <w:tr>
        <w:tc>
          <w:tcPr>
            <w:tcW w:type="dxa" w:w="2880"/>
          </w:tcPr>
          <w:p>
            <w:r>
              <w:t>msg.channels</w:t>
            </w:r>
          </w:p>
        </w:tc>
        <w:tc>
          <w:tcPr>
            <w:tcW w:type="dxa" w:w="2880"/>
          </w:tcPr>
          <w:p>
            <w:r>
              <w:t>string[]</w:t>
            </w:r>
          </w:p>
        </w:tc>
        <w:tc>
          <w:tcPr>
            <w:tcW w:type="dxa" w:w="2880"/>
          </w:tcPr>
          <w:p>
            <w:r>
              <w:t>List of free-form identifiers that endpoints can filter by.</w:t>
            </w:r>
          </w:p>
        </w:tc>
      </w:tr>
      <w:tr>
        <w:tc>
          <w:tcPr>
            <w:tcW w:type="dxa" w:w="2880"/>
          </w:tcPr>
          <w:p>
            <w:r>
              <w:t>msg.deliverAt</w:t>
            </w:r>
          </w:p>
        </w:tc>
        <w:tc>
          <w:tcPr>
            <w:tcW w:type="dxa" w:w="2880"/>
          </w:tcPr>
          <w:p>
            <w:r>
              <w:t>string</w:t>
            </w:r>
          </w:p>
        </w:tc>
        <w:tc>
          <w:tcPr>
            <w:tcW w:type="dxa" w:w="2880"/>
          </w:tcPr>
          <w:p>
            <w:r>
              <w:t>Delivery time (string as provided by API).</w:t>
            </w:r>
          </w:p>
        </w:tc>
      </w:tr>
      <w:tr>
        <w:tc>
          <w:tcPr>
            <w:tcW w:type="dxa" w:w="2880"/>
          </w:tcPr>
          <w:p>
            <w:r>
              <w:t>msg.eventId</w:t>
            </w:r>
          </w:p>
        </w:tc>
        <w:tc>
          <w:tcPr>
            <w:tcW w:type="dxa" w:w="2880"/>
          </w:tcPr>
          <w:p>
            <w:r>
              <w:t>string</w:t>
            </w:r>
          </w:p>
        </w:tc>
        <w:tc>
          <w:tcPr>
            <w:tcW w:type="dxa" w:w="2880"/>
          </w:tcPr>
          <w:p>
            <w:r>
              <w:t>Optional unique identifier for the message. Constraints: minLength=1, maxLength=256, pattern=^[a-zA-Z0-9\\-_.]+$.</w:t>
            </w:r>
          </w:p>
        </w:tc>
      </w:tr>
      <w:tr>
        <w:tc>
          <w:tcPr>
            <w:tcW w:type="dxa" w:w="2880"/>
          </w:tcPr>
          <w:p>
            <w:r>
              <w:t>msg.eventType</w:t>
            </w:r>
          </w:p>
        </w:tc>
        <w:tc>
          <w:tcPr>
            <w:tcW w:type="dxa" w:w="2880"/>
          </w:tcPr>
          <w:p>
            <w:r>
              <w:t>string</w:t>
            </w:r>
          </w:p>
        </w:tc>
        <w:tc>
          <w:tcPr>
            <w:tcW w:type="dxa" w:w="2880"/>
          </w:tcPr>
          <w:p>
            <w:r>
              <w:t>The event type’s name. Constraints: maxLength=256, pattern=^[a-zA-Z0-9\\-_.]+$.</w:t>
            </w:r>
          </w:p>
        </w:tc>
      </w:tr>
      <w:tr>
        <w:tc>
          <w:tcPr>
            <w:tcW w:type="dxa" w:w="2880"/>
          </w:tcPr>
          <w:p>
            <w:r>
              <w:t>msg.id</w:t>
            </w:r>
          </w:p>
        </w:tc>
        <w:tc>
          <w:tcPr>
            <w:tcW w:type="dxa" w:w="2880"/>
          </w:tcPr>
          <w:p>
            <w:r>
              <w:t>string</w:t>
            </w:r>
          </w:p>
        </w:tc>
        <w:tc>
          <w:tcPr>
            <w:tcW w:type="dxa" w:w="2880"/>
          </w:tcPr>
          <w:p>
            <w:r>
              <w:t>The Message’s ID. Constraints: minLength=31, maxLength=31, pattern=^msg_[A-Za-z0-9]{27}$.</w:t>
            </w:r>
          </w:p>
        </w:tc>
      </w:tr>
      <w:tr>
        <w:tc>
          <w:tcPr>
            <w:tcW w:type="dxa" w:w="2880"/>
          </w:tcPr>
          <w:p>
            <w:r>
              <w:t>msg.payload</w:t>
            </w:r>
          </w:p>
        </w:tc>
        <w:tc>
          <w:tcPr>
            <w:tcW w:type="dxa" w:w="2880"/>
          </w:tcPr>
          <w:p>
            <w:r>
              <w:t>object</w:t>
            </w:r>
          </w:p>
        </w:tc>
        <w:tc>
          <w:tcPr>
            <w:tcW w:type="dxa" w:w="2880"/>
          </w:tcPr>
          <w:p>
            <w:r>
              <w:t>Message payload.</w:t>
            </w:r>
          </w:p>
        </w:tc>
      </w:tr>
      <w:tr>
        <w:tc>
          <w:tcPr>
            <w:tcW w:type="dxa" w:w="2880"/>
          </w:tcPr>
          <w:p>
            <w:r>
              <w:t>msg.tags</w:t>
            </w:r>
          </w:p>
        </w:tc>
        <w:tc>
          <w:tcPr>
            <w:tcW w:type="dxa" w:w="2880"/>
          </w:tcPr>
          <w:p>
            <w:r>
              <w:t>string[]</w:t>
            </w:r>
          </w:p>
        </w:tc>
        <w:tc>
          <w:tcPr>
            <w:tcW w:type="dxa" w:w="2880"/>
          </w:tcPr>
          <w:p>
            <w:r>
              <w:t>Message tags.</w:t>
            </w:r>
          </w:p>
        </w:tc>
      </w:tr>
      <w:tr>
        <w:tc>
          <w:tcPr>
            <w:tcW w:type="dxa" w:w="2880"/>
          </w:tcPr>
          <w:p>
            <w:r>
              <w:t>msg.timestamp</w:t>
            </w:r>
          </w:p>
        </w:tc>
        <w:tc>
          <w:tcPr>
            <w:tcW w:type="dxa" w:w="2880"/>
          </w:tcPr>
          <w:p>
            <w:r>
              <w:t>string</w:t>
            </w:r>
          </w:p>
        </w:tc>
        <w:tc>
          <w:tcPr>
            <w:tcW w:type="dxa" w:w="2880"/>
          </w:tcPr>
          <w:p>
            <w:r>
              <w:t>Message timestamp (string as provided by API).</w:t>
            </w:r>
          </w:p>
        </w:tc>
      </w:tr>
      <w:tr>
        <w:tc>
          <w:tcPr>
            <w:tcW w:type="dxa" w:w="2880"/>
          </w:tcPr>
          <w:p>
            <w:r>
              <w:t>msgId</w:t>
            </w:r>
          </w:p>
        </w:tc>
        <w:tc>
          <w:tcPr>
            <w:tcW w:type="dxa" w:w="2880"/>
          </w:tcPr>
          <w:p>
            <w:r>
              <w:t>string</w:t>
            </w:r>
          </w:p>
        </w:tc>
        <w:tc>
          <w:tcPr>
            <w:tcW w:type="dxa" w:w="2880"/>
          </w:tcPr>
          <w:p>
            <w:r>
              <w:t>The Message’s ID. Constraints: minLength=31, maxLength=31, pattern=^msg_[A-Za-z0-9]{27}$.</w:t>
            </w:r>
          </w:p>
        </w:tc>
      </w:tr>
      <w:tr>
        <w:tc>
          <w:tcPr>
            <w:tcW w:type="dxa" w:w="2880"/>
          </w:tcPr>
          <w:p>
            <w:r>
              <w:t>response</w:t>
            </w:r>
          </w:p>
        </w:tc>
        <w:tc>
          <w:tcPr>
            <w:tcW w:type="dxa" w:w="2880"/>
          </w:tcPr>
          <w:p>
            <w:r>
              <w:t>string</w:t>
            </w:r>
          </w:p>
        </w:tc>
        <w:tc>
          <w:tcPr>
            <w:tcW w:type="dxa" w:w="2880"/>
          </w:tcPr>
          <w:p>
            <w:r>
              <w:t>The endpoint response body captured for this attempt.</w:t>
            </w:r>
          </w:p>
        </w:tc>
      </w:tr>
      <w:tr>
        <w:tc>
          <w:tcPr>
            <w:tcW w:type="dxa" w:w="2880"/>
          </w:tcPr>
          <w:p>
            <w:r>
              <w:t>responseDurationMs</w:t>
            </w:r>
          </w:p>
        </w:tc>
        <w:tc>
          <w:tcPr>
            <w:tcW w:type="dxa" w:w="2880"/>
          </w:tcPr>
          <w:p>
            <w:r>
              <w:t>integer</w:t>
            </w:r>
          </w:p>
        </w:tc>
        <w:tc>
          <w:tcPr>
            <w:tcW w:type="dxa" w:w="2880"/>
          </w:tcPr>
          <w:p>
            <w:r>
              <w:t>Response duration in milliseconds.</w:t>
            </w:r>
          </w:p>
        </w:tc>
      </w:tr>
      <w:tr>
        <w:tc>
          <w:tcPr>
            <w:tcW w:type="dxa" w:w="2880"/>
          </w:tcPr>
          <w:p>
            <w:r>
              <w:t>responseStatusCode</w:t>
            </w:r>
          </w:p>
        </w:tc>
        <w:tc>
          <w:tcPr>
            <w:tcW w:type="dxa" w:w="2880"/>
          </w:tcPr>
          <w:p>
            <w:r>
              <w:t>integer</w:t>
            </w:r>
          </w:p>
        </w:tc>
        <w:tc>
          <w:tcPr>
            <w:tcW w:type="dxa" w:w="2880"/>
          </w:tcPr>
          <w:p>
            <w:r>
              <w:t>HTTP status code returned by the endpoint for this attempt.</w:t>
            </w:r>
          </w:p>
        </w:tc>
      </w:tr>
      <w:tr>
        <w:tc>
          <w:tcPr>
            <w:tcW w:type="dxa" w:w="2880"/>
          </w:tcPr>
          <w:p>
            <w:r>
              <w:t>status</w:t>
            </w:r>
          </w:p>
        </w:tc>
        <w:tc>
          <w:tcPr>
            <w:tcW w:type="dxa" w:w="2880"/>
          </w:tcPr>
          <w:p>
            <w:r>
              <w:t>integer</w:t>
            </w:r>
          </w:p>
        </w:tc>
        <w:tc>
          <w:tcPr>
            <w:tcW w:type="dxa" w:w="2880"/>
          </w:tcPr>
          <w:p>
            <w:r>
              <w:t>Attempt status enum: one of [0, 1, 2, 3].</w:t>
            </w:r>
          </w:p>
        </w:tc>
      </w:tr>
      <w:tr>
        <w:tc>
          <w:tcPr>
            <w:tcW w:type="dxa" w:w="2880"/>
          </w:tcPr>
          <w:p>
            <w:r>
              <w:t>statusText</w:t>
            </w:r>
          </w:p>
        </w:tc>
        <w:tc>
          <w:tcPr>
            <w:tcW w:type="dxa" w:w="2880"/>
          </w:tcPr>
          <w:p>
            <w:r>
              <w:t>string</w:t>
            </w:r>
          </w:p>
        </w:tc>
        <w:tc>
          <w:tcPr>
            <w:tcW w:type="dxa" w:w="2880"/>
          </w:tcPr>
          <w:p>
            <w:r>
              <w:t>Attempt status text enum: one of ["success", "pending", "fail", "sending"].</w:t>
            </w:r>
          </w:p>
        </w:tc>
      </w:tr>
      <w:tr>
        <w:tc>
          <w:tcPr>
            <w:tcW w:type="dxa" w:w="2880"/>
          </w:tcPr>
          <w:p>
            <w:r>
              <w:t>timestamp</w:t>
            </w:r>
          </w:p>
        </w:tc>
        <w:tc>
          <w:tcPr>
            <w:tcW w:type="dxa" w:w="2880"/>
          </w:tcPr>
          <w:p>
            <w:r>
              <w:t>string</w:t>
            </w:r>
          </w:p>
        </w:tc>
        <w:tc>
          <w:tcPr>
            <w:tcW w:type="dxa" w:w="2880"/>
          </w:tcPr>
          <w:p>
            <w:r>
              <w:t>Attempt timestamp (string as provided by API).</w:t>
            </w:r>
          </w:p>
        </w:tc>
      </w:tr>
      <w:tr>
        <w:tc>
          <w:tcPr>
            <w:tcW w:type="dxa" w:w="2880"/>
          </w:tcPr>
          <w:p>
            <w:r>
              <w:t>triggerType</w:t>
            </w:r>
          </w:p>
        </w:tc>
        <w:tc>
          <w:tcPr>
            <w:tcW w:type="dxa" w:w="2880"/>
          </w:tcPr>
          <w:p>
            <w:r>
              <w:t>integer</w:t>
            </w:r>
          </w:p>
        </w:tc>
        <w:tc>
          <w:tcPr>
            <w:tcW w:type="dxa" w:w="2880"/>
          </w:tcPr>
          <w:p>
            <w:r>
              <w:t>Trigger type enum: one of [0, 1].</w:t>
            </w:r>
          </w:p>
        </w:tc>
      </w:tr>
      <w:tr>
        <w:tc>
          <w:tcPr>
            <w:tcW w:type="dxa" w:w="2880"/>
          </w:tcPr>
          <w:p>
            <w:r>
              <w:t>url</w:t>
            </w:r>
          </w:p>
        </w:tc>
        <w:tc>
          <w:tcPr>
            <w:tcW w:type="dxa" w:w="2880"/>
          </w:tcPr>
          <w:p>
            <w:r>
              <w:t>string</w:t>
            </w:r>
          </w:p>
        </w:tc>
        <w:tc>
          <w:tcPr>
            <w:tcW w:type="dxa" w:w="2880"/>
          </w:tcPr>
          <w:p>
            <w:r>
              <w:t>Attempt URL. Constraints: minLength=1, maxLength=65536.</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'{{SVIX_BASE_URL}}/api/v1/app/app_123/msg/msg_1srOrx2ZWZBpBUvZwXKQmoEYga2/attempt/atmpt_1srOrx2ZWZBpBUvZwXKQmoEYga2'</w:t>
      </w:r>
    </w:p>
    <w:p>
      <w:pPr>
        <w:pStyle w:val="Heading3"/>
      </w:pPr>
      <w:r>
        <w:t>Notes</w:t>
      </w:r>
    </w:p>
    <w:p>
      <w:pPr>
        <w:pStyle w:val="ListBullet"/>
      </w:pPr>
      <w:r>
        <w:t>msg_id may be either the Svix message ID (e.g., msg_...) or the message eventId.</w:t>
      </w:r>
    </w:p>
    <w:p>
      <w:pPr>
        <w:pStyle w:val="ListBullet"/>
      </w:pPr>
      <w:r>
        <w:t>This endpoint has no request body.</w:t>
      </w:r>
    </w:p>
    <w:p>
      <w:pPr>
        <w:pStyle w:val="Heading3"/>
      </w:pPr>
      <w:r>
        <w:t>Error Handling</w:t>
      </w:r>
    </w:p>
    <w:p>
      <w:pPr>
        <w:pStyle w:val="ListBullet"/>
      </w:pPr>
      <w:r>
        <w:t>400 Bad Request: Invalid request.</w:t>
      </w:r>
    </w:p>
    <w:p>
      <w:pPr>
        <w:pStyle w:val="ListBullet"/>
      </w:pPr>
      <w:r>
        <w:t>401 Unauthorized: Request not authenticated.</w:t>
      </w:r>
    </w:p>
    <w:p>
      <w:pPr>
        <w:pStyle w:val="ListBullet"/>
      </w:pPr>
      <w:r>
        <w:t>403 Forbidden: Authenticated but not allowed to access the resource.</w:t>
      </w:r>
    </w:p>
    <w:p>
      <w:pPr>
        <w:pStyle w:val="ListBullet"/>
      </w:pPr>
      <w:r>
        <w:t>404 Not Found: The specified app/message/attempt does not exist (or is not accessible).</w:t>
      </w:r>
    </w:p>
    <w:p>
      <w:pPr>
        <w:pStyle w:val="ListBullet"/>
      </w:pPr>
      <w:r>
        <w:t>409 Conflict: Conflict with current resource state.</w:t>
      </w:r>
    </w:p>
    <w:p>
      <w:pPr>
        <w:pStyle w:val="ListBullet"/>
      </w:pPr>
      <w:r>
        <w:t>422 Validation Error: One or more inputs failed validation (see detail[].loc/msg/type).</w:t>
      </w:r>
    </w:p>
    <w:p>
      <w:pPr>
        <w:pStyle w:val="ListBullet"/>
      </w:pPr>
      <w:r>
        <w:t>429 Too Many Requests: Rate limit exceeded.</w:t>
      </w:r>
    </w:p>
    <w:p>
      <w:r>
        <w:br w:type="page"/>
      </w:r>
    </w:p>
    <w:p>
      <w:pPr>
        <w:pStyle w:val="Heading2"/>
      </w:pPr>
      <w:r>
        <w:t>113. [DELETE] Delete a Message Attempt’s Response Body</w:t>
      </w:r>
    </w:p>
    <w:p>
      <w:r>
        <w:rPr>
          <w:b/>
        </w:rPr>
        <w:t xml:space="preserve">Endpoint: </w:t>
      </w:r>
      <w:r>
        <w:rPr>
          <w:rFonts w:ascii="Courier New" w:hAnsi="Courier New"/>
          <w:sz w:val="18"/>
        </w:rPr>
        <w:t>/api/v1/app/{{app_id}}/msg/{{msg_id}}/attempt/{{attempt_id}}/content</w:t>
      </w:r>
    </w:p>
    <w:p>
      <w:pPr>
        <w:pStyle w:val="Heading3"/>
      </w:pPr>
      <w:r>
        <w:t>Prerequisites</w:t>
      </w:r>
    </w:p>
    <w:p>
      <w:pPr>
        <w:pStyle w:val="ListBullet"/>
      </w:pPr>
      <w:r>
        <w:t>You must have access to the target application (app_id) and its message attempt (msg_id, attempt_id).</w:t>
      </w:r>
    </w:p>
    <w:p>
      <w:pPr>
        <w:pStyle w:val="Heading3"/>
      </w:pPr>
      <w:r>
        <w:t>Method</w:t>
      </w:r>
    </w:p>
    <w:p>
      <w:r>
        <w:t>DELETE</w:t>
      </w:r>
    </w:p>
    <w:p>
      <w:pPr>
        <w:pStyle w:val="Heading3"/>
      </w:pPr>
      <w:r>
        <w:t>URL</w:t>
      </w:r>
    </w:p>
    <w:p>
      <w:r>
        <w:t>{{SVIX_BASE_URL}}/api/v1/app/{{app_id}}/msg/{{msg_id}}/attempt/{{attempt_id}}/content</w:t>
      </w:r>
    </w:p>
    <w:p>
      <w:pPr>
        <w:pStyle w:val="Heading3"/>
      </w:pPr>
      <w:r>
        <w:t>Description</w:t>
      </w:r>
    </w:p>
    <w:p>
      <w:r>
        <w:t>Deletes the specified message attempt’s response body. This is useful if an endpoint accidentally returned sensitive content. Once the payload has been deleted or has expired, the message cannot be replayed or resent.</w:t>
      </w:r>
    </w:p>
    <w:p>
      <w:pPr>
        <w:pStyle w:val="Heading3"/>
      </w:pPr>
      <w:r>
        <w:t>Enforcement Rules</w:t>
      </w:r>
    </w:p>
    <w:p>
      <w:pPr>
        <w:pStyle w:val="ListBullet"/>
      </w:pPr>
      <w:r>
        <w:t>The app_id path parameter must always be present.</w:t>
      </w:r>
    </w:p>
    <w:p>
      <w:pPr>
        <w:pStyle w:val="ListBullet"/>
      </w:pPr>
      <w:r>
        <w:t>The msg_id path parameter must always be present.</w:t>
      </w:r>
    </w:p>
    <w:p>
      <w:pPr>
        <w:pStyle w:val="ListBullet"/>
      </w:pPr>
      <w:r>
        <w:t>The attempt_id path parameter must always be present.</w:t>
      </w:r>
    </w:p>
    <w:p>
      <w:pPr>
        <w:pStyle w:val="ListBullet"/>
      </w:pPr>
      <w:r>
        <w:t>Always construct the path as /api/v1/app/{{app_id}}/msg/{{msg_id}}/attempt/{{attempt_id}}/content, where each path parameter is a non-empty string.</w:t>
      </w:r>
    </w:p>
    <w:p>
      <w:pPr>
        <w:pStyle w:val="ListBullet"/>
      </w:pPr>
      <w:r>
        <w:t>Do not call the API with missing or empty path parameters (e.g., avoid /app//msg/...).</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/api/v1/app/app_123/msg/msg_456/attempt/att_789/content</w:t>
        <w:br/>
        <w:t>/api/v1/app/my-app-uid/msg/my-msg-uid/attempt/my-attempt-id/content</w:t>
      </w:r>
    </w:p>
    <w:p>
      <w:pPr>
        <w:pStyle w:val="Heading3"/>
      </w:pPr>
      <w:r>
        <w:t>Invalid Examples</w:t>
      </w:r>
    </w:p>
    <w:p>
      <w:r>
        <w:rPr>
          <w:b/>
          <w:color w:val="666666"/>
          <w:sz w:val="16"/>
        </w:rPr>
        <w:t>[http]</w:t>
      </w:r>
    </w:p>
    <w:p>
      <w:pPr>
        <w:shd w:fill="F2F2F2" w:val="clear"/>
      </w:pPr>
      <w:r>
        <w:rPr>
          <w:rFonts w:ascii="Courier New" w:hAnsi="Courier New"/>
          <w:sz w:val="17"/>
        </w:rPr>
        <w:t>/api/v1/app//msg/msg_456/attempt/att_789/content</w:t>
        <w:br/>
        <w:t>/api/v1/app/app_123/msg//attempt/att_789/content</w:t>
        <w:br/>
        <w:t>/api/v1/app/app_123/msg/msg_456/attempt//content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msg_id</w:t>
            </w:r>
          </w:p>
        </w:tc>
        <w:tc>
          <w:tcPr>
            <w:tcW w:type="dxa" w:w="2880"/>
          </w:tcPr>
          <w:p>
            <w:r>
              <w:t>string</w:t>
            </w:r>
          </w:p>
        </w:tc>
        <w:tc>
          <w:tcPr>
            <w:tcW w:type="dxa" w:w="2880"/>
          </w:tcPr>
          <w:p>
            <w:r>
              <w:t>The Message’s ID or UID.</w:t>
            </w:r>
          </w:p>
        </w:tc>
      </w:tr>
      <w:tr>
        <w:tc>
          <w:tcPr>
            <w:tcW w:type="dxa" w:w="2880"/>
          </w:tcPr>
          <w:p>
            <w:r>
              <w:t>attempt_id</w:t>
            </w:r>
          </w:p>
        </w:tc>
        <w:tc>
          <w:tcPr>
            <w:tcW w:type="dxa" w:w="2880"/>
          </w:tcPr>
          <w:p>
            <w:r>
              <w:t>string</w:t>
            </w:r>
          </w:p>
        </w:tc>
        <w:tc>
          <w:tcPr>
            <w:tcW w:type="dxa" w:w="2880"/>
          </w:tcPr>
          <w:p>
            <w:r>
              <w:t>The MessageAttempt’s ID.</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"attempt_id"],</w:t>
        <w:br/>
        <w:t xml:space="preserve"> "msg": "field required",</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p>
      <w:pPr>
        <w:pStyle w:val="Heading3"/>
      </w:pPr>
      <w:r>
        <w:t>For 204</w:t>
      </w:r>
    </w:p>
    <w:p>
      <w:r>
        <w:t>No fields (empty response).</w:t>
      </w:r>
    </w:p>
    <w:p>
      <w:pPr>
        <w:pStyle w:val="Heading3"/>
      </w:pPr>
      <w:r>
        <w:t>For 400 / 401 / 403 / 404 / 409 / 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Human-readable error details.</w:t>
            </w:r>
          </w:p>
        </w:tc>
      </w:tr>
    </w:tbl>
    <w:p/>
    <w:p>
      <w:pPr>
        <w:pStyle w:val="Heading3"/>
      </w:pPr>
      <w:r>
        <w:t>For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r>
        <w:tc>
          <w:tcPr>
            <w:tcW w:type="dxa" w:w="2880"/>
          </w:tcPr>
          <w:p>
            <w:r>
              <w:t>detail.loc</w:t>
            </w:r>
          </w:p>
        </w:tc>
        <w:tc>
          <w:tcPr>
            <w:tcW w:type="dxa" w:w="2880"/>
          </w:tcPr>
          <w:p>
            <w:r>
              <w:t>string[]</w:t>
            </w:r>
          </w:p>
        </w:tc>
        <w:tc>
          <w:tcPr>
            <w:tcW w:type="dxa" w:w="2880"/>
          </w:tcPr>
          <w:p>
            <w:r>
              <w:t>The location as an array of strings (often like ["body","field_name"], ["query","field_name"], etc.; may be arbitrarily deep).</w:t>
            </w:r>
          </w:p>
        </w:tc>
      </w:tr>
      <w:tr>
        <w:tc>
          <w:tcPr>
            <w:tcW w:type="dxa" w:w="2880"/>
          </w:tcPr>
          <w:p>
            <w:r>
              <w:t>detail.msg</w:t>
            </w:r>
          </w:p>
        </w:tc>
        <w:tc>
          <w:tcPr>
            <w:tcW w:type="dxa" w:w="2880"/>
          </w:tcPr>
          <w:p>
            <w:r>
              <w:t>string</w:t>
            </w:r>
          </w:p>
        </w:tc>
        <w:tc>
          <w:tcPr>
            <w:tcW w:type="dxa" w:w="2880"/>
          </w:tcPr>
          <w:p>
            <w:r>
              <w:t>The message accompanying the validation error item.</w:t>
            </w:r>
          </w:p>
        </w:tc>
      </w:tr>
      <w:tr>
        <w:tc>
          <w:tcPr>
            <w:tcW w:type="dxa" w:w="2880"/>
          </w:tcPr>
          <w:p>
            <w:r>
              <w:t>detail.type</w:t>
            </w:r>
          </w:p>
        </w:tc>
        <w:tc>
          <w:tcPr>
            <w:tcW w:type="dxa" w:w="2880"/>
          </w:tcPr>
          <w:p>
            <w:r>
              <w:t>string</w:t>
            </w:r>
          </w:p>
        </w:tc>
        <w:tc>
          <w:tcPr>
            <w:tcW w:type="dxa" w:w="2880"/>
          </w:tcPr>
          <w:p>
            <w:r>
              <w:t>The type of error (often type_error or value_error, sometimes more specific like value_error.number.not_ge).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'{{SVIX_BASE_URL}}/api/v1/app/app_123/msg/msg_456/attempt/att_789/content'</w:t>
      </w:r>
    </w:p>
    <w:p>
      <w:pPr>
        <w:pStyle w:val="Heading3"/>
      </w:pPr>
      <w:r>
        <w:t>Notes</w:t>
      </w:r>
    </w:p>
    <w:p>
      <w:pPr>
        <w:pStyle w:val="ListBullet"/>
      </w:pPr>
      <w:r>
        <w:t>After the attempt response body is deleted (or expires), the associated message cannot be replayed or resent.</w:t>
      </w:r>
    </w:p>
    <w:p>
      <w:r>
        <w:br w:type="page"/>
      </w:r>
    </w:p>
    <w:p>
      <w:pPr>
        <w:pStyle w:val="Heading2"/>
      </w:pPr>
      <w:r>
        <w:t>114. [GET] List a Message’s Attempted Destinations (Endpoints)</w:t>
      </w:r>
    </w:p>
    <w:p>
      <w:r>
        <w:rPr>
          <w:b/>
        </w:rPr>
        <w:t xml:space="preserve">Endpoint: </w:t>
      </w:r>
      <w:r>
        <w:rPr>
          <w:rFonts w:ascii="Courier New" w:hAnsi="Courier New"/>
          <w:sz w:val="18"/>
        </w:rPr>
        <w:t>/api/v1/app/{{app_id}}/msg/{{msg_id}}/endpoint</w:t>
      </w:r>
    </w:p>
    <w:p>
      <w:pPr>
        <w:pStyle w:val="Heading3"/>
      </w:pPr>
      <w:r>
        <w:t>Prerequisites</w:t>
      </w:r>
    </w:p>
    <w:p>
      <w:pPr>
        <w:pStyle w:val="ListBullet"/>
      </w:pPr>
      <w:r>
        <w:t>You must have access to the target application (app_id) and message (msg_id)</w:t>
      </w:r>
    </w:p>
    <w:p>
      <w:pPr>
        <w:pStyle w:val="Heading3"/>
      </w:pPr>
      <w:r>
        <w:t>Method</w:t>
      </w:r>
    </w:p>
    <w:p>
      <w:r>
        <w:t>GET</w:t>
      </w:r>
    </w:p>
    <w:p>
      <w:pPr>
        <w:pStyle w:val="Heading3"/>
      </w:pPr>
      <w:r>
        <w:t>URL</w:t>
      </w:r>
    </w:p>
    <w:p>
      <w:r>
        <w:t>{{SVIX_BASE_URL}}/api/v1/app/{{app_id}}/msg/{{msg_id}}/endpoint</w:t>
      </w:r>
    </w:p>
    <w:p>
      <w:pPr>
        <w:pStyle w:val="Heading3"/>
      </w:pPr>
      <w:r>
        <w:t>Description</w:t>
      </w:r>
    </w:p>
    <w:p>
      <w:r>
        <w:t>Lists endpoints attempted by a given message. The response additionally includes metadata about the latest message attempt. By default, endpoints are listed in ascending order by ID.</w:t>
      </w:r>
    </w:p>
    <w:p>
      <w:pPr>
        <w:pStyle w:val="Heading3"/>
      </w:pPr>
      <w:r>
        <w:t>Enforcement Rules</w:t>
      </w:r>
    </w:p>
    <w:p>
      <w:pPr>
        <w:pStyle w:val="ListBullet"/>
      </w:pPr>
      <w:r>
        <w:t>The app_id and msg_id path parameters must always be present.</w:t>
      </w:r>
    </w:p>
    <w:p>
      <w:pPr>
        <w:pStyle w:val="ListBullet"/>
      </w:pPr>
      <w:r>
        <w:t>Always construct the path as /api/v1/app/{{app_id}}/msg/{{msg_id}}/endpoint, where {{app_id}} and {{msg_id}} are non-empty strings.</w:t>
      </w:r>
    </w:p>
    <w:p>
      <w:pPr>
        <w:pStyle w:val="ListBullet"/>
      </w:pPr>
      <w:r>
        <w:t>Do not call the API with missing or empty path parameters (e.g., avoid /app//msg/... or /app/.../msg//...).</w:t>
      </w:r>
    </w:p>
    <w:p>
      <w:pPr>
        <w:pStyle w:val="ListBullet"/>
      </w:pPr>
      <w:r>
        <w:t>Do not infer or guess app_id or msg_id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/api/v1/app/app_123/msg/msg_123/endpoint</w:t>
        <w:br/>
        <w:t>/api/v1/app/unique-app-uid/msg/unique-msg-uid/endpoint</w:t>
      </w:r>
    </w:p>
    <w:p>
      <w:pPr>
        <w:pStyle w:val="Heading3"/>
      </w:pPr>
      <w:r>
        <w:t>Invalid Examples</w:t>
      </w:r>
    </w:p>
    <w:p>
      <w:r>
        <w:rPr>
          <w:b/>
          <w:color w:val="666666"/>
          <w:sz w:val="16"/>
        </w:rPr>
        <w:t>[http]</w:t>
      </w:r>
    </w:p>
    <w:p>
      <w:pPr>
        <w:shd w:fill="F2F2F2" w:val="clear"/>
      </w:pPr>
      <w:r>
        <w:rPr>
          <w:rFonts w:ascii="Courier New" w:hAnsi="Courier New"/>
          <w:sz w:val="17"/>
        </w:rPr>
        <w:t>/api/v1/app//msg/msg_123/endpoint</w:t>
        <w:br/>
        <w:t>/api/v1/app/app_123/msg//endpoint</w:t>
        <w:br/>
        <w:t>/api/v1/app/app_123/msg/msg_123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msg_id</w:t>
            </w:r>
          </w:p>
        </w:tc>
        <w:tc>
          <w:tcPr>
            <w:tcW w:type="dxa" w:w="2880"/>
          </w:tcPr>
          <w:p>
            <w:r>
              <w:t>string</w:t>
            </w:r>
          </w:p>
        </w:tc>
        <w:tc>
          <w:tcPr>
            <w:tcW w:type="dxa" w:w="2880"/>
          </w:tcPr>
          <w:p>
            <w:r>
              <w:t>The Message's ID or UID.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the number of returned items.</w:t>
            </w:r>
          </w:p>
        </w:tc>
      </w:tr>
      <w:tr>
        <w:tc>
          <w:tcPr>
            <w:tcW w:type="dxa" w:w="2880"/>
          </w:tcPr>
          <w:p>
            <w:r>
              <w:t>iterator</w:t>
            </w:r>
          </w:p>
        </w:tc>
        <w:tc>
          <w:tcPr>
            <w:tcW w:type="dxa" w:w="2880"/>
          </w:tcPr>
          <w:p>
            <w:r>
              <w:t>string</w:t>
            </w:r>
          </w:p>
        </w:tc>
        <w:tc>
          <w:tcPr>
            <w:tcW w:type="dxa" w:w="2880"/>
          </w:tcPr>
          <w:p>
            <w:r>
              <w:t>The iterator returned from a prior invocation.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"channels": ["billing", "invoices"],</w:t>
        <w:br/>
        <w:t xml:space="preserve"> "createdAt": "2024-01-15T10:30:00Z",</w:t>
        <w:br/>
        <w:t xml:space="preserve"> "description": "Primary endpoint",</w:t>
        <w:br/>
        <w:t xml:space="preserve"> "disabled": false,</w:t>
        <w:br/>
        <w:t xml:space="preserve"> "filterTypes": ["message.attempt"],</w:t>
        <w:br/>
        <w:t xml:space="preserve"> "id": "ep_abcdefghijklmnopqrstuvwxyz0123456",</w:t>
        <w:br/>
        <w:t xml:space="preserve"> "nextAttempt": "2024-01-15T10:31:00Z",</w:t>
        <w:br/>
        <w:t xml:space="preserve"> "rateLimit": 10,</w:t>
        <w:br/>
        <w:t xml:space="preserve"> "status": "delivered",</w:t>
        <w:br/>
        <w:t xml:space="preserve"> "statusText": "Delivered",</w:t>
        <w:br/>
        <w:t xml:space="preserve"> "throttleRate": 50,</w:t>
        <w:br/>
        <w:t xml:space="preserve"> "uid": "primary-endpoint",</w:t>
        <w:br/>
        <w:t xml:space="preserve"> "updatedAt": "2024-01-15T10:30:10Z",</w:t>
        <w:br/>
        <w:t xml:space="preserve"> "url": "https://example.com/webhooks/svix"</w:t>
        <w:br/>
        <w:t xml:space="preserve"> }</w:t>
        <w:br/>
        <w:t xml:space="preserve"> ],</w:t>
        <w:br/>
        <w:t xml:space="preserve"> "done": false,</w:t>
        <w:br/>
        <w:t xml:space="preserve"> "iterator": "iterator",</w:t>
        <w:br/>
        <w:t xml:space="preserve"> "prevIterator": "-iterator"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"limit"],</w:t>
        <w:br/>
        <w:t xml:space="preserve"> "msg": "The message accompanying the validation error item.",</w:t>
        <w:br/>
        <w:t xml:space="preserve"> "type": "value_error.number.not_ge"</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endpoints attempted by the message.</w:t>
            </w:r>
          </w:p>
        </w:tc>
      </w:tr>
      <w:tr>
        <w:tc>
          <w:tcPr>
            <w:tcW w:type="dxa" w:w="2880"/>
          </w:tcPr>
          <w:p>
            <w:r>
              <w:t>data[].channels</w:t>
            </w:r>
          </w:p>
        </w:tc>
        <w:tc>
          <w:tcPr>
            <w:tcW w:type="dxa" w:w="2880"/>
          </w:tcPr>
          <w:p>
            <w:r>
              <w:t>string[]</w:t>
            </w:r>
          </w:p>
        </w:tc>
        <w:tc>
          <w:tcPr>
            <w:tcW w:type="dxa" w:w="2880"/>
          </w:tcPr>
          <w:p>
            <w:r>
              <w:t>List of message channels this endpoint listens to (omit for all).</w:t>
            </w:r>
          </w:p>
        </w:tc>
      </w:tr>
      <w:tr>
        <w:tc>
          <w:tcPr>
            <w:tcW w:type="dxa" w:w="2880"/>
          </w:tcPr>
          <w:p>
            <w:r>
              <w:t>data[].createdAt</w:t>
            </w:r>
          </w:p>
        </w:tc>
        <w:tc>
          <w:tcPr>
            <w:tcW w:type="dxa" w:w="2880"/>
          </w:tcPr>
          <w:p>
            <w:r>
              <w:t>string</w:t>
            </w:r>
          </w:p>
        </w:tc>
        <w:tc>
          <w:tcPr>
            <w:tcW w:type="dxa" w:w="2880"/>
          </w:tcPr>
          <w:p>
            <w:r>
              <w:t>Timestamp for when the endpoint was created.</w:t>
            </w:r>
          </w:p>
        </w:tc>
      </w:tr>
      <w:tr>
        <w:tc>
          <w:tcPr>
            <w:tcW w:type="dxa" w:w="2880"/>
          </w:tcPr>
          <w:p>
            <w:r>
              <w:t>data[].description</w:t>
            </w:r>
          </w:p>
        </w:tc>
        <w:tc>
          <w:tcPr>
            <w:tcW w:type="dxa" w:w="2880"/>
          </w:tcPr>
          <w:p>
            <w:r>
              <w:t>string</w:t>
            </w:r>
          </w:p>
        </w:tc>
        <w:tc>
          <w:tcPr>
            <w:tcW w:type="dxa" w:w="2880"/>
          </w:tcPr>
          <w:p>
            <w:r>
              <w:t>An example endpoint name.</w:t>
            </w:r>
          </w:p>
        </w:tc>
      </w:tr>
      <w:tr>
        <w:tc>
          <w:tcPr>
            <w:tcW w:type="dxa" w:w="2880"/>
          </w:tcPr>
          <w:p>
            <w:r>
              <w:t>data[].disabled</w:t>
            </w:r>
          </w:p>
        </w:tc>
        <w:tc>
          <w:tcPr>
            <w:tcW w:type="dxa" w:w="2880"/>
          </w:tcPr>
          <w:p>
            <w:r>
              <w:t>boolean</w:t>
            </w:r>
          </w:p>
        </w:tc>
        <w:tc>
          <w:tcPr>
            <w:tcW w:type="dxa" w:w="2880"/>
          </w:tcPr>
          <w:p>
            <w:r>
              <w:t>Whether the endpoint is disabled. Default: false.</w:t>
            </w:r>
          </w:p>
        </w:tc>
      </w:tr>
      <w:tr>
        <w:tc>
          <w:tcPr>
            <w:tcW w:type="dxa" w:w="2880"/>
          </w:tcPr>
          <w:p>
            <w:r>
              <w:t>data[].filterTypes</w:t>
            </w:r>
          </w:p>
        </w:tc>
        <w:tc>
          <w:tcPr>
            <w:tcW w:type="dxa" w:w="2880"/>
          </w:tcPr>
          <w:p>
            <w:r>
              <w:t>string[]</w:t>
            </w:r>
          </w:p>
        </w:tc>
        <w:tc>
          <w:tcPr>
            <w:tcW w:type="dxa" w:w="2880"/>
          </w:tcPr>
          <w:p>
            <w:r>
              <w:t>Filter types configured for the endpoint.</w:t>
            </w:r>
          </w:p>
        </w:tc>
      </w:tr>
      <w:tr>
        <w:tc>
          <w:tcPr>
            <w:tcW w:type="dxa" w:w="2880"/>
          </w:tcPr>
          <w:p>
            <w:r>
              <w:t>data[].id</w:t>
            </w:r>
          </w:p>
        </w:tc>
        <w:tc>
          <w:tcPr>
            <w:tcW w:type="dxa" w:w="2880"/>
          </w:tcPr>
          <w:p>
            <w:r>
              <w:t>string</w:t>
            </w:r>
          </w:p>
        </w:tc>
        <w:tc>
          <w:tcPr>
            <w:tcW w:type="dxa" w:w="2880"/>
          </w:tcPr>
          <w:p>
            <w:r>
              <w:t>The Endpoint's ID. Constraints: minLength=30, maxLength=30, pattern=^ep_[A-Za-z0-9]{27}$.</w:t>
            </w:r>
          </w:p>
        </w:tc>
      </w:tr>
      <w:tr>
        <w:tc>
          <w:tcPr>
            <w:tcW w:type="dxa" w:w="2880"/>
          </w:tcPr>
          <w:p>
            <w:r>
              <w:t>data[].nextAttempt</w:t>
            </w:r>
          </w:p>
        </w:tc>
        <w:tc>
          <w:tcPr>
            <w:tcW w:type="dxa" w:w="2880"/>
          </w:tcPr>
          <w:p>
            <w:r>
              <w:t>string</w:t>
            </w:r>
          </w:p>
        </w:tc>
        <w:tc>
          <w:tcPr>
            <w:tcW w:type="dxa" w:w="2880"/>
          </w:tcPr>
          <w:p>
            <w:r>
              <w:t>Timestamp for the next attempt (if any).</w:t>
            </w:r>
          </w:p>
        </w:tc>
      </w:tr>
      <w:tr>
        <w:tc>
          <w:tcPr>
            <w:tcW w:type="dxa" w:w="2880"/>
          </w:tcPr>
          <w:p>
            <w:r>
              <w:t>data[].rateLimit</w:t>
            </w:r>
          </w:p>
        </w:tc>
        <w:tc>
          <w:tcPr>
            <w:tcW w:type="dxa" w:w="2880"/>
          </w:tcPr>
          <w:p>
            <w:r>
              <w:t>integer</w:t>
            </w:r>
          </w:p>
        </w:tc>
        <w:tc>
          <w:tcPr>
            <w:tcW w:type="dxa" w:w="2880"/>
          </w:tcPr>
          <w:p>
            <w:r>
              <w:t>Deprecated; use throttleRate instead.</w:t>
            </w:r>
          </w:p>
        </w:tc>
      </w:tr>
      <w:tr>
        <w:tc>
          <w:tcPr>
            <w:tcW w:type="dxa" w:w="2880"/>
          </w:tcPr>
          <w:p>
            <w:r>
              <w:t>data[].status</w:t>
            </w:r>
          </w:p>
        </w:tc>
        <w:tc>
          <w:tcPr>
            <w:tcW w:type="dxa" w:w="2880"/>
          </w:tcPr>
          <w:p>
            <w:r>
              <w:t>MessageStatus</w:t>
            </w:r>
          </w:p>
        </w:tc>
        <w:tc>
          <w:tcPr>
            <w:tcW w:type="dxa" w:w="2880"/>
          </w:tcPr>
          <w:p>
            <w:r>
              <w:t>Message status for this endpoint (type referenced as &lt;MessageStatus&gt;).</w:t>
            </w:r>
          </w:p>
        </w:tc>
      </w:tr>
      <w:tr>
        <w:tc>
          <w:tcPr>
            <w:tcW w:type="dxa" w:w="2880"/>
          </w:tcPr>
          <w:p>
            <w:r>
              <w:t>data[].statusText</w:t>
            </w:r>
          </w:p>
        </w:tc>
        <w:tc>
          <w:tcPr>
            <w:tcW w:type="dxa" w:w="2880"/>
          </w:tcPr>
          <w:p>
            <w:r>
              <w:t>MessageStatusText</w:t>
            </w:r>
          </w:p>
        </w:tc>
        <w:tc>
          <w:tcPr>
            <w:tcW w:type="dxa" w:w="2880"/>
          </w:tcPr>
          <w:p>
            <w:r>
              <w:t>Human-readable status text (type referenced as &lt;MessageStatusText&gt;).</w:t>
            </w:r>
          </w:p>
        </w:tc>
      </w:tr>
      <w:tr>
        <w:tc>
          <w:tcPr>
            <w:tcW w:type="dxa" w:w="2880"/>
          </w:tcPr>
          <w:p>
            <w:r>
              <w:t>data[].throttleRate</w:t>
            </w:r>
          </w:p>
        </w:tc>
        <w:tc>
          <w:tcPr>
            <w:tcW w:type="dxa" w:w="2880"/>
          </w:tcPr>
          <w:p>
            <w:r>
              <w:t>integer</w:t>
            </w:r>
          </w:p>
        </w:tc>
        <w:tc>
          <w:tcPr>
            <w:tcW w:type="dxa" w:w="2880"/>
          </w:tcPr>
          <w:p>
            <w:r>
              <w:t>Maximum messages per second to send to this endpoint (throttling rate).</w:t>
            </w:r>
          </w:p>
        </w:tc>
      </w:tr>
      <w:tr>
        <w:tc>
          <w:tcPr>
            <w:tcW w:type="dxa" w:w="2880"/>
          </w:tcPr>
          <w:p>
            <w:r>
              <w:t>data[].uid</w:t>
            </w:r>
          </w:p>
        </w:tc>
        <w:tc>
          <w:tcPr>
            <w:tcW w:type="dxa" w:w="2880"/>
          </w:tcPr>
          <w:p>
            <w:r>
              <w:t>string</w:t>
            </w:r>
          </w:p>
        </w:tc>
        <w:tc>
          <w:tcPr>
            <w:tcW w:type="dxa" w:w="2880"/>
          </w:tcPr>
          <w:p>
            <w:r>
              <w:t>Optional unique identifier for the endpoint. Constraints: minLength=1, maxLength=256, pattern=^[a-zA-Z0-9\\-_.]+$.</w:t>
            </w:r>
          </w:p>
        </w:tc>
      </w:tr>
      <w:tr>
        <w:tc>
          <w:tcPr>
            <w:tcW w:type="dxa" w:w="2880"/>
          </w:tcPr>
          <w:p>
            <w:r>
              <w:t>data[].updatedAt</w:t>
            </w:r>
          </w:p>
        </w:tc>
        <w:tc>
          <w:tcPr>
            <w:tcW w:type="dxa" w:w="2880"/>
          </w:tcPr>
          <w:p>
            <w:r>
              <w:t>string</w:t>
            </w:r>
          </w:p>
        </w:tc>
        <w:tc>
          <w:tcPr>
            <w:tcW w:type="dxa" w:w="2880"/>
          </w:tcPr>
          <w:p>
            <w:r>
              <w:t>Timestamp for when the endpoint was last updated.</w:t>
            </w:r>
          </w:p>
        </w:tc>
      </w:tr>
      <w:tr>
        <w:tc>
          <w:tcPr>
            <w:tcW w:type="dxa" w:w="2880"/>
          </w:tcPr>
          <w:p>
            <w:r>
              <w:t>data[].url</w:t>
            </w:r>
          </w:p>
        </w:tc>
        <w:tc>
          <w:tcPr>
            <w:tcW w:type="dxa" w:w="2880"/>
          </w:tcPr>
          <w:p>
            <w:r>
              <w:t>string</w:t>
            </w:r>
          </w:p>
        </w:tc>
        <w:tc>
          <w:tcPr>
            <w:tcW w:type="dxa" w:w="2880"/>
          </w:tcPr>
          <w:p>
            <w:r>
              <w:t>Endpoint URL. Constraints: minLength=1, maxLength=65536.</w:t>
            </w:r>
          </w:p>
        </w:tc>
      </w:tr>
      <w:tr>
        <w:tc>
          <w:tcPr>
            <w:tcW w:type="dxa" w:w="2880"/>
          </w:tcPr>
          <w:p>
            <w:r>
              <w:t>done</w:t>
            </w:r>
          </w:p>
        </w:tc>
        <w:tc>
          <w:tcPr>
            <w:tcW w:type="dxa" w:w="2880"/>
          </w:tcPr>
          <w:p>
            <w:r>
              <w:t>boolean</w:t>
            </w:r>
          </w:p>
        </w:tc>
        <w:tc>
          <w:tcPr>
            <w:tcW w:type="dxa" w:w="2880"/>
          </w:tcPr>
          <w:p>
            <w:r>
              <w:t>Whether pagination is complete.</w:t>
            </w:r>
          </w:p>
        </w:tc>
      </w:tr>
      <w:tr>
        <w:tc>
          <w:tcPr>
            <w:tcW w:type="dxa" w:w="2880"/>
          </w:tcPr>
          <w:p>
            <w:r>
              <w:t>iterator</w:t>
            </w:r>
          </w:p>
        </w:tc>
        <w:tc>
          <w:tcPr>
            <w:tcW w:type="dxa" w:w="2880"/>
          </w:tcPr>
          <w:p>
            <w:r>
              <w:t>string</w:t>
            </w:r>
          </w:p>
        </w:tc>
        <w:tc>
          <w:tcPr>
            <w:tcW w:type="dxa" w:w="2880"/>
          </w:tcPr>
          <w:p>
            <w:r>
              <w:t>Pagination cursor for fetching the next page. Example: "iterator".</w:t>
            </w:r>
          </w:p>
        </w:tc>
      </w:tr>
      <w:tr>
        <w:tc>
          <w:tcPr>
            <w:tcW w:type="dxa" w:w="2880"/>
          </w:tcPr>
          <w:p>
            <w:r>
              <w:t>prevIterator</w:t>
            </w:r>
          </w:p>
        </w:tc>
        <w:tc>
          <w:tcPr>
            <w:tcW w:type="dxa" w:w="2880"/>
          </w:tcPr>
          <w:p>
            <w:r>
              <w:t>string</w:t>
            </w:r>
          </w:p>
        </w:tc>
        <w:tc>
          <w:tcPr>
            <w:tcW w:type="dxa" w:w="2880"/>
          </w:tcPr>
          <w:p>
            <w:r>
              <w:t>Pagination cursor for fetching the previous page. Example: "-iterator".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'{{SVIX_BASE_URL}}/api/v1/app/app_123/msg/msg_123/endpoint?limit=50'</w:t>
      </w:r>
    </w:p>
    <w:p>
      <w:pPr>
        <w:pStyle w:val="Heading3"/>
      </w:pPr>
      <w:r>
        <w:t>Example Usage</w:t>
      </w:r>
    </w:p>
    <w:p>
      <w:pPr>
        <w:pStyle w:val="Heading3"/>
      </w:pPr>
      <w:r>
        <w:t>Example 1: Fetch first page (default ordering)</w:t>
      </w:r>
    </w:p>
    <w:p>
      <w:r>
        <w:rPr>
          <w:b/>
          <w:color w:val="666666"/>
          <w:sz w:val="16"/>
        </w:rPr>
        <w:t>[bash]</w:t>
      </w:r>
    </w:p>
    <w:p>
      <w:pPr>
        <w:shd w:fill="F2F2F2" w:val="clear"/>
      </w:pPr>
      <w:r>
        <w:rPr>
          <w:rFonts w:ascii="Courier New" w:hAnsi="Courier New"/>
          <w:sz w:val="17"/>
        </w:rPr>
        <w:t>curl -i --location \</w:t>
        <w:br/>
        <w:t xml:space="preserve"> --request GET '{{SVIX_BASE_URL}}/api/v1/app/app_123/msg/msg_123/endpoint'</w:t>
      </w:r>
    </w:p>
    <w:p>
      <w:pPr>
        <w:pStyle w:val="Heading3"/>
      </w:pPr>
      <w:r>
        <w:t>Example 2: Paginate using iterator</w:t>
      </w:r>
    </w:p>
    <w:p>
      <w:r>
        <w:rPr>
          <w:b/>
          <w:color w:val="666666"/>
          <w:sz w:val="16"/>
        </w:rPr>
        <w:t>[bash]</w:t>
      </w:r>
    </w:p>
    <w:p>
      <w:pPr>
        <w:shd w:fill="F2F2F2" w:val="clear"/>
      </w:pPr>
      <w:r>
        <w:rPr>
          <w:rFonts w:ascii="Courier New" w:hAnsi="Courier New"/>
          <w:sz w:val="17"/>
        </w:rPr>
        <w:t>curl -i --location \</w:t>
        <w:br/>
        <w:t xml:space="preserve"> --request GET '{{SVIX_BASE_URL}}/api/v1/app/app_123/msg/msg_123/endpoint?limit=50&amp;iterator=iterator'</w:t>
      </w:r>
    </w:p>
    <w:p>
      <w:pPr>
        <w:pStyle w:val="Heading3"/>
      </w:pPr>
      <w:r>
        <w:t>Notes</w:t>
      </w:r>
    </w:p>
    <w:p>
      <w:pPr>
        <w:pStyle w:val="ListBullet"/>
      </w:pPr>
      <w:r>
        <w:t>By default, endpoints are listed in ascending order by ID.</w:t>
      </w:r>
    </w:p>
    <w:p>
      <w:pPr>
        <w:pStyle w:val="ListBullet"/>
      </w:pPr>
      <w:r>
        <w:t>rateLimit is marked deprecated in favor of throttleRate.</w:t>
      </w:r>
    </w:p>
    <w:p>
      <w:r>
        <w:br w:type="page"/>
      </w:r>
    </w:p>
    <w:p>
      <w:pPr>
        <w:pStyle w:val="Heading2"/>
      </w:pPr>
      <w:r>
        <w:t>115. [POST] Resend a Webhook Message to an Endpoint</w:t>
      </w:r>
    </w:p>
    <w:p>
      <w:r>
        <w:rPr>
          <w:b/>
        </w:rPr>
        <w:t xml:space="preserve">Endpoint: </w:t>
      </w:r>
      <w:r>
        <w:rPr>
          <w:rFonts w:ascii="Courier New" w:hAnsi="Courier New"/>
          <w:sz w:val="18"/>
        </w:rPr>
        <w:t>/api/v1/app/{{app_id}}/msg/{{msg_id}}/endpoint/{{endpoint_id}}/resend</w:t>
      </w:r>
    </w:p>
    <w:p>
      <w:pPr>
        <w:pStyle w:val="Heading3"/>
      </w:pPr>
      <w:r>
        <w:t>Prerequisites</w:t>
      </w:r>
    </w:p>
    <w:p>
      <w:pPr>
        <w:pStyle w:val="ListBullet"/>
      </w:pPr>
      <w:r>
        <w:t>You must know the target Application ID/UID (app_id), Message ID/UID (msg_id), and Endpoint ID/UID (endpoint_id)</w:t>
      </w:r>
    </w:p>
    <w:p>
      <w:pPr>
        <w:pStyle w:val="Heading3"/>
      </w:pPr>
      <w:r>
        <w:t>Method</w:t>
      </w:r>
    </w:p>
    <w:p>
      <w:r>
        <w:t>POST</w:t>
      </w:r>
    </w:p>
    <w:p>
      <w:pPr>
        <w:pStyle w:val="Heading3"/>
      </w:pPr>
      <w:r>
        <w:t>URL</w:t>
      </w:r>
    </w:p>
    <w:p>
      <w:r>
        <w:t>{{SVIX_BASE_URL}}/api/v1/app/{{app_id}}/msg/{{msg_id}}/endpoint/{{endpoint_id}}/resend</w:t>
      </w:r>
    </w:p>
    <w:p>
      <w:pPr>
        <w:pStyle w:val="Heading3"/>
      </w:pPr>
      <w:r>
        <w:t>Description</w:t>
      </w:r>
    </w:p>
    <w:p>
      <w:r>
        <w:t>Resends an existing webhook message to a specific endpoint.</w:t>
      </w:r>
    </w:p>
    <w:p>
      <w:pPr>
        <w:pStyle w:val="Heading3"/>
      </w:pPr>
      <w:r>
        <w:t>Enforcement Rules</w:t>
      </w:r>
    </w:p>
    <w:p>
      <w:pPr>
        <w:pStyle w:val="ListBullet"/>
      </w:pPr>
      <w:r>
        <w:t>The app_id, msg_id, and endpoint_id path parameters must always be present and must be non-empty strings.</w:t>
      </w:r>
    </w:p>
    <w:p>
      <w:pPr>
        <w:pStyle w:val="ListBullet"/>
      </w:pPr>
      <w:r>
        <w:t>Always construct the path as:</w:t>
        <w:br/>
        <w:t>/api/v1/app/{{app_id}}/msg/{{msg_id}}/endpoint/{{endpoint_id}}/resend</w:t>
      </w:r>
    </w:p>
    <w:p>
      <w:pPr>
        <w:pStyle w:val="ListBullet"/>
      </w:pPr>
      <w:r>
        <w:t>Do not call the API with missing or empty path parameters (e.g., avoid double slashes or omitted segments).</w:t>
      </w:r>
    </w:p>
    <w:p>
      <w:pPr>
        <w:pStyle w:val="ListBullet"/>
      </w:pPr>
      <w:r>
        <w:t>When executing the action, ensure to send Path Parameters in the URL and not in the body.</w:t>
      </w:r>
    </w:p>
    <w:p>
      <w:pPr>
        <w:pStyle w:val="ListBullet"/>
      </w:pPr>
      <w:r>
        <w:t>This endpoint documents no query parameters;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/api/v1/app/app_123/msg/msg_456/endpoint/ep_789/resend</w:t>
        <w:br/>
        <w:t>/api/v1/app/7f3c2c1a-1111-2222-3333-9f0b12345678/msg/2c4d6e8f-aaaa-bbbb-cccc-1234567890ab/endpoint/1a2b3c4d-0000-1111-2222-abcdefabcdef/resend</w:t>
      </w:r>
    </w:p>
    <w:p>
      <w:pPr>
        <w:pStyle w:val="Heading3"/>
      </w:pPr>
      <w:r>
        <w:t>Invalid Examples</w:t>
      </w:r>
    </w:p>
    <w:p>
      <w:r>
        <w:rPr>
          <w:b/>
          <w:color w:val="666666"/>
          <w:sz w:val="16"/>
        </w:rPr>
        <w:t>[http]</w:t>
      </w:r>
    </w:p>
    <w:p>
      <w:pPr>
        <w:shd w:fill="F2F2F2" w:val="clear"/>
      </w:pPr>
      <w:r>
        <w:rPr>
          <w:rFonts w:ascii="Courier New" w:hAnsi="Courier New"/>
          <w:sz w:val="17"/>
        </w:rPr>
        <w:t>/api/v1/app//msg/msg_456/endpoint/ep_789/resend</w:t>
        <w:br/>
        <w:t>/api/v1/app/app_123/msg//endpoint/ep_789/resend</w:t>
        <w:br/>
        <w:t>/api/v1/app/app_123/msg/msg_456/endpoint//resend</w:t>
        <w:br/>
        <w:t>/api/v1/app/app_123/msg/msg_456/endpoint/ep_789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Application's ID or UID.</w:t>
            </w:r>
          </w:p>
        </w:tc>
      </w:tr>
      <w:tr>
        <w:tc>
          <w:tcPr>
            <w:tcW w:type="dxa" w:w="2880"/>
          </w:tcPr>
          <w:p>
            <w:r>
              <w:t>msg_id</w:t>
            </w:r>
          </w:p>
        </w:tc>
        <w:tc>
          <w:tcPr>
            <w:tcW w:type="dxa" w:w="2880"/>
          </w:tcPr>
          <w:p>
            <w:r>
              <w:t>string</w:t>
            </w:r>
          </w:p>
        </w:tc>
        <w:tc>
          <w:tcPr>
            <w:tcW w:type="dxa" w:w="2880"/>
          </w:tcPr>
          <w:p>
            <w:r>
              <w:t>The Message's ID or UID.</w:t>
            </w:r>
          </w:p>
        </w:tc>
      </w:tr>
      <w:tr>
        <w:tc>
          <w:tcPr>
            <w:tcW w:type="dxa" w:w="2880"/>
          </w:tcPr>
          <w:p>
            <w:r>
              <w:t>endpoint_id</w:t>
            </w:r>
          </w:p>
        </w:tc>
        <w:tc>
          <w:tcPr>
            <w:tcW w:type="dxa" w:w="2880"/>
          </w:tcPr>
          <w:p>
            <w:r>
              <w:t>string</w:t>
            </w:r>
          </w:p>
        </w:tc>
        <w:tc>
          <w:tcPr>
            <w:tcW w:type="dxa" w:w="2880"/>
          </w:tcPr>
          <w:p>
            <w:r>
              <w:t>The Endpoint's ID or UID.</w:t>
            </w:r>
          </w:p>
        </w:tc>
      </w:tr>
    </w:tbl>
    <w:p/>
    <w:p>
      <w:pPr>
        <w:pStyle w:val="Heading3"/>
      </w:pPr>
      <w:r>
        <w:t>Optional Headers</w:t>
      </w:r>
    </w:p>
    <w:p>
      <w:r>
        <w:rPr>
          <w:b/>
          <w:color w:val="666666"/>
          <w:sz w:val="16"/>
        </w:rPr>
        <w:t>[json]</w:t>
      </w:r>
    </w:p>
    <w:p>
      <w:pPr>
        <w:shd w:fill="F2F2F2" w:val="clear"/>
      </w:pPr>
      <w:r>
        <w:rPr>
          <w:rFonts w:ascii="Courier New" w:hAnsi="Courier New"/>
          <w:sz w:val="17"/>
        </w:rPr>
        <w:t>{</w:t>
        <w:br/>
        <w:t xml:space="preserve"> "idempotency-key": "string"</w:t>
        <w:br/>
        <w:t>}</w:t>
      </w:r>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Request Body</w:t>
      </w:r>
    </w:p>
    <w:p>
      <w:r>
        <w:t>This endpoint does not document a request body.</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"Field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(present on most error responses).</w:t>
            </w:r>
          </w:p>
        </w:tc>
      </w:tr>
      <w:tr>
        <w:tc>
          <w:tcPr>
            <w:tcW w:type="dxa" w:w="2880"/>
          </w:tcPr>
          <w:p>
            <w:r>
              <w:t>detail</w:t>
            </w:r>
          </w:p>
        </w:tc>
        <w:tc>
          <w:tcPr>
            <w:tcW w:type="dxa" w:w="2880"/>
          </w:tcPr>
          <w:p>
            <w:r>
              <w:t>string</w:t>
            </w:r>
          </w:p>
        </w:tc>
        <w:tc>
          <w:tcPr>
            <w:tcW w:type="dxa" w:w="2880"/>
          </w:tcPr>
          <w:p>
            <w:r>
              <w:t>Error details (string on most error responses; array on 422).</w:t>
            </w:r>
          </w:p>
        </w:tc>
      </w:tr>
      <w:tr>
        <w:tc>
          <w:tcPr>
            <w:tcW w:type="dxa" w:w="2880"/>
          </w:tcPr>
          <w:p>
            <w:r>
              <w:t>detail.loc</w:t>
            </w:r>
          </w:p>
        </w:tc>
        <w:tc>
          <w:tcPr>
            <w:tcW w:type="dxa" w:w="2880"/>
          </w:tcPr>
          <w:p>
            <w:r>
              <w:t>string[]</w:t>
            </w:r>
          </w:p>
        </w:tc>
        <w:tc>
          <w:tcPr>
            <w:tcW w:type="dxa" w:w="2880"/>
          </w:tcPr>
          <w:p>
            <w:r>
              <w:t>(422 only) Location of the invalid field (e.g., ["body","field_name"], ["query","field_name"]).</w:t>
            </w:r>
          </w:p>
        </w:tc>
      </w:tr>
      <w:tr>
        <w:tc>
          <w:tcPr>
            <w:tcW w:type="dxa" w:w="2880"/>
          </w:tcPr>
          <w:p>
            <w:r>
              <w:t>detail.msg</w:t>
            </w:r>
          </w:p>
        </w:tc>
        <w:tc>
          <w:tcPr>
            <w:tcW w:type="dxa" w:w="2880"/>
          </w:tcPr>
          <w:p>
            <w:r>
              <w:t>string</w:t>
            </w:r>
          </w:p>
        </w:tc>
        <w:tc>
          <w:tcPr>
            <w:tcW w:type="dxa" w:w="2880"/>
          </w:tcPr>
          <w:p>
            <w:r>
              <w:t>(422 only) Human-readable validation error message.</w:t>
            </w:r>
          </w:p>
        </w:tc>
      </w:tr>
      <w:tr>
        <w:tc>
          <w:tcPr>
            <w:tcW w:type="dxa" w:w="2880"/>
          </w:tcPr>
          <w:p>
            <w:r>
              <w:t>detail.type</w:t>
            </w:r>
          </w:p>
        </w:tc>
        <w:tc>
          <w:tcPr>
            <w:tcW w:type="dxa" w:w="2880"/>
          </w:tcPr>
          <w:p>
            <w:r>
              <w:t>string</w:t>
            </w:r>
          </w:p>
        </w:tc>
        <w:tc>
          <w:tcPr>
            <w:tcW w:type="dxa" w:w="2880"/>
          </w:tcPr>
          <w:p>
            <w:r>
              <w:t>(422 only) Validation error type (e.g., type_error, value_error, or more specific variants).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'{{SVIX_BASE_URL}}/api/v1/app/app_123/msg/msg_456/endpoint/ep_789/resend' \</w:t>
        <w:br/>
        <w:t xml:space="preserve"> --header 'idempotency-key: 01J0YFQ7Y9M2G8K6Y3Z9T1Q2AB'</w:t>
      </w:r>
    </w:p>
    <w:p>
      <w:pPr>
        <w:pStyle w:val="Heading3"/>
      </w:pPr>
      <w:r>
        <w:t>Example Usage</w:t>
      </w:r>
    </w:p>
    <w:p>
      <w:pPr>
        <w:pStyle w:val="Heading3"/>
      </w:pPr>
      <w:r>
        <w:t>Example 1: Resend a message (basic)</w:t>
      </w:r>
    </w:p>
    <w:p>
      <w:r>
        <w:rPr>
          <w:b/>
          <w:color w:val="666666"/>
          <w:sz w:val="16"/>
        </w:rPr>
        <w:t>[bash]</w:t>
      </w:r>
    </w:p>
    <w:p>
      <w:pPr>
        <w:shd w:fill="F2F2F2" w:val="clear"/>
      </w:pPr>
      <w:r>
        <w:rPr>
          <w:rFonts w:ascii="Courier New" w:hAnsi="Courier New"/>
          <w:sz w:val="17"/>
        </w:rPr>
        <w:t>curl -i --request POST \</w:t>
        <w:br/>
        <w:t xml:space="preserve"> '{{SVIX_BASE_URL}}/api/v1/app/app_123/msg/msg_456/endpoint/ep_789/resend'</w:t>
      </w:r>
    </w:p>
    <w:p>
      <w:pPr>
        <w:pStyle w:val="Heading3"/>
      </w:pPr>
      <w:r>
        <w:t>Example 2: Resend with an idempotency key</w:t>
      </w:r>
    </w:p>
    <w:p>
      <w:r>
        <w:rPr>
          <w:b/>
          <w:color w:val="666666"/>
          <w:sz w:val="16"/>
        </w:rPr>
        <w:t>[bash]</w:t>
      </w:r>
    </w:p>
    <w:p>
      <w:pPr>
        <w:shd w:fill="F2F2F2" w:val="clear"/>
      </w:pPr>
      <w:r>
        <w:rPr>
          <w:rFonts w:ascii="Courier New" w:hAnsi="Courier New"/>
          <w:sz w:val="17"/>
        </w:rPr>
        <w:t>curl -i --request POST \</w:t>
        <w:br/>
        <w:t xml:space="preserve"> '{{SVIX_BASE_URL}}/api/v1/app/app_123/msg/msg_456/endpoint/ep_789/resend' \</w:t>
        <w:br/>
        <w:t xml:space="preserve"> --header 'idempotency-key: resend-app_123-msg_456-ep_789'</w:t>
      </w:r>
    </w:p>
    <w:p>
      <w:pPr>
        <w:pStyle w:val="Heading3"/>
      </w:pPr>
      <w:r>
        <w:t>Behavior</w:t>
      </w:r>
    </w:p>
    <w:p>
      <w:pPr>
        <w:pStyle w:val="ListBullet"/>
      </w:pPr>
      <w:r>
        <w:t>Identifies the application (app_id), message (msg_id), and endpoint (endpoint_id) from the URL path.</w:t>
      </w:r>
    </w:p>
    <w:p>
      <w:pPr>
        <w:pStyle w:val="ListBullet"/>
      </w:pPr>
      <w:r>
        <w:t>Initiates a resend of the referenced message to the specified endpoint.</w:t>
      </w:r>
    </w:p>
    <w:p>
      <w:pPr>
        <w:pStyle w:val="ListBullet"/>
      </w:pPr>
      <w:r>
        <w:t>Returns 202 Accepted to indicate the resend request was accepted for processing.</w:t>
      </w:r>
    </w:p>
    <w:p>
      <w:pPr>
        <w:pStyle w:val="Heading3"/>
      </w:pPr>
      <w:r>
        <w:t>Error Handling</w:t>
      </w:r>
    </w:p>
    <w:p>
      <w:pPr>
        <w:pStyle w:val="ListBullet"/>
      </w:pPr>
      <w:r>
        <w:t>400 Bad Request: Request is malformed.</w:t>
      </w:r>
    </w:p>
    <w:p>
      <w:pPr>
        <w:pStyle w:val="ListBullet"/>
      </w:pPr>
      <w:r>
        <w:t>401 Unauthorized: Request is not authenticated/authorized.</w:t>
      </w:r>
    </w:p>
    <w:p>
      <w:pPr>
        <w:pStyle w:val="ListBullet"/>
      </w:pPr>
      <w:r>
        <w:t>403 Forbidden: Authenticated but not permitted to perform the resend.</w:t>
      </w:r>
    </w:p>
    <w:p>
      <w:pPr>
        <w:pStyle w:val="ListBullet"/>
      </w:pPr>
      <w:r>
        <w:t>404 Not Found: app_id, msg_id, or endpoint_id does not exist (or is not accessible).</w:t>
      </w:r>
    </w:p>
    <w:p>
      <w:pPr>
        <w:pStyle w:val="ListBullet"/>
      </w:pPr>
      <w:r>
        <w:t>409 Conflict: Conflict occurred (e.g., state conflict).</w:t>
      </w:r>
    </w:p>
    <w:p>
      <w:pPr>
        <w:pStyle w:val="ListBullet"/>
      </w:pPr>
      <w:r>
        <w:t>422 Validation Error: Input validation failed; see detail[] items for locations and messages.</w:t>
      </w:r>
    </w:p>
    <w:p>
      <w:pPr>
        <w:pStyle w:val="ListBullet"/>
      </w:pPr>
      <w:r>
        <w:t>429 Too Many Requests: Rate limit exceeded.</w:t>
      </w:r>
    </w:p>
    <w:p>
      <w:r>
        <w:br w:type="page"/>
      </w:r>
    </w:p>
    <w:p>
      <w:pPr>
        <w:pStyle w:val="Heading2"/>
      </w:pPr>
      <w:r>
        <w:t>116. [GET] List a Stream’s Sinks</w:t>
      </w:r>
    </w:p>
    <w:p>
      <w:r>
        <w:rPr>
          <w:b/>
        </w:rPr>
        <w:t xml:space="preserve">Endpoint: </w:t>
      </w:r>
      <w:r>
        <w:rPr>
          <w:rFonts w:ascii="Courier New" w:hAnsi="Courier New"/>
          <w:sz w:val="18"/>
        </w:rPr>
        <w:t>/api/v1/stream/{{stream_id}}/sink</w:t>
      </w:r>
    </w:p>
    <w:p>
      <w:pPr>
        <w:pStyle w:val="Heading3"/>
      </w:pPr>
      <w:r>
        <w:t>Method</w:t>
      </w:r>
    </w:p>
    <w:p>
      <w:r>
        <w:t>GET</w:t>
      </w:r>
    </w:p>
    <w:p>
      <w:pPr>
        <w:pStyle w:val="Heading3"/>
      </w:pPr>
      <w:r>
        <w:t>URL</w:t>
      </w:r>
    </w:p>
    <w:p>
      <w:r>
        <w:t>{{SVIX_BASE_URL}}/api/v1/stream/{{stream_id}}/sink</w:t>
      </w:r>
    </w:p>
    <w:p>
      <w:pPr>
        <w:pStyle w:val="Heading3"/>
      </w:pPr>
      <w:r>
        <w:t>Description</w:t>
      </w:r>
    </w:p>
    <w:p>
      <w:r>
        <w:t>Returns the list of all sinks configured for a given stream. Supports pagination via limit and iterator, and sorting via order.</w:t>
      </w:r>
    </w:p>
    <w:p>
      <w:pPr>
        <w:pStyle w:val="Heading3"/>
      </w:pPr>
      <w:r>
        <w:t>Enforcement Rules</w:t>
      </w:r>
    </w:p>
    <w:p>
      <w:pPr>
        <w:pStyle w:val="ListBullet"/>
      </w:pPr>
      <w:r>
        <w:t>The stream_id path parameter must always be present.</w:t>
      </w:r>
    </w:p>
    <w:p>
      <w:pPr>
        <w:pStyle w:val="ListBullet"/>
      </w:pPr>
      <w:r>
        <w:t>If the user provides a stream_id, use that value directly.</w:t>
      </w:r>
    </w:p>
    <w:p>
      <w:pPr>
        <w:pStyle w:val="ListBullet"/>
      </w:pPr>
      <w:r>
        <w:t>Do not call the API with a missing or empty stream_id (e.g., avoid /stream//sink or /stream/sink).</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Always construct the path as /api/v1/stream/{{stream_id}}/sink, where {{stream_id}} is a non-empty string.</w:t>
      </w:r>
    </w:p>
    <w:p>
      <w:pPr>
        <w:pStyle w:val="Heading3"/>
      </w:pPr>
      <w:r>
        <w:t>Valid Examples</w:t>
      </w:r>
    </w:p>
    <w:p>
      <w:r>
        <w:rPr>
          <w:b/>
          <w:color w:val="666666"/>
          <w:sz w:val="16"/>
        </w:rPr>
        <w:t>[http]</w:t>
      </w:r>
    </w:p>
    <w:p>
      <w:pPr>
        <w:shd w:fill="F2F2F2" w:val="clear"/>
      </w:pPr>
      <w:r>
        <w:rPr>
          <w:rFonts w:ascii="Courier New" w:hAnsi="Courier New"/>
          <w:sz w:val="17"/>
        </w:rPr>
        <w:t>/api/v1/stream/stream_123/sink</w:t>
        <w:br/>
        <w:t>/api/v1/stream/uid_abc123/sink</w:t>
      </w:r>
    </w:p>
    <w:p>
      <w:pPr>
        <w:pStyle w:val="Heading3"/>
      </w:pPr>
      <w:r>
        <w:t>Invalid Examples</w:t>
      </w:r>
    </w:p>
    <w:p>
      <w:r>
        <w:rPr>
          <w:b/>
          <w:color w:val="666666"/>
          <w:sz w:val="16"/>
        </w:rPr>
        <w:t>[http]</w:t>
      </w:r>
    </w:p>
    <w:p>
      <w:pPr>
        <w:shd w:fill="F2F2F2" w:val="clear"/>
      </w:pPr>
      <w:r>
        <w:rPr>
          <w:rFonts w:ascii="Courier New" w:hAnsi="Courier New"/>
          <w:sz w:val="17"/>
        </w:rPr>
        <w:t>/api/v1/stream//sink</w:t>
        <w:br/>
        <w:t>/api/v1/stream/sink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stream_id</w:t>
            </w:r>
          </w:p>
        </w:tc>
        <w:tc>
          <w:tcPr>
            <w:tcW w:type="dxa" w:w="2880"/>
          </w:tcPr>
          <w:p>
            <w:r>
              <w:t>string</w:t>
            </w:r>
          </w:p>
        </w:tc>
        <w:tc>
          <w:tcPr>
            <w:tcW w:type="dxa" w:w="2880"/>
          </w:tcPr>
          <w:p>
            <w:r>
              <w:t>The Stream’s ID or UID.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Limit the number of returned items. (Send in the URL query string.)</w:t>
            </w:r>
          </w:p>
        </w:tc>
      </w:tr>
      <w:tr>
        <w:tc>
          <w:tcPr>
            <w:tcW w:type="dxa" w:w="2880"/>
          </w:tcPr>
          <w:p>
            <w:r>
              <w:t>iterator</w:t>
            </w:r>
          </w:p>
        </w:tc>
        <w:tc>
          <w:tcPr>
            <w:tcW w:type="dxa" w:w="2880"/>
          </w:tcPr>
          <w:p>
            <w:r>
              <w:t>string</w:t>
            </w:r>
          </w:p>
        </w:tc>
        <w:tc>
          <w:tcPr>
            <w:tcW w:type="dxa" w:w="2880"/>
          </w:tcPr>
          <w:p>
            <w:r>
              <w:t>The iterator returned from a prior invocation. (Send in the URL query string.)</w:t>
            </w:r>
          </w:p>
        </w:tc>
      </w:tr>
      <w:tr>
        <w:tc>
          <w:tcPr>
            <w:tcW w:type="dxa" w:w="2880"/>
          </w:tcPr>
          <w:p>
            <w:r>
              <w:t>order</w:t>
            </w:r>
          </w:p>
        </w:tc>
        <w:tc>
          <w:tcPr>
            <w:tcW w:type="dxa" w:w="2880"/>
          </w:tcPr>
          <w:p>
            <w:r>
              <w:t>enum</w:t>
            </w:r>
          </w:p>
        </w:tc>
        <w:tc>
          <w:tcPr>
            <w:tcW w:type="dxa" w:w="2880"/>
          </w:tcPr>
          <w:p>
            <w:r>
              <w:t>Sorting order of the returned items. Allowed values: ascending, descending.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"done": true,</w:t>
        <w:br/>
        <w:t xml:space="preserve"> "iterator": "iterator",</w:t>
        <w:br/>
        <w:t xml:space="preserve"> "prevIterator": "-iterator"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"limit"],</w:t>
        <w:br/>
        <w:t xml:space="preserve"> "msg": "The message accompanying the validation error item.",</w:t>
        <w:br/>
        <w:t xml:space="preserve"> "type": "value_error.number.not_ge"</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sink objects. Items may be one of: StreamSinkOut_poller, StreamSinkOut_azureBlobStorage, StreamSinkOut_otelTracing, StreamSinkOut_http, StreamSinkOut_amazonS3, StreamSinkOut_googleCloudStorage.</w:t>
            </w:r>
          </w:p>
        </w:tc>
      </w:tr>
      <w:tr>
        <w:tc>
          <w:tcPr>
            <w:tcW w:type="dxa" w:w="2880"/>
          </w:tcPr>
          <w:p>
            <w:r>
              <w:t>done</w:t>
            </w:r>
          </w:p>
        </w:tc>
        <w:tc>
          <w:tcPr>
            <w:tcW w:type="dxa" w:w="2880"/>
          </w:tcPr>
          <w:p>
            <w:r>
              <w:t>boolean</w:t>
            </w:r>
          </w:p>
        </w:tc>
        <w:tc>
          <w:tcPr>
            <w:tcW w:type="dxa" w:w="2880"/>
          </w:tcPr>
          <w:p>
            <w:r>
              <w:t>Indicates whether there are more results to fetch.</w:t>
            </w:r>
          </w:p>
        </w:tc>
      </w:tr>
      <w:tr>
        <w:tc>
          <w:tcPr>
            <w:tcW w:type="dxa" w:w="2880"/>
          </w:tcPr>
          <w:p>
            <w:r>
              <w:t>iterator</w:t>
            </w:r>
          </w:p>
        </w:tc>
        <w:tc>
          <w:tcPr>
            <w:tcW w:type="dxa" w:w="2880"/>
          </w:tcPr>
          <w:p>
            <w:r>
              <w:t>string</w:t>
            </w:r>
          </w:p>
        </w:tc>
        <w:tc>
          <w:tcPr>
            <w:tcW w:type="dxa" w:w="2880"/>
          </w:tcPr>
          <w:p>
            <w:r>
              <w:t>Iterator value for fetching the next page. Example: "iterator".</w:t>
            </w:r>
          </w:p>
        </w:tc>
      </w:tr>
      <w:tr>
        <w:tc>
          <w:tcPr>
            <w:tcW w:type="dxa" w:w="2880"/>
          </w:tcPr>
          <w:p>
            <w:r>
              <w:t>prevIterator</w:t>
            </w:r>
          </w:p>
        </w:tc>
        <w:tc>
          <w:tcPr>
            <w:tcW w:type="dxa" w:w="2880"/>
          </w:tcPr>
          <w:p>
            <w:r>
              <w:t>string</w:t>
            </w:r>
          </w:p>
        </w:tc>
        <w:tc>
          <w:tcPr>
            <w:tcW w:type="dxa" w:w="2880"/>
          </w:tcPr>
          <w:p>
            <w:r>
              <w:t>Iterator value for fetching the previous page (if available). Example: "-iterator".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'{{SVIX_BASE_URL}}/api/v1/stream/stream_123/sink?limit=50&amp;order=ascending'</w:t>
      </w:r>
    </w:p>
    <w:p>
      <w:pPr>
        <w:pStyle w:val="Heading3"/>
      </w:pPr>
      <w:r>
        <w:t>Example Usage</w:t>
      </w:r>
    </w:p>
    <w:p>
      <w:pPr>
        <w:pStyle w:val="Heading3"/>
      </w:pPr>
      <w:r>
        <w:t>Example 1: List sinks (default pagination)</w:t>
      </w:r>
    </w:p>
    <w:p>
      <w:r>
        <w:rPr>
          <w:b/>
          <w:color w:val="666666"/>
          <w:sz w:val="16"/>
        </w:rPr>
        <w:t>[bash]</w:t>
      </w:r>
    </w:p>
    <w:p>
      <w:pPr>
        <w:shd w:fill="F2F2F2" w:val="clear"/>
      </w:pPr>
      <w:r>
        <w:rPr>
          <w:rFonts w:ascii="Courier New" w:hAnsi="Courier New"/>
          <w:sz w:val="17"/>
        </w:rPr>
        <w:t>curl -i --location \</w:t>
        <w:br/>
        <w:t xml:space="preserve"> --request GET '{{SVIX_BASE_URL}}/api/v1/stream/stream_123/sink'</w:t>
      </w:r>
    </w:p>
    <w:p>
      <w:pPr>
        <w:pStyle w:val="Heading3"/>
      </w:pPr>
      <w:r>
        <w:t>Example 2: Paginate using an iterator</w:t>
      </w:r>
    </w:p>
    <w:p>
      <w:r>
        <w:rPr>
          <w:b/>
          <w:color w:val="666666"/>
          <w:sz w:val="16"/>
        </w:rPr>
        <w:t>[bash]</w:t>
      </w:r>
    </w:p>
    <w:p>
      <w:pPr>
        <w:shd w:fill="F2F2F2" w:val="clear"/>
      </w:pPr>
      <w:r>
        <w:rPr>
          <w:rFonts w:ascii="Courier New" w:hAnsi="Courier New"/>
          <w:sz w:val="17"/>
        </w:rPr>
        <w:t>curl -i --location \</w:t>
        <w:br/>
        <w:t xml:space="preserve"> --request GET '{{SVIX_BASE_URL}}/api/v1/stream/stream_123/sink?limit=100&amp;iterator=iterator'</w:t>
      </w:r>
    </w:p>
    <w:p>
      <w:pPr>
        <w:pStyle w:val="Heading3"/>
      </w:pPr>
      <w:r>
        <w:t>Example 3: List sinks in descending order</w:t>
      </w:r>
    </w:p>
    <w:p>
      <w:r>
        <w:rPr>
          <w:b/>
          <w:color w:val="666666"/>
          <w:sz w:val="16"/>
        </w:rPr>
        <w:t>[bash]</w:t>
      </w:r>
    </w:p>
    <w:p>
      <w:pPr>
        <w:shd w:fill="F2F2F2" w:val="clear"/>
      </w:pPr>
      <w:r>
        <w:rPr>
          <w:rFonts w:ascii="Courier New" w:hAnsi="Courier New"/>
          <w:sz w:val="17"/>
        </w:rPr>
        <w:t>curl -i --location \</w:t>
        <w:br/>
        <w:t xml:space="preserve"> --request GET '{{SVIX_BASE_URL}}/api/v1/stream/stream_123/sink?order=descending'</w:t>
      </w:r>
    </w:p>
    <w:p>
      <w:pPr>
        <w:pStyle w:val="Heading3"/>
      </w:pPr>
      <w:r>
        <w:t>Error Handling</w:t>
      </w:r>
    </w:p>
    <w:p>
      <w:pPr>
        <w:pStyle w:val="ListBullet"/>
      </w:pPr>
      <w:r>
        <w:t>400 Bad Request: Request is malformed or contains invalid parameters.</w:t>
      </w:r>
    </w:p>
    <w:p>
      <w:pPr>
        <w:pStyle w:val="ListBullet"/>
      </w:pPr>
      <w:r>
        <w:t>401 Unauthorized: Authentication failed or is missing.</w:t>
      </w:r>
    </w:p>
    <w:p>
      <w:pPr>
        <w:pStyle w:val="ListBullet"/>
      </w:pPr>
      <w:r>
        <w:t>403 Forbidden: Authenticated but not allowed to access the stream or sinks.</w:t>
      </w:r>
    </w:p>
    <w:p>
      <w:pPr>
        <w:pStyle w:val="ListBullet"/>
      </w:pPr>
      <w:r>
        <w:t>404 Not Found: The specified stream_id does not exist.</w:t>
      </w:r>
    </w:p>
    <w:p>
      <w:pPr>
        <w:pStyle w:val="ListBullet"/>
      </w:pPr>
      <w:r>
        <w:t>409 Conflict: Request conflicts with current state.</w:t>
      </w:r>
    </w:p>
    <w:p>
      <w:pPr>
        <w:pStyle w:val="ListBullet"/>
      </w:pPr>
      <w:r>
        <w:t>422 Validation Error: One or more parameters failed validation; see detail[].loc, detail[].msg, detail[].type.</w:t>
      </w:r>
    </w:p>
    <w:p>
      <w:pPr>
        <w:pStyle w:val="ListBullet"/>
      </w:pPr>
      <w:r>
        <w:t>429 Too Many Requests: Rate limit exceeded.</w:t>
      </w:r>
    </w:p>
    <w:p>
      <w:r>
        <w:br w:type="page"/>
      </w:r>
    </w:p>
    <w:p>
      <w:pPr>
        <w:pStyle w:val="Heading2"/>
      </w:pPr>
      <w:r>
        <w:t>117. [POST] Create a Stream Sink</w:t>
      </w:r>
    </w:p>
    <w:p>
      <w:r>
        <w:rPr>
          <w:b/>
        </w:rPr>
        <w:t xml:space="preserve">Endpoint: </w:t>
      </w:r>
      <w:r>
        <w:rPr>
          <w:rFonts w:ascii="Courier New" w:hAnsi="Courier New"/>
          <w:sz w:val="18"/>
        </w:rPr>
        <w:t>/api/v1/stream/{{stream_id}}/sink</w:t>
      </w:r>
    </w:p>
    <w:p>
      <w:pPr>
        <w:pStyle w:val="Heading3"/>
      </w:pPr>
      <w:r>
        <w:t>Prerequisites</w:t>
      </w:r>
    </w:p>
    <w:p>
      <w:pPr>
        <w:pStyle w:val="ListBullet"/>
      </w:pPr>
      <w:r>
        <w:t>A valid Stream identifier (stream_id) for the Stream you want to create the Sink under</w:t>
      </w:r>
    </w:p>
    <w:p>
      <w:pPr>
        <w:pStyle w:val="Heading3"/>
      </w:pPr>
      <w:r>
        <w:t>Method</w:t>
      </w:r>
    </w:p>
    <w:p>
      <w:r>
        <w:t>POST</w:t>
      </w:r>
    </w:p>
    <w:p>
      <w:pPr>
        <w:pStyle w:val="Heading3"/>
      </w:pPr>
      <w:r>
        <w:t>URL</w:t>
      </w:r>
    </w:p>
    <w:p>
      <w:r>
        <w:t>{{SVIX_BASE_URL}}/api/v1/stream/{{stream_id}}/sink</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"idempotency-key": "string"</w:t>
        <w:br/>
        <w:t>}</w:t>
      </w:r>
    </w:p>
    <w:p>
      <w:pPr>
        <w:pStyle w:val="Heading3"/>
      </w:pPr>
      <w:r>
        <w:t>Description</w:t>
      </w:r>
    </w:p>
    <w:p>
      <w:r>
        <w:t>Creates a new Sink for a specific Stream. Sinks can be configured for different delivery/storage backends (e.g., HTTP, S3, Azure Blob Storage, Google Cloud Storage, OpenTelemetry tracing, or a poller).</w:t>
      </w:r>
    </w:p>
    <w:p>
      <w:pPr>
        <w:pStyle w:val="Heading3"/>
      </w:pPr>
      <w:r>
        <w:t>Enforcement Rules</w:t>
      </w:r>
    </w:p>
    <w:p>
      <w:pPr>
        <w:pStyle w:val="ListBullet"/>
      </w:pPr>
      <w:r>
        <w:t>The stream_id path parameter must always be present.</w:t>
      </w:r>
    </w:p>
    <w:p>
      <w:pPr>
        <w:pStyle w:val="ListBullet"/>
      </w:pPr>
      <w:r>
        <w:t>Always construct the path as /api/v1/stream/{{stream_id}}/sink, where {{stream_id}} is a non-empty string.</w:t>
      </w:r>
    </w:p>
    <w:p>
      <w:pPr>
        <w:pStyle w:val="ListBullet"/>
      </w:pPr>
      <w:r>
        <w:t>Do not call the API with a missing or empty stream_id (e.g., avoid /api/v1/stream//sink).</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/api/v1/stream/stream_123/sink</w:t>
        <w:br/>
        <w:t>/api/v1/stream/my-stream-uid/sink</w:t>
      </w:r>
    </w:p>
    <w:p>
      <w:pPr>
        <w:pStyle w:val="Heading3"/>
      </w:pPr>
      <w:r>
        <w:t>Invalid Examples</w:t>
      </w:r>
    </w:p>
    <w:p>
      <w:r>
        <w:rPr>
          <w:b/>
          <w:color w:val="666666"/>
          <w:sz w:val="16"/>
        </w:rPr>
        <w:t>[http]</w:t>
      </w:r>
    </w:p>
    <w:p>
      <w:pPr>
        <w:shd w:fill="F2F2F2" w:val="clear"/>
      </w:pPr>
      <w:r>
        <w:rPr>
          <w:rFonts w:ascii="Courier New" w:hAnsi="Courier New"/>
          <w:sz w:val="17"/>
        </w:rPr>
        <w:t>/api/v1/stream//sink</w:t>
        <w:br/>
        <w:t>/api/v1/stream/sink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stream_id</w:t>
            </w:r>
          </w:p>
        </w:tc>
        <w:tc>
          <w:tcPr>
            <w:tcW w:type="dxa" w:w="2880"/>
          </w:tcPr>
          <w:p>
            <w:r>
              <w:t>string</w:t>
            </w:r>
          </w:p>
        </w:tc>
        <w:tc>
          <w:tcPr>
            <w:tcW w:type="dxa" w:w="2880"/>
          </w:tcPr>
          <w:p>
            <w:r>
              <w:t>The Stream's ID or UID.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p>
      <w:r>
        <w:t>The request body is required and is a discriminated union keyed by type. All variants require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Sink type. Allowed values (as documented): poller, azureBlobStorage, otelTracing, http, amazonS3, googleCloudStorage.</w:t>
            </w:r>
          </w:p>
        </w:tc>
      </w:tr>
    </w:tbl>
    <w:p/>
    <w:p>
      <w:pPr>
        <w:pStyle w:val="Heading3"/>
      </w:pPr>
      <w:r>
        <w:t>Optional Request Body Fields (shared across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batchSize</w:t>
            </w:r>
          </w:p>
        </w:tc>
        <w:tc>
          <w:tcPr>
            <w:tcW w:type="dxa" w:w="2880"/>
          </w:tcPr>
          <w:p>
            <w:r>
              <w:t>integer</w:t>
            </w:r>
          </w:p>
        </w:tc>
        <w:tc>
          <w:tcPr>
            <w:tcW w:type="dxa" w:w="2880"/>
          </w:tcPr>
          <w:p>
            <w:r>
              <w:t>How many events will be batched in a request to the Sink. Default: 100. Min: 1. Max: 1000.</w:t>
            </w:r>
          </w:p>
        </w:tc>
      </w:tr>
      <w:tr>
        <w:tc>
          <w:tcPr>
            <w:tcW w:type="dxa" w:w="2880"/>
          </w:tcPr>
          <w:p>
            <w:r>
              <w:t>eventTypes</w:t>
            </w:r>
          </w:p>
        </w:tc>
        <w:tc>
          <w:tcPr>
            <w:tcW w:type="dxa" w:w="2880"/>
          </w:tcPr>
          <w:p>
            <w:r>
              <w:t>string[]</w:t>
            </w:r>
          </w:p>
        </w:tc>
        <w:tc>
          <w:tcPr>
            <w:tcW w:type="dxa" w:w="2880"/>
          </w:tcPr>
          <w:p>
            <w:r>
              <w:t>A list of event types that filter which events are dispatched to the Sink. An empty list (or null) will not filter out any events.</w:t>
            </w:r>
          </w:p>
        </w:tc>
      </w:tr>
      <w:tr>
        <w:tc>
          <w:tcPr>
            <w:tcW w:type="dxa" w:w="2880"/>
          </w:tcPr>
          <w:p>
            <w:r>
              <w:t>maxWaitSecs</w:t>
            </w:r>
          </w:p>
        </w:tc>
        <w:tc>
          <w:tcPr>
            <w:tcW w:type="dxa" w:w="2880"/>
          </w:tcPr>
          <w:p>
            <w:r>
              <w:t>integer</w:t>
            </w:r>
          </w:p>
        </w:tc>
        <w:tc>
          <w:tcPr>
            <w:tcW w:type="dxa" w:w="2880"/>
          </w:tcPr>
          <w:p>
            <w:r>
              <w:t>How long to wait before a batch of events is sent if batchSize is not reached. Default: 0. Max: 300. (Never sends an empty batch.)</w:t>
            </w:r>
          </w:p>
        </w:tc>
      </w:tr>
      <w:tr>
        <w:tc>
          <w:tcPr>
            <w:tcW w:type="dxa" w:w="2880"/>
          </w:tcPr>
          <w:p>
            <w:r>
              <w:t>metadata</w:t>
            </w:r>
          </w:p>
        </w:tc>
        <w:tc>
          <w:tcPr>
            <w:tcW w:type="dxa" w:w="2880"/>
          </w:tcPr>
          <w:p>
            <w:r>
              <w:t>object</w:t>
            </w:r>
          </w:p>
        </w:tc>
        <w:tc>
          <w:tcPr>
            <w:tcW w:type="dxa" w:w="2880"/>
          </w:tcPr>
          <w:p>
            <w:r>
              <w:t>Default: {}.</w:t>
            </w:r>
          </w:p>
        </w:tc>
      </w:tr>
      <w:tr>
        <w:tc>
          <w:tcPr>
            <w:tcW w:type="dxa" w:w="2880"/>
          </w:tcPr>
          <w:p>
            <w:r>
              <w:t>status</w:t>
            </w:r>
          </w:p>
        </w:tc>
        <w:tc>
          <w:tcPr>
            <w:tcW w:type="dxa" w:w="2880"/>
          </w:tcPr>
          <w:p>
            <w:r>
              <w:t>&lt;SinkStatusIn&gt;</w:t>
            </w:r>
          </w:p>
        </w:tc>
        <w:tc>
          <w:tcPr>
            <w:tcW w:type="dxa" w:w="2880"/>
          </w:tcPr>
          <w:p>
            <w:r>
              <w:t>Sink status input enum (schema referenced, not expanded in scraped content).</w:t>
            </w:r>
          </w:p>
        </w:tc>
      </w:tr>
      <w:tr>
        <w:tc>
          <w:tcPr>
            <w:tcW w:type="dxa" w:w="2880"/>
          </w:tcPr>
          <w:p>
            <w:r>
              <w:t>uid</w:t>
            </w:r>
          </w:p>
        </w:tc>
        <w:tc>
          <w:tcPr>
            <w:tcW w:type="dxa" w:w="2880"/>
          </w:tcPr>
          <w:p>
            <w:r>
              <w:t>string</w:t>
            </w:r>
          </w:p>
        </w:tc>
        <w:tc>
          <w:tcPr>
            <w:tcW w:type="dxa" w:w="2880"/>
          </w:tcPr>
          <w:p>
            <w:r>
              <w:t>Optional unique identifier for the sink. Min length: 1. Max length: 60. Pattern: ^(?!sink_)[a-zA-Z0-9_-]+$.</w:t>
            </w:r>
          </w:p>
        </w:tc>
      </w:tr>
    </w:tbl>
    <w:p/>
    <w:p>
      <w:pPr>
        <w:pStyle w:val="Heading3"/>
      </w:pPr>
      <w:r>
        <w:t>Required Request Body Fields (type-specific)</w:t>
      </w:r>
    </w:p>
    <w:p>
      <w:pPr>
        <w:pStyle w:val="Heading3"/>
      </w:pPr>
      <w:r>
        <w:t>type=poller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poller.</w:t>
            </w:r>
          </w:p>
        </w:tc>
      </w:tr>
    </w:tbl>
    <w:p/>
    <w:p>
      <w:pPr>
        <w:pStyle w:val="Heading3"/>
      </w:pPr>
      <w:r>
        <w:t>type=azureBlobStorage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azureBlobStorage.</w:t>
            </w:r>
          </w:p>
        </w:tc>
      </w:tr>
      <w:tr>
        <w:tc>
          <w:tcPr>
            <w:tcW w:type="dxa" w:w="2880"/>
          </w:tcPr>
          <w:p>
            <w:r>
              <w:t>config</w:t>
            </w:r>
          </w:p>
        </w:tc>
        <w:tc>
          <w:tcPr>
            <w:tcW w:type="dxa" w:w="2880"/>
          </w:tcPr>
          <w:p>
            <w:r>
              <w:t>&lt;AzureBlobStorageConfig&gt;</w:t>
            </w:r>
          </w:p>
        </w:tc>
        <w:tc>
          <w:tcPr>
            <w:tcW w:type="dxa" w:w="2880"/>
          </w:tcPr>
          <w:p>
            <w:r>
              <w:t>Azure Blob Storage sink configuration (schema referenced, not expanded in scraped content).</w:t>
            </w:r>
          </w:p>
        </w:tc>
      </w:tr>
    </w:tbl>
    <w:p/>
    <w:p>
      <w:pPr>
        <w:pStyle w:val="Heading3"/>
      </w:pPr>
      <w:r>
        <w:t>type=otelTracing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otelTracing.</w:t>
            </w:r>
          </w:p>
        </w:tc>
      </w:tr>
      <w:tr>
        <w:tc>
          <w:tcPr>
            <w:tcW w:type="dxa" w:w="2880"/>
          </w:tcPr>
          <w:p>
            <w:r>
              <w:t>config</w:t>
            </w:r>
          </w:p>
        </w:tc>
        <w:tc>
          <w:tcPr>
            <w:tcW w:type="dxa" w:w="2880"/>
          </w:tcPr>
          <w:p>
            <w:r>
              <w:t>&lt;SinkOtelV1Config&gt;</w:t>
            </w:r>
          </w:p>
        </w:tc>
        <w:tc>
          <w:tcPr>
            <w:tcW w:type="dxa" w:w="2880"/>
          </w:tcPr>
          <w:p>
            <w:r>
              <w:t>OpenTelemetry tracing sink configuration (schema referenced, not expanded in scraped content).</w:t>
            </w:r>
          </w:p>
        </w:tc>
      </w:tr>
    </w:tbl>
    <w:p/>
    <w:p>
      <w:pPr>
        <w:pStyle w:val="Heading3"/>
      </w:pPr>
      <w:r>
        <w:t>type=http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http.</w:t>
            </w:r>
          </w:p>
        </w:tc>
      </w:tr>
      <w:tr>
        <w:tc>
          <w:tcPr>
            <w:tcW w:type="dxa" w:w="2880"/>
          </w:tcPr>
          <w:p>
            <w:r>
              <w:t>config</w:t>
            </w:r>
          </w:p>
        </w:tc>
        <w:tc>
          <w:tcPr>
            <w:tcW w:type="dxa" w:w="2880"/>
          </w:tcPr>
          <w:p>
            <w:r>
              <w:t>&lt;SinkHttpConfig&gt;</w:t>
            </w:r>
          </w:p>
        </w:tc>
        <w:tc>
          <w:tcPr>
            <w:tcW w:type="dxa" w:w="2880"/>
          </w:tcPr>
          <w:p>
            <w:r>
              <w:t>HTTP sink configuration (schema referenced, not expanded in scraped content).</w:t>
            </w:r>
          </w:p>
        </w:tc>
      </w:tr>
    </w:tbl>
    <w:p/>
    <w:p>
      <w:pPr>
        <w:pStyle w:val="Heading3"/>
      </w:pPr>
      <w:r>
        <w:t>type=amazonS3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amazonS3.</w:t>
            </w:r>
          </w:p>
        </w:tc>
      </w:tr>
      <w:tr>
        <w:tc>
          <w:tcPr>
            <w:tcW w:type="dxa" w:w="2880"/>
          </w:tcPr>
          <w:p>
            <w:r>
              <w:t>config</w:t>
            </w:r>
          </w:p>
        </w:tc>
        <w:tc>
          <w:tcPr>
            <w:tcW w:type="dxa" w:w="2880"/>
          </w:tcPr>
          <w:p>
            <w:r>
              <w:t>&lt;S3Config&gt;</w:t>
            </w:r>
          </w:p>
        </w:tc>
        <w:tc>
          <w:tcPr>
            <w:tcW w:type="dxa" w:w="2880"/>
          </w:tcPr>
          <w:p>
            <w:r>
              <w:t>Amazon S3 sink configuration (schema referenced, not expanded in scraped content).</w:t>
            </w:r>
          </w:p>
        </w:tc>
      </w:tr>
    </w:tbl>
    <w:p/>
    <w:p>
      <w:pPr>
        <w:pStyle w:val="Heading3"/>
      </w:pPr>
      <w:r>
        <w:t>type=googleCloudStorage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googleCloudStorage.</w:t>
            </w:r>
          </w:p>
        </w:tc>
      </w:tr>
      <w:tr>
        <w:tc>
          <w:tcPr>
            <w:tcW w:type="dxa" w:w="2880"/>
          </w:tcPr>
          <w:p>
            <w:r>
              <w:t>config</w:t>
            </w:r>
          </w:p>
        </w:tc>
        <w:tc>
          <w:tcPr>
            <w:tcW w:type="dxa" w:w="2880"/>
          </w:tcPr>
          <w:p>
            <w:r>
              <w:t>&lt;GoogleCloudStorageConfig&gt;</w:t>
            </w:r>
          </w:p>
        </w:tc>
        <w:tc>
          <w:tcPr>
            <w:tcW w:type="dxa" w:w="2880"/>
          </w:tcPr>
          <w:p>
            <w:r>
              <w:t>Google Cloud Storage sink configuration (schema referenced, not expanded in scraped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"type": "http",</w:t>
        <w:br/>
        <w:t xml:space="preserve"> "config": {},</w:t>
        <w:br/>
        <w:t xml:space="preserve"> "batchSize": 100,</w:t>
        <w:br/>
        <w:t xml:space="preserve"> "createdAt": "2024-01-15T10:30:00Z",</w:t>
        <w:br/>
        <w:t xml:space="preserve"> "currentIterator": "it_01HZY0Y7KQ6JQ2A9N3W0Z9M3AA",</w:t>
        <w:br/>
        <w:t xml:space="preserve"> "eventTypes": [</w:t>
        <w:br/>
        <w:t xml:space="preserve"> "user.created",</w:t>
        <w:br/>
        <w:t xml:space="preserve"> "user.updated"</w:t>
        <w:br/>
        <w:t xml:space="preserve"> ],</w:t>
        <w:br/>
        <w:t xml:space="preserve"> "failureReason": null,</w:t>
        <w:br/>
        <w:t xml:space="preserve"> "id": "sink_A1b2C3d4E5f6G7h8I9j0K1",</w:t>
        <w:br/>
        <w:t xml:space="preserve"> "maxWaitSecs": 0,</w:t>
        <w:br/>
        <w:t xml:space="preserve"> "metadata": {},</w:t>
        <w:br/>
        <w:t xml:space="preserve"> "nextRetryAt": null,</w:t>
        <w:br/>
        <w:t xml:space="preserve"> "status": "enabled",</w:t>
        <w:br/>
        <w:t xml:space="preserve"> "uid": "my-sink-uid",</w:t>
        <w:br/>
        <w:t xml:space="preserve"> "updatedAt": "2024-01-15T10:30:00Z"</w:t>
        <w:br/>
        <w:t>}</w:t>
      </w:r>
    </w:p>
    <w:p>
      <w:r>
        <w:t>Notes:</w:t>
      </w:r>
    </w:p>
    <w:p>
      <w:pPr>
        <w:pStyle w:val="ListBullet"/>
      </w:pPr>
      <w:r>
        <w:t>The 201 response is also a union by type and may include config depending on the sink type.</w:t>
      </w:r>
    </w:p>
    <w:p>
      <w:pPr>
        <w:pStyle w:val="ListBullet"/>
      </w:pPr>
      <w:r>
        <w:t>Schemas like &lt;SinkStatus&gt; and the various config objects are referenced but not defined in the scraped content; the example uses {} placeholders accordingly.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 (201)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Sink type (one of the documented variants).</w:t>
            </w:r>
          </w:p>
        </w:tc>
      </w:tr>
      <w:tr>
        <w:tc>
          <w:tcPr>
            <w:tcW w:type="dxa" w:w="2880"/>
          </w:tcPr>
          <w:p>
            <w:r>
              <w:t>config</w:t>
            </w:r>
          </w:p>
        </w:tc>
        <w:tc>
          <w:tcPr>
            <w:tcW w:type="dxa" w:w="2880"/>
          </w:tcPr>
          <w:p>
            <w:r>
              <w:t>object</w:t>
            </w:r>
          </w:p>
        </w:tc>
        <w:tc>
          <w:tcPr>
            <w:tcW w:type="dxa" w:w="2880"/>
          </w:tcPr>
          <w:p>
            <w:r>
              <w:t>Present for types that require configuration (http, amazonS3, azureBlobStorage, googleCloudStorage, otelTracing). Schema referenced in docs.</w:t>
            </w:r>
          </w:p>
        </w:tc>
      </w:tr>
      <w:tr>
        <w:tc>
          <w:tcPr>
            <w:tcW w:type="dxa" w:w="2880"/>
          </w:tcPr>
          <w:p>
            <w:r>
              <w:t>batchSize</w:t>
            </w:r>
          </w:p>
        </w:tc>
        <w:tc>
          <w:tcPr>
            <w:tcW w:type="dxa" w:w="2880"/>
          </w:tcPr>
          <w:p>
            <w:r>
              <w:t>integer</w:t>
            </w:r>
          </w:p>
        </w:tc>
        <w:tc>
          <w:tcPr>
            <w:tcW w:type="dxa" w:w="2880"/>
          </w:tcPr>
          <w:p>
            <w:r>
              <w:t>Batch size used for dispatching.</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currentIterator</w:t>
            </w:r>
          </w:p>
        </w:tc>
        <w:tc>
          <w:tcPr>
            <w:tcW w:type="dxa" w:w="2880"/>
          </w:tcPr>
          <w:p>
            <w:r>
              <w:t>string</w:t>
            </w:r>
          </w:p>
        </w:tc>
        <w:tc>
          <w:tcPr>
            <w:tcW w:type="dxa" w:w="2880"/>
          </w:tcPr>
          <w:p>
            <w:r>
              <w:t>Current iterator for the sink.</w:t>
            </w:r>
          </w:p>
        </w:tc>
      </w:tr>
      <w:tr>
        <w:tc>
          <w:tcPr>
            <w:tcW w:type="dxa" w:w="2880"/>
          </w:tcPr>
          <w:p>
            <w:r>
              <w:t>eventTypes</w:t>
            </w:r>
          </w:p>
        </w:tc>
        <w:tc>
          <w:tcPr>
            <w:tcW w:type="dxa" w:w="2880"/>
          </w:tcPr>
          <w:p>
            <w:r>
              <w:t>string[]</w:t>
            </w:r>
          </w:p>
        </w:tc>
        <w:tc>
          <w:tcPr>
            <w:tcW w:type="dxa" w:w="2880"/>
          </w:tcPr>
          <w:p>
            <w:r>
              <w:t>Event type filters (if any).</w:t>
            </w:r>
          </w:p>
        </w:tc>
      </w:tr>
      <w:tr>
        <w:tc>
          <w:tcPr>
            <w:tcW w:type="dxa" w:w="2880"/>
          </w:tcPr>
          <w:p>
            <w:r>
              <w:t>failureReason</w:t>
            </w:r>
          </w:p>
        </w:tc>
        <w:tc>
          <w:tcPr>
            <w:tcW w:type="dxa" w:w="2880"/>
          </w:tcPr>
          <w:p>
            <w:r>
              <w:t>string | null</w:t>
            </w:r>
          </w:p>
        </w:tc>
        <w:tc>
          <w:tcPr>
            <w:tcW w:type="dxa" w:w="2880"/>
          </w:tcPr>
          <w:p>
            <w:r>
              <w:t>Reason for failure (if applicable).</w:t>
            </w:r>
          </w:p>
        </w:tc>
      </w:tr>
      <w:tr>
        <w:tc>
          <w:tcPr>
            <w:tcW w:type="dxa" w:w="2880"/>
          </w:tcPr>
          <w:p>
            <w:r>
              <w:t>id</w:t>
            </w:r>
          </w:p>
        </w:tc>
        <w:tc>
          <w:tcPr>
            <w:tcW w:type="dxa" w:w="2880"/>
          </w:tcPr>
          <w:p>
            <w:r>
              <w:t>string</w:t>
            </w:r>
          </w:p>
        </w:tc>
        <w:tc>
          <w:tcPr>
            <w:tcW w:type="dxa" w:w="2880"/>
          </w:tcPr>
          <w:p>
            <w:r>
              <w:t>The sink's ID. Length: 27. Pattern: ^sink_[A-Za-z0-9]{22}$.</w:t>
            </w:r>
          </w:p>
        </w:tc>
      </w:tr>
      <w:tr>
        <w:tc>
          <w:tcPr>
            <w:tcW w:type="dxa" w:w="2880"/>
          </w:tcPr>
          <w:p>
            <w:r>
              <w:t>maxWaitSecs</w:t>
            </w:r>
          </w:p>
        </w:tc>
        <w:tc>
          <w:tcPr>
            <w:tcW w:type="dxa" w:w="2880"/>
          </w:tcPr>
          <w:p>
            <w:r>
              <w:t>integer</w:t>
            </w:r>
          </w:p>
        </w:tc>
        <w:tc>
          <w:tcPr>
            <w:tcW w:type="dxa" w:w="2880"/>
          </w:tcPr>
          <w:p>
            <w:r>
              <w:t>Max wait seconds before sending a batch.</w:t>
            </w:r>
          </w:p>
        </w:tc>
      </w:tr>
      <w:tr>
        <w:tc>
          <w:tcPr>
            <w:tcW w:type="dxa" w:w="2880"/>
          </w:tcPr>
          <w:p>
            <w:r>
              <w:t>metadata</w:t>
            </w:r>
          </w:p>
        </w:tc>
        <w:tc>
          <w:tcPr>
            <w:tcW w:type="dxa" w:w="2880"/>
          </w:tcPr>
          <w:p>
            <w:r>
              <w:t>object</w:t>
            </w:r>
          </w:p>
        </w:tc>
        <w:tc>
          <w:tcPr>
            <w:tcW w:type="dxa" w:w="2880"/>
          </w:tcPr>
          <w:p>
            <w:r>
              <w:t>Metadata object.</w:t>
            </w:r>
          </w:p>
        </w:tc>
      </w:tr>
      <w:tr>
        <w:tc>
          <w:tcPr>
            <w:tcW w:type="dxa" w:w="2880"/>
          </w:tcPr>
          <w:p>
            <w:r>
              <w:t>nextRetryAt</w:t>
            </w:r>
          </w:p>
        </w:tc>
        <w:tc>
          <w:tcPr>
            <w:tcW w:type="dxa" w:w="2880"/>
          </w:tcPr>
          <w:p>
            <w:r>
              <w:t>string | null</w:t>
            </w:r>
          </w:p>
        </w:tc>
        <w:tc>
          <w:tcPr>
            <w:tcW w:type="dxa" w:w="2880"/>
          </w:tcPr>
          <w:p>
            <w:r>
              <w:t>Next retry timestamp (if applicable).</w:t>
            </w:r>
          </w:p>
        </w:tc>
      </w:tr>
      <w:tr>
        <w:tc>
          <w:tcPr>
            <w:tcW w:type="dxa" w:w="2880"/>
          </w:tcPr>
          <w:p>
            <w:r>
              <w:t>status</w:t>
            </w:r>
          </w:p>
        </w:tc>
        <w:tc>
          <w:tcPr>
            <w:tcW w:type="dxa" w:w="2880"/>
          </w:tcPr>
          <w:p>
            <w:r>
              <w:t>&lt;SinkStatus&gt;</w:t>
            </w:r>
          </w:p>
        </w:tc>
        <w:tc>
          <w:tcPr>
            <w:tcW w:type="dxa" w:w="2880"/>
          </w:tcPr>
          <w:p>
            <w:r>
              <w:t>Sink status enum (schema referenced, not expanded).</w:t>
            </w:r>
          </w:p>
        </w:tc>
      </w:tr>
      <w:tr>
        <w:tc>
          <w:tcPr>
            <w:tcW w:type="dxa" w:w="2880"/>
          </w:tcPr>
          <w:p>
            <w:r>
              <w:t>uid</w:t>
            </w:r>
          </w:p>
        </w:tc>
        <w:tc>
          <w:tcPr>
            <w:tcW w:type="dxa" w:w="2880"/>
          </w:tcPr>
          <w:p>
            <w:r>
              <w:t>string</w:t>
            </w:r>
          </w:p>
        </w:tc>
        <w:tc>
          <w:tcPr>
            <w:tcW w:type="dxa" w:w="2880"/>
          </w:tcPr>
          <w:p>
            <w:r>
              <w:t>The sink's UID. Min length: 1. Max length: 60. Pattern: ^(?!sink_)[a-zA-Z0-9_-]+$.</w:t>
            </w:r>
          </w:p>
        </w:tc>
      </w:tr>
      <w:tr>
        <w:tc>
          <w:tcPr>
            <w:tcW w:type="dxa" w:w="2880"/>
          </w:tcPr>
          <w:p>
            <w:r>
              <w:t>updatedAt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'{{SVIX_BASE_URL}}/api/v1/stream/stream_123/sink' \</w:t>
        <w:br/>
        <w:t xml:space="preserve"> --header 'Content-Type: application/json' \</w:t>
        <w:br/>
        <w:t xml:space="preserve"> --header 'idempotency-key: 01HZY0Y7KQ6JQ2A9N3W0Z9M3AA' \</w:t>
        <w:br/>
        <w:t xml:space="preserve"> --data '{</w:t>
        <w:br/>
        <w:t xml:space="preserve"> "type": "poller",</w:t>
        <w:br/>
        <w:t xml:space="preserve"> "batchSize": 100,</w:t>
        <w:br/>
        <w:t xml:space="preserve"> "maxWaitSecs": 0,</w:t>
        <w:br/>
        <w:t xml:space="preserve"> "eventTypes": ["user.created"],</w:t>
        <w:br/>
        <w:t xml:space="preserve"> "metadata": {},</w:t>
        <w:br/>
        <w:t xml:space="preserve"> "uid": "my-sink-uid"</w:t>
        <w:br/>
        <w:t xml:space="preserve">  }'</w:t>
      </w:r>
    </w:p>
    <w:p>
      <w:pPr>
        <w:pStyle w:val="Heading3"/>
      </w:pPr>
      <w:r>
        <w:t>Example Usage</w:t>
      </w:r>
    </w:p>
    <w:p>
      <w:pPr>
        <w:pStyle w:val="Heading3"/>
      </w:pPr>
      <w:r>
        <w:t>Example 1: Create a poller sink</w:t>
      </w:r>
    </w:p>
    <w:p>
      <w:r>
        <w:rPr>
          <w:b/>
          <w:color w:val="666666"/>
          <w:sz w:val="16"/>
        </w:rPr>
        <w:t>[bash]</w:t>
      </w:r>
    </w:p>
    <w:p>
      <w:pPr>
        <w:shd w:fill="F2F2F2" w:val="clear"/>
      </w:pPr>
      <w:r>
        <w:rPr>
          <w:rFonts w:ascii="Courier New" w:hAnsi="Courier New"/>
          <w:sz w:val="17"/>
        </w:rPr>
        <w:t>curl --location --request POST '{{SVIX_BASE_URL}}/api/v1/stream/stream_123/sink' \</w:t>
        <w:br/>
        <w:t xml:space="preserve"> --header 'Content-Type: application/json' \</w:t>
        <w:br/>
        <w:t xml:space="preserve"> --data '{</w:t>
        <w:br/>
        <w:t xml:space="preserve"> "type": "poller",</w:t>
        <w:br/>
        <w:t xml:space="preserve"> "batchSize": 250,</w:t>
        <w:br/>
        <w:t xml:space="preserve"> "maxWaitSecs": 10,</w:t>
        <w:br/>
        <w:t xml:space="preserve"> "eventTypes": []</w:t>
        <w:br/>
        <w:t xml:space="preserve">  }'</w:t>
      </w:r>
    </w:p>
    <w:p>
      <w:pPr>
        <w:pStyle w:val="Heading3"/>
      </w:pPr>
      <w:r>
        <w:t>Example 2: Create an HTTP sink (config placeholder)</w:t>
      </w:r>
    </w:p>
    <w:p>
      <w:r>
        <w:rPr>
          <w:b/>
          <w:color w:val="666666"/>
          <w:sz w:val="16"/>
        </w:rPr>
        <w:t>[bash]</w:t>
      </w:r>
    </w:p>
    <w:p>
      <w:pPr>
        <w:shd w:fill="F2F2F2" w:val="clear"/>
      </w:pPr>
      <w:r>
        <w:rPr>
          <w:rFonts w:ascii="Courier New" w:hAnsi="Courier New"/>
          <w:sz w:val="17"/>
        </w:rPr>
        <w:t>curl --location --request POST '{{SVIX_BASE_URL}}/api/v1/stream/stream_123/sink' \</w:t>
        <w:br/>
        <w:t xml:space="preserve"> --header 'Content-Type: application/json' \</w:t>
        <w:br/>
        <w:t xml:space="preserve"> --data '{</w:t>
        <w:br/>
        <w:t xml:space="preserve"> "type": "http",</w:t>
        <w:br/>
        <w:t xml:space="preserve"> "config": {},</w:t>
        <w:br/>
        <w:t xml:space="preserve"> "batchSize": 100,</w:t>
        <w:br/>
        <w:t xml:space="preserve"> "maxWaitSecs": 5,</w:t>
        <w:br/>
        <w:t xml:space="preserve"> "metadata": {</w:t>
        <w:br/>
        <w:t xml:space="preserve"> "env": "prod"</w:t>
        <w:br/>
        <w:t xml:space="preserve">    }</w:t>
        <w:br/>
        <w:t xml:space="preserve">  }'</w:t>
      </w:r>
    </w:p>
    <w:p>
      <w:pPr>
        <w:pStyle w:val="Heading3"/>
      </w:pPr>
      <w:r>
        <w:t>Example 3: Create an Amazon S3 sink (config placeholder)</w:t>
      </w:r>
    </w:p>
    <w:p>
      <w:r>
        <w:rPr>
          <w:b/>
          <w:color w:val="666666"/>
          <w:sz w:val="16"/>
        </w:rPr>
        <w:t>[bash]</w:t>
      </w:r>
    </w:p>
    <w:p>
      <w:pPr>
        <w:shd w:fill="F2F2F2" w:val="clear"/>
      </w:pPr>
      <w:r>
        <w:rPr>
          <w:rFonts w:ascii="Courier New" w:hAnsi="Courier New"/>
          <w:sz w:val="17"/>
        </w:rPr>
        <w:t>curl --location --request POST '{{SVIX_BASE_URL}}/api/v1/stream/my-stream-uid/sink' \</w:t>
        <w:br/>
        <w:t xml:space="preserve"> --header 'Content-Type: application/json' \</w:t>
        <w:br/>
        <w:t xml:space="preserve"> --header 'idempotency-key: 01HZY0Y7KQ6JQ2A9N3W0Z9M3AB' \</w:t>
        <w:br/>
        <w:t xml:space="preserve"> --data '{</w:t>
        <w:br/>
        <w:t xml:space="preserve"> "type": "amazonS3",</w:t>
        <w:br/>
        <w:t xml:space="preserve"> "config": {},</w:t>
        <w:br/>
        <w:t xml:space="preserve"> "uid": "s3-sink-1"</w:t>
        <w:br/>
        <w:t xml:space="preserve">  }'</w:t>
      </w:r>
    </w:p>
    <w:p>
      <w:pPr>
        <w:pStyle w:val="Heading3"/>
      </w:pPr>
      <w:r>
        <w:t>Behavior</w:t>
      </w:r>
    </w:p>
    <w:p>
      <w:pPr>
        <w:pStyle w:val="ListBullet"/>
      </w:pPr>
      <w:r>
        <w:t>Validates stream_id and the request body.</w:t>
      </w:r>
    </w:p>
    <w:p>
      <w:pPr>
        <w:pStyle w:val="ListBullet"/>
      </w:pPr>
      <w:r>
        <w:t>Uses type to determine which sink configuration schema to apply.</w:t>
      </w:r>
    </w:p>
    <w:p>
      <w:pPr>
        <w:pStyle w:val="ListBullet"/>
      </w:pPr>
      <w:r>
        <w:t>Creates the Sink and returns the created Sink object (with id, timestamps, iterator fields, and status).</w:t>
      </w:r>
    </w:p>
    <w:p>
      <w:pPr>
        <w:pStyle w:val="Heading3"/>
      </w:pPr>
      <w:r>
        <w:t>Notes</w:t>
      </w:r>
    </w:p>
    <w:p>
      <w:pPr>
        <w:pStyle w:val="ListBullet"/>
      </w:pPr>
      <w:r>
        <w:t>idempotency-key can be used to make sink creation idempotent for retries.</w:t>
      </w:r>
    </w:p>
    <w:p>
      <w:pPr>
        <w:pStyle w:val="ListBullet"/>
      </w:pPr>
      <w:r>
        <w:t>uid must not start with sink_ (enforced by pattern ^(?!sink_)...).</w:t>
      </w:r>
    </w:p>
    <w:p>
      <w:pPr>
        <w:pStyle w:val="ListBullet"/>
      </w:pPr>
      <w:r>
        <w:t>maxWaitSecs controls time-based flushing when batchSize is not reached; the service will not send empty batches.</w:t>
      </w:r>
    </w:p>
    <w:p>
      <w:pPr>
        <w:pStyle w:val="Heading3"/>
      </w:pPr>
      <w:r>
        <w:t>Gotchas</w:t>
      </w:r>
    </w:p>
    <w:p>
      <w:pPr>
        <w:pStyle w:val="ListBullet"/>
      </w:pPr>
      <w:r>
        <w:t>The request body is required and must include a valid type.</w:t>
      </w:r>
    </w:p>
    <w:p>
      <w:pPr>
        <w:pStyle w:val="ListBullet"/>
      </w:pPr>
      <w:r>
        <w:t>For non-poller sink types, config is required (per the scraped schema), but the specific config fields are not included in the scraped content.</w:t>
      </w:r>
    </w:p>
    <w:p>
      <w:pPr>
        <w:pStyle w:val="Heading3"/>
      </w:pPr>
      <w:r>
        <w:t>Error Handling</w:t>
      </w:r>
    </w:p>
    <w:p>
      <w:pPr>
        <w:pStyle w:val="ListBullet"/>
      </w:pPr>
      <w:r>
        <w:t>400 Bad Request: Invalid request.</w:t>
      </w:r>
    </w:p>
    <w:p>
      <w:pPr>
        <w:pStyle w:val="ListBullet"/>
      </w:pPr>
      <w:r>
        <w:t>401 Unauthorized: Not authorized.</w:t>
      </w:r>
    </w:p>
    <w:p>
      <w:pPr>
        <w:pStyle w:val="ListBullet"/>
      </w:pPr>
      <w:r>
        <w:t>403 Forbidden: Authenticated but not allowed.</w:t>
      </w:r>
    </w:p>
    <w:p>
      <w:pPr>
        <w:pStyle w:val="ListBullet"/>
      </w:pPr>
      <w:r>
        <w:t>404 Not Found: Stream not found (or resource not found).</w:t>
      </w:r>
    </w:p>
    <w:p>
      <w:pPr>
        <w:pStyle w:val="ListBullet"/>
      </w:pPr>
      <w:r>
        <w:t>409 Conflict: Conflict creating the sink (e.g., duplicate/constraint conflict).</w:t>
      </w:r>
    </w:p>
    <w:p>
      <w:pPr>
        <w:pStyle w:val="ListBullet"/>
      </w:pPr>
      <w:r>
        <w:t>422 Validation Error: Field-level validation errors; see detail[].loc, detail[].msg, detail[].type.</w:t>
      </w:r>
    </w:p>
    <w:p>
      <w:pPr>
        <w:pStyle w:val="ListBullet"/>
      </w:pPr>
      <w:r>
        <w:t>429 Too Many Requests: Rate limit exceeded.</w:t>
      </w:r>
    </w:p>
    <w:p>
      <w:pPr>
        <w:pStyle w:val="Heading3"/>
      </w:pPr>
      <w:r>
        <w:t>Related streamSink actions</w:t>
      </w:r>
    </w:p>
    <w:p>
      <w:pPr>
        <w:pStyle w:val="ListBullet"/>
      </w:pPr>
      <w:r>
        <w:t>[GET] Get a Stream’s Sink — /api/v1/stream/{{stream_id}}/sink/{{sink_id}}</w:t>
      </w:r>
    </w:p>
    <w:p>
      <w:pPr>
        <w:pStyle w:val="ListBullet"/>
      </w:pPr>
      <w:r>
        <w:t>[PATCH] Patch a Stream’s Sink — /api/v1/stream/{{stream_id}}/sink/{{sink_id}}</w:t>
      </w:r>
    </w:p>
    <w:p>
      <w:pPr>
        <w:pStyle w:val="ListBullet"/>
      </w:pPr>
      <w:r>
        <w:t>[PUT] Update a Stream Sink — /api/v1/stream/{{stream_id}}/sink/{{sink_id}}</w:t>
      </w:r>
    </w:p>
    <w:p>
      <w:pPr>
        <w:pStyle w:val="ListBullet"/>
      </w:pPr>
      <w:r>
        <w:t>[DELETE] Delete a Stream Sink — /api/v1/stream/{{stream_id}}/sink/{{sink_id}}</w:t>
      </w:r>
    </w:p>
    <w:p>
      <w:r>
        <w:br w:type="page"/>
      </w:r>
    </w:p>
    <w:p>
      <w:pPr>
        <w:pStyle w:val="Heading2"/>
      </w:pPr>
      <w:r>
        <w:t>118. [GET] Get a Stream’s Sink</w:t>
      </w:r>
    </w:p>
    <w:p>
      <w:r>
        <w:rPr>
          <w:b/>
        </w:rPr>
        <w:t xml:space="preserve">Endpoint: </w:t>
      </w:r>
      <w:r>
        <w:rPr>
          <w:rFonts w:ascii="Courier New" w:hAnsi="Courier New"/>
          <w:sz w:val="18"/>
        </w:rPr>
        <w:t>/api/v1/stream/{{stream_id}}/sink/{{sink_id}}</w:t>
      </w:r>
    </w:p>
    <w:p>
      <w:pPr>
        <w:pStyle w:val="Heading3"/>
      </w:pPr>
      <w:r>
        <w:t>Prerequisites</w:t>
      </w:r>
    </w:p>
    <w:p>
      <w:pPr>
        <w:pStyle w:val="ListBullet"/>
      </w:pPr>
      <w:r>
        <w:t>You must know the target stream identifier (stream_id) and sink identifier (sink_id) (each can be an ID or UID).</w:t>
      </w:r>
    </w:p>
    <w:p>
      <w:pPr>
        <w:pStyle w:val="Heading3"/>
      </w:pPr>
      <w:r>
        <w:t>Method</w:t>
      </w:r>
    </w:p>
    <w:p>
      <w:r>
        <w:t>GET</w:t>
      </w:r>
    </w:p>
    <w:p>
      <w:pPr>
        <w:pStyle w:val="Heading3"/>
      </w:pPr>
      <w:r>
        <w:t>URL</w:t>
      </w:r>
    </w:p>
    <w:p>
      <w:r>
        <w:t>{{SVIX_BASE_URL}}/api/v1/stream/{{stream_id}}/sink/{{sink_id}}</w:t>
      </w:r>
    </w:p>
    <w:p>
      <w:pPr>
        <w:pStyle w:val="Heading3"/>
      </w:pPr>
      <w:r>
        <w:t>Description</w:t>
      </w:r>
    </w:p>
    <w:p>
      <w:r>
        <w:t>Fetches a sink (by ID or UID) that belongs to a specific stream (by ID or UID).</w:t>
      </w:r>
    </w:p>
    <w:p>
      <w:pPr>
        <w:pStyle w:val="Heading3"/>
      </w:pPr>
      <w:r>
        <w:t>Enforcement Rules</w:t>
      </w:r>
    </w:p>
    <w:p>
      <w:pPr>
        <w:pStyle w:val="ListBullet"/>
      </w:pPr>
      <w:r>
        <w:t>The stream_id path parameter must always be present and must be a non-empty string.</w:t>
      </w:r>
    </w:p>
    <w:p>
      <w:pPr>
        <w:pStyle w:val="ListBullet"/>
      </w:pPr>
      <w:r>
        <w:t>The sink_id path parameter must always be present and must be a non-empty string.</w:t>
      </w:r>
    </w:p>
    <w:p>
      <w:pPr>
        <w:pStyle w:val="ListBullet"/>
      </w:pPr>
      <w:r>
        <w:t>Always construct the path as /api/v1/stream/{{stream_id}}/sink/{{sink_id}}.</w:t>
      </w:r>
    </w:p>
    <w:p>
      <w:pPr>
        <w:pStyle w:val="ListBullet"/>
      </w:pPr>
      <w:r>
        <w:t>Do not call the API with a missing or empty stream_id or sink_id (e.g., avoid /api/v1/stream//sink/{{sink_id}} or /api/v1/stream/{{stream_id}}/sink/).</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Ensure the final request path always resolves to something like: </w:t>
        <w:br/>
        <w:br/>
        <w:t>/api/v1/stream/stream_123/sink/sink_abc</w:t>
        <w:br/>
        <w:t>/api/v1/stream/my-stream-uid/sink/my-sink-uid</w:t>
      </w:r>
    </w:p>
    <w:p>
      <w:pPr>
        <w:pStyle w:val="Heading3"/>
      </w:pPr>
      <w:r>
        <w:t>Valid Examples</w:t>
      </w:r>
    </w:p>
    <w:p>
      <w:r>
        <w:rPr>
          <w:b/>
          <w:color w:val="666666"/>
          <w:sz w:val="16"/>
        </w:rPr>
        <w:t>[http]</w:t>
      </w:r>
    </w:p>
    <w:p>
      <w:pPr>
        <w:shd w:fill="F2F2F2" w:val="clear"/>
      </w:pPr>
      <w:r>
        <w:rPr>
          <w:rFonts w:ascii="Courier New" w:hAnsi="Courier New"/>
          <w:sz w:val="17"/>
        </w:rPr>
        <w:t>/api/v1/stream/stream_123/sink/sink_ABCDEFGHIJKLMNOPQRSTUVWXYZ12</w:t>
        <w:br/>
        <w:t>/api/v1/stream/my-stream-uid/sink/my-sink-uid</w:t>
      </w:r>
    </w:p>
    <w:p>
      <w:pPr>
        <w:pStyle w:val="Heading3"/>
      </w:pPr>
      <w:r>
        <w:t>Invalid Examples</w:t>
      </w:r>
    </w:p>
    <w:p>
      <w:r>
        <w:rPr>
          <w:b/>
          <w:color w:val="666666"/>
          <w:sz w:val="16"/>
        </w:rPr>
        <w:t>[http]</w:t>
      </w:r>
    </w:p>
    <w:p>
      <w:pPr>
        <w:shd w:fill="F2F2F2" w:val="clear"/>
      </w:pPr>
      <w:r>
        <w:rPr>
          <w:rFonts w:ascii="Courier New" w:hAnsi="Courier New"/>
          <w:sz w:val="17"/>
        </w:rPr>
        <w:t>/api/v1/stream//sink/sink_ABCDEFGHIJKLMNOPQRSTUVWXYZ12</w:t>
        <w:br/>
        <w:t>/api/v1/stream/stream_123/sink/</w:t>
        <w:br/>
        <w:t>/api/v1/stream/stream_123/sink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stream_id</w:t>
            </w:r>
          </w:p>
        </w:tc>
        <w:tc>
          <w:tcPr>
            <w:tcW w:type="dxa" w:w="2880"/>
          </w:tcPr>
          <w:p>
            <w:r>
              <w:t>string</w:t>
            </w:r>
          </w:p>
        </w:tc>
        <w:tc>
          <w:tcPr>
            <w:tcW w:type="dxa" w:w="2880"/>
          </w:tcPr>
          <w:p>
            <w:r>
              <w:t>The Stream’s ID or UID.</w:t>
            </w:r>
          </w:p>
        </w:tc>
      </w:tr>
      <w:tr>
        <w:tc>
          <w:tcPr>
            <w:tcW w:type="dxa" w:w="2880"/>
          </w:tcPr>
          <w:p>
            <w:r>
              <w:t>sink_id</w:t>
            </w:r>
          </w:p>
        </w:tc>
        <w:tc>
          <w:tcPr>
            <w:tcW w:type="dxa" w:w="2880"/>
          </w:tcPr>
          <w:p>
            <w:r>
              <w:t>string</w:t>
            </w:r>
          </w:p>
        </w:tc>
        <w:tc>
          <w:tcPr>
            <w:tcW w:type="dxa" w:w="2880"/>
          </w:tcPr>
          <w:p>
            <w:r>
              <w:t>The StreamSink’s ID or UID.</w:t>
            </w:r>
          </w:p>
        </w:tc>
      </w:tr>
    </w:tbl>
    <w:p/>
    <w:p>
      <w:pPr>
        <w:pStyle w:val="Heading3"/>
      </w:pPr>
      <w:r>
        <w:t>Response</w:t>
      </w:r>
    </w:p>
    <w:p>
      <w:pPr>
        <w:pStyle w:val="Heading3"/>
      </w:pPr>
      <w:r>
        <w:t>Success Response (200 OK)</w:t>
      </w:r>
    </w:p>
    <w:p>
      <w:r>
        <w:rPr>
          <w:b/>
        </w:rPr>
        <w:t>Note: The response is a polymorphic object; the type field indicates the sink kind.</w:t>
      </w:r>
    </w:p>
    <w:p>
      <w:r>
        <w:rPr>
          <w:b/>
          <w:color w:val="666666"/>
          <w:sz w:val="16"/>
        </w:rPr>
        <w:t>[json]</w:t>
      </w:r>
    </w:p>
    <w:p>
      <w:pPr>
        <w:shd w:fill="F2F2F2" w:val="clear"/>
      </w:pPr>
      <w:r>
        <w:rPr>
          <w:rFonts w:ascii="Courier New" w:hAnsi="Courier New"/>
          <w:sz w:val="17"/>
        </w:rPr>
        <w:t>{</w:t>
        <w:br/>
        <w:t xml:space="preserve"> "type": "http",</w:t>
        <w:br/>
        <w:t xml:space="preserve"> "config": {},</w:t>
        <w:br/>
        <w:t xml:space="preserve"> "batchSize": 100,</w:t>
        <w:br/>
        <w:t xml:space="preserve"> "createdAt": "2024-01-15T10:30:00Z",</w:t>
        <w:br/>
        <w:t xml:space="preserve"> "currentIterator": "iterator_abc123",</w:t>
        <w:br/>
        <w:t xml:space="preserve"> "eventTypes": [</w:t>
        <w:br/>
        <w:t xml:space="preserve"> "user.created",</w:t>
        <w:br/>
        <w:t xml:space="preserve"> "user.updated"</w:t>
        <w:br/>
        <w:t xml:space="preserve"> ],</w:t>
        <w:br/>
        <w:t xml:space="preserve"> "failureReason": "string",</w:t>
        <w:br/>
        <w:t xml:space="preserve"> "id": "sink_ABCDEFGHIJKLMNOPQRSTUVWXYZ12",</w:t>
        <w:br/>
        <w:t xml:space="preserve"> "maxWaitSecs": 30,</w:t>
        <w:br/>
        <w:t xml:space="preserve"> "metadata": {},</w:t>
        <w:br/>
        <w:t xml:space="preserve"> "nextRetryAt": "2024-01-15T10:35:00Z",</w:t>
        <w:br/>
        <w:t xml:space="preserve"> "status": "string",</w:t>
        <w:br/>
        <w:t xml:space="preserve"> "uid": "my-sink-uid",</w:t>
        <w:br/>
        <w:t xml:space="preserve"> "updatedAt": "2024-01-15T10:31:00Z"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"string",</w:t>
        <w:br/>
        <w:t xml:space="preserve"> "detail": "string"</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"field_name"</w:t>
        <w:br/>
        <w:t xml:space="preserve"> ],</w:t>
        <w:br/>
        <w:t xml:space="preserve"> "msg": "string",</w:t>
        <w:br/>
        <w:t xml:space="preserve"> "type": "value_error"</w:t>
        <w:br/>
        <w:t xml:space="preserve"> }</w:t>
        <w:br/>
        <w:t xml:space="preserve"> ]</w:t>
        <w:br/>
        <w:t>}</w:t>
      </w:r>
    </w:p>
    <w:p>
      <w:pPr>
        <w:pStyle w:val="Heading3"/>
      </w:pPr>
      <w:r>
        <w:t>Error Response (429 Too Many Requests)</w:t>
      </w:r>
    </w:p>
    <w:p>
      <w:pPr>
        <w:pStyle w:val="Heading3"/>
      </w:pPr>
      <w:r>
        <w:t>Response Fields</w:t>
      </w:r>
    </w:p>
    <w:p>
      <w:r>
        <w:rPr>
          <w:b/>
        </w:rPr>
        <w:t>Note: Some fields are present for all sink types; some are type-specific (e.g., config for http, amazonS3, etc.). Types like &lt;SinkStatus&gt; and config schemas are referenced but not expanded in the provided 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Sink type discriminator. Documented possible values: poller, azureBlobStorage, otelTracing, http, amazonS3, googleCloudStorage.</w:t>
            </w:r>
          </w:p>
        </w:tc>
      </w:tr>
      <w:tr>
        <w:tc>
          <w:tcPr>
            <w:tcW w:type="dxa" w:w="2880"/>
          </w:tcPr>
          <w:p>
            <w:r>
              <w:t>config</w:t>
            </w:r>
          </w:p>
        </w:tc>
        <w:tc>
          <w:tcPr>
            <w:tcW w:type="dxa" w:w="2880"/>
          </w:tcPr>
          <w:p>
            <w:r>
              <w:t>object</w:t>
            </w:r>
          </w:p>
        </w:tc>
        <w:tc>
          <w:tcPr>
            <w:tcW w:type="dxa" w:w="2880"/>
          </w:tcPr>
          <w:p>
            <w:r>
              <w:t>Present for non-poller sink types; configuration object (schema depends on type).</w:t>
            </w:r>
          </w:p>
        </w:tc>
      </w:tr>
      <w:tr>
        <w:tc>
          <w:tcPr>
            <w:tcW w:type="dxa" w:w="2880"/>
          </w:tcPr>
          <w:p>
            <w:r>
              <w:t>batchSize</w:t>
            </w:r>
          </w:p>
        </w:tc>
        <w:tc>
          <w:tcPr>
            <w:tcW w:type="dxa" w:w="2880"/>
          </w:tcPr>
          <w:p>
            <w:r>
              <w:t>integer</w:t>
            </w:r>
          </w:p>
        </w:tc>
        <w:tc>
          <w:tcPr>
            <w:tcW w:type="dxa" w:w="2880"/>
          </w:tcPr>
          <w:p>
            <w:r>
              <w:t>Batch size.</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currentIterator</w:t>
            </w:r>
          </w:p>
        </w:tc>
        <w:tc>
          <w:tcPr>
            <w:tcW w:type="dxa" w:w="2880"/>
          </w:tcPr>
          <w:p>
            <w:r>
              <w:t>string</w:t>
            </w:r>
          </w:p>
        </w:tc>
        <w:tc>
          <w:tcPr>
            <w:tcW w:type="dxa" w:w="2880"/>
          </w:tcPr>
          <w:p>
            <w:r>
              <w:t>Current iterator value.</w:t>
            </w:r>
          </w:p>
        </w:tc>
      </w:tr>
      <w:tr>
        <w:tc>
          <w:tcPr>
            <w:tcW w:type="dxa" w:w="2880"/>
          </w:tcPr>
          <w:p>
            <w:r>
              <w:t>eventTypes</w:t>
            </w:r>
          </w:p>
        </w:tc>
        <w:tc>
          <w:tcPr>
            <w:tcW w:type="dxa" w:w="2880"/>
          </w:tcPr>
          <w:p>
            <w:r>
              <w:t>array of string</w:t>
            </w:r>
          </w:p>
        </w:tc>
        <w:tc>
          <w:tcPr>
            <w:tcW w:type="dxa" w:w="2880"/>
          </w:tcPr>
          <w:p>
            <w:r>
              <w:t>Event types included for this sink.</w:t>
            </w:r>
          </w:p>
        </w:tc>
      </w:tr>
      <w:tr>
        <w:tc>
          <w:tcPr>
            <w:tcW w:type="dxa" w:w="2880"/>
          </w:tcPr>
          <w:p>
            <w:r>
              <w:t>failureReason</w:t>
            </w:r>
          </w:p>
        </w:tc>
        <w:tc>
          <w:tcPr>
            <w:tcW w:type="dxa" w:w="2880"/>
          </w:tcPr>
          <w:p>
            <w:r>
              <w:t>string</w:t>
            </w:r>
          </w:p>
        </w:tc>
        <w:tc>
          <w:tcPr>
            <w:tcW w:type="dxa" w:w="2880"/>
          </w:tcPr>
          <w:p>
            <w:r>
              <w:t>Failure reason, when applicable.</w:t>
            </w:r>
          </w:p>
        </w:tc>
      </w:tr>
      <w:tr>
        <w:tc>
          <w:tcPr>
            <w:tcW w:type="dxa" w:w="2880"/>
          </w:tcPr>
          <w:p>
            <w:r>
              <w:t>id</w:t>
            </w:r>
          </w:p>
        </w:tc>
        <w:tc>
          <w:tcPr>
            <w:tcW w:type="dxa" w:w="2880"/>
          </w:tcPr>
          <w:p>
            <w:r>
              <w:t>string</w:t>
            </w:r>
          </w:p>
        </w:tc>
        <w:tc>
          <w:tcPr>
            <w:tcW w:type="dxa" w:w="2880"/>
          </w:tcPr>
          <w:p>
            <w:r>
              <w:t>The sink’s ID. Constraints: length 27; pattern ^sink_[A-Za-z0-9]{22}$.</w:t>
            </w:r>
          </w:p>
        </w:tc>
      </w:tr>
      <w:tr>
        <w:tc>
          <w:tcPr>
            <w:tcW w:type="dxa" w:w="2880"/>
          </w:tcPr>
          <w:p>
            <w:r>
              <w:t>maxWaitSecs</w:t>
            </w:r>
          </w:p>
        </w:tc>
        <w:tc>
          <w:tcPr>
            <w:tcW w:type="dxa" w:w="2880"/>
          </w:tcPr>
          <w:p>
            <w:r>
              <w:t>integer</w:t>
            </w:r>
          </w:p>
        </w:tc>
        <w:tc>
          <w:tcPr>
            <w:tcW w:type="dxa" w:w="2880"/>
          </w:tcPr>
          <w:p>
            <w:r>
              <w:t>Maximum wait time in seconds.</w:t>
            </w:r>
          </w:p>
        </w:tc>
      </w:tr>
      <w:tr>
        <w:tc>
          <w:tcPr>
            <w:tcW w:type="dxa" w:w="2880"/>
          </w:tcPr>
          <w:p>
            <w:r>
              <w:t>metadata</w:t>
            </w:r>
          </w:p>
        </w:tc>
        <w:tc>
          <w:tcPr>
            <w:tcW w:type="dxa" w:w="2880"/>
          </w:tcPr>
          <w:p>
            <w:r>
              <w:t>object</w:t>
            </w:r>
          </w:p>
        </w:tc>
        <w:tc>
          <w:tcPr>
            <w:tcW w:type="dxa" w:w="2880"/>
          </w:tcPr>
          <w:p>
            <w:r>
              <w:t>Metadata object.</w:t>
            </w:r>
          </w:p>
        </w:tc>
      </w:tr>
      <w:tr>
        <w:tc>
          <w:tcPr>
            <w:tcW w:type="dxa" w:w="2880"/>
          </w:tcPr>
          <w:p>
            <w:r>
              <w:t>nextRetryAt</w:t>
            </w:r>
          </w:p>
        </w:tc>
        <w:tc>
          <w:tcPr>
            <w:tcW w:type="dxa" w:w="2880"/>
          </w:tcPr>
          <w:p>
            <w:r>
              <w:t>string</w:t>
            </w:r>
          </w:p>
        </w:tc>
        <w:tc>
          <w:tcPr>
            <w:tcW w:type="dxa" w:w="2880"/>
          </w:tcPr>
          <w:p>
            <w:r>
              <w:t>Next retry timestamp, when applicable.</w:t>
            </w:r>
          </w:p>
        </w:tc>
      </w:tr>
      <w:tr>
        <w:tc>
          <w:tcPr>
            <w:tcW w:type="dxa" w:w="2880"/>
          </w:tcPr>
          <w:p>
            <w:r>
              <w:t>status</w:t>
            </w:r>
          </w:p>
        </w:tc>
        <w:tc>
          <w:tcPr>
            <w:tcW w:type="dxa" w:w="2880"/>
          </w:tcPr>
          <w:p>
            <w:r>
              <w:t>string</w:t>
            </w:r>
          </w:p>
        </w:tc>
        <w:tc>
          <w:tcPr>
            <w:tcW w:type="dxa" w:w="2880"/>
          </w:tcPr>
          <w:p>
            <w:r>
              <w:t>Sink status (&lt;SinkStatus&gt;).</w:t>
            </w:r>
          </w:p>
        </w:tc>
      </w:tr>
      <w:tr>
        <w:tc>
          <w:tcPr>
            <w:tcW w:type="dxa" w:w="2880"/>
          </w:tcPr>
          <w:p>
            <w:r>
              <w:t>uid</w:t>
            </w:r>
          </w:p>
        </w:tc>
        <w:tc>
          <w:tcPr>
            <w:tcW w:type="dxa" w:w="2880"/>
          </w:tcPr>
          <w:p>
            <w:r>
              <w:t>string</w:t>
            </w:r>
          </w:p>
        </w:tc>
        <w:tc>
          <w:tcPr>
            <w:tcW w:type="dxa" w:w="2880"/>
          </w:tcPr>
          <w:p>
            <w:r>
              <w:t>The sink’s UID. Constraints: min 1, max 60; pattern ^(?!sink_)[a-zA-Z0-9_-]+$.</w:t>
            </w:r>
          </w:p>
        </w:tc>
      </w:tr>
      <w:tr>
        <w:tc>
          <w:tcPr>
            <w:tcW w:type="dxa" w:w="2880"/>
          </w:tcPr>
          <w:p>
            <w:r>
              <w:t>updatedAt</w:t>
            </w:r>
          </w:p>
        </w:tc>
        <w:tc>
          <w:tcPr>
            <w:tcW w:type="dxa" w:w="2880"/>
          </w:tcPr>
          <w:p>
            <w:r>
              <w:t>string</w:t>
            </w:r>
          </w:p>
        </w:tc>
        <w:tc>
          <w:tcPr>
            <w:tcW w:type="dxa" w:w="2880"/>
          </w:tcPr>
          <w:p>
            <w:r>
              <w:t>Last 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'{{SVIX_BASE_URL}}/api/v1/stream/stream_123/sink/sink_ABCDEFGHIJKLMNOPQRSTUVWXYZ12'</w:t>
      </w:r>
    </w:p>
    <w:p>
      <w:pPr>
        <w:pStyle w:val="Heading3"/>
      </w:pPr>
      <w:r>
        <w:t>Example Usage</w:t>
      </w:r>
    </w:p>
    <w:p>
      <w:pPr>
        <w:pStyle w:val="Heading3"/>
      </w:pPr>
      <w:r>
        <w:t>Example 1: Get sink by IDs</w:t>
      </w:r>
    </w:p>
    <w:p>
      <w:pPr>
        <w:pStyle w:val="Heading3"/>
      </w:pPr>
      <w:r>
        <w:t>Example 2: Get sink by UIDs</w:t>
      </w:r>
    </w:p>
    <w:p>
      <w:r>
        <w:rPr>
          <w:b/>
          <w:color w:val="666666"/>
          <w:sz w:val="16"/>
        </w:rPr>
        <w:t>[bash]</w:t>
      </w:r>
    </w:p>
    <w:p>
      <w:pPr>
        <w:shd w:fill="F2F2F2" w:val="clear"/>
      </w:pPr>
      <w:r>
        <w:rPr>
          <w:rFonts w:ascii="Courier New" w:hAnsi="Courier New"/>
          <w:sz w:val="17"/>
        </w:rPr>
        <w:t>curl -i --request GET \</w:t>
        <w:br/>
        <w:t xml:space="preserve"> '{{SVIX_BASE_URL}}/api/v1/stream/my-stream-uid/sink/my-sink-uid'</w:t>
      </w:r>
    </w:p>
    <w:p>
      <w:pPr>
        <w:pStyle w:val="Heading3"/>
      </w:pPr>
      <w:r>
        <w:t>Behavior</w:t>
      </w:r>
    </w:p>
    <w:p>
      <w:pPr>
        <w:pStyle w:val="ListBullet"/>
      </w:pPr>
      <w:r>
        <w:t>Looks up the stream using stream_id (ID or UID).</w:t>
      </w:r>
    </w:p>
    <w:p>
      <w:pPr>
        <w:pStyle w:val="ListBullet"/>
      </w:pPr>
      <w:r>
        <w:t>Looks up the sink within that stream using sink_id (ID or UID).</w:t>
      </w:r>
    </w:p>
    <w:p>
      <w:pPr>
        <w:pStyle w:val="ListBullet"/>
      </w:pPr>
      <w:r>
        <w:t>Returns the sink object; the shape may vary based on type.</w:t>
      </w:r>
    </w:p>
    <w:p>
      <w:pPr>
        <w:pStyle w:val="Heading3"/>
      </w:pPr>
      <w:r>
        <w:t>Notes</w:t>
      </w:r>
    </w:p>
    <w:p>
      <w:pPr>
        <w:pStyle w:val="ListBullet"/>
      </w:pPr>
      <w:r>
        <w:t>The endpoint supports fetching by ID or UID for both stream_id and sink_id.</w:t>
      </w:r>
    </w:p>
    <w:p>
      <w:pPr>
        <w:pStyle w:val="ListBullet"/>
      </w:pPr>
      <w:r>
        <w:t>The successful response is a union of multiple sink types; use the type field to determine which configuration schema applies.</w:t>
      </w:r>
    </w:p>
    <w:p>
      <w:pPr>
        <w:pStyle w:val="Heading3"/>
      </w:pPr>
      <w:r>
        <w:t>Related streamSink actions</w:t>
      </w:r>
    </w:p>
    <w:p>
      <w:pPr>
        <w:pStyle w:val="ListBullet"/>
      </w:pPr>
      <w:r>
        <w:t>[POST] Create a Stream Sink — /api/v1/stream/{{stream_id}}/sink</w:t>
      </w:r>
    </w:p>
    <w:p>
      <w:pPr>
        <w:pStyle w:val="ListBullet"/>
      </w:pPr>
      <w:r>
        <w:t>[PATCH] Patch a Stream’s Sink — /api/v1/stream/{{stream_id}}/sink/{{sink_id}}</w:t>
      </w:r>
    </w:p>
    <w:p>
      <w:pPr>
        <w:pStyle w:val="ListBullet"/>
      </w:pPr>
      <w:r>
        <w:t>[PUT] Update a Stream Sink — /api/v1/stream/{{stream_id}}/sink/{{sink_id}}</w:t>
      </w:r>
    </w:p>
    <w:p>
      <w:pPr>
        <w:pStyle w:val="ListBullet"/>
      </w:pPr>
      <w:r>
        <w:t>[DELETE] Delete a Stream Sink — /api/v1/stream/{{stream_id}}/sink/{{sink_id}}</w:t>
      </w:r>
    </w:p>
    <w:p>
      <w:r>
        <w:br w:type="page"/>
      </w:r>
    </w:p>
    <w:p>
      <w:pPr>
        <w:pStyle w:val="Heading2"/>
      </w:pPr>
      <w:r>
        <w:t>119. [PATCH] Patch a Stream’s Sink</w:t>
      </w:r>
    </w:p>
    <w:p>
      <w:r>
        <w:rPr>
          <w:b/>
        </w:rPr>
        <w:t xml:space="preserve">Endpoint: </w:t>
      </w:r>
      <w:r>
        <w:rPr>
          <w:rFonts w:ascii="Courier New" w:hAnsi="Courier New"/>
          <w:sz w:val="18"/>
        </w:rPr>
        <w:t>/api/v1/stream/{{stream_id}}/sink/{{sink_id}}</w:t>
      </w:r>
    </w:p>
    <w:p>
      <w:pPr>
        <w:pStyle w:val="Heading3"/>
      </w:pPr>
      <w:r>
        <w:t>Prerequisites</w:t>
      </w:r>
    </w:p>
    <w:p>
      <w:pPr>
        <w:pStyle w:val="ListBullet"/>
      </w:pPr>
      <w:r>
        <w:t>You must have access/permissions to update sinks in the target stream.</w:t>
      </w:r>
    </w:p>
    <w:p>
      <w:pPr>
        <w:pStyle w:val="Heading3"/>
      </w:pPr>
      <w:r>
        <w:t>Method</w:t>
      </w:r>
    </w:p>
    <w:p>
      <w:r>
        <w:t>PATCH</w:t>
      </w:r>
    </w:p>
    <w:p>
      <w:pPr>
        <w:pStyle w:val="Heading3"/>
      </w:pPr>
      <w:r>
        <w:t>URL</w:t>
      </w:r>
    </w:p>
    <w:p>
      <w:r>
        <w:t>{{SVIX_BASE_URL}}/api/v1/stream/{{stream_id}}/sink/{{sink_id}}</w:t>
      </w:r>
    </w:p>
    <w:p>
      <w:pPr>
        <w:pStyle w:val="Heading3"/>
      </w:pPr>
      <w:r>
        <w:t>Description</w:t>
      </w:r>
    </w:p>
    <w:p>
      <w:r>
        <w:t>Partially updates an existing sink within a specific stream. The request body is a polymorphic JSON object; the required fields depend on the sink type.</w:t>
      </w:r>
    </w:p>
    <w:p>
      <w:pPr>
        <w:pStyle w:val="Heading3"/>
      </w:pPr>
      <w:r>
        <w:t>Enforcement Rules</w:t>
      </w:r>
    </w:p>
    <w:p>
      <w:pPr>
        <w:pStyle w:val="ListBullet"/>
      </w:pPr>
      <w:r>
        <w:t>The stream_id path parameter must always be present.</w:t>
      </w:r>
    </w:p>
    <w:p>
      <w:pPr>
        <w:pStyle w:val="ListBullet"/>
      </w:pPr>
      <w:r>
        <w:t>The sink_id path parameter must always be present.</w:t>
      </w:r>
    </w:p>
    <w:p>
      <w:pPr>
        <w:pStyle w:val="ListBullet"/>
      </w:pPr>
      <w:r>
        <w:t>Always construct the path as /api/v1/stream/{{stream_id}}/sink/{{sink_id}}, where both path parameters are non-empty strings.</w:t>
      </w:r>
    </w:p>
    <w:p>
      <w:pPr>
        <w:pStyle w:val="ListBullet"/>
      </w:pPr>
      <w:r>
        <w:t>Do not call the API with missing or empty path parameters (e.g., avoid /api/v1/stream//sink/... or /api/v1/stream/.../sink/).</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/api/v1/stream/stream_123/sink/sink_abcdefghijklmnopqrstuvwxyzAB</w:t>
        <w:br/>
        <w:t>/api/v1/stream/my-stream-uid/sink/sink_abcdefghijklmnopqrstuvwxyzAB</w:t>
      </w:r>
    </w:p>
    <w:p>
      <w:pPr>
        <w:pStyle w:val="Heading3"/>
      </w:pPr>
      <w:r>
        <w:t>Invalid Examples</w:t>
      </w:r>
    </w:p>
    <w:p>
      <w:r>
        <w:rPr>
          <w:b/>
          <w:color w:val="666666"/>
          <w:sz w:val="16"/>
        </w:rPr>
        <w:t>[http]</w:t>
      </w:r>
    </w:p>
    <w:p>
      <w:pPr>
        <w:shd w:fill="F2F2F2" w:val="clear"/>
      </w:pPr>
      <w:r>
        <w:rPr>
          <w:rFonts w:ascii="Courier New" w:hAnsi="Courier New"/>
          <w:sz w:val="17"/>
        </w:rPr>
        <w:t>/api/v1/stream//sink/sink_abcdefghijklmnopqrstuvwxyzAB</w:t>
        <w:br/>
        <w:t>/api/v1/stream/stream_123/sink/</w:t>
        <w:br/>
        <w:t>/api/v1/stream/stream_123/sink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stream_id</w:t>
            </w:r>
          </w:p>
        </w:tc>
        <w:tc>
          <w:tcPr>
            <w:tcW w:type="dxa" w:w="2880"/>
          </w:tcPr>
          <w:p>
            <w:r>
              <w:t>string</w:t>
            </w:r>
          </w:p>
        </w:tc>
        <w:tc>
          <w:tcPr>
            <w:tcW w:type="dxa" w:w="2880"/>
          </w:tcPr>
          <w:p>
            <w:r>
              <w:t>The Stream’s ID or UID.</w:t>
            </w:r>
          </w:p>
        </w:tc>
      </w:tr>
      <w:tr>
        <w:tc>
          <w:tcPr>
            <w:tcW w:type="dxa" w:w="2880"/>
          </w:tcPr>
          <w:p>
            <w:r>
              <w:t>sink_id</w:t>
            </w:r>
          </w:p>
        </w:tc>
        <w:tc>
          <w:tcPr>
            <w:tcW w:type="dxa" w:w="2880"/>
          </w:tcPr>
          <w:p>
            <w:r>
              <w:t>string</w:t>
            </w:r>
          </w:p>
        </w:tc>
        <w:tc>
          <w:tcPr>
            <w:tcW w:type="dxa" w:w="2880"/>
          </w:tcPr>
          <w:p>
            <w:r>
              <w:t>The StreamSink’s ID or UID.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Required Request Body Fields</w:t>
      </w:r>
    </w:p>
    <w:p>
      <w:r>
        <w:t>The request body is required and must be one of the following shapes, determined by type.</w:t>
      </w:r>
    </w:p>
    <w:p>
      <w:pPr>
        <w:pStyle w:val="Heading3"/>
      </w:pPr>
      <w:r>
        <w:t>Variant: poller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poller.</w:t>
            </w:r>
          </w:p>
        </w:tc>
      </w:tr>
    </w:tbl>
    <w:p/>
    <w:p>
      <w:pPr>
        <w:pStyle w:val="Heading3"/>
      </w:pPr>
      <w:r>
        <w:t>Variant: azureBlobStorage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azureBlobStorage.</w:t>
            </w:r>
          </w:p>
        </w:tc>
      </w:tr>
      <w:tr>
        <w:tc>
          <w:tcPr>
            <w:tcW w:type="dxa" w:w="2880"/>
          </w:tcPr>
          <w:p>
            <w:r>
              <w:t>config</w:t>
            </w:r>
          </w:p>
        </w:tc>
        <w:tc>
          <w:tcPr>
            <w:tcW w:type="dxa" w:w="2880"/>
          </w:tcPr>
          <w:p>
            <w:r>
              <w:t>object</w:t>
            </w:r>
          </w:p>
        </w:tc>
        <w:tc>
          <w:tcPr>
            <w:tcW w:type="dxa" w:w="2880"/>
          </w:tcPr>
          <w:p>
            <w:r>
              <w:t>Required. AzureBlobStoragePatchConfig.</w:t>
            </w:r>
          </w:p>
        </w:tc>
      </w:tr>
    </w:tbl>
    <w:p/>
    <w:p>
      <w:pPr>
        <w:pStyle w:val="Heading3"/>
      </w:pPr>
      <w:r>
        <w:t>Variant: otelTracing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otelTracing.</w:t>
            </w:r>
          </w:p>
        </w:tc>
      </w:tr>
      <w:tr>
        <w:tc>
          <w:tcPr>
            <w:tcW w:type="dxa" w:w="2880"/>
          </w:tcPr>
          <w:p>
            <w:r>
              <w:t>config</w:t>
            </w:r>
          </w:p>
        </w:tc>
        <w:tc>
          <w:tcPr>
            <w:tcW w:type="dxa" w:w="2880"/>
          </w:tcPr>
          <w:p>
            <w:r>
              <w:t>object</w:t>
            </w:r>
          </w:p>
        </w:tc>
        <w:tc>
          <w:tcPr>
            <w:tcW w:type="dxa" w:w="2880"/>
          </w:tcPr>
          <w:p>
            <w:r>
              <w:t>Required. OtelTracingPatchConfig.</w:t>
            </w:r>
          </w:p>
        </w:tc>
      </w:tr>
    </w:tbl>
    <w:p/>
    <w:p>
      <w:pPr>
        <w:pStyle w:val="Heading3"/>
      </w:pPr>
      <w:r>
        <w:t>Variant: http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http.</w:t>
            </w:r>
          </w:p>
        </w:tc>
      </w:tr>
      <w:tr>
        <w:tc>
          <w:tcPr>
            <w:tcW w:type="dxa" w:w="2880"/>
          </w:tcPr>
          <w:p>
            <w:r>
              <w:t>config</w:t>
            </w:r>
          </w:p>
        </w:tc>
        <w:tc>
          <w:tcPr>
            <w:tcW w:type="dxa" w:w="2880"/>
          </w:tcPr>
          <w:p>
            <w:r>
              <w:t>object</w:t>
            </w:r>
          </w:p>
        </w:tc>
        <w:tc>
          <w:tcPr>
            <w:tcW w:type="dxa" w:w="2880"/>
          </w:tcPr>
          <w:p>
            <w:r>
              <w:t>Required. HttpPatchConfig.</w:t>
            </w:r>
          </w:p>
        </w:tc>
      </w:tr>
    </w:tbl>
    <w:p/>
    <w:p>
      <w:pPr>
        <w:pStyle w:val="Heading3"/>
      </w:pPr>
      <w:r>
        <w:t>Variant: amazonS3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amazonS3.</w:t>
            </w:r>
          </w:p>
        </w:tc>
      </w:tr>
      <w:tr>
        <w:tc>
          <w:tcPr>
            <w:tcW w:type="dxa" w:w="2880"/>
          </w:tcPr>
          <w:p>
            <w:r>
              <w:t>config</w:t>
            </w:r>
          </w:p>
        </w:tc>
        <w:tc>
          <w:tcPr>
            <w:tcW w:type="dxa" w:w="2880"/>
          </w:tcPr>
          <w:p>
            <w:r>
              <w:t>object</w:t>
            </w:r>
          </w:p>
        </w:tc>
        <w:tc>
          <w:tcPr>
            <w:tcW w:type="dxa" w:w="2880"/>
          </w:tcPr>
          <w:p>
            <w:r>
              <w:t>Required. AmazonS3PatchConfig.</w:t>
            </w:r>
          </w:p>
        </w:tc>
      </w:tr>
    </w:tbl>
    <w:p/>
    <w:p>
      <w:pPr>
        <w:pStyle w:val="Heading3"/>
      </w:pPr>
      <w:r>
        <w:t>Variant: googleCloudStorage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googleCloudStorage.</w:t>
            </w:r>
          </w:p>
        </w:tc>
      </w:tr>
      <w:tr>
        <w:tc>
          <w:tcPr>
            <w:tcW w:type="dxa" w:w="2880"/>
          </w:tcPr>
          <w:p>
            <w:r>
              <w:t>config</w:t>
            </w:r>
          </w:p>
        </w:tc>
        <w:tc>
          <w:tcPr>
            <w:tcW w:type="dxa" w:w="2880"/>
          </w:tcPr>
          <w:p>
            <w:r>
              <w:t>object</w:t>
            </w:r>
          </w:p>
        </w:tc>
        <w:tc>
          <w:tcPr>
            <w:tcW w:type="dxa" w:w="2880"/>
          </w:tcPr>
          <w:p>
            <w:r>
              <w:t>Required. GoogleCloudStoragePatchConfig.</w:t>
            </w:r>
          </w:p>
        </w:tc>
      </w:tr>
    </w:tbl>
    <w:p/>
    <w:p>
      <w:pPr>
        <w:pStyle w:val="Heading3"/>
      </w:pPr>
      <w:r>
        <w:t>Optional Request Body Fields (all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batchSize</w:t>
            </w:r>
          </w:p>
        </w:tc>
        <w:tc>
          <w:tcPr>
            <w:tcW w:type="dxa" w:w="2880"/>
          </w:tcPr>
          <w:p>
            <w:r>
              <w:t>integer</w:t>
            </w:r>
          </w:p>
        </w:tc>
        <w:tc>
          <w:tcPr>
            <w:tcW w:type="dxa" w:w="2880"/>
          </w:tcPr>
          <w:p>
            <w:r>
              <w:t>Default: null. Min: 1. Max: 1000.</w:t>
            </w:r>
          </w:p>
        </w:tc>
      </w:tr>
      <w:tr>
        <w:tc>
          <w:tcPr>
            <w:tcW w:type="dxa" w:w="2880"/>
          </w:tcPr>
          <w:p>
            <w:r>
              <w:t>eventTypes</w:t>
            </w:r>
          </w:p>
        </w:tc>
        <w:tc>
          <w:tcPr>
            <w:tcW w:type="dxa" w:w="2880"/>
          </w:tcPr>
          <w:p>
            <w:r>
              <w:t>string[]</w:t>
            </w:r>
          </w:p>
        </w:tc>
        <w:tc>
          <w:tcPr>
            <w:tcW w:type="dxa" w:w="2880"/>
          </w:tcPr>
          <w:p>
            <w:r>
              <w:t>Event types to include.</w:t>
            </w:r>
          </w:p>
        </w:tc>
      </w:tr>
      <w:tr>
        <w:tc>
          <w:tcPr>
            <w:tcW w:type="dxa" w:w="2880"/>
          </w:tcPr>
          <w:p>
            <w:r>
              <w:t>maxWaitSecs</w:t>
            </w:r>
          </w:p>
        </w:tc>
        <w:tc>
          <w:tcPr>
            <w:tcW w:type="dxa" w:w="2880"/>
          </w:tcPr>
          <w:p>
            <w:r>
              <w:t>integer</w:t>
            </w:r>
          </w:p>
        </w:tc>
        <w:tc>
          <w:tcPr>
            <w:tcW w:type="dxa" w:w="2880"/>
          </w:tcPr>
          <w:p>
            <w:r>
              <w:t>Default: null. Max: 300.</w:t>
            </w:r>
          </w:p>
        </w:tc>
      </w:tr>
      <w:tr>
        <w:tc>
          <w:tcPr>
            <w:tcW w:type="dxa" w:w="2880"/>
          </w:tcPr>
          <w:p>
            <w:r>
              <w:t>metadata</w:t>
            </w:r>
          </w:p>
        </w:tc>
        <w:tc>
          <w:tcPr>
            <w:tcW w:type="dxa" w:w="2880"/>
          </w:tcPr>
          <w:p>
            <w:r>
              <w:t>object</w:t>
            </w:r>
          </w:p>
        </w:tc>
        <w:tc>
          <w:tcPr>
            <w:tcW w:type="dxa" w:w="2880"/>
          </w:tcPr>
          <w:p>
            <w:r>
              <w:t>Arbitrary metadata.</w:t>
            </w:r>
          </w:p>
        </w:tc>
      </w:tr>
      <w:tr>
        <w:tc>
          <w:tcPr>
            <w:tcW w:type="dxa" w:w="2880"/>
          </w:tcPr>
          <w:p>
            <w:r>
              <w:t>status</w:t>
            </w:r>
          </w:p>
        </w:tc>
        <w:tc>
          <w:tcPr>
            <w:tcW w:type="dxa" w:w="2880"/>
          </w:tcPr>
          <w:p>
            <w:r>
              <w:t>object</w:t>
            </w:r>
          </w:p>
        </w:tc>
        <w:tc>
          <w:tcPr>
            <w:tcW w:type="dxa" w:w="2880"/>
          </w:tcPr>
          <w:p>
            <w:r>
              <w:t>SinkStatusIn.</w:t>
            </w:r>
          </w:p>
        </w:tc>
      </w:tr>
      <w:tr>
        <w:tc>
          <w:tcPr>
            <w:tcW w:type="dxa" w:w="2880"/>
          </w:tcPr>
          <w:p>
            <w:r>
              <w:t>uid</w:t>
            </w:r>
          </w:p>
        </w:tc>
        <w:tc>
          <w:tcPr>
            <w:tcW w:type="dxa" w:w="2880"/>
          </w:tcPr>
          <w:p>
            <w:r>
              <w:t>string</w:t>
            </w:r>
          </w:p>
        </w:tc>
        <w:tc>
          <w:tcPr>
            <w:tcW w:type="dxa" w:w="2880"/>
          </w:tcPr>
          <w:p>
            <w:r>
              <w:t>The StreamSink’s UID. Min length: 1. Max length: 60. Pattern: ^(?!sink_)[a-zA-Z0-9_-]+$ (must not start with sink_).</w:t>
            </w:r>
          </w:p>
        </w:tc>
      </w:tr>
    </w:tbl>
    <w:p/>
    <w:p>
      <w:pPr>
        <w:pStyle w:val="Heading3"/>
      </w:pPr>
      <w:r>
        <w:t>Response</w:t>
      </w:r>
    </w:p>
    <w:p>
      <w:pPr>
        <w:pStyle w:val="Heading3"/>
      </w:pPr>
      <w:r>
        <w:t>Success Response (200 OK)</w:t>
      </w:r>
    </w:p>
    <w:p>
      <w:r>
        <w:t>Returns one of several sink representations depending on type.</w:t>
      </w:r>
    </w:p>
    <w:p>
      <w:r>
        <w:rPr>
          <w:b/>
          <w:color w:val="666666"/>
          <w:sz w:val="16"/>
        </w:rPr>
        <w:t>[json]</w:t>
      </w:r>
    </w:p>
    <w:p>
      <w:pPr>
        <w:shd w:fill="F2F2F2" w:val="clear"/>
      </w:pPr>
      <w:r>
        <w:rPr>
          <w:rFonts w:ascii="Courier New" w:hAnsi="Courier New"/>
          <w:sz w:val="17"/>
        </w:rPr>
        <w:t>{</w:t>
        <w:br/>
        <w:t xml:space="preserve"> "type": "http",</w:t>
        <w:br/>
        <w:t xml:space="preserve"> "config": {},</w:t>
        <w:br/>
        <w:t xml:space="preserve"> "batchSize": 100,</w:t>
        <w:br/>
        <w:t xml:space="preserve"> "createdAt": "2024-01-15T10:30:00Z",</w:t>
        <w:br/>
        <w:t xml:space="preserve"> "currentIterator": "iterator_abc123",</w:t>
        <w:br/>
        <w:t xml:space="preserve"> "eventTypes": [</w:t>
        <w:br/>
        <w:t xml:space="preserve"> "event.type.one",</w:t>
        <w:br/>
        <w:t xml:space="preserve"> "event.type.two"</w:t>
        <w:br/>
        <w:t xml:space="preserve"> ],</w:t>
        <w:br/>
        <w:t xml:space="preserve"> "failureReason": null,</w:t>
        <w:br/>
        <w:t xml:space="preserve"> "id": "sink_AbCDefGhijkLMnopQRstuV",</w:t>
        <w:br/>
        <w:t xml:space="preserve"> "maxWaitSecs": 60,</w:t>
        <w:br/>
        <w:t xml:space="preserve"> "metadata": {},</w:t>
        <w:br/>
        <w:t xml:space="preserve"> "nextRetryAt": null,</w:t>
        <w:br/>
        <w:t xml:space="preserve"> "status": "enabled",</w:t>
        <w:br/>
        <w:t xml:space="preserve"> "uid": "my-sink-uid",</w:t>
        <w:br/>
        <w:t xml:space="preserve"> "updatedAt": "2024-01-15T11:00:00Z"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"field_name"</w:t>
        <w:br/>
        <w:t xml:space="preserve"> ],</w:t>
        <w:br/>
        <w:t xml:space="preserve"> "msg":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Sink type. One of: poller, azureBlobStorage, otelTracing, http, amazonS3, googleCloudStorage.</w:t>
            </w:r>
          </w:p>
        </w:tc>
      </w:tr>
      <w:tr>
        <w:tc>
          <w:tcPr>
            <w:tcW w:type="dxa" w:w="2880"/>
          </w:tcPr>
          <w:p>
            <w:r>
              <w:t>config</w:t>
            </w:r>
          </w:p>
        </w:tc>
        <w:tc>
          <w:tcPr>
            <w:tcW w:type="dxa" w:w="2880"/>
          </w:tcPr>
          <w:p>
            <w:r>
              <w:t>object</w:t>
            </w:r>
          </w:p>
        </w:tc>
        <w:tc>
          <w:tcPr>
            <w:tcW w:type="dxa" w:w="2880"/>
          </w:tcPr>
          <w:p>
            <w:r>
              <w:t>Present for non-poller types. конкретный config object depends on type (e.g., SinkHttpConfig, S3Config).</w:t>
            </w:r>
          </w:p>
        </w:tc>
      </w:tr>
      <w:tr>
        <w:tc>
          <w:tcPr>
            <w:tcW w:type="dxa" w:w="2880"/>
          </w:tcPr>
          <w:p>
            <w:r>
              <w:t>batchSize</w:t>
            </w:r>
          </w:p>
        </w:tc>
        <w:tc>
          <w:tcPr>
            <w:tcW w:type="dxa" w:w="2880"/>
          </w:tcPr>
          <w:p>
            <w:r>
              <w:t>integer</w:t>
            </w:r>
          </w:p>
        </w:tc>
        <w:tc>
          <w:tcPr>
            <w:tcW w:type="dxa" w:w="2880"/>
          </w:tcPr>
          <w:p>
            <w:r>
              <w:t>Batch size.</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currentIterator</w:t>
            </w:r>
          </w:p>
        </w:tc>
        <w:tc>
          <w:tcPr>
            <w:tcW w:type="dxa" w:w="2880"/>
          </w:tcPr>
          <w:p>
            <w:r>
              <w:t>string</w:t>
            </w:r>
          </w:p>
        </w:tc>
        <w:tc>
          <w:tcPr>
            <w:tcW w:type="dxa" w:w="2880"/>
          </w:tcPr>
          <w:p>
            <w:r>
              <w:t>Current iterator value.</w:t>
            </w:r>
          </w:p>
        </w:tc>
      </w:tr>
      <w:tr>
        <w:tc>
          <w:tcPr>
            <w:tcW w:type="dxa" w:w="2880"/>
          </w:tcPr>
          <w:p>
            <w:r>
              <w:t>eventTypes</w:t>
            </w:r>
          </w:p>
        </w:tc>
        <w:tc>
          <w:tcPr>
            <w:tcW w:type="dxa" w:w="2880"/>
          </w:tcPr>
          <w:p>
            <w:r>
              <w:t>string[]</w:t>
            </w:r>
          </w:p>
        </w:tc>
        <w:tc>
          <w:tcPr>
            <w:tcW w:type="dxa" w:w="2880"/>
          </w:tcPr>
          <w:p>
            <w:r>
              <w:t>Optional list of event types.</w:t>
            </w:r>
          </w:p>
        </w:tc>
      </w:tr>
      <w:tr>
        <w:tc>
          <w:tcPr>
            <w:tcW w:type="dxa" w:w="2880"/>
          </w:tcPr>
          <w:p>
            <w:r>
              <w:t>failureReason</w:t>
            </w:r>
          </w:p>
        </w:tc>
        <w:tc>
          <w:tcPr>
            <w:tcW w:type="dxa" w:w="2880"/>
          </w:tcPr>
          <w:p>
            <w:r>
              <w:t>string</w:t>
            </w:r>
          </w:p>
        </w:tc>
        <w:tc>
          <w:tcPr>
            <w:tcW w:type="dxa" w:w="2880"/>
          </w:tcPr>
          <w:p>
            <w:r>
              <w:t>Optional failure reason.</w:t>
            </w:r>
          </w:p>
        </w:tc>
      </w:tr>
      <w:tr>
        <w:tc>
          <w:tcPr>
            <w:tcW w:type="dxa" w:w="2880"/>
          </w:tcPr>
          <w:p>
            <w:r>
              <w:t>id</w:t>
            </w:r>
          </w:p>
        </w:tc>
        <w:tc>
          <w:tcPr>
            <w:tcW w:type="dxa" w:w="2880"/>
          </w:tcPr>
          <w:p>
            <w:r>
              <w:t>string</w:t>
            </w:r>
          </w:p>
        </w:tc>
        <w:tc>
          <w:tcPr>
            <w:tcW w:type="dxa" w:w="2880"/>
          </w:tcPr>
          <w:p>
            <w:r>
              <w:t>Sink ID. Pattern: ^sink_[A-Za-z0-9]{22}$. Length: 27.</w:t>
            </w:r>
          </w:p>
        </w:tc>
      </w:tr>
      <w:tr>
        <w:tc>
          <w:tcPr>
            <w:tcW w:type="dxa" w:w="2880"/>
          </w:tcPr>
          <w:p>
            <w:r>
              <w:t>maxWaitSecs</w:t>
            </w:r>
          </w:p>
        </w:tc>
        <w:tc>
          <w:tcPr>
            <w:tcW w:type="dxa" w:w="2880"/>
          </w:tcPr>
          <w:p>
            <w:r>
              <w:t>integer</w:t>
            </w:r>
          </w:p>
        </w:tc>
        <w:tc>
          <w:tcPr>
            <w:tcW w:type="dxa" w:w="2880"/>
          </w:tcPr>
          <w:p>
            <w:r>
              <w:t>Max wait time in seconds.</w:t>
            </w:r>
          </w:p>
        </w:tc>
      </w:tr>
      <w:tr>
        <w:tc>
          <w:tcPr>
            <w:tcW w:type="dxa" w:w="2880"/>
          </w:tcPr>
          <w:p>
            <w:r>
              <w:t>metadata</w:t>
            </w:r>
          </w:p>
        </w:tc>
        <w:tc>
          <w:tcPr>
            <w:tcW w:type="dxa" w:w="2880"/>
          </w:tcPr>
          <w:p>
            <w:r>
              <w:t>object</w:t>
            </w:r>
          </w:p>
        </w:tc>
        <w:tc>
          <w:tcPr>
            <w:tcW w:type="dxa" w:w="2880"/>
          </w:tcPr>
          <w:p>
            <w:r>
              <w:t>Metadata object.</w:t>
            </w:r>
          </w:p>
        </w:tc>
      </w:tr>
      <w:tr>
        <w:tc>
          <w:tcPr>
            <w:tcW w:type="dxa" w:w="2880"/>
          </w:tcPr>
          <w:p>
            <w:r>
              <w:t>nextRetryAt</w:t>
            </w:r>
          </w:p>
        </w:tc>
        <w:tc>
          <w:tcPr>
            <w:tcW w:type="dxa" w:w="2880"/>
          </w:tcPr>
          <w:p>
            <w:r>
              <w:t>string</w:t>
            </w:r>
          </w:p>
        </w:tc>
        <w:tc>
          <w:tcPr>
            <w:tcW w:type="dxa" w:w="2880"/>
          </w:tcPr>
          <w:p>
            <w:r>
              <w:t>Optional timestamp for next retry.</w:t>
            </w:r>
          </w:p>
        </w:tc>
      </w:tr>
      <w:tr>
        <w:tc>
          <w:tcPr>
            <w:tcW w:type="dxa" w:w="2880"/>
          </w:tcPr>
          <w:p>
            <w:r>
              <w:t>status</w:t>
            </w:r>
          </w:p>
        </w:tc>
        <w:tc>
          <w:tcPr>
            <w:tcW w:type="dxa" w:w="2880"/>
          </w:tcPr>
          <w:p>
            <w:r>
              <w:t>object</w:t>
            </w:r>
          </w:p>
        </w:tc>
        <w:tc>
          <w:tcPr>
            <w:tcW w:type="dxa" w:w="2880"/>
          </w:tcPr>
          <w:p>
            <w:r>
              <w:t>SinkStatus.</w:t>
            </w:r>
          </w:p>
        </w:tc>
      </w:tr>
      <w:tr>
        <w:tc>
          <w:tcPr>
            <w:tcW w:type="dxa" w:w="2880"/>
          </w:tcPr>
          <w:p>
            <w:r>
              <w:t>uid</w:t>
            </w:r>
          </w:p>
        </w:tc>
        <w:tc>
          <w:tcPr>
            <w:tcW w:type="dxa" w:w="2880"/>
          </w:tcPr>
          <w:p>
            <w:r>
              <w:t>string</w:t>
            </w:r>
          </w:p>
        </w:tc>
        <w:tc>
          <w:tcPr>
            <w:tcW w:type="dxa" w:w="2880"/>
          </w:tcPr>
          <w:p>
            <w:r>
              <w:t>Optional sink UID. Pattern: ^(?!sink_)[a-zA-Z0-9_-]+$.</w:t>
            </w:r>
          </w:p>
        </w:tc>
      </w:tr>
      <w:tr>
        <w:tc>
          <w:tcPr>
            <w:tcW w:type="dxa" w:w="2880"/>
          </w:tcPr>
          <w:p>
            <w:r>
              <w:t>updatedAt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'{{SVIX_BASE_URL}}/api/v1/stream/stream_123/sink/sink_AbCDefGhijkLMnopQRstuV' \</w:t>
        <w:br/>
        <w:t xml:space="preserve"> --header 'Content-Type: application/json' \</w:t>
        <w:br/>
        <w:t xml:space="preserve"> --data '{</w:t>
        <w:br/>
        <w:t xml:space="preserve"> "type": "http",</w:t>
        <w:br/>
        <w:t xml:space="preserve"> "batchSize": 100,</w:t>
        <w:br/>
        <w:t xml:space="preserve"> "maxWaitSecs": 60,</w:t>
        <w:br/>
        <w:t xml:space="preserve"> "eventTypes": ["event.type.one", "event.type.two"],</w:t>
        <w:br/>
        <w:t xml:space="preserve"> "metadata": { "env": "prod" }</w:t>
        <w:br/>
        <w:t xml:space="preserve">  }'</w:t>
      </w:r>
    </w:p>
    <w:p>
      <w:pPr>
        <w:pStyle w:val="Heading3"/>
      </w:pPr>
      <w:r>
        <w:t>Example Usage</w:t>
      </w:r>
    </w:p>
    <w:p>
      <w:pPr>
        <w:pStyle w:val="Heading3"/>
      </w:pPr>
      <w:r>
        <w:t>Example 1: Patch an HTTP sink’s batching settings</w:t>
      </w:r>
    </w:p>
    <w:p>
      <w:r>
        <w:rPr>
          <w:b/>
          <w:color w:val="666666"/>
          <w:sz w:val="16"/>
        </w:rPr>
        <w:t>[bash]</w:t>
      </w:r>
    </w:p>
    <w:p>
      <w:pPr>
        <w:shd w:fill="F2F2F2" w:val="clear"/>
      </w:pPr>
      <w:r>
        <w:rPr>
          <w:rFonts w:ascii="Courier New" w:hAnsi="Courier New"/>
          <w:sz w:val="17"/>
        </w:rPr>
        <w:t>curl -X PATCH '{{SVIX_BASE_URL}}/api/v1/stream/stream_123/sink/sink_AbCDefGhijkLMnopQRstuV' \</w:t>
        <w:br/>
        <w:t xml:space="preserve"> -H 'Content-Type: application/json' \</w:t>
        <w:br/>
        <w:t xml:space="preserve"> -d '{</w:t>
        <w:br/>
        <w:t xml:space="preserve"> "type": "http",</w:t>
        <w:br/>
        <w:t xml:space="preserve"> "batchSize": 250,</w:t>
        <w:br/>
        <w:t xml:space="preserve"> "maxWaitSecs": 120</w:t>
        <w:br/>
        <w:t xml:space="preserve">  }'</w:t>
      </w:r>
    </w:p>
    <w:p>
      <w:pPr>
        <w:pStyle w:val="Heading3"/>
      </w:pPr>
      <w:r>
        <w:t>Example 2: Patch a sink UID and metadata</w:t>
      </w:r>
    </w:p>
    <w:p>
      <w:r>
        <w:rPr>
          <w:b/>
          <w:color w:val="666666"/>
          <w:sz w:val="16"/>
        </w:rPr>
        <w:t>[bash]</w:t>
      </w:r>
    </w:p>
    <w:p>
      <w:pPr>
        <w:shd w:fill="F2F2F2" w:val="clear"/>
      </w:pPr>
      <w:r>
        <w:rPr>
          <w:rFonts w:ascii="Courier New" w:hAnsi="Courier New"/>
          <w:sz w:val="17"/>
        </w:rPr>
        <w:t>curl -X PATCH '{{SVIX_BASE_URL}}/api/v1/stream/stream_123/sink/sink_AbCDefGhijkLMnopQRstuV' \</w:t>
        <w:br/>
        <w:t xml:space="preserve"> -H 'Content-Type: application/json' \</w:t>
        <w:br/>
        <w:t xml:space="preserve"> -d '{</w:t>
        <w:br/>
        <w:t xml:space="preserve"> "type": "poller",</w:t>
        <w:br/>
        <w:t xml:space="preserve"> "uid": "analytics-sink",</w:t>
        <w:br/>
        <w:t xml:space="preserve"> "metadata": { "team": "data-platform" }</w:t>
        <w:br/>
        <w:t xml:space="preserve">  }'</w:t>
      </w:r>
    </w:p>
    <w:p>
      <w:pPr>
        <w:pStyle w:val="Heading3"/>
      </w:pPr>
      <w:r>
        <w:t>Notes</w:t>
      </w:r>
    </w:p>
    <w:p>
      <w:pPr>
        <w:pStyle w:val="ListBullet"/>
      </w:pPr>
      <w:r>
        <w:t>The request and response bodies are polymorphic and selected by the type field.</w:t>
      </w:r>
    </w:p>
    <w:p>
      <w:pPr>
        <w:pStyle w:val="ListBullet"/>
      </w:pPr>
      <w:r>
        <w:t>uid cannot start with sink_ due to the documented regex constraint.</w:t>
      </w:r>
    </w:p>
    <w:p>
      <w:pPr>
        <w:pStyle w:val="ListBullet"/>
      </w:pPr>
      <w:r>
        <w:t xml:space="preserve">The exact structure of config is not provided in the scraped content; it is referenced as: </w:t>
        <w:br/>
        <w:br/>
        <w:t>HttpPatchConfig / SinkHttpConfig</w:t>
        <w:br/>
        <w:t>AmazonS3PatchConfig / S3Config</w:t>
        <w:br/>
        <w:t>AzureBlobStoragePatchConfig / AzureBlobStorageConfig</w:t>
        <w:br/>
        <w:t>GoogleCloudStoragePatchConfig / GoogleCloudStorageConfig</w:t>
        <w:br/>
        <w:t>OtelTracingPatchConfig / SinkOtelV1Config</w:t>
      </w:r>
    </w:p>
    <w:p>
      <w:pPr>
        <w:pStyle w:val="Heading3"/>
      </w:pPr>
      <w:r>
        <w:t>Gotchas</w:t>
      </w:r>
    </w:p>
    <w:p>
      <w:pPr>
        <w:pStyle w:val="ListBullet"/>
      </w:pPr>
      <w:r>
        <w:t>type is required for all variants; ensure it matches the intended sink kind.</w:t>
      </w:r>
    </w:p>
    <w:p>
      <w:pPr>
        <w:pStyle w:val="ListBullet"/>
      </w:pPr>
      <w:r>
        <w:t>batchSize must be within 1..1000 when provided.</w:t>
      </w:r>
    </w:p>
    <w:p>
      <w:pPr>
        <w:pStyle w:val="ListBullet"/>
      </w:pPr>
      <w:r>
        <w:t>maxWaitSecs must be &lt;= 300 when provided.</w:t>
      </w:r>
    </w:p>
    <w:p>
      <w:pPr>
        <w:pStyle w:val="Heading3"/>
      </w:pPr>
      <w:r>
        <w:t>Error Handling</w:t>
      </w:r>
    </w:p>
    <w:p>
      <w:pPr>
        <w:pStyle w:val="ListBullet"/>
      </w:pPr>
      <w:r>
        <w:t>400: Bad request (malformed request).</w:t>
      </w:r>
    </w:p>
    <w:p>
      <w:pPr>
        <w:pStyle w:val="ListBullet"/>
      </w:pPr>
      <w:r>
        <w:t>401: Unauthorized.</w:t>
      </w:r>
    </w:p>
    <w:p>
      <w:pPr>
        <w:pStyle w:val="ListBullet"/>
      </w:pPr>
      <w:r>
        <w:t>403: Forbidden.</w:t>
      </w:r>
    </w:p>
    <w:p>
      <w:pPr>
        <w:pStyle w:val="ListBullet"/>
      </w:pPr>
      <w:r>
        <w:t>404: Stream or sink not found.</w:t>
      </w:r>
    </w:p>
    <w:p>
      <w:pPr>
        <w:pStyle w:val="ListBullet"/>
      </w:pPr>
      <w:r>
        <w:t>409: Conflict.</w:t>
      </w:r>
    </w:p>
    <w:p>
      <w:pPr>
        <w:pStyle w:val="ListBullet"/>
      </w:pPr>
      <w:r>
        <w:t>422: Validation errors; response contains a list with loc, msg, and type.</w:t>
      </w:r>
    </w:p>
    <w:p>
      <w:pPr>
        <w:pStyle w:val="ListBullet"/>
      </w:pPr>
      <w:r>
        <w:t>429: Too many requests.</w:t>
      </w:r>
    </w:p>
    <w:p>
      <w:pPr>
        <w:pStyle w:val="Heading3"/>
      </w:pPr>
      <w:r>
        <w:t>Related streamSink actions</w:t>
      </w:r>
    </w:p>
    <w:p>
      <w:pPr>
        <w:pStyle w:val="ListBullet"/>
      </w:pPr>
      <w:r>
        <w:t>[POST] Create a Stream Sink — /api/v1/stream/{{stream_id}}/sink</w:t>
      </w:r>
    </w:p>
    <w:p>
      <w:pPr>
        <w:pStyle w:val="ListBullet"/>
      </w:pPr>
      <w:r>
        <w:t>[GET] Get a Stream’s Sink — /api/v1/stream/{{stream_id}}/sink/{{sink_id}}</w:t>
      </w:r>
    </w:p>
    <w:p>
      <w:pPr>
        <w:pStyle w:val="ListBullet"/>
      </w:pPr>
      <w:r>
        <w:t>[PUT] Update a Stream Sink — /api/v1/stream/{{stream_id}}/sink/{{sink_id}}</w:t>
      </w:r>
    </w:p>
    <w:p>
      <w:pPr>
        <w:pStyle w:val="ListBullet"/>
      </w:pPr>
      <w:r>
        <w:t>[DELETE] Delete a Stream Sink — /api/v1/stream/{{stream_id}}/sink/{{sink_id}}</w:t>
      </w:r>
    </w:p>
    <w:p>
      <w:r>
        <w:br w:type="page"/>
      </w:r>
    </w:p>
    <w:p>
      <w:pPr>
        <w:pStyle w:val="Heading2"/>
      </w:pPr>
      <w:r>
        <w:t>120. [PUT] Update a Stream Sink</w:t>
      </w:r>
    </w:p>
    <w:p>
      <w:r>
        <w:rPr>
          <w:b/>
        </w:rPr>
        <w:t xml:space="preserve">Endpoint: </w:t>
      </w:r>
      <w:r>
        <w:rPr>
          <w:rFonts w:ascii="Courier New" w:hAnsi="Courier New"/>
          <w:sz w:val="18"/>
        </w:rPr>
        <w:t>/api/v1/stream/{{stream_id}}/sink/{{sink_id}}</w:t>
      </w:r>
    </w:p>
    <w:p>
      <w:pPr>
        <w:pStyle w:val="Heading3"/>
      </w:pPr>
      <w:r>
        <w:t>Prerequisites</w:t>
      </w:r>
    </w:p>
    <w:p>
      <w:pPr>
        <w:pStyle w:val="ListBullet"/>
      </w:pPr>
      <w:r>
        <w:t>You must know the target Stream identifier (stream_id) and Sink identifier (sink_id).</w:t>
      </w:r>
    </w:p>
    <w:p>
      <w:pPr>
        <w:pStyle w:val="ListBullet"/>
      </w:pPr>
      <w:r>
        <w:t>Must have permission to update sinks for the specified stream.</w:t>
      </w:r>
    </w:p>
    <w:p>
      <w:pPr>
        <w:pStyle w:val="Heading3"/>
      </w:pPr>
      <w:r>
        <w:t>Method</w:t>
      </w:r>
    </w:p>
    <w:p>
      <w:r>
        <w:t>PUT</w:t>
      </w:r>
    </w:p>
    <w:p>
      <w:pPr>
        <w:pStyle w:val="Heading3"/>
      </w:pPr>
      <w:r>
        <w:t>URL</w:t>
      </w:r>
    </w:p>
    <w:p>
      <w:r>
        <w:t>{{SVIX_BASE_URL}}/api/v1/stream/{{stream_id}}/sink/{{sink_id}}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sink within a specific stream. The sink configuration is polymorphic and depends on the type you provide (e.g., http, amazonS3, azureBlobStorage, etc.). You can also update batching, filtering, metadata, status, and an optional UID.</w:t>
      </w:r>
    </w:p>
    <w:p>
      <w:pPr>
        <w:pStyle w:val="Heading3"/>
      </w:pPr>
      <w:r>
        <w:t>Enforcement Rules</w:t>
      </w:r>
    </w:p>
    <w:p>
      <w:pPr>
        <w:pStyle w:val="ListBullet"/>
      </w:pPr>
      <w:r>
        <w:t>The stream_id path parameter must always be present and must be a non-empty string.</w:t>
      </w:r>
    </w:p>
    <w:p>
      <w:pPr>
        <w:pStyle w:val="ListBullet"/>
      </w:pPr>
      <w:r>
        <w:t>The sink_id path parameter must always be present and must be a non-empty string.</w:t>
      </w:r>
    </w:p>
    <w:p>
      <w:pPr>
        <w:pStyle w:val="ListBullet"/>
      </w:pPr>
      <w:r>
        <w:t>Always construct the path as /api/v1/stream/{{stream_id}}/sink/{{sink_id}}.</w:t>
      </w:r>
    </w:p>
    <w:p>
      <w:pPr>
        <w:pStyle w:val="ListBullet"/>
      </w:pPr>
      <w:r>
        <w:t>Do not call the API with missing or empty path parameters (e.g., avoid /api/v1/stream//sink/{{sink_id}}, /api/v1/stream/{{stream_id}}/sink/, or /api/v1/stream/{{stream_id}}/sink).</w:t>
      </w:r>
    </w:p>
    <w:p>
      <w:pPr>
        <w:pStyle w:val="ListBullet"/>
      </w:pPr>
      <w:r>
        <w:t>When executing the action, ensure to send Path Parameters in the URL and not in the body.</w:t>
      </w:r>
    </w:p>
    <w:p>
      <w:pPr>
        <w:pStyle w:val="ListBullet"/>
      </w:pPr>
      <w:r>
        <w:t>This endpoint does not document any query parameters; do not invent any.</w:t>
      </w:r>
    </w:p>
    <w:p>
      <w:pPr>
        <w:pStyle w:val="ListBullet"/>
      </w:pPr>
      <w:r>
        <w:t>The request body is required and must be JSON with a required type field, plus other fields depending on that type.</w:t>
      </w:r>
    </w:p>
    <w:p>
      <w:pPr>
        <w:pStyle w:val="Heading3"/>
      </w:pPr>
      <w:r>
        <w:t>Valid Examples</w:t>
      </w:r>
    </w:p>
    <w:p>
      <w:r>
        <w:rPr>
          <w:b/>
          <w:color w:val="666666"/>
          <w:sz w:val="16"/>
        </w:rPr>
        <w:t>[http]</w:t>
      </w:r>
    </w:p>
    <w:p>
      <w:pPr>
        <w:shd w:fill="F2F2F2" w:val="clear"/>
      </w:pPr>
      <w:r>
        <w:rPr>
          <w:rFonts w:ascii="Courier New" w:hAnsi="Courier New"/>
          <w:sz w:val="17"/>
        </w:rPr>
        <w:t>/api/v1/stream/stream_123/sink/sink_abcdefghijklmnopqrstuvwxyzAB</w:t>
        <w:br/>
        <w:t>/api/v1/stream/my-stream-uid/sink/my-sink-uid</w:t>
      </w:r>
    </w:p>
    <w:p>
      <w:pPr>
        <w:pStyle w:val="Heading3"/>
      </w:pPr>
      <w:r>
        <w:t>Invalid Examples</w:t>
      </w:r>
    </w:p>
    <w:p>
      <w:r>
        <w:rPr>
          <w:b/>
          <w:color w:val="666666"/>
          <w:sz w:val="16"/>
        </w:rPr>
        <w:t>[http]</w:t>
      </w:r>
    </w:p>
    <w:p>
      <w:pPr>
        <w:shd w:fill="F2F2F2" w:val="clear"/>
      </w:pPr>
      <w:r>
        <w:rPr>
          <w:rFonts w:ascii="Courier New" w:hAnsi="Courier New"/>
          <w:sz w:val="17"/>
        </w:rPr>
        <w:t>/api/v1/stream//sink/sink_123</w:t>
        <w:br/>
        <w:t>/api/v1/stream/stream_123/sink/</w:t>
        <w:br/>
        <w:t>/api/v1/stream/stream_123/sink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stream_id</w:t>
            </w:r>
          </w:p>
        </w:tc>
        <w:tc>
          <w:tcPr>
            <w:tcW w:type="dxa" w:w="2880"/>
          </w:tcPr>
          <w:p>
            <w:r>
              <w:t>string</w:t>
            </w:r>
          </w:p>
        </w:tc>
        <w:tc>
          <w:tcPr>
            <w:tcW w:type="dxa" w:w="2880"/>
          </w:tcPr>
          <w:p>
            <w:r>
              <w:t>The Stream's ID or UID.</w:t>
            </w:r>
          </w:p>
        </w:tc>
      </w:tr>
      <w:tr>
        <w:tc>
          <w:tcPr>
            <w:tcW w:type="dxa" w:w="2880"/>
          </w:tcPr>
          <w:p>
            <w:r>
              <w:t>sink_id</w:t>
            </w:r>
          </w:p>
        </w:tc>
        <w:tc>
          <w:tcPr>
            <w:tcW w:type="dxa" w:w="2880"/>
          </w:tcPr>
          <w:p>
            <w:r>
              <w:t>string</w:t>
            </w:r>
          </w:p>
        </w:tc>
        <w:tc>
          <w:tcPr>
            <w:tcW w:type="dxa" w:w="2880"/>
          </w:tcPr>
          <w:p>
            <w:r>
              <w:t>The StreamSink's ID or 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Sink type discriminator. Allowed values (as documented): poller, azureBlobStorage, otelTracing, http, amazonS3, googleCloudStorage.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Required for non-poller types (as documented): AzureBlobStorageConfig (for azureBlobStorage), SinkOtelV1Config (for otelTracing), SinkHttpConfig (for http), S3Config (for amazonS3), GoogleCloudStorageConfig (for googleCloudStorage). Shape not provided in the scraped content.</w:t>
            </w:r>
          </w:p>
        </w:tc>
      </w:tr>
      <w:tr>
        <w:tc>
          <w:tcPr>
            <w:tcW w:type="dxa" w:w="2880"/>
          </w:tcPr>
          <w:p>
            <w:r>
              <w:t>batchSize</w:t>
            </w:r>
          </w:p>
        </w:tc>
        <w:tc>
          <w:tcPr>
            <w:tcW w:type="dxa" w:w="2880"/>
          </w:tcPr>
          <w:p>
            <w:r>
              <w:t>integer</w:t>
            </w:r>
          </w:p>
        </w:tc>
        <w:tc>
          <w:tcPr>
            <w:tcW w:type="dxa" w:w="2880"/>
          </w:tcPr>
          <w:p>
            <w:r>
              <w:t>How many events will be batched in a request to the Sink. Default: 100. Min: 1. Max: 1000.</w:t>
            </w:r>
          </w:p>
        </w:tc>
      </w:tr>
      <w:tr>
        <w:tc>
          <w:tcPr>
            <w:tcW w:type="dxa" w:w="2880"/>
          </w:tcPr>
          <w:p>
            <w:r>
              <w:t>eventTypes</w:t>
            </w:r>
          </w:p>
        </w:tc>
        <w:tc>
          <w:tcPr>
            <w:tcW w:type="dxa" w:w="2880"/>
          </w:tcPr>
          <w:p>
            <w:r>
              <w:t>string[]</w:t>
            </w:r>
          </w:p>
        </w:tc>
        <w:tc>
          <w:tcPr>
            <w:tcW w:type="dxa" w:w="2880"/>
          </w:tcPr>
          <w:p>
            <w:r>
              <w:t>List of event types to dispatch to the Sink. Empty list (or null) means no filtering.</w:t>
            </w:r>
          </w:p>
        </w:tc>
      </w:tr>
      <w:tr>
        <w:tc>
          <w:tcPr>
            <w:tcW w:type="dxa" w:w="2880"/>
          </w:tcPr>
          <w:p>
            <w:r>
              <w:t>maxWaitSecs</w:t>
            </w:r>
          </w:p>
        </w:tc>
        <w:tc>
          <w:tcPr>
            <w:tcW w:type="dxa" w:w="2880"/>
          </w:tcPr>
          <w:p>
            <w:r>
              <w:t>integer</w:t>
            </w:r>
          </w:p>
        </w:tc>
        <w:tc>
          <w:tcPr>
            <w:tcW w:type="dxa" w:w="2880"/>
          </w:tcPr>
          <w:p>
            <w:r>
              <w:t>Max time to wait before sending a batch if batchSize not reached. Default: 0. Max: 300. (Never sends an empty batch.)</w:t>
            </w:r>
          </w:p>
        </w:tc>
      </w:tr>
      <w:tr>
        <w:tc>
          <w:tcPr>
            <w:tcW w:type="dxa" w:w="2880"/>
          </w:tcPr>
          <w:p>
            <w:r>
              <w:t>metadata</w:t>
            </w:r>
          </w:p>
        </w:tc>
        <w:tc>
          <w:tcPr>
            <w:tcW w:type="dxa" w:w="2880"/>
          </w:tcPr>
          <w:p>
            <w:r>
              <w:t>object</w:t>
            </w:r>
          </w:p>
        </w:tc>
        <w:tc>
          <w:tcPr>
            <w:tcW w:type="dxa" w:w="2880"/>
          </w:tcPr>
          <w:p>
            <w:r>
              <w:t>Metadata object. Default: {}.</w:t>
            </w:r>
          </w:p>
        </w:tc>
      </w:tr>
      <w:tr>
        <w:tc>
          <w:tcPr>
            <w:tcW w:type="dxa" w:w="2880"/>
          </w:tcPr>
          <w:p>
            <w:r>
              <w:t>status</w:t>
            </w:r>
          </w:p>
        </w:tc>
        <w:tc>
          <w:tcPr>
            <w:tcW w:type="dxa" w:w="2880"/>
          </w:tcPr>
          <w:p>
            <w:r>
              <w:t>&lt;SinkStatusIn&gt;</w:t>
            </w:r>
          </w:p>
        </w:tc>
        <w:tc>
          <w:tcPr>
            <w:tcW w:type="dxa" w:w="2880"/>
          </w:tcPr>
          <w:p>
            <w:r>
              <w:t>Sink status input. Enum values not provided in scraped content.</w:t>
            </w:r>
          </w:p>
        </w:tc>
      </w:tr>
      <w:tr>
        <w:tc>
          <w:tcPr>
            <w:tcW w:type="dxa" w:w="2880"/>
          </w:tcPr>
          <w:p>
            <w:r>
              <w:t>uid</w:t>
            </w:r>
          </w:p>
        </w:tc>
        <w:tc>
          <w:tcPr>
            <w:tcW w:type="dxa" w:w="2880"/>
          </w:tcPr>
          <w:p>
            <w:r>
              <w:t>string</w:t>
            </w:r>
          </w:p>
        </w:tc>
        <w:tc>
          <w:tcPr>
            <w:tcW w:type="dxa" w:w="2880"/>
          </w:tcPr>
          <w:p>
            <w:r>
              <w:t>Optional unique identifier for the sink. Min length: 1, max length: 60, pattern: ^(?!sink_)[a-zA-Z0-9_-]+$ (must not start with sink_).</w:t>
            </w:r>
          </w:p>
        </w:tc>
      </w:tr>
    </w:tbl>
    <w:p/>
    <w:p>
      <w:pPr>
        <w:pStyle w:val="Heading3"/>
      </w:pPr>
      <w:r>
        <w:t>Request Body Examples</w:t>
      </w:r>
    </w:p>
    <w:p>
      <w:pPr>
        <w:pStyle w:val="Heading3"/>
      </w:pPr>
      <w:r>
        <w:t>Example: Update an HTTP sink</w:t>
      </w:r>
    </w:p>
    <w:p>
      <w:r>
        <w:rPr>
          <w:b/>
          <w:color w:val="666666"/>
          <w:sz w:val="16"/>
        </w:rPr>
        <w:t>[json]</w:t>
      </w:r>
    </w:p>
    <w:p>
      <w:pPr>
        <w:shd w:fill="F2F2F2" w:val="clear"/>
      </w:pPr>
      <w:r>
        <w:rPr>
          <w:rFonts w:ascii="Courier New" w:hAnsi="Courier New"/>
          <w:sz w:val="17"/>
        </w:rPr>
        <w:t>{</w:t>
        <w:br/>
        <w:t xml:space="preserve"> "type": "http",</w:t>
        <w:br/>
        <w:t xml:space="preserve"> "config": {</w:t>
        <w:br/>
        <w:t xml:space="preserve"> "placeholder": "SinkHttpConfig not included in scraped content"</w:t>
        <w:br/>
        <w:t xml:space="preserve"> },</w:t>
        <w:br/>
        <w:t xml:space="preserve"> "batchSize": 100,</w:t>
        <w:br/>
        <w:t xml:space="preserve"> "eventTypes": ["user.created", "user.updated"],</w:t>
        <w:br/>
        <w:t xml:space="preserve"> "maxWaitSecs": 10,</w:t>
        <w:br/>
        <w:t xml:space="preserve"> "metadata": {</w:t>
        <w:br/>
        <w:t xml:space="preserve"> "env": "prod"</w:t>
        <w:br/>
        <w:t xml:space="preserve"> },</w:t>
        <w:br/>
        <w:t xml:space="preserve"> "uid": "my_sink_uid"</w:t>
        <w:br/>
        <w:t>}</w:t>
      </w:r>
    </w:p>
    <w:p>
      <w:pPr>
        <w:pStyle w:val="Heading3"/>
      </w:pPr>
      <w:r>
        <w:t>Example: Update a poller sink</w:t>
      </w:r>
    </w:p>
    <w:p>
      <w:r>
        <w:rPr>
          <w:b/>
          <w:color w:val="666666"/>
          <w:sz w:val="16"/>
        </w:rPr>
        <w:t>[json]</w:t>
      </w:r>
    </w:p>
    <w:p>
      <w:pPr>
        <w:shd w:fill="F2F2F2" w:val="clear"/>
      </w:pPr>
      <w:r>
        <w:rPr>
          <w:rFonts w:ascii="Courier New" w:hAnsi="Courier New"/>
          <w:sz w:val="17"/>
        </w:rPr>
        <w:t>{</w:t>
        <w:br/>
        <w:t xml:space="preserve"> "type": "poller",</w:t>
        <w:br/>
        <w:t xml:space="preserve"> "batchSize": 200,</w:t>
        <w:br/>
        <w:t xml:space="preserve"> "maxWaitSecs": 5,</w:t>
        <w:br/>
        <w:t xml:space="preserve"> "metadata": {}</w:t>
        <w:br/>
        <w:t>}</w:t>
      </w:r>
    </w:p>
    <w:p>
      <w:pPr>
        <w:pStyle w:val="Heading3"/>
      </w:pPr>
      <w:r>
        <w:t>Response</w:t>
      </w:r>
    </w:p>
    <w:p>
      <w:pPr>
        <w:pStyle w:val="Heading3"/>
      </w:pPr>
      <w:r>
        <w:t>Success Response (200 OK)</w:t>
      </w:r>
    </w:p>
    <w:p>
      <w:r>
        <w:t>Polymorphic response body depends on type.</w:t>
      </w:r>
    </w:p>
    <w:p>
      <w:r>
        <w:rPr>
          <w:b/>
          <w:color w:val="666666"/>
          <w:sz w:val="16"/>
        </w:rPr>
        <w:t>[json]</w:t>
      </w:r>
    </w:p>
    <w:p>
      <w:pPr>
        <w:shd w:fill="F2F2F2" w:val="clear"/>
      </w:pPr>
      <w:r>
        <w:rPr>
          <w:rFonts w:ascii="Courier New" w:hAnsi="Courier New"/>
          <w:sz w:val="17"/>
        </w:rPr>
        <w:t>{</w:t>
        <w:br/>
        <w:t xml:space="preserve"> "type": "http",</w:t>
        <w:br/>
        <w:t xml:space="preserve"> "config": {</w:t>
        <w:br/>
        <w:t xml:space="preserve"> "placeholder": "SinkHttpConfig not included in scraped content"</w:t>
        <w:br/>
        <w:t xml:space="preserve"> },</w:t>
        <w:br/>
        <w:t xml:space="preserve"> "batchSize": 100,</w:t>
        <w:br/>
        <w:t xml:space="preserve"> "createdAt": "2024-01-15T10:30:00Z",</w:t>
        <w:br/>
        <w:t xml:space="preserve"> "currentIterator": "iterator_01HXYZEXAMPLE",</w:t>
        <w:br/>
        <w:t xml:space="preserve"> "eventTypes": [</w:t>
        <w:br/>
        <w:t xml:space="preserve"> "user.created",</w:t>
        <w:br/>
        <w:t xml:space="preserve"> "user.updated"</w:t>
        <w:br/>
        <w:t xml:space="preserve"> ],</w:t>
        <w:br/>
        <w:t xml:space="preserve"> "failureReason": null,</w:t>
        <w:br/>
        <w:t xml:space="preserve"> "id": "sink_A1b2C3d4E5f6G7h8I9j0K1",</w:t>
        <w:br/>
        <w:t xml:space="preserve"> "maxWaitSecs": 10,</w:t>
        <w:br/>
        <w:t xml:space="preserve"> "metadata": {</w:t>
        <w:br/>
        <w:t xml:space="preserve"> "env": "prod"</w:t>
        <w:br/>
        <w:t xml:space="preserve"> },</w:t>
        <w:br/>
        <w:t xml:space="preserve"> "nextRetryAt": null,</w:t>
        <w:br/>
        <w:t xml:space="preserve"> "status": "enabled",</w:t>
        <w:br/>
        <w:t xml:space="preserve"> "uid": "my_sink_uid",</w:t>
        <w:br/>
        <w:t xml:space="preserve"> "updatedAt": "2024-01-16T12:00:00Z"</w:t>
        <w:br/>
        <w:t>}</w:t>
      </w:r>
    </w:p>
    <w:p>
      <w:pPr>
        <w:pStyle w:val="Heading3"/>
      </w:pPr>
      <w:r>
        <w:t>Success Response (201 Created)</w:t>
      </w:r>
    </w:p>
    <w:p>
      <w:r>
        <w:t>Also documented as a possible success response with the same polymorphic schema as 200.</w:t>
      </w:r>
    </w:p>
    <w:p>
      <w:r>
        <w:rPr>
          <w:b/>
          <w:color w:val="666666"/>
          <w:sz w:val="16"/>
        </w:rPr>
        <w:t>[json]</w:t>
      </w:r>
    </w:p>
    <w:p>
      <w:pPr>
        <w:shd w:fill="F2F2F2" w:val="clear"/>
      </w:pPr>
      <w:r>
        <w:rPr>
          <w:rFonts w:ascii="Courier New" w:hAnsi="Courier New"/>
          <w:sz w:val="17"/>
        </w:rPr>
        <w:t>{</w:t>
        <w:br/>
        <w:t xml:space="preserve"> "type": "poller",</w:t>
        <w:br/>
        <w:t xml:space="preserve"> "batchSize": 100,</w:t>
        <w:br/>
        <w:t xml:space="preserve"> "createdAt": "2024-01-15T10:30:00Z",</w:t>
        <w:br/>
        <w:t xml:space="preserve"> "currentIterator": "iterator_01HXYZEXAMPLE",</w:t>
        <w:br/>
        <w:t xml:space="preserve"> "eventTypes": [],</w:t>
        <w:br/>
        <w:t xml:space="preserve"> "failureReason": null,</w:t>
        <w:br/>
        <w:t xml:space="preserve"> "id": "sink_A1b2C3d4E5f6G7h8I9j0K1",</w:t>
        <w:br/>
        <w:t xml:space="preserve"> "maxWaitSecs": 0,</w:t>
        <w:br/>
        <w:t xml:space="preserve"> "metadata": {},</w:t>
        <w:br/>
        <w:t xml:space="preserve"> "nextRetryAt": null,</w:t>
        <w:br/>
        <w:t xml:space="preserve"> "status": "enabled",</w:t>
        <w:br/>
        <w:t xml:space="preserve"> "uid": "my_sink_uid",</w:t>
        <w:br/>
        <w:t xml:space="preserve"> "updatedAt": "2024-01-16T12:00:00Z"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"Request was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Sink type discriminator (e.g., poller, http, amazonS3, azureBlobStorage, otelTracing, googleCloudStorage).</w:t>
            </w:r>
          </w:p>
        </w:tc>
      </w:tr>
      <w:tr>
        <w:tc>
          <w:tcPr>
            <w:tcW w:type="dxa" w:w="2880"/>
          </w:tcPr>
          <w:p>
            <w:r>
              <w:t>config</w:t>
            </w:r>
          </w:p>
        </w:tc>
        <w:tc>
          <w:tcPr>
            <w:tcW w:type="dxa" w:w="2880"/>
          </w:tcPr>
          <w:p>
            <w:r>
              <w:t>object</w:t>
            </w:r>
          </w:p>
        </w:tc>
        <w:tc>
          <w:tcPr>
            <w:tcW w:type="dxa" w:w="2880"/>
          </w:tcPr>
          <w:p>
            <w:r>
              <w:t>Present for non-poller sink types. Specific schema depends on type and is not included in the scraped content.</w:t>
            </w:r>
          </w:p>
        </w:tc>
      </w:tr>
      <w:tr>
        <w:tc>
          <w:tcPr>
            <w:tcW w:type="dxa" w:w="2880"/>
          </w:tcPr>
          <w:p>
            <w:r>
              <w:t>batchSize</w:t>
            </w:r>
          </w:p>
        </w:tc>
        <w:tc>
          <w:tcPr>
            <w:tcW w:type="dxa" w:w="2880"/>
          </w:tcPr>
          <w:p>
            <w:r>
              <w:t>integer</w:t>
            </w:r>
          </w:p>
        </w:tc>
        <w:tc>
          <w:tcPr>
            <w:tcW w:type="dxa" w:w="2880"/>
          </w:tcPr>
          <w:p>
            <w:r>
              <w:t>Batch size used for dispatching events.</w:t>
            </w:r>
          </w:p>
        </w:tc>
      </w:tr>
      <w:tr>
        <w:tc>
          <w:tcPr>
            <w:tcW w:type="dxa" w:w="2880"/>
          </w:tcPr>
          <w:p>
            <w:r>
              <w:t>createdAt</w:t>
            </w:r>
          </w:p>
        </w:tc>
        <w:tc>
          <w:tcPr>
            <w:tcW w:type="dxa" w:w="2880"/>
          </w:tcPr>
          <w:p>
            <w:r>
              <w:t>string</w:t>
            </w:r>
          </w:p>
        </w:tc>
        <w:tc>
          <w:tcPr>
            <w:tcW w:type="dxa" w:w="2880"/>
          </w:tcPr>
          <w:p>
            <w:r>
              <w:t>Timestamp when the sink was created.</w:t>
            </w:r>
          </w:p>
        </w:tc>
      </w:tr>
      <w:tr>
        <w:tc>
          <w:tcPr>
            <w:tcW w:type="dxa" w:w="2880"/>
          </w:tcPr>
          <w:p>
            <w:r>
              <w:t>currentIterator</w:t>
            </w:r>
          </w:p>
        </w:tc>
        <w:tc>
          <w:tcPr>
            <w:tcW w:type="dxa" w:w="2880"/>
          </w:tcPr>
          <w:p>
            <w:r>
              <w:t>string</w:t>
            </w:r>
          </w:p>
        </w:tc>
        <w:tc>
          <w:tcPr>
            <w:tcW w:type="dxa" w:w="2880"/>
          </w:tcPr>
          <w:p>
            <w:r>
              <w:t>Current iterator value for event consumption.</w:t>
            </w:r>
          </w:p>
        </w:tc>
      </w:tr>
      <w:tr>
        <w:tc>
          <w:tcPr>
            <w:tcW w:type="dxa" w:w="2880"/>
          </w:tcPr>
          <w:p>
            <w:r>
              <w:t>eventTypes</w:t>
            </w:r>
          </w:p>
        </w:tc>
        <w:tc>
          <w:tcPr>
            <w:tcW w:type="dxa" w:w="2880"/>
          </w:tcPr>
          <w:p>
            <w:r>
              <w:t>string[]</w:t>
            </w:r>
          </w:p>
        </w:tc>
        <w:tc>
          <w:tcPr>
            <w:tcW w:type="dxa" w:w="2880"/>
          </w:tcPr>
          <w:p>
            <w:r>
              <w:t>Filter list of event types (if set).</w:t>
            </w:r>
          </w:p>
        </w:tc>
      </w:tr>
      <w:tr>
        <w:tc>
          <w:tcPr>
            <w:tcW w:type="dxa" w:w="2880"/>
          </w:tcPr>
          <w:p>
            <w:r>
              <w:t>failureReason</w:t>
            </w:r>
          </w:p>
        </w:tc>
        <w:tc>
          <w:tcPr>
            <w:tcW w:type="dxa" w:w="2880"/>
          </w:tcPr>
          <w:p>
            <w:r>
              <w:t>string | null</w:t>
            </w:r>
          </w:p>
        </w:tc>
        <w:tc>
          <w:tcPr>
            <w:tcW w:type="dxa" w:w="2880"/>
          </w:tcPr>
          <w:p>
            <w:r>
              <w:t>Reason for failure if the sink is failing.</w:t>
            </w:r>
          </w:p>
        </w:tc>
      </w:tr>
      <w:tr>
        <w:tc>
          <w:tcPr>
            <w:tcW w:type="dxa" w:w="2880"/>
          </w:tcPr>
          <w:p>
            <w:r>
              <w:t>id</w:t>
            </w:r>
          </w:p>
        </w:tc>
        <w:tc>
          <w:tcPr>
            <w:tcW w:type="dxa" w:w="2880"/>
          </w:tcPr>
          <w:p>
            <w:r>
              <w:t>string</w:t>
            </w:r>
          </w:p>
        </w:tc>
        <w:tc>
          <w:tcPr>
            <w:tcW w:type="dxa" w:w="2880"/>
          </w:tcPr>
          <w:p>
            <w:r>
              <w:t>The sink's ID. Pattern: ^sink_[A-Za-z0-9]{22}$ (length 27).</w:t>
            </w:r>
          </w:p>
        </w:tc>
      </w:tr>
      <w:tr>
        <w:tc>
          <w:tcPr>
            <w:tcW w:type="dxa" w:w="2880"/>
          </w:tcPr>
          <w:p>
            <w:r>
              <w:t>maxWaitSecs</w:t>
            </w:r>
          </w:p>
        </w:tc>
        <w:tc>
          <w:tcPr>
            <w:tcW w:type="dxa" w:w="2880"/>
          </w:tcPr>
          <w:p>
            <w:r>
              <w:t>integer</w:t>
            </w:r>
          </w:p>
        </w:tc>
        <w:tc>
          <w:tcPr>
            <w:tcW w:type="dxa" w:w="2880"/>
          </w:tcPr>
          <w:p>
            <w:r>
              <w:t>Max wait time before dispatching a batch if not full.</w:t>
            </w:r>
          </w:p>
        </w:tc>
      </w:tr>
      <w:tr>
        <w:tc>
          <w:tcPr>
            <w:tcW w:type="dxa" w:w="2880"/>
          </w:tcPr>
          <w:p>
            <w:r>
              <w:t>metadata</w:t>
            </w:r>
          </w:p>
        </w:tc>
        <w:tc>
          <w:tcPr>
            <w:tcW w:type="dxa" w:w="2880"/>
          </w:tcPr>
          <w:p>
            <w:r>
              <w:t>object</w:t>
            </w:r>
          </w:p>
        </w:tc>
        <w:tc>
          <w:tcPr>
            <w:tcW w:type="dxa" w:w="2880"/>
          </w:tcPr>
          <w:p>
            <w:r>
              <w:t>Metadata associated with the sink.</w:t>
            </w:r>
          </w:p>
        </w:tc>
      </w:tr>
      <w:tr>
        <w:tc>
          <w:tcPr>
            <w:tcW w:type="dxa" w:w="2880"/>
          </w:tcPr>
          <w:p>
            <w:r>
              <w:t>nextRetryAt</w:t>
            </w:r>
          </w:p>
        </w:tc>
        <w:tc>
          <w:tcPr>
            <w:tcW w:type="dxa" w:w="2880"/>
          </w:tcPr>
          <w:p>
            <w:r>
              <w:t>string | null</w:t>
            </w:r>
          </w:p>
        </w:tc>
        <w:tc>
          <w:tcPr>
            <w:tcW w:type="dxa" w:w="2880"/>
          </w:tcPr>
          <w:p>
            <w:r>
              <w:t>Next retry time if sink is in a retryable failure state.</w:t>
            </w:r>
          </w:p>
        </w:tc>
      </w:tr>
      <w:tr>
        <w:tc>
          <w:tcPr>
            <w:tcW w:type="dxa" w:w="2880"/>
          </w:tcPr>
          <w:p>
            <w:r>
              <w:t>status</w:t>
            </w:r>
          </w:p>
        </w:tc>
        <w:tc>
          <w:tcPr>
            <w:tcW w:type="dxa" w:w="2880"/>
          </w:tcPr>
          <w:p>
            <w:r>
              <w:t>&lt;SinkStatus&gt;</w:t>
            </w:r>
          </w:p>
        </w:tc>
        <w:tc>
          <w:tcPr>
            <w:tcW w:type="dxa" w:w="2880"/>
          </w:tcPr>
          <w:p>
            <w:r>
              <w:t>Sink status. Enum values not provided in scraped content.</w:t>
            </w:r>
          </w:p>
        </w:tc>
      </w:tr>
      <w:tr>
        <w:tc>
          <w:tcPr>
            <w:tcW w:type="dxa" w:w="2880"/>
          </w:tcPr>
          <w:p>
            <w:r>
              <w:t>uid</w:t>
            </w:r>
          </w:p>
        </w:tc>
        <w:tc>
          <w:tcPr>
            <w:tcW w:type="dxa" w:w="2880"/>
          </w:tcPr>
          <w:p>
            <w:r>
              <w:t>string</w:t>
            </w:r>
          </w:p>
        </w:tc>
        <w:tc>
          <w:tcPr>
            <w:tcW w:type="dxa" w:w="2880"/>
          </w:tcPr>
          <w:p>
            <w:r>
              <w:t>The sink's UID (optional). Pattern: ^(?!sink_)[a-zA-Z0-9_-]+$.</w:t>
            </w:r>
          </w:p>
        </w:tc>
      </w:tr>
      <w:tr>
        <w:tc>
          <w:tcPr>
            <w:tcW w:type="dxa" w:w="2880"/>
          </w:tcPr>
          <w:p>
            <w:r>
              <w:t>updatedAt</w:t>
            </w:r>
          </w:p>
        </w:tc>
        <w:tc>
          <w:tcPr>
            <w:tcW w:type="dxa" w:w="2880"/>
          </w:tcPr>
          <w:p>
            <w:r>
              <w:t>string</w:t>
            </w:r>
          </w:p>
        </w:tc>
        <w:tc>
          <w:tcPr>
            <w:tcW w:type="dxa" w:w="2880"/>
          </w:tcPr>
          <w:p>
            <w:r>
              <w:t>Timestamp when the sink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'{{SVIX_BASE_URL}}/api/v1/stream/stream_123/sink/sink_A1b2C3d4E5f6G7h8I9j0K1' \</w:t>
        <w:br/>
        <w:t xml:space="preserve"> --header 'Content-Type: application/json' \</w:t>
        <w:br/>
        <w:t xml:space="preserve"> --data '{</w:t>
        <w:br/>
        <w:t xml:space="preserve"> "type": "http",</w:t>
        <w:br/>
        <w:t xml:space="preserve"> "config": {</w:t>
        <w:br/>
        <w:t xml:space="preserve"> "placeholder": "SinkHttpConfig not included in scraped content"</w:t>
        <w:br/>
        <w:t xml:space="preserve">    },</w:t>
        <w:br/>
        <w:t xml:space="preserve"> "batchSize": 100,</w:t>
        <w:br/>
        <w:t xml:space="preserve"> "eventTypes": ["user.created", "user.updated"],</w:t>
        <w:br/>
        <w:t xml:space="preserve"> "maxWaitSecs": 10,</w:t>
        <w:br/>
        <w:t xml:space="preserve"> "metadata": {"env": "prod"},</w:t>
        <w:br/>
        <w:t xml:space="preserve"> "uid": "my_sink_uid"</w:t>
        <w:br/>
        <w:t xml:space="preserve">  }'</w:t>
      </w:r>
    </w:p>
    <w:p>
      <w:pPr>
        <w:pStyle w:val="Heading3"/>
      </w:pPr>
      <w:r>
        <w:t>Example Usage</w:t>
      </w:r>
    </w:p>
    <w:p>
      <w:pPr>
        <w:pStyle w:val="Heading3"/>
      </w:pPr>
      <w:r>
        <w:t>Example 1: Update batching behavior only (poller)</w:t>
      </w:r>
    </w:p>
    <w:p>
      <w:r>
        <w:rPr>
          <w:b/>
          <w:color w:val="666666"/>
          <w:sz w:val="16"/>
        </w:rPr>
        <w:t>[bash]</w:t>
      </w:r>
    </w:p>
    <w:p>
      <w:pPr>
        <w:shd w:fill="F2F2F2" w:val="clear"/>
      </w:pPr>
      <w:r>
        <w:rPr>
          <w:rFonts w:ascii="Courier New" w:hAnsi="Courier New"/>
          <w:sz w:val="17"/>
        </w:rPr>
        <w:t>curl -i --request PUT '{{SVIX_BASE_URL}}/api/v1/stream/my-stream-uid/sink/my-sink-uid' \</w:t>
        <w:br/>
        <w:t xml:space="preserve"> --header 'Content-Type: application/json' \</w:t>
        <w:br/>
        <w:t xml:space="preserve"> --data '{</w:t>
        <w:br/>
        <w:t xml:space="preserve"> "type": "poller",</w:t>
        <w:br/>
        <w:t xml:space="preserve"> "batchSize": 500,</w:t>
        <w:br/>
        <w:t xml:space="preserve"> "maxWaitSecs": 30</w:t>
        <w:br/>
        <w:t xml:space="preserve">  }'</w:t>
      </w:r>
    </w:p>
    <w:p>
      <w:pPr>
        <w:pStyle w:val="Heading3"/>
      </w:pPr>
      <w:r>
        <w:t>Example 2: Update event type filters (http)</w:t>
      </w:r>
    </w:p>
    <w:p>
      <w:r>
        <w:rPr>
          <w:b/>
          <w:color w:val="666666"/>
          <w:sz w:val="16"/>
        </w:rPr>
        <w:t>[bash]</w:t>
      </w:r>
    </w:p>
    <w:p>
      <w:pPr>
        <w:shd w:fill="F2F2F2" w:val="clear"/>
      </w:pPr>
      <w:r>
        <w:rPr>
          <w:rFonts w:ascii="Courier New" w:hAnsi="Courier New"/>
          <w:sz w:val="17"/>
        </w:rPr>
        <w:t>curl -i --request PUT '{{SVIX_BASE_URL}}/api/v1/stream/stream_123/sink/sink_A1b2C3d4E5f6G7h8I9j0K1' \</w:t>
        <w:br/>
        <w:t xml:space="preserve"> --header 'Content-Type: application/json' \</w:t>
        <w:br/>
        <w:t xml:space="preserve"> --data '{</w:t>
        <w:br/>
        <w:t xml:space="preserve"> "type": "http",</w:t>
        <w:br/>
        <w:t xml:space="preserve"> "config": {</w:t>
        <w:br/>
        <w:t xml:space="preserve"> "placeholder": "SinkHttpConfig not included in scraped content"</w:t>
        <w:br/>
        <w:t xml:space="preserve">    },</w:t>
        <w:br/>
        <w:t xml:space="preserve"> "eventTypes": ["invoice.paid", "invoice.failed"]</w:t>
        <w:br/>
        <w:t xml:space="preserve">  }'</w:t>
      </w:r>
    </w:p>
    <w:p>
      <w:pPr>
        <w:pStyle w:val="Heading3"/>
      </w:pPr>
      <w:r>
        <w:t>Notes</w:t>
      </w:r>
    </w:p>
    <w:p>
      <w:pPr>
        <w:pStyle w:val="ListBullet"/>
      </w:pPr>
      <w:r>
        <w:t>The request/response schema is polymorphic and selected by the type field.</w:t>
      </w:r>
    </w:p>
    <w:p>
      <w:pPr>
        <w:pStyle w:val="ListBullet"/>
      </w:pPr>
      <w:r>
        <w:t>config is documented as required for types: azureBlobStorage, otelTracing, http, amazonS3, googleCloudStorage (exact object fields not present in the scraped content).</w:t>
      </w:r>
    </w:p>
    <w:p>
      <w:pPr>
        <w:pStyle w:val="ListBullet"/>
      </w:pPr>
      <w:r>
        <w:t>uid must not start with sink_ due to the documented regex constraint.</w:t>
      </w:r>
    </w:p>
    <w:p>
      <w:pPr>
        <w:pStyle w:val="Heading3"/>
      </w:pPr>
      <w:r>
        <w:t>Gotchas</w:t>
      </w:r>
    </w:p>
    <w:p>
      <w:pPr>
        <w:pStyle w:val="ListBullet"/>
      </w:pPr>
      <w:r>
        <w:t>batchSize must be between 1 and 1000; maxWaitSecs must be &lt;= 300.</w:t>
      </w:r>
    </w:p>
    <w:p>
      <w:pPr>
        <w:pStyle w:val="ListBullet"/>
      </w:pPr>
      <w:r>
        <w:t>eventTypes set to [] or null means no filtering (all event types allowed).</w:t>
      </w:r>
    </w:p>
    <w:p>
      <w:pPr>
        <w:pStyle w:val="Heading3"/>
      </w:pPr>
      <w:r>
        <w:t>Error Handling</w:t>
      </w:r>
    </w:p>
    <w:p>
      <w:pPr>
        <w:pStyle w:val="ListBullet"/>
      </w:pPr>
      <w:r>
        <w:t>400 Bad Request: Request is malformed or invalid.</w:t>
      </w:r>
    </w:p>
    <w:p>
      <w:pPr>
        <w:pStyle w:val="ListBullet"/>
      </w:pPr>
      <w:r>
        <w:t>401 Unauthorized: Caller is not authorized.</w:t>
      </w:r>
    </w:p>
    <w:p>
      <w:pPr>
        <w:pStyle w:val="ListBullet"/>
      </w:pPr>
      <w:r>
        <w:t>403 Forbidden: Caller lacks permission to update the sink.</w:t>
      </w:r>
    </w:p>
    <w:p>
      <w:pPr>
        <w:pStyle w:val="ListBullet"/>
      </w:pPr>
      <w:r>
        <w:t>404 Not Found: Stream or sink not found.</w:t>
      </w:r>
    </w:p>
    <w:p>
      <w:pPr>
        <w:pStyle w:val="ListBullet"/>
      </w:pPr>
      <w:r>
        <w:t>409 Conflict: Update conflicts with current state.</w:t>
      </w:r>
    </w:p>
    <w:p>
      <w:pPr>
        <w:pStyle w:val="ListBullet"/>
      </w:pPr>
      <w:r>
        <w:t>422 Validation Error: Field-level validation errors; response includes detail[].loc, detail[].msg, detail[].type.</w:t>
      </w:r>
    </w:p>
    <w:p>
      <w:pPr>
        <w:pStyle w:val="ListBullet"/>
      </w:pPr>
      <w:r>
        <w:t>429 Too Many Requests: Rate limit exceeded.</w:t>
      </w:r>
    </w:p>
    <w:p>
      <w:pPr>
        <w:pStyle w:val="Heading3"/>
      </w:pPr>
      <w:r>
        <w:t>Related streamSink actions</w:t>
      </w:r>
    </w:p>
    <w:p>
      <w:pPr>
        <w:pStyle w:val="ListBullet"/>
      </w:pPr>
      <w:r>
        <w:t>[POST] Create a Stream Sink — /api/v1/stream/{{stream_id}}/sink</w:t>
      </w:r>
    </w:p>
    <w:p>
      <w:pPr>
        <w:pStyle w:val="ListBullet"/>
      </w:pPr>
      <w:r>
        <w:t>[GET] Get a Stream’s Sink — /api/v1/stream/{{stream_id}}/sink/{{sink_id}}</w:t>
      </w:r>
    </w:p>
    <w:p>
      <w:pPr>
        <w:pStyle w:val="ListBullet"/>
      </w:pPr>
      <w:r>
        <w:t>[PATCH] Patch a Stream’s Sink — /api/v1/stream/{{stream_id}}/sink/{{sink_id}}</w:t>
      </w:r>
    </w:p>
    <w:p>
      <w:pPr>
        <w:pStyle w:val="ListBullet"/>
      </w:pPr>
      <w:r>
        <w:t>[DELETE] Delete a Stream Sink — /api/v1/stream/{{stream_id}}/sink/{{sink_id}}</w:t>
      </w:r>
    </w:p>
    <w:p>
      <w:r>
        <w:br w:type="page"/>
      </w:r>
    </w:p>
    <w:p>
      <w:pPr>
        <w:pStyle w:val="Heading2"/>
      </w:pPr>
      <w:r>
        <w:t>121. [DELETE] Delete a Stream Sink</w:t>
      </w:r>
    </w:p>
    <w:p>
      <w:r>
        <w:rPr>
          <w:b/>
        </w:rPr>
        <w:t xml:space="preserve">Endpoint: </w:t>
      </w:r>
      <w:r>
        <w:rPr>
          <w:rFonts w:ascii="Courier New" w:hAnsi="Courier New"/>
          <w:sz w:val="18"/>
        </w:rPr>
        <w:t>/api/v1/stream/{{stream_id}}/sink/{{sink_id}}</w:t>
      </w:r>
    </w:p>
    <w:p>
      <w:pPr>
        <w:pStyle w:val="Heading3"/>
      </w:pPr>
      <w:r>
        <w:t>Prerequisites</w:t>
      </w:r>
    </w:p>
    <w:p>
      <w:pPr>
        <w:pStyle w:val="ListBullet"/>
      </w:pPr>
      <w:r>
        <w:t>Must have access to the target Stream and Sink IDs (or UIDs)</w:t>
      </w:r>
    </w:p>
    <w:p>
      <w:pPr>
        <w:pStyle w:val="Heading3"/>
      </w:pPr>
      <w:r>
        <w:t>Method</w:t>
      </w:r>
    </w:p>
    <w:p>
      <w:r>
        <w:t>DELETE</w:t>
      </w:r>
    </w:p>
    <w:p>
      <w:pPr>
        <w:pStyle w:val="Heading3"/>
      </w:pPr>
      <w:r>
        <w:t>URL</w:t>
      </w:r>
    </w:p>
    <w:p>
      <w:r>
        <w:t>{{SVIX_BASE_URL}}/api/v1/stream/{{stream_id}}/sink/{{sink_id}}</w:t>
      </w:r>
    </w:p>
    <w:p>
      <w:pPr>
        <w:pStyle w:val="Heading3"/>
      </w:pPr>
      <w:r>
        <w:t>Description</w:t>
      </w:r>
    </w:p>
    <w:p>
      <w:r>
        <w:t>Deletes a sink from a stream.</w:t>
      </w:r>
    </w:p>
    <w:p>
      <w:pPr>
        <w:pStyle w:val="Heading3"/>
      </w:pPr>
      <w:r>
        <w:t>Enforcement Rules</w:t>
      </w:r>
    </w:p>
    <w:p>
      <w:pPr>
        <w:pStyle w:val="ListBullet"/>
      </w:pPr>
      <w:r>
        <w:t>The stream_id path parameter must always be present.</w:t>
      </w:r>
    </w:p>
    <w:p>
      <w:pPr>
        <w:pStyle w:val="ListBullet"/>
      </w:pPr>
      <w:r>
        <w:t>The sink_id path parameter must always be present.</w:t>
      </w:r>
    </w:p>
    <w:p>
      <w:pPr>
        <w:pStyle w:val="ListBullet"/>
      </w:pPr>
      <w:r>
        <w:t>Always construct the path as /api/v1/stream/{{stream_id}}/sink/{{sink_id}}, where both {{stream_id}} and {{sink_id}} are non-empty strings.</w:t>
      </w:r>
    </w:p>
    <w:p>
      <w:pPr>
        <w:pStyle w:val="ListBullet"/>
      </w:pPr>
      <w:r>
        <w:t>Do not call the API with missing or empty path parameters (e.g., avoid /api/v1/stream//sink/{{sink_id}}, /api/v1/stream/{{stream_id}}/sink/, or /api/v1/stream/{{stream_id}}/sink).</w:t>
      </w:r>
    </w:p>
    <w:p>
      <w:pPr>
        <w:pStyle w:val="ListBullet"/>
      </w:pPr>
      <w:r>
        <w:t>Do not infer or guess stream_id or sink_id beyond what the user provides.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/api/v1/stream/stream_123/sink/sink_456</w:t>
        <w:br/>
        <w:t>/api/v1/stream/stream_uid_abc/sink/sink_uid_def</w:t>
      </w:r>
    </w:p>
    <w:p>
      <w:pPr>
        <w:pStyle w:val="Heading3"/>
      </w:pPr>
      <w:r>
        <w:t>Invalid Examples</w:t>
      </w:r>
    </w:p>
    <w:p>
      <w:r>
        <w:rPr>
          <w:b/>
          <w:color w:val="666666"/>
          <w:sz w:val="16"/>
        </w:rPr>
        <w:t>[http]</w:t>
      </w:r>
    </w:p>
    <w:p>
      <w:pPr>
        <w:shd w:fill="F2F2F2" w:val="clear"/>
      </w:pPr>
      <w:r>
        <w:rPr>
          <w:rFonts w:ascii="Courier New" w:hAnsi="Courier New"/>
          <w:sz w:val="17"/>
        </w:rPr>
        <w:t>/api/v1/stream//sink/sink_456</w:t>
        <w:br/>
        <w:t>/api/v1/stream/stream_123/sink/</w:t>
        <w:br/>
        <w:t>/api/v1/stream/stream_123/sink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stream_id</w:t>
            </w:r>
          </w:p>
        </w:tc>
        <w:tc>
          <w:tcPr>
            <w:tcW w:type="dxa" w:w="2880"/>
          </w:tcPr>
          <w:p>
            <w:r>
              <w:t>string</w:t>
            </w:r>
          </w:p>
        </w:tc>
        <w:tc>
          <w:tcPr>
            <w:tcW w:type="dxa" w:w="2880"/>
          </w:tcPr>
          <w:p>
            <w:r>
              <w:t>The Stream’s ID or UID. (Send in URL path)</w:t>
            </w:r>
          </w:p>
        </w:tc>
      </w:tr>
      <w:tr>
        <w:tc>
          <w:tcPr>
            <w:tcW w:type="dxa" w:w="2880"/>
          </w:tcPr>
          <w:p>
            <w:r>
              <w:t>sink_id</w:t>
            </w:r>
          </w:p>
        </w:tc>
        <w:tc>
          <w:tcPr>
            <w:tcW w:type="dxa" w:w="2880"/>
          </w:tcPr>
          <w:p>
            <w:r>
              <w:t>string</w:t>
            </w:r>
          </w:p>
        </w:tc>
        <w:tc>
          <w:tcPr>
            <w:tcW w:type="dxa" w:w="2880"/>
          </w:tcPr>
          <w:p>
            <w:r>
              <w:t>The StreamSink’s ID or UID. (Send in URL path)</w:t>
            </w:r>
          </w:p>
        </w:tc>
      </w:tr>
    </w:tbl>
    <w:p/>
    <w:p>
      <w:pPr>
        <w:pStyle w:val="Heading3"/>
      </w:pPr>
      <w:r>
        <w:t>Response</w:t>
      </w:r>
    </w:p>
    <w:p>
      <w:pPr>
        <w:pStyle w:val="Heading3"/>
      </w:pPr>
      <w:r>
        <w:t>Success Response (204 No Content)</w:t>
      </w:r>
    </w:p>
    <w:p>
      <w:pPr>
        <w:pStyle w:val="ListBullet"/>
      </w:pPr>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"stream_id"],</w:t>
        <w:br/>
        <w:t xml:space="preserve"> "msg": "Invalid value",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p>
      <w:pPr>
        <w:pStyle w:val="Heading3"/>
      </w:pPr>
      <w:r>
        <w:t>For 400 / 401 / 403 / 404 / 409 / 429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Human-readable error details.</w:t>
            </w:r>
          </w:p>
        </w:tc>
      </w:tr>
    </w:tbl>
    <w:p/>
    <w:p>
      <w:pPr>
        <w:pStyle w:val="Heading3"/>
      </w:pPr>
      <w:r>
        <w:t>For 422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bl>
    <w:p/>
    <w:p>
      <w:pPr>
        <w:pStyle w:val="Heading4"/>
      </w:pPr>
      <w:r>
        <w:t>422 detail[]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detail[].loc</w:t>
            </w:r>
          </w:p>
        </w:tc>
        <w:tc>
          <w:tcPr>
            <w:tcW w:type="dxa" w:w="2880"/>
          </w:tcPr>
          <w:p>
            <w:r>
              <w:t>string[]</w:t>
            </w:r>
          </w:p>
        </w:tc>
        <w:tc>
          <w:tcPr>
            <w:tcW w:type="dxa" w:w="2880"/>
          </w:tcPr>
          <w:p>
            <w:r>
              <w:t>Location of the error as an array of strings (e.g., ["body","field_name"], ["query","field_name"], etc.). May be arbitrarily deep.</w:t>
            </w:r>
          </w:p>
        </w:tc>
      </w:tr>
      <w:tr>
        <w:tc>
          <w:tcPr>
            <w:tcW w:type="dxa" w:w="2880"/>
          </w:tcPr>
          <w:p>
            <w:r>
              <w:t>detail[].msg</w:t>
            </w:r>
          </w:p>
        </w:tc>
        <w:tc>
          <w:tcPr>
            <w:tcW w:type="dxa" w:w="2880"/>
          </w:tcPr>
          <w:p>
            <w:r>
              <w:t>string</w:t>
            </w:r>
          </w:p>
        </w:tc>
        <w:tc>
          <w:tcPr>
            <w:tcW w:type="dxa" w:w="2880"/>
          </w:tcPr>
          <w:p>
            <w:r>
              <w:t>Message accompanying the validation error item.</w:t>
            </w:r>
          </w:p>
        </w:tc>
      </w:tr>
      <w:tr>
        <w:tc>
          <w:tcPr>
            <w:tcW w:type="dxa" w:w="2880"/>
          </w:tcPr>
          <w:p>
            <w:r>
              <w:t>detail[].type</w:t>
            </w:r>
          </w:p>
        </w:tc>
        <w:tc>
          <w:tcPr>
            <w:tcW w:type="dxa" w:w="2880"/>
          </w:tcPr>
          <w:p>
            <w:r>
              <w:t>string</w:t>
            </w:r>
          </w:p>
        </w:tc>
        <w:tc>
          <w:tcPr>
            <w:tcW w:type="dxa" w:w="2880"/>
          </w:tcPr>
          <w:p>
            <w:r>
              <w:t>Error type (often type_error or value_error, sometimes more specific such as value_error.number.not_ge).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'{{SVIX_BASE_URL}}/api/v1/stream/stream_123/sink/sink_456'</w:t>
      </w:r>
    </w:p>
    <w:p>
      <w:pPr>
        <w:pStyle w:val="Heading3"/>
      </w:pPr>
      <w:r>
        <w:t>Behavior</w:t>
      </w:r>
    </w:p>
    <w:p>
      <w:pPr>
        <w:pStyle w:val="ListBullet"/>
      </w:pPr>
      <w:r>
        <w:t>Validates the provided stream_id and sink_id.</w:t>
      </w:r>
    </w:p>
    <w:p>
      <w:pPr>
        <w:pStyle w:val="ListBullet"/>
      </w:pPr>
      <w:r>
        <w:t>Deletes the referenced sink.</w:t>
      </w:r>
    </w:p>
    <w:p>
      <w:pPr>
        <w:pStyle w:val="ListBullet"/>
      </w:pPr>
      <w:r>
        <w:t>Returns 204 No Content on success.</w:t>
      </w:r>
    </w:p>
    <w:p>
      <w:pPr>
        <w:pStyle w:val="Heading3"/>
      </w:pPr>
      <w:r>
        <w:t>Error Handling</w:t>
      </w:r>
    </w:p>
    <w:p>
      <w:pPr>
        <w:pStyle w:val="ListBullet"/>
      </w:pPr>
      <w:r>
        <w:t>400 Bad Request: Request is malformed.</w:t>
      </w:r>
    </w:p>
    <w:p>
      <w:pPr>
        <w:pStyle w:val="ListBullet"/>
      </w:pPr>
      <w:r>
        <w:t>401 Unauthorized: Unauthorized.</w:t>
      </w:r>
    </w:p>
    <w:p>
      <w:pPr>
        <w:pStyle w:val="ListBullet"/>
      </w:pPr>
      <w:r>
        <w:t>403 Forbidden: Forbidden.</w:t>
      </w:r>
    </w:p>
    <w:p>
      <w:pPr>
        <w:pStyle w:val="ListBullet"/>
      </w:pPr>
      <w:r>
        <w:t>404 Not Found: Stream or sink not found.</w:t>
      </w:r>
    </w:p>
    <w:p>
      <w:pPr>
        <w:pStyle w:val="ListBullet"/>
      </w:pPr>
      <w:r>
        <w:t>409 Conflict: Conflict preventing deletion.</w:t>
      </w:r>
    </w:p>
    <w:p>
      <w:pPr>
        <w:pStyle w:val="ListBullet"/>
      </w:pPr>
      <w:r>
        <w:t>422 Validation Error: One or more parameters failed validation.</w:t>
      </w:r>
    </w:p>
    <w:p>
      <w:pPr>
        <w:pStyle w:val="ListBullet"/>
      </w:pPr>
      <w:r>
        <w:t>429 Too Many Requests: Rate limit exceeded.</w:t>
      </w:r>
    </w:p>
    <w:p>
      <w:pPr>
        <w:pStyle w:val="Heading3"/>
      </w:pPr>
      <w:r>
        <w:t>Related streamSink actions</w:t>
      </w:r>
    </w:p>
    <w:p>
      <w:pPr>
        <w:pStyle w:val="ListBullet"/>
      </w:pPr>
      <w:r>
        <w:t>[POST] Create a Stream Sink — /api/v1/stream/{{stream_id}}/sink</w:t>
      </w:r>
    </w:p>
    <w:p>
      <w:pPr>
        <w:pStyle w:val="ListBullet"/>
      </w:pPr>
      <w:r>
        <w:t>[GET] Get a Stream’s Sink — /api/v1/stream/{{stream_id}}/sink/{{sink_id}}</w:t>
      </w:r>
    </w:p>
    <w:p>
      <w:pPr>
        <w:pStyle w:val="ListBullet"/>
      </w:pPr>
      <w:r>
        <w:t>[PATCH] Patch a Stream’s Sink — /api/v1/stream/{{stream_id}}/sink/{{sink_id}}</w:t>
      </w:r>
    </w:p>
    <w:p>
      <w:pPr>
        <w:pStyle w:val="ListBullet"/>
      </w:pPr>
      <w:r>
        <w:t>[PUT] Update a Stream Sink — /api/v1/stream/{{stream_id}}/sink/{{sink_id}}</w:t>
      </w:r>
    </w:p>
    <w:p>
      <w:r>
        <w:br w:type="page"/>
      </w:r>
    </w:p>
    <w:p>
      <w:pPr>
        <w:pStyle w:val="Heading2"/>
      </w:pPr>
      <w:r>
        <w:t>122. [PATCH] Patch a Stream Sink's Headers</w:t>
      </w:r>
    </w:p>
    <w:p>
      <w:r>
        <w:rPr>
          <w:b/>
        </w:rPr>
        <w:t xml:space="preserve">Endpoint: </w:t>
      </w:r>
      <w:r>
        <w:rPr>
          <w:rFonts w:ascii="Courier New" w:hAnsi="Courier New"/>
          <w:sz w:val="18"/>
        </w:rPr>
        <w:t>/api/v1/stream/{{stream_id}}/sink/{{sink_id}}/headers</w:t>
      </w:r>
    </w:p>
    <w:p>
      <w:pPr>
        <w:pStyle w:val="Heading3"/>
      </w:pPr>
      <w:r>
        <w:t>Prerequisites</w:t>
      </w:r>
    </w:p>
    <w:p>
      <w:pPr>
        <w:pStyle w:val="ListBullet"/>
      </w:pPr>
      <w:r>
        <w:t>The referenced sink must be a valid sink type for header updates: only http or otelTracing sinks support this operation.</w:t>
      </w:r>
    </w:p>
    <w:p>
      <w:pPr>
        <w:pStyle w:val="Heading3"/>
      </w:pPr>
      <w:r>
        <w:t>Method</w:t>
      </w:r>
    </w:p>
    <w:p>
      <w:r>
        <w:t>PATCH</w:t>
      </w:r>
    </w:p>
    <w:p>
      <w:pPr>
        <w:pStyle w:val="Heading3"/>
      </w:pPr>
      <w:r>
        <w:t>URL</w:t>
      </w:r>
    </w:p>
    <w:p>
      <w:r>
        <w:t>{{SVIX_BASE_URL}}/api/v1/stream/{{stream_id}}/sink/{{sink_id}}/headers</w:t>
      </w:r>
    </w:p>
    <w:p>
      <w:pPr>
        <w:pStyle w:val="Heading3"/>
      </w:pPr>
      <w:r>
        <w:t>Description</w:t>
      </w:r>
    </w:p>
    <w:p>
      <w:r>
        <w:t>Updates a Stream Sink’s headers. This operation is only valid for sinks of type http or otelTracing.</w:t>
      </w:r>
    </w:p>
    <w:p>
      <w:pPr>
        <w:pStyle w:val="Heading3"/>
      </w:pPr>
      <w:r>
        <w:t>Enforcement Rules</w:t>
      </w:r>
    </w:p>
    <w:p>
      <w:pPr>
        <w:pStyle w:val="ListBullet"/>
      </w:pPr>
      <w:r>
        <w:t>The stream_id path parameter must always be present and must be a non-empty string.</w:t>
      </w:r>
    </w:p>
    <w:p>
      <w:pPr>
        <w:pStyle w:val="ListBullet"/>
      </w:pPr>
      <w:r>
        <w:t>The sink_id path parameter must always be present and must be a non-empty string.</w:t>
      </w:r>
    </w:p>
    <w:p>
      <w:pPr>
        <w:pStyle w:val="ListBullet"/>
      </w:pPr>
      <w:r>
        <w:t>Always construct the path as /api/v1/stream/{{stream_id}}/sink/{{sink_id}}/headers.</w:t>
      </w:r>
    </w:p>
    <w:p>
      <w:pPr>
        <w:pStyle w:val="ListBullet"/>
      </w:pPr>
      <w:r>
        <w:t>Do not call the API with missing or empty path parameters (e.g., avoid /api/v1/stream//sink/{{sink_id}}/headers or /api/v1/stream/{{stream_id}}/sink//headers).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/api/v1/stream/stream_123/sink/sink_456/headers</w:t>
        <w:br/>
        <w:t>/api/v1/stream/uid_abc/sink/uid_def/headers</w:t>
      </w:r>
    </w:p>
    <w:p>
      <w:pPr>
        <w:pStyle w:val="Heading3"/>
      </w:pPr>
      <w:r>
        <w:t>Invalid Examples</w:t>
      </w:r>
    </w:p>
    <w:p>
      <w:r>
        <w:rPr>
          <w:b/>
          <w:color w:val="666666"/>
          <w:sz w:val="16"/>
        </w:rPr>
        <w:t>[http]</w:t>
      </w:r>
    </w:p>
    <w:p>
      <w:pPr>
        <w:shd w:fill="F2F2F2" w:val="clear"/>
      </w:pPr>
      <w:r>
        <w:rPr>
          <w:rFonts w:ascii="Courier New" w:hAnsi="Courier New"/>
          <w:sz w:val="17"/>
        </w:rPr>
        <w:t>/api/v1/stream//sink/sink_456/headers</w:t>
        <w:br/>
        <w:t>/api/v1/stream/stream_123/sink//headers</w:t>
        <w:br/>
        <w:t>/api/v1/stream/stream_123/sink/sink_456/headers/ # wrong path (trailing slash not documented)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stream_id</w:t>
            </w:r>
          </w:p>
        </w:tc>
        <w:tc>
          <w:tcPr>
            <w:tcW w:type="dxa" w:w="2880"/>
          </w:tcPr>
          <w:p>
            <w:r>
              <w:t>string</w:t>
            </w:r>
          </w:p>
        </w:tc>
        <w:tc>
          <w:tcPr>
            <w:tcW w:type="dxa" w:w="2880"/>
          </w:tcPr>
          <w:p>
            <w:r>
              <w:t>The Stream’s ID or UID.</w:t>
            </w:r>
          </w:p>
        </w:tc>
      </w:tr>
      <w:tr>
        <w:tc>
          <w:tcPr>
            <w:tcW w:type="dxa" w:w="2880"/>
          </w:tcPr>
          <w:p>
            <w:r>
              <w:t>sink_id</w:t>
            </w:r>
          </w:p>
        </w:tc>
        <w:tc>
          <w:tcPr>
            <w:tcW w:type="dxa" w:w="2880"/>
          </w:tcPr>
          <w:p>
            <w:r>
              <w:t>string</w:t>
            </w:r>
          </w:p>
        </w:tc>
        <w:tc>
          <w:tcPr>
            <w:tcW w:type="dxa" w:w="2880"/>
          </w:tcPr>
          <w:p>
            <w:r>
              <w:t>The StreamSink’s ID or 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headers</w:t>
            </w:r>
          </w:p>
        </w:tc>
        <w:tc>
          <w:tcPr>
            <w:tcW w:type="dxa" w:w="2880"/>
          </w:tcPr>
          <w:p>
            <w:r>
              <w:t>object</w:t>
            </w:r>
          </w:p>
        </w:tc>
        <w:tc>
          <w:tcPr>
            <w:tcW w:type="dxa" w:w="2880"/>
          </w:tcPr>
          <w:p>
            <w:r>
              <w:t>Headers to set on the sink. Example: {"X-Example":"123","X-Foobar":"Bar"}</w:t>
            </w:r>
          </w:p>
        </w:tc>
      </w:tr>
    </w:tbl>
    <w:p/>
    <w:p>
      <w:pPr>
        <w:pStyle w:val="Heading3"/>
      </w:pPr>
      <w:r>
        <w:t>Response</w:t>
      </w:r>
    </w:p>
    <w:p>
      <w:pPr>
        <w:pStyle w:val="Heading3"/>
      </w:pPr>
      <w:r>
        <w:t>Success Response (200 OK)</w:t>
      </w:r>
    </w:p>
    <w:p>
      <w:r>
        <w:t>The value of the headers is returned in the headers field. Sensitive headers that have been redacted are returned in the sensitive field.</w:t>
      </w:r>
    </w:p>
    <w:p>
      <w:r>
        <w:rPr>
          <w:b/>
          <w:color w:val="666666"/>
          <w:sz w:val="16"/>
        </w:rPr>
        <w:t>[json]</w:t>
      </w:r>
    </w:p>
    <w:p>
      <w:pPr>
        <w:shd w:fill="F2F2F2" w:val="clear"/>
      </w:pPr>
      <w:r>
        <w:rPr>
          <w:rFonts w:ascii="Courier New" w:hAnsi="Courier New"/>
          <w:sz w:val="17"/>
        </w:rPr>
        <w:t>{</w:t>
        <w:br/>
        <w:t xml:space="preserve"> "headers": {</w:t>
        <w:br/>
        <w:t xml:space="preserve"> "X-Example": "123",</w:t>
        <w:br/>
        <w:t xml:space="preserve"> "X-Foobar": "Bar"</w:t>
        <w:br/>
        <w:t xml:space="preserve"> },</w:t>
        <w:br/>
        <w:t xml:space="preserve"> "sensitive": [</w:t>
        <w:br/>
        <w:t xml:space="preserve"> "Authorization"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"headers"],</w:t>
        <w:br/>
        <w:t xml:space="preserve"> "msg": "field required",</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headers</w:t>
            </w:r>
          </w:p>
        </w:tc>
        <w:tc>
          <w:tcPr>
            <w:tcW w:type="dxa" w:w="2880"/>
          </w:tcPr>
          <w:p>
            <w:r>
              <w:t>object</w:t>
            </w:r>
          </w:p>
        </w:tc>
        <w:tc>
          <w:tcPr>
            <w:tcW w:type="dxa" w:w="2880"/>
          </w:tcPr>
          <w:p>
            <w:r>
              <w:t>The sink headers after the update.</w:t>
            </w:r>
          </w:p>
        </w:tc>
      </w:tr>
      <w:tr>
        <w:tc>
          <w:tcPr>
            <w:tcW w:type="dxa" w:w="2880"/>
          </w:tcPr>
          <w:p>
            <w:r>
              <w:t>sensitive</w:t>
            </w:r>
          </w:p>
        </w:tc>
        <w:tc>
          <w:tcPr>
            <w:tcW w:type="dxa" w:w="2880"/>
          </w:tcPr>
          <w:p>
            <w:r>
              <w:t>string[]</w:t>
            </w:r>
          </w:p>
        </w:tc>
        <w:tc>
          <w:tcPr>
            <w:tcW w:type="dxa" w:w="2880"/>
          </w:tcPr>
          <w:p>
            <w:r>
              <w:t>Names of sensitive headers that were redacted in the returned headers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'{{SVIX_BASE_URL}}/api/v1/stream/stream_123/sink/sink_456/headers' \</w:t>
        <w:br/>
        <w:t xml:space="preserve"> --header 'Content-Type: application/json' \</w:t>
        <w:br/>
        <w:t xml:space="preserve"> --data '{</w:t>
        <w:br/>
        <w:t xml:space="preserve"> "headers": {</w:t>
        <w:br/>
        <w:t xml:space="preserve"> "X-Example": "123",</w:t>
        <w:br/>
        <w:t xml:space="preserve"> "X-Foobar": "Bar"</w:t>
        <w:br/>
        <w:t xml:space="preserve">    }</w:t>
        <w:br/>
        <w:t xml:space="preserve">  }'</w:t>
      </w:r>
    </w:p>
    <w:p>
      <w:pPr>
        <w:pStyle w:val="Heading3"/>
      </w:pPr>
      <w:r>
        <w:t>Example Usage</w:t>
      </w:r>
    </w:p>
    <w:p>
      <w:pPr>
        <w:pStyle w:val="Heading3"/>
      </w:pPr>
      <w:r>
        <w:t>Example 1: Set/Replace Headers</w:t>
      </w:r>
    </w:p>
    <w:p>
      <w:r>
        <w:rPr>
          <w:b/>
          <w:color w:val="666666"/>
          <w:sz w:val="16"/>
        </w:rPr>
        <w:t>[bash]</w:t>
      </w:r>
    </w:p>
    <w:p>
      <w:pPr>
        <w:shd w:fill="F2F2F2" w:val="clear"/>
      </w:pPr>
      <w:r>
        <w:rPr>
          <w:rFonts w:ascii="Courier New" w:hAnsi="Courier New"/>
          <w:sz w:val="17"/>
        </w:rPr>
        <w:t>curl --request PATCH '{{SVIX_BASE_URL}}/api/v1/stream/stream_123/sink/sink_456/headers' \</w:t>
        <w:br/>
        <w:t xml:space="preserve"> -H 'Content-Type: application/json' \</w:t>
        <w:br/>
        <w:t xml:space="preserve"> -d '{</w:t>
        <w:br/>
        <w:t xml:space="preserve"> "headers": {</w:t>
        <w:br/>
        <w:t xml:space="preserve"> "X-Example": "123",</w:t>
        <w:br/>
        <w:t xml:space="preserve"> "X-Foobar": "Bar"</w:t>
        <w:br/>
        <w:t xml:space="preserve">    }</w:t>
        <w:br/>
        <w:t xml:space="preserve">  }'</w:t>
      </w:r>
    </w:p>
    <w:p>
      <w:pPr>
        <w:pStyle w:val="Heading3"/>
      </w:pPr>
      <w:r>
        <w:t>Example 2: Update Headers for a Sink Identified by UID</w:t>
      </w:r>
    </w:p>
    <w:p>
      <w:r>
        <w:rPr>
          <w:b/>
          <w:color w:val="666666"/>
          <w:sz w:val="16"/>
        </w:rPr>
        <w:t>[bash]</w:t>
      </w:r>
    </w:p>
    <w:p>
      <w:pPr>
        <w:shd w:fill="F2F2F2" w:val="clear"/>
      </w:pPr>
      <w:r>
        <w:rPr>
          <w:rFonts w:ascii="Courier New" w:hAnsi="Courier New"/>
          <w:sz w:val="17"/>
        </w:rPr>
        <w:t>curl --request PATCH '{{SVIX_BASE_URL}}/api/v1/stream/uid_stream_abc/sink/uid_sink_def/headers' \</w:t>
        <w:br/>
        <w:t xml:space="preserve"> -H 'Content-Type: application/json' \</w:t>
        <w:br/>
        <w:t xml:space="preserve"> -d '{</w:t>
        <w:br/>
        <w:t xml:space="preserve"> "headers": {</w:t>
        <w:br/>
        <w:t xml:space="preserve"> "X-Correlation-Id": "corr_001"</w:t>
        <w:br/>
        <w:t xml:space="preserve">    }</w:t>
        <w:br/>
        <w:t xml:space="preserve">  }'</w:t>
      </w:r>
    </w:p>
    <w:p>
      <w:pPr>
        <w:pStyle w:val="Heading3"/>
      </w:pPr>
      <w:r>
        <w:t>Notes</w:t>
      </w:r>
    </w:p>
    <w:p>
      <w:pPr>
        <w:pStyle w:val="ListBullet"/>
      </w:pPr>
      <w:r>
        <w:t>This endpoint is only valid for sinks of type http or otelTracing.</w:t>
      </w:r>
    </w:p>
    <w:p>
      <w:pPr>
        <w:pStyle w:val="ListBullet"/>
      </w:pPr>
      <w:r>
        <w:t>The response may redact sensitive header values; redacted header names are listed in sensitive.</w:t>
      </w:r>
    </w:p>
    <w:p>
      <w:pPr>
        <w:pStyle w:val="Heading3"/>
      </w:pPr>
      <w:r>
        <w:t>Related streamSinkHeaders actions</w:t>
      </w:r>
    </w:p>
    <w:p>
      <w:pPr>
        <w:pStyle w:val="ListBullet"/>
      </w:pPr>
      <w:r>
        <w:t>[GET] Get a Stream Sink’s Headers — /api/v1/stream/{{stream_id}}/sink/{{sink_id}}/headers</w:t>
      </w:r>
    </w:p>
    <w:p>
      <w:r>
        <w:br w:type="page"/>
      </w:r>
    </w:p>
    <w:p>
      <w:pPr>
        <w:pStyle w:val="Heading2"/>
      </w:pPr>
      <w:r>
        <w:t>123. [POST] Rotate a Stream Sink Secret</w:t>
      </w:r>
    </w:p>
    <w:p>
      <w:r>
        <w:rPr>
          <w:b/>
        </w:rPr>
        <w:t xml:space="preserve">Endpoint: </w:t>
      </w:r>
      <w:r>
        <w:rPr>
          <w:rFonts w:ascii="Courier New" w:hAnsi="Courier New"/>
          <w:sz w:val="18"/>
        </w:rPr>
        <w:t>/api/v1/stream/{{stream_id}}/sink/{{sink_id}}/secret/rotate</w:t>
      </w:r>
    </w:p>
    <w:p>
      <w:pPr>
        <w:pStyle w:val="Heading3"/>
      </w:pPr>
      <w:r>
        <w:t>Prerequisites</w:t>
      </w:r>
    </w:p>
    <w:p>
      <w:pPr>
        <w:pStyle w:val="ListBullet"/>
      </w:pPr>
      <w:r>
        <w:t>The sink must be an HTTP sink (secret rotation is only supported for HTTP sinks).</w:t>
      </w:r>
    </w:p>
    <w:p>
      <w:pPr>
        <w:pStyle w:val="Heading3"/>
      </w:pPr>
      <w:r>
        <w:t>Method</w:t>
      </w:r>
    </w:p>
    <w:p>
      <w:r>
        <w:t>POST</w:t>
      </w:r>
    </w:p>
    <w:p>
      <w:pPr>
        <w:pStyle w:val="Heading3"/>
      </w:pPr>
      <w:r>
        <w:t>URL</w:t>
      </w:r>
    </w:p>
    <w:p>
      <w:r>
        <w:t>{{SVIX_BASE_URL}}/api/v1/stream/{{stream_id}}/sink/{{sink_id}}/secret/rotate</w:t>
      </w:r>
    </w:p>
    <w:p>
      <w:pPr>
        <w:pStyle w:val="Heading3"/>
      </w:pPr>
      <w:r>
        <w:t>Headers</w:t>
      </w:r>
    </w:p>
    <w:p>
      <w:r>
        <w:rPr>
          <w:b/>
          <w:color w:val="666666"/>
          <w:sz w:val="16"/>
        </w:rPr>
        <w:t>[json]</w:t>
      </w:r>
    </w:p>
    <w:p>
      <w:pPr>
        <w:shd w:fill="F2F2F2" w:val="clear"/>
      </w:pPr>
      <w:r>
        <w:rPr>
          <w:rFonts w:ascii="Courier New" w:hAnsi="Courier New"/>
          <w:sz w:val="17"/>
        </w:rPr>
        <w:t>{</w:t>
        <w:br/>
        <w:t xml:space="preserve"> "idempotency-key": "string"</w:t>
        <w:br/>
        <w:t>}</w:t>
      </w:r>
    </w:p>
    <w:p>
      <w:pPr>
        <w:pStyle w:val="Heading3"/>
      </w:pPr>
      <w:r>
        <w:t>Description</w:t>
      </w:r>
    </w:p>
    <w:p>
      <w:r>
        <w:t>Rotates the signing secret for a specific stream sink. This operation is only supported for HTTP sinks. You may optionally provide a new secret; otherwise, it is recommended to let the server generate one.</w:t>
      </w:r>
    </w:p>
    <w:p>
      <w:pPr>
        <w:pStyle w:val="Heading3"/>
      </w:pPr>
      <w:r>
        <w:t>Enforcement Rules</w:t>
      </w:r>
    </w:p>
    <w:p>
      <w:pPr>
        <w:pStyle w:val="ListBullet"/>
      </w:pPr>
      <w:r>
        <w:t>The stream_id path parameter must always be present and must be a non-empty string.</w:t>
      </w:r>
    </w:p>
    <w:p>
      <w:pPr>
        <w:pStyle w:val="ListBullet"/>
      </w:pPr>
      <w:r>
        <w:t>The sink_id path parameter must always be present and must be a non-empty string.</w:t>
      </w:r>
    </w:p>
    <w:p>
      <w:pPr>
        <w:pStyle w:val="ListBullet"/>
      </w:pPr>
      <w:r>
        <w:t>Always construct the path as /api/v1/stream/{{stream_id}}/sink/{{sink_id}}/secret/rotate.</w:t>
      </w:r>
    </w:p>
    <w:p>
      <w:pPr>
        <w:pStyle w:val="ListBullet"/>
      </w:pPr>
      <w:r>
        <w:t>Do not call the API with missing or empty path parameters (e.g., avoid /stream//sink/... or /stream/{{stream_id}}/sink//...).</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/api/v1/stream/stream_123/sink/sink_456/secret/rotate</w:t>
        <w:br/>
        <w:t>/api/v1/stream/stream_uid_abc/sink/sink_uid_def/secret/rotate</w:t>
      </w:r>
    </w:p>
    <w:p>
      <w:pPr>
        <w:pStyle w:val="Heading3"/>
      </w:pPr>
      <w:r>
        <w:t>Invalid Examples</w:t>
      </w:r>
    </w:p>
    <w:p>
      <w:r>
        <w:rPr>
          <w:b/>
          <w:color w:val="666666"/>
          <w:sz w:val="16"/>
        </w:rPr>
        <w:t>[http]</w:t>
      </w:r>
    </w:p>
    <w:p>
      <w:pPr>
        <w:shd w:fill="F2F2F2" w:val="clear"/>
      </w:pPr>
      <w:r>
        <w:rPr>
          <w:rFonts w:ascii="Courier New" w:hAnsi="Courier New"/>
          <w:sz w:val="17"/>
        </w:rPr>
        <w:t>/api/v1/stream//sink/sink_456/secret/rotate</w:t>
        <w:br/>
        <w:t>/api/v1/stream/stream_123/sink//secret/rotate</w:t>
        <w:br/>
        <w:t>/api/v1/stream/stream_123/sink/sink_456/secret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stream_id</w:t>
            </w:r>
          </w:p>
        </w:tc>
        <w:tc>
          <w:tcPr>
            <w:tcW w:type="dxa" w:w="2880"/>
          </w:tcPr>
          <w:p>
            <w:r>
              <w:t>string</w:t>
            </w:r>
          </w:p>
        </w:tc>
        <w:tc>
          <w:tcPr>
            <w:tcW w:type="dxa" w:w="2880"/>
          </w:tcPr>
          <w:p>
            <w:r>
              <w:t>The Stream’s ID or UID.</w:t>
            </w:r>
          </w:p>
        </w:tc>
      </w:tr>
      <w:tr>
        <w:tc>
          <w:tcPr>
            <w:tcW w:type="dxa" w:w="2880"/>
          </w:tcPr>
          <w:p>
            <w:r>
              <w:t>sink_id</w:t>
            </w:r>
          </w:p>
        </w:tc>
        <w:tc>
          <w:tcPr>
            <w:tcW w:type="dxa" w:w="2880"/>
          </w:tcPr>
          <w:p>
            <w:r>
              <w:t>string</w:t>
            </w:r>
          </w:p>
        </w:tc>
        <w:tc>
          <w:tcPr>
            <w:tcW w:type="dxa" w:w="2880"/>
          </w:tcPr>
          <w:p>
            <w:r>
              <w:t>The StreamSink’s ID or UID.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endpoint’s verification secret. Format: base64-encoded random bytes optionally prefixed with whsec_. Pattern: ^(whsec_)?[a-zA-Z0-9+/=]{32,100}$. Default: null. It is recommended to not set this and let the server generate the secret. Example: whsec_C2FVsBQIhrscChlQIMV+b5sSYspob7oD.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"string",</w:t>
        <w:br/>
        <w:t xml:space="preserve"> "detail": "string"</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["string"],</w:t>
        <w:br/>
        <w:t xml:space="preserve"> "msg": "string",</w:t>
        <w:br/>
        <w:t xml:space="preserve"> "type": "string"</w:t>
        <w:br/>
        <w:t xml:space="preserve"> }</w:t>
        <w:br/>
        <w:t xml:space="preserve"> ]</w:t>
        <w:br/>
        <w:t>}</w:t>
      </w:r>
    </w:p>
    <w:p>
      <w:pPr>
        <w:pStyle w:val="Heading3"/>
      </w:pPr>
      <w:r>
        <w:t>Error Response (429 Too Many Requests)</w:t>
      </w:r>
    </w:p>
    <w:p>
      <w:pPr>
        <w:pStyle w:val="Heading3"/>
      </w:pPr>
      <w:r>
        <w:t>Response Fields</w:t>
      </w:r>
    </w:p>
    <w:p>
      <w:pPr>
        <w:pStyle w:val="Heading3"/>
      </w:pPr>
      <w:r>
        <w:t>200 OK</w:t>
      </w:r>
    </w:p>
    <w:p>
      <w:r>
        <w:t>No response fields were documented (response is an object).</w:t>
      </w:r>
    </w:p>
    <w:p>
      <w:pPr>
        <w:pStyle w:val="Heading3"/>
      </w:pPr>
      <w:r>
        <w:t>Error Response Fields (400/401/403/404/409/429)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Error details.</w:t>
            </w:r>
          </w:p>
        </w:tc>
      </w:tr>
    </w:tbl>
    <w:p/>
    <w:p>
      <w:pPr>
        <w:pStyle w:val="Heading3"/>
      </w:pPr>
      <w:r>
        <w:t>422 Validation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r>
        <w:tc>
          <w:tcPr>
            <w:tcW w:type="dxa" w:w="2880"/>
          </w:tcPr>
          <w:p>
            <w:r>
              <w:t>detail.loc</w:t>
            </w:r>
          </w:p>
        </w:tc>
        <w:tc>
          <w:tcPr>
            <w:tcW w:type="dxa" w:w="2880"/>
          </w:tcPr>
          <w:p>
            <w:r>
              <w:t>array</w:t>
            </w:r>
          </w:p>
        </w:tc>
        <w:tc>
          <w:tcPr>
            <w:tcW w:type="dxa" w:w="2880"/>
          </w:tcPr>
          <w:p>
            <w:r>
              <w:t>Location as an array of strings, often like ["body", "field_name"] or ["query", "field_name"]; may be arbitrarily deep.</w:t>
            </w:r>
          </w:p>
        </w:tc>
      </w:tr>
      <w:tr>
        <w:tc>
          <w:tcPr>
            <w:tcW w:type="dxa" w:w="2880"/>
          </w:tcPr>
          <w:p>
            <w:r>
              <w:t>detail.msg</w:t>
            </w:r>
          </w:p>
        </w:tc>
        <w:tc>
          <w:tcPr>
            <w:tcW w:type="dxa" w:w="2880"/>
          </w:tcPr>
          <w:p>
            <w:r>
              <w:t>string</w:t>
            </w:r>
          </w:p>
        </w:tc>
        <w:tc>
          <w:tcPr>
            <w:tcW w:type="dxa" w:w="2880"/>
          </w:tcPr>
          <w:p>
            <w:r>
              <w:t>Human-readable validation message.</w:t>
            </w:r>
          </w:p>
        </w:tc>
      </w:tr>
      <w:tr>
        <w:tc>
          <w:tcPr>
            <w:tcW w:type="dxa" w:w="2880"/>
          </w:tcPr>
          <w:p>
            <w:r>
              <w:t>detail.type</w:t>
            </w:r>
          </w:p>
        </w:tc>
        <w:tc>
          <w:tcPr>
            <w:tcW w:type="dxa" w:w="2880"/>
          </w:tcPr>
          <w:p>
            <w:r>
              <w:t>string</w:t>
            </w:r>
          </w:p>
        </w:tc>
        <w:tc>
          <w:tcPr>
            <w:tcW w:type="dxa" w:w="2880"/>
          </w:tcPr>
          <w:p>
            <w:r>
              <w:t>Error type (often type_error or value_error, sometimes more specific).</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'{{SVIX_BASE_URL}}/api/v1/stream/stream_123/sink/sink_456/secret/rotate' \</w:t>
        <w:br/>
        <w:t xml:space="preserve"> --header 'Content-Type: application/json' \</w:t>
        <w:br/>
        <w:t xml:space="preserve"> --header 'idempotency-key: 01J0J7H2G2WZ9Y7V8N3P2Q1R0S' \</w:t>
        <w:br/>
        <w:t xml:space="preserve"> --data '{</w:t>
        <w:br/>
        <w:t xml:space="preserve"> "key": "whsec_C2FVsBQIhrscChlQIMV+b5sSYspob7oD"</w:t>
        <w:br/>
        <w:t xml:space="preserve">  }'</w:t>
      </w:r>
    </w:p>
    <w:p>
      <w:pPr>
        <w:pStyle w:val="Heading3"/>
      </w:pPr>
      <w:r>
        <w:t>Example Usage</w:t>
      </w:r>
    </w:p>
    <w:p>
      <w:pPr>
        <w:pStyle w:val="Heading3"/>
      </w:pPr>
      <w:r>
        <w:t>Example 1: Rotate secret with a server-generated key (recommended)</w:t>
      </w:r>
    </w:p>
    <w:p>
      <w:r>
        <w:rPr>
          <w:b/>
          <w:color w:val="666666"/>
          <w:sz w:val="16"/>
        </w:rPr>
        <w:t>[bash]</w:t>
      </w:r>
    </w:p>
    <w:p>
      <w:pPr>
        <w:shd w:fill="F2F2F2" w:val="clear"/>
      </w:pPr>
      <w:r>
        <w:rPr>
          <w:rFonts w:ascii="Courier New" w:hAnsi="Courier New"/>
          <w:sz w:val="17"/>
        </w:rPr>
        <w:t>curl -i --request POST \</w:t>
        <w:br/>
        <w:t xml:space="preserve"> '{{SVIX_BASE_URL}}/api/v1/stream/stream_123/sink/sink_456/secret/rotate' \</w:t>
        <w:br/>
        <w:t xml:space="preserve"> --header 'Content-Type: application/json' \</w:t>
        <w:br/>
        <w:t xml:space="preserve"> --data '{</w:t>
        <w:br/>
        <w:t xml:space="preserve"> "key": null</w:t>
        <w:br/>
        <w:t xml:space="preserve">  }'</w:t>
      </w:r>
    </w:p>
    <w:p>
      <w:pPr>
        <w:pStyle w:val="Heading3"/>
      </w:pPr>
      <w:r>
        <w:t>Example 2: Rotate secret with a provided key</w:t>
      </w:r>
    </w:p>
    <w:p>
      <w:r>
        <w:rPr>
          <w:b/>
          <w:color w:val="666666"/>
          <w:sz w:val="16"/>
        </w:rPr>
        <w:t>[bash]</w:t>
      </w:r>
    </w:p>
    <w:p>
      <w:pPr>
        <w:shd w:fill="F2F2F2" w:val="clear"/>
      </w:pPr>
      <w:r>
        <w:rPr>
          <w:rFonts w:ascii="Courier New" w:hAnsi="Courier New"/>
          <w:sz w:val="17"/>
        </w:rPr>
        <w:t>curl -i --request POST \</w:t>
        <w:br/>
        <w:t xml:space="preserve"> '{{SVIX_BASE_URL}}/api/v1/stream/stream_123/sink/sink_456/secret/rotate' \</w:t>
        <w:br/>
        <w:t xml:space="preserve"> --header 'Content-Type: application/json' \</w:t>
        <w:br/>
        <w:t xml:space="preserve"> --header 'idempotency-key: rotate-stream_123-sink_456-0001' \</w:t>
        <w:br/>
        <w:t xml:space="preserve"> --data '{</w:t>
        <w:br/>
        <w:t xml:space="preserve"> "key": "whsec_C2FVsBQIhrscChlQIMV+b5sSYspob7oD"</w:t>
        <w:br/>
        <w:t xml:space="preserve">  }'</w:t>
      </w:r>
    </w:p>
    <w:p>
      <w:pPr>
        <w:pStyle w:val="Heading3"/>
      </w:pPr>
      <w:r>
        <w:t>Behavior</w:t>
      </w:r>
    </w:p>
    <w:p>
      <w:pPr>
        <w:pStyle w:val="ListBullet"/>
      </w:pPr>
      <w:r>
        <w:t>Validates the stream_id and sink_id path parameters.</w:t>
      </w:r>
    </w:p>
    <w:p>
      <w:pPr>
        <w:pStyle w:val="ListBullet"/>
      </w:pPr>
      <w:r>
        <w:t>Rotates the signing secret for the specified sink (HTTP sinks only).</w:t>
      </w:r>
    </w:p>
    <w:p>
      <w:pPr>
        <w:pStyle w:val="ListBullet"/>
      </w:pPr>
      <w:r>
        <w:t>If key is provided, uses it (must match the documented pattern); otherwise the server generates a new secret.</w:t>
      </w:r>
    </w:p>
    <w:p>
      <w:pPr>
        <w:pStyle w:val="ListBullet"/>
      </w:pPr>
      <w:r>
        <w:t>Returns a success object on completion.</w:t>
      </w:r>
    </w:p>
    <w:p>
      <w:pPr>
        <w:pStyle w:val="Heading3"/>
      </w:pPr>
      <w:r>
        <w:t>Notes</w:t>
      </w:r>
    </w:p>
    <w:p>
      <w:pPr>
        <w:pStyle w:val="ListBullet"/>
      </w:pPr>
      <w:r>
        <w:t>The request body is required and uses application/json.</w:t>
      </w:r>
    </w:p>
    <w:p>
      <w:pPr>
        <w:pStyle w:val="ListBullet"/>
      </w:pPr>
      <w:r>
        <w:t>The key field defaults to null; the documentation recommends letting the server generate the secret.</w:t>
      </w:r>
    </w:p>
    <w:p>
      <w:pPr>
        <w:pStyle w:val="ListBullet"/>
      </w:pPr>
      <w:r>
        <w:t>The key must match: ^(whsec_)?[a-zA-Z0-9+/=]{32,100}$.</w:t>
      </w:r>
    </w:p>
    <w:p>
      <w:pPr>
        <w:pStyle w:val="Heading3"/>
      </w:pPr>
      <w:r>
        <w:t>Gotchas</w:t>
      </w:r>
    </w:p>
    <w:p>
      <w:pPr>
        <w:pStyle w:val="ListBullet"/>
      </w:pPr>
      <w:r>
        <w:t>This endpoint is only supported for HTTP sinks.</w:t>
      </w:r>
    </w:p>
    <w:p>
      <w:pPr>
        <w:pStyle w:val="ListBullet"/>
      </w:pPr>
      <w:r>
        <w:t>If you provide key, ensure it is base64-encoded random bytes and matches the required pattern; otherwise you may receive a 422 validation error.</w:t>
      </w:r>
    </w:p>
    <w:p>
      <w:pPr>
        <w:pStyle w:val="ListBullet"/>
      </w:pPr>
      <w:r>
        <w:t>Using idempotency-key helps safely retry requests without performing multiple rotations unintentionally.</w:t>
      </w:r>
    </w:p>
    <w:p>
      <w:pPr>
        <w:pStyle w:val="Heading3"/>
      </w:pPr>
      <w:r>
        <w:t>Error Handling</w:t>
      </w:r>
    </w:p>
    <w:p>
      <w:pPr>
        <w:pStyle w:val="ListBullet"/>
      </w:pPr>
      <w:r>
        <w:t>400 Bad Request: Malformed request.</w:t>
      </w:r>
    </w:p>
    <w:p>
      <w:pPr>
        <w:pStyle w:val="ListBullet"/>
      </w:pPr>
      <w:r>
        <w:t>401 Unauthorized: Request not authenticated.</w:t>
      </w:r>
    </w:p>
    <w:p>
      <w:pPr>
        <w:pStyle w:val="ListBullet"/>
      </w:pPr>
      <w:r>
        <w:t>403 Forbidden: Authenticated but not allowed to rotate the secret.</w:t>
      </w:r>
    </w:p>
    <w:p>
      <w:pPr>
        <w:pStyle w:val="ListBullet"/>
      </w:pPr>
      <w:r>
        <w:t>404 Not Found: Stream or sink not found.</w:t>
      </w:r>
    </w:p>
    <w:p>
      <w:pPr>
        <w:pStyle w:val="ListBullet"/>
      </w:pPr>
      <w:r>
        <w:t>409 Conflict: Conflicting request state.</w:t>
      </w:r>
    </w:p>
    <w:p>
      <w:pPr>
        <w:pStyle w:val="ListBullet"/>
      </w:pPr>
      <w:r>
        <w:t>422 Validation Error: Invalid field values (e.g., key does not match pattern).</w:t>
      </w:r>
    </w:p>
    <w:p>
      <w:pPr>
        <w:pStyle w:val="ListBullet"/>
      </w:pPr>
      <w:r>
        <w:t>429 Too Many Requests: Rate limit exceeded.</w:t>
      </w:r>
    </w:p>
    <w:p>
      <w:pPr>
        <w:pStyle w:val="Heading3"/>
      </w:pPr>
      <w:r>
        <w:t>Related streamSinkSecret actions</w:t>
      </w:r>
    </w:p>
    <w:p>
      <w:pPr>
        <w:pStyle w:val="ListBullet"/>
      </w:pPr>
      <w:r>
        <w:t>[GET] Get a Stream Sink's Secret — /api/v1/stream/{{stream_id}}/sink/{{sink_id}}/secret</w:t>
      </w:r>
    </w:p>
    <w:p>
      <w:r>
        <w:br w:type="page"/>
      </w:r>
    </w:p>
    <w:p>
      <w:pPr>
        <w:pStyle w:val="Heading2"/>
      </w:pPr>
      <w:r>
        <w:t>124. [GET] Get a Sink’s Transformation (Stream)</w:t>
      </w:r>
    </w:p>
    <w:p>
      <w:r>
        <w:rPr>
          <w:b/>
        </w:rPr>
        <w:t xml:space="preserve">Endpoint: </w:t>
      </w:r>
      <w:r>
        <w:rPr>
          <w:rFonts w:ascii="Courier New" w:hAnsi="Courier New"/>
          <w:sz w:val="18"/>
        </w:rPr>
        <w:t>/api/v1/stream/{{stream_id}}/sink/{{sink_id}}/transformation</w:t>
      </w:r>
    </w:p>
    <w:p>
      <w:pPr>
        <w:pStyle w:val="Heading3"/>
      </w:pPr>
      <w:r>
        <w:t>Prerequisites</w:t>
      </w:r>
    </w:p>
    <w:p>
      <w:pPr>
        <w:pStyle w:val="ListBullet"/>
      </w:pPr>
      <w:r>
        <w:t>You must have access to the specified stream and sink.</w:t>
      </w:r>
    </w:p>
    <w:p>
      <w:pPr>
        <w:pStyle w:val="Heading3"/>
      </w:pPr>
      <w:r>
        <w:t>Method</w:t>
      </w:r>
    </w:p>
    <w:p>
      <w:r>
        <w:t>GET</w:t>
      </w:r>
    </w:p>
    <w:p>
      <w:pPr>
        <w:pStyle w:val="Heading3"/>
      </w:pPr>
      <w:r>
        <w:t>URL</w:t>
      </w:r>
    </w:p>
    <w:p>
      <w:r>
        <w:t>{{SVIX_BASE_URL}}/api/v1/stream/{{stream_id}}/sink/{{sink_id}}/transformation</w:t>
      </w:r>
    </w:p>
    <w:p>
      <w:pPr>
        <w:pStyle w:val="Heading3"/>
      </w:pPr>
      <w:r>
        <w:t>Description</w:t>
      </w:r>
    </w:p>
    <w:p>
      <w:r>
        <w:t>Retrieves the transformation code associated with a specific sink within a stream.</w:t>
      </w:r>
    </w:p>
    <w:p>
      <w:pPr>
        <w:pStyle w:val="Heading3"/>
      </w:pPr>
      <w:r>
        <w:t>Enforcement Rules</w:t>
      </w:r>
    </w:p>
    <w:p>
      <w:pPr>
        <w:pStyle w:val="ListBullet"/>
      </w:pPr>
      <w:r>
        <w:t>The stream_id path parameter must always be present and must be a non-empty string.</w:t>
      </w:r>
    </w:p>
    <w:p>
      <w:pPr>
        <w:pStyle w:val="ListBullet"/>
      </w:pPr>
      <w:r>
        <w:t>The sink_id path parameter must always be present and must be a non-empty string.</w:t>
      </w:r>
    </w:p>
    <w:p>
      <w:pPr>
        <w:pStyle w:val="ListBullet"/>
      </w:pPr>
      <w:r>
        <w:t>Always construct the path as /api/v1/stream/{{stream_id}}/sink/{{sink_id}}/transformation.</w:t>
      </w:r>
    </w:p>
    <w:p>
      <w:pPr>
        <w:pStyle w:val="ListBullet"/>
      </w:pPr>
      <w:r>
        <w:t>Do not call the API with missing or empty path parameters (e.g., avoid /stream//sink/... or /stream/.../sink//...).</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/api/v1/stream/stream_123/sink/sink_456/transformation</w:t>
        <w:br/>
        <w:t>/api/v1/stream/stream_uid_abc/sink/sink_uid_def/transformation</w:t>
      </w:r>
    </w:p>
    <w:p>
      <w:pPr>
        <w:pStyle w:val="Heading3"/>
      </w:pPr>
      <w:r>
        <w:t>Invalid Examples</w:t>
      </w:r>
    </w:p>
    <w:p>
      <w:r>
        <w:rPr>
          <w:b/>
          <w:color w:val="666666"/>
          <w:sz w:val="16"/>
        </w:rPr>
        <w:t>[http]</w:t>
      </w:r>
    </w:p>
    <w:p>
      <w:pPr>
        <w:shd w:fill="F2F2F2" w:val="clear"/>
      </w:pPr>
      <w:r>
        <w:rPr>
          <w:rFonts w:ascii="Courier New" w:hAnsi="Courier New"/>
          <w:sz w:val="17"/>
        </w:rPr>
        <w:t>/api/v1/stream//sink/sink_456/transformation</w:t>
        <w:br/>
        <w:t>/api/v1/stream/stream_123/sink//transformation</w:t>
        <w:br/>
        <w:t>/api/v1/stream/stream_123/sink/sink_456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stream_id</w:t>
            </w:r>
          </w:p>
        </w:tc>
        <w:tc>
          <w:tcPr>
            <w:tcW w:type="dxa" w:w="2880"/>
          </w:tcPr>
          <w:p>
            <w:r>
              <w:t>string</w:t>
            </w:r>
          </w:p>
        </w:tc>
        <w:tc>
          <w:tcPr>
            <w:tcW w:type="dxa" w:w="2880"/>
          </w:tcPr>
          <w:p>
            <w:r>
              <w:t>The Stream’s ID or UID.</w:t>
            </w:r>
          </w:p>
        </w:tc>
      </w:tr>
      <w:tr>
        <w:tc>
          <w:tcPr>
            <w:tcW w:type="dxa" w:w="2880"/>
          </w:tcPr>
          <w:p>
            <w:r>
              <w:t>sink_id</w:t>
            </w:r>
          </w:p>
        </w:tc>
        <w:tc>
          <w:tcPr>
            <w:tcW w:type="dxa" w:w="2880"/>
          </w:tcPr>
          <w:p>
            <w:r>
              <w:t>string</w:t>
            </w:r>
          </w:p>
        </w:tc>
        <w:tc>
          <w:tcPr>
            <w:tcW w:type="dxa" w:w="2880"/>
          </w:tcPr>
          <w:p>
            <w:r>
              <w:t>The StreamSink’s ID or 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"function transform(event) { return event; }",</w:t>
        <w:br/>
        <w:t xml:space="preserve"> "enabled":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"stream_id"],</w:t>
        <w:br/>
        <w:t xml:space="preserve"> "msg": "field required",</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transformation code associated with the sink.</w:t>
            </w:r>
          </w:p>
        </w:tc>
      </w:tr>
      <w:tr>
        <w:tc>
          <w:tcPr>
            <w:tcW w:type="dxa" w:w="2880"/>
          </w:tcPr>
          <w:p>
            <w:r>
              <w:t>enabled</w:t>
            </w:r>
          </w:p>
        </w:tc>
        <w:tc>
          <w:tcPr>
            <w:tcW w:type="dxa" w:w="2880"/>
          </w:tcPr>
          <w:p>
            <w:r>
              <w:t>boolean</w:t>
            </w:r>
          </w:p>
        </w:tc>
        <w:tc>
          <w:tcPr>
            <w:tcW w:type="dxa" w:w="2880"/>
          </w:tcPr>
          <w:p>
            <w:r>
              <w:t>Whether the transformation is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'{{SVIX_BASE_URL}}/api/v1/stream/stream_123/sink/sink_456/transformation'</w:t>
      </w:r>
    </w:p>
    <w:p>
      <w:r>
        <w:br w:type="page"/>
      </w:r>
    </w:p>
    <w:p>
      <w:pPr>
        <w:pStyle w:val="Heading2"/>
      </w:pPr>
      <w:r>
        <w:t>125. [PATCH] Set a Stream Sink’s Transformation</w:t>
      </w:r>
    </w:p>
    <w:p>
      <w:r>
        <w:rPr>
          <w:b/>
        </w:rPr>
        <w:t xml:space="preserve">Endpoint: </w:t>
      </w:r>
      <w:r>
        <w:rPr>
          <w:rFonts w:ascii="Courier New" w:hAnsi="Courier New"/>
          <w:sz w:val="18"/>
        </w:rPr>
        <w:t>/api/v1/stream/{{stream_id}}/sink/{{sink_id}}/transformation</w:t>
      </w:r>
    </w:p>
    <w:p>
      <w:pPr>
        <w:pStyle w:val="Heading3"/>
      </w:pPr>
      <w:r>
        <w:t>Prerequisites</w:t>
      </w:r>
    </w:p>
    <w:p>
      <w:pPr>
        <w:pStyle w:val="ListBullet"/>
      </w:pPr>
      <w:r>
        <w:t>You must have permission to modify the target stream sink’s configuration.</w:t>
      </w:r>
    </w:p>
    <w:p>
      <w:pPr>
        <w:pStyle w:val="Heading3"/>
      </w:pPr>
      <w:r>
        <w:t>Method</w:t>
      </w:r>
    </w:p>
    <w:p>
      <w:r>
        <w:t>PATCH</w:t>
      </w:r>
    </w:p>
    <w:p>
      <w:pPr>
        <w:pStyle w:val="Heading3"/>
      </w:pPr>
      <w:r>
        <w:t>URL</w:t>
      </w:r>
    </w:p>
    <w:p>
      <w:r>
        <w:t>{{SVIX_BASE_URL}}/api/v1/stream/{{stream_id}}/sink/{{sink_id}}/transformation</w:t>
      </w:r>
    </w:p>
    <w:p>
      <w:pPr>
        <w:pStyle w:val="Heading3"/>
      </w:pPr>
      <w:r>
        <w:t>Description</w:t>
      </w:r>
    </w:p>
    <w:p>
      <w:r>
        <w:t>Sets or unsets the transformation code associated with a specific sink within a stream.</w:t>
      </w:r>
    </w:p>
    <w:p>
      <w:pPr>
        <w:pStyle w:val="Heading3"/>
      </w:pPr>
      <w:r>
        <w:t>Enforcement Rules</w:t>
      </w:r>
    </w:p>
    <w:p>
      <w:pPr>
        <w:pStyle w:val="ListBullet"/>
      </w:pPr>
      <w:r>
        <w:t>The stream_id path parameter must always be present.</w:t>
      </w:r>
    </w:p>
    <w:p>
      <w:pPr>
        <w:pStyle w:val="ListBullet"/>
      </w:pPr>
      <w:r>
        <w:t>The sink_id path parameter must always be present.</w:t>
      </w:r>
    </w:p>
    <w:p>
      <w:pPr>
        <w:pStyle w:val="ListBullet"/>
      </w:pPr>
      <w:r>
        <w:t>Always construct the path as /api/v1/stream/{{stream_id}}/sink/{{sink_id}}/transformation, where both path parameters are non-empty strings.</w:t>
      </w:r>
    </w:p>
    <w:p>
      <w:pPr>
        <w:pStyle w:val="ListBullet"/>
      </w:pPr>
      <w:r>
        <w:t>Do not call the API with missing or empty path parameters (e.g., avoid /stream//sink/... or /stream/{{stream_id}}/sink//...).</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/api/v1/stream/stream_123/sink/sink_456/transformation</w:t>
        <w:br/>
        <w:t>/api/v1/stream/stream_uid_abc/sink/sink_uid_def/transformation</w:t>
      </w:r>
    </w:p>
    <w:p>
      <w:pPr>
        <w:pStyle w:val="Heading3"/>
      </w:pPr>
      <w:r>
        <w:t>Invalid Examples</w:t>
      </w:r>
    </w:p>
    <w:p>
      <w:r>
        <w:rPr>
          <w:b/>
          <w:color w:val="666666"/>
          <w:sz w:val="16"/>
        </w:rPr>
        <w:t>[http]</w:t>
      </w:r>
    </w:p>
    <w:p>
      <w:pPr>
        <w:shd w:fill="F2F2F2" w:val="clear"/>
      </w:pPr>
      <w:r>
        <w:rPr>
          <w:rFonts w:ascii="Courier New" w:hAnsi="Courier New"/>
          <w:sz w:val="17"/>
        </w:rPr>
        <w:t>/api/v1/stream//sink/sink_456/transformation</w:t>
        <w:br/>
        <w:t>/api/v1/stream/stream_123/sink//transformation</w:t>
        <w:br/>
        <w:t>/api/v1/stream/stream_123/sink/sink_456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stream_id</w:t>
            </w:r>
          </w:p>
        </w:tc>
        <w:tc>
          <w:tcPr>
            <w:tcW w:type="dxa" w:w="2880"/>
          </w:tcPr>
          <w:p>
            <w:r>
              <w:t>string</w:t>
            </w:r>
          </w:p>
        </w:tc>
        <w:tc>
          <w:tcPr>
            <w:tcW w:type="dxa" w:w="2880"/>
          </w:tcPr>
          <w:p>
            <w:r>
              <w:t>The Stream’s ID or UID. (Send in URL path)</w:t>
            </w:r>
          </w:p>
        </w:tc>
      </w:tr>
      <w:tr>
        <w:tc>
          <w:tcPr>
            <w:tcW w:type="dxa" w:w="2880"/>
          </w:tcPr>
          <w:p>
            <w:r>
              <w:t>sink_id</w:t>
            </w:r>
          </w:p>
        </w:tc>
        <w:tc>
          <w:tcPr>
            <w:tcW w:type="dxa" w:w="2880"/>
          </w:tcPr>
          <w:p>
            <w:r>
              <w:t>string</w:t>
            </w:r>
          </w:p>
        </w:tc>
        <w:tc>
          <w:tcPr>
            <w:tcW w:type="dxa" w:w="2880"/>
          </w:tcPr>
          <w:p>
            <w:r>
              <w:t>The StreamSink’s ID or UID.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Transformation code. Constraints: minLength=10, maxLength=51200.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"code"],</w:t>
        <w:br/>
        <w:t xml:space="preserve"> "msg": "string does not match required constraints",</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p>
      <w:pPr>
        <w:pStyle w:val="Heading3"/>
      </w:pPr>
      <w:r>
        <w:t>200 OK</w:t>
      </w:r>
    </w:p>
    <w:p>
      <w:r>
        <w:t>No response fields documented (response body is an object).</w:t>
      </w:r>
    </w:p>
    <w:p>
      <w:pPr>
        <w:pStyle w:val="Heading3"/>
      </w:pPr>
      <w:r>
        <w:t>Error Responses (400/401/403/404/409/429)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detail</w:t>
            </w:r>
          </w:p>
        </w:tc>
        <w:tc>
          <w:tcPr>
            <w:tcW w:type="dxa" w:w="2880"/>
          </w:tcPr>
          <w:p>
            <w:r>
              <w:t>string</w:t>
            </w:r>
          </w:p>
        </w:tc>
        <w:tc>
          <w:tcPr>
            <w:tcW w:type="dxa" w:w="2880"/>
          </w:tcPr>
          <w:p>
            <w:r>
              <w:t>Human-readable error detail.</w:t>
            </w:r>
          </w:p>
        </w:tc>
      </w:tr>
    </w:tbl>
    <w:p/>
    <w:p>
      <w:pPr>
        <w:pStyle w:val="Heading3"/>
      </w:pPr>
      <w:r>
        <w:t>422 Validation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items.</w:t>
            </w:r>
          </w:p>
        </w:tc>
      </w:tr>
      <w:tr>
        <w:tc>
          <w:tcPr>
            <w:tcW w:type="dxa" w:w="2880"/>
          </w:tcPr>
          <w:p>
            <w:r>
              <w:t>detail.loc</w:t>
            </w:r>
          </w:p>
        </w:tc>
        <w:tc>
          <w:tcPr>
            <w:tcW w:type="dxa" w:w="2880"/>
          </w:tcPr>
          <w:p>
            <w:r>
              <w:t>array</w:t>
            </w:r>
          </w:p>
        </w:tc>
        <w:tc>
          <w:tcPr>
            <w:tcW w:type="dxa" w:w="2880"/>
          </w:tcPr>
          <w:p>
            <w:r>
              <w:t>Location of the error as an array of strings (e.g., ["body","field_name"], ["query","field_name"]).</w:t>
            </w:r>
          </w:p>
        </w:tc>
      </w:tr>
      <w:tr>
        <w:tc>
          <w:tcPr>
            <w:tcW w:type="dxa" w:w="2880"/>
          </w:tcPr>
          <w:p>
            <w:r>
              <w:t>detail.msg</w:t>
            </w:r>
          </w:p>
        </w:tc>
        <w:tc>
          <w:tcPr>
            <w:tcW w:type="dxa" w:w="2880"/>
          </w:tcPr>
          <w:p>
            <w:r>
              <w:t>string</w:t>
            </w:r>
          </w:p>
        </w:tc>
        <w:tc>
          <w:tcPr>
            <w:tcW w:type="dxa" w:w="2880"/>
          </w:tcPr>
          <w:p>
            <w:r>
              <w:t>Message accompanying the validation error item.</w:t>
            </w:r>
          </w:p>
        </w:tc>
      </w:tr>
      <w:tr>
        <w:tc>
          <w:tcPr>
            <w:tcW w:type="dxa" w:w="2880"/>
          </w:tcPr>
          <w:p>
            <w:r>
              <w:t>detail.type</w:t>
            </w:r>
          </w:p>
        </w:tc>
        <w:tc>
          <w:tcPr>
            <w:tcW w:type="dxa" w:w="2880"/>
          </w:tcPr>
          <w:p>
            <w:r>
              <w:t>string</w:t>
            </w:r>
          </w:p>
        </w:tc>
        <w:tc>
          <w:tcPr>
            <w:tcW w:type="dxa" w:w="2880"/>
          </w:tcPr>
          <w:p>
            <w:r>
              <w:t>Type of error (often type_error or value_error, sometimes more specific).</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'{{SVIX_BASE_URL}}/api/v1/stream/stream_123/sink/sink_456/transformation' \</w:t>
        <w:br/>
        <w:t xml:space="preserve"> --header 'Content-Type: application/json' \</w:t>
        <w:br/>
        <w:t xml:space="preserve"> --data '{</w:t>
        <w:br/>
        <w:t xml:space="preserve"> "code": "function transform(payload) { return payload; }"</w:t>
        <w:br/>
        <w:t xml:space="preserve">  }'</w:t>
      </w:r>
    </w:p>
    <w:p>
      <w:pPr>
        <w:pStyle w:val="Heading3"/>
      </w:pPr>
      <w:r>
        <w:t>Example Usage</w:t>
      </w:r>
    </w:p>
    <w:p>
      <w:pPr>
        <w:pStyle w:val="Heading3"/>
      </w:pPr>
      <w:r>
        <w:t>Example 1: Set transformation code</w:t>
      </w:r>
    </w:p>
    <w:p>
      <w:r>
        <w:rPr>
          <w:b/>
          <w:color w:val="666666"/>
          <w:sz w:val="16"/>
        </w:rPr>
        <w:t>[bash]</w:t>
      </w:r>
    </w:p>
    <w:p>
      <w:pPr>
        <w:shd w:fill="F2F2F2" w:val="clear"/>
      </w:pPr>
      <w:r>
        <w:rPr>
          <w:rFonts w:ascii="Courier New" w:hAnsi="Courier New"/>
          <w:sz w:val="17"/>
        </w:rPr>
        <w:t>curl --request PATCH '{{SVIX_BASE_URL}}/api/v1/stream/stream_123/sink/sink_456/transformation' \</w:t>
        <w:br/>
        <w:t xml:space="preserve"> --header 'Content-Type: application/json' \</w:t>
        <w:br/>
        <w:t xml:space="preserve"> --data '{</w:t>
        <w:br/>
        <w:t xml:space="preserve"> "code": "function transform(payload) { return payload; }"</w:t>
        <w:br/>
        <w:t xml:space="preserve">  }'</w:t>
      </w:r>
    </w:p>
    <w:p>
      <w:pPr>
        <w:pStyle w:val="Heading3"/>
      </w:pPr>
      <w:r>
        <w:t>Example 2: Update transformation code</w:t>
      </w:r>
    </w:p>
    <w:p>
      <w:r>
        <w:rPr>
          <w:b/>
          <w:color w:val="666666"/>
          <w:sz w:val="16"/>
        </w:rPr>
        <w:t>[bash]</w:t>
      </w:r>
    </w:p>
    <w:p>
      <w:pPr>
        <w:shd w:fill="F2F2F2" w:val="clear"/>
      </w:pPr>
      <w:r>
        <w:rPr>
          <w:rFonts w:ascii="Courier New" w:hAnsi="Courier New"/>
          <w:sz w:val="17"/>
        </w:rPr>
        <w:t>curl --request PATCH '{{SVIX_BASE_URL}}/api/v1/stream/stream_123/sink/sink_456/transformation' \</w:t>
        <w:br/>
        <w:t xml:space="preserve"> --header 'Content-Type: application/json' \</w:t>
        <w:br/>
        <w:t xml:space="preserve"> --data '{</w:t>
        <w:br/>
        <w:t xml:space="preserve"> "code": "function transform(payload) { payload.updated = true; return payload; }"</w:t>
        <w:br/>
        <w:t xml:space="preserve">  }'</w:t>
      </w:r>
    </w:p>
    <w:p>
      <w:pPr>
        <w:pStyle w:val="Heading3"/>
      </w:pPr>
      <w:r>
        <w:t>Notes</w:t>
      </w:r>
    </w:p>
    <w:p>
      <w:pPr>
        <w:pStyle w:val="ListBullet"/>
      </w:pPr>
      <w:r>
        <w:t>Request body is required and must include code.</w:t>
      </w:r>
    </w:p>
    <w:p>
      <w:pPr>
        <w:pStyle w:val="ListBullet"/>
      </w:pPr>
      <w:r>
        <w:t>code must be between 10 and 51200 characters (inclusive), per the documented constraints.</w:t>
      </w:r>
    </w:p>
    <w:p>
      <w:r>
        <w:br w:type="page"/>
      </w:r>
    </w:p>
    <w:p>
      <w:pPr>
        <w:pStyle w:val="Heading2"/>
      </w:pPr>
      <w:r>
        <w:t>126. [POST] Aggregate App Stats (Usage) for All Applications</w:t>
      </w:r>
    </w:p>
    <w:p>
      <w:r>
        <w:rPr>
          <w:b/>
        </w:rPr>
        <w:t xml:space="preserve">Endpoint: </w:t>
      </w:r>
      <w:r>
        <w:rPr>
          <w:rFonts w:ascii="Courier New" w:hAnsi="Courier New"/>
          <w:sz w:val="18"/>
        </w:rPr>
        <w:t>/api/v1/stats/usage/app</w:t>
      </w:r>
    </w:p>
    <w:p>
      <w:pPr>
        <w:pStyle w:val="Heading3"/>
      </w:pPr>
      <w:r>
        <w:t>Prerequisites</w:t>
      </w:r>
    </w:p>
    <w:p>
      <w:pPr>
        <w:pStyle w:val="ListBullet"/>
      </w:pPr>
      <w:r>
        <w:t>Must have access to create background tasks for stats aggregation in the environment.</w:t>
      </w:r>
    </w:p>
    <w:p>
      <w:pPr>
        <w:pStyle w:val="ListBullet"/>
      </w:pPr>
      <w:r>
        <w:t>To retrieve results, you must be able to call the Get Background Task endpoint (polling required).</w:t>
      </w:r>
    </w:p>
    <w:p>
      <w:pPr>
        <w:pStyle w:val="Heading3"/>
      </w:pPr>
      <w:r>
        <w:t>Method</w:t>
      </w:r>
    </w:p>
    <w:p>
      <w:r>
        <w:t>POST</w:t>
      </w:r>
    </w:p>
    <w:p>
      <w:pPr>
        <w:pStyle w:val="Heading3"/>
      </w:pPr>
      <w:r>
        <w:t>URL</w:t>
      </w:r>
    </w:p>
    <w:p>
      <w:r>
        <w:t>{{SVIX_BASE_URL}}/api/v1/stats/usage/app</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"idempotency-key": "string"</w:t>
        <w:br/>
        <w:t>}</w:t>
      </w:r>
    </w:p>
    <w:p>
      <w:pPr>
        <w:pStyle w:val="Heading3"/>
      </w:pPr>
      <w:r>
        <w:t>Description</w:t>
      </w:r>
    </w:p>
    <w:p>
      <w:r>
        <w:t>Creates a background task to calculate message destination usage statistics for applications in the environment. This endpoint is asynchronous: it returns a background task, and you must poll the Get Background Task endpoint to obtain the completed results.</w:t>
      </w:r>
    </w:p>
    <w:p>
      <w:pPr>
        <w:pStyle w:val="Heading3"/>
      </w:pPr>
      <w:r>
        <w:t>Enforcement Rules</w:t>
      </w:r>
    </w:p>
    <w:p>
      <w:pPr>
        <w:pStyle w:val="ListBullet"/>
      </w:pPr>
      <w:r>
        <w:t>This endpoint is asynchronous and returns 202 Accepted; the final stats are available only after polling Get Background Task with the returned task id.</w:t>
      </w:r>
    </w:p>
    <w:p>
      <w:pPr>
        <w:pStyle w:val="ListBullet"/>
      </w:pPr>
      <w:r>
        <w:t>When executing the action, send Path Parameters in the URL, not in the body. (This endpoint has no path parameters.)</w:t>
      </w:r>
    </w:p>
    <w:p>
      <w:pPr>
        <w:pStyle w:val="ListBullet"/>
      </w:pPr>
      <w:r>
        <w:t>When executing the action, send Query Parameters in the URL as query parameters, not in the body. (This endpoint has no query parameters.)</w:t>
      </w:r>
    </w:p>
    <w:p>
      <w:pPr>
        <w:pStyle w:val="ListBullet"/>
      </w:pPr>
      <w:r>
        <w:t>The request body is required and must be JSON (Content-Type: application/json).</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The request's idempotency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string</w:t>
            </w:r>
          </w:p>
        </w:tc>
        <w:tc>
          <w:tcPr>
            <w:tcW w:type="dxa" w:w="2880"/>
          </w:tcPr>
          <w:p>
            <w:r>
              <w:t>Start of the aggregation window.</w:t>
            </w:r>
          </w:p>
        </w:tc>
      </w:tr>
      <w:tr>
        <w:tc>
          <w:tcPr>
            <w:tcW w:type="dxa" w:w="2880"/>
          </w:tcPr>
          <w:p>
            <w:r>
              <w:t>until</w:t>
            </w:r>
          </w:p>
        </w:tc>
        <w:tc>
          <w:tcPr>
            <w:tcW w:type="dxa" w:w="2880"/>
          </w:tcPr>
          <w:p>
            <w:r>
              <w:t>string</w:t>
            </w:r>
          </w:p>
        </w:tc>
        <w:tc>
          <w:tcPr>
            <w:tcW w:type="dxa" w:w="2880"/>
          </w:tcPr>
          <w:p>
            <w:r>
              <w:t>End of the aggregation window.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appIds</w:t>
            </w:r>
          </w:p>
        </w:tc>
        <w:tc>
          <w:tcPr>
            <w:tcW w:type="dxa" w:w="2880"/>
          </w:tcPr>
          <w:p>
            <w:r>
              <w:t>string[]</w:t>
            </w:r>
          </w:p>
        </w:tc>
        <w:tc>
          <w:tcPr>
            <w:tcW w:type="dxa" w:w="2880"/>
          </w:tcPr>
          <w:p>
            <w:r>
              <w:t>Specific app IDs or UIDs to aggregate stats for. If none of the given IDs or UIDs are resolved, a 422 response will be returned.</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"id": "qtask_1srOrx2ZWZBpBUvZwXKQmoEYga2",</w:t>
        <w:br/>
        <w:t xml:space="preserve"> "status": "running",</w:t>
        <w:br/>
        <w:t xml:space="preserve"> "task": "application.stats",</w:t>
        <w:br/>
        <w:t xml:space="preserve"> "unresolvedAppIds": [],</w:t>
        <w:br/>
        <w:t xml:space="preserve"> "updatedAt": "2024-01-15T10:30:00Z"</w:t>
        <w:br/>
        <w:t>}</w:t>
      </w:r>
    </w:p>
    <w:p>
      <w:pPr>
        <w:pStyle w:val="Heading3"/>
      </w:pPr>
      <w:r>
        <w:t>Completed Background Task Payload (polled via Get Background Task)</w:t>
      </w:r>
    </w:p>
    <w:p>
      <w:r>
        <w:rPr>
          <w:b/>
          <w:color w:val="666666"/>
          <w:sz w:val="16"/>
        </w:rPr>
        <w:t>[json]</w:t>
      </w:r>
    </w:p>
    <w:p>
      <w:pPr>
        <w:shd w:fill="F2F2F2" w:val="clear"/>
      </w:pPr>
      <w:r>
        <w:rPr>
          <w:rFonts w:ascii="Courier New" w:hAnsi="Courier New"/>
          <w:sz w:val="17"/>
        </w:rPr>
        <w:t>{</w:t>
        <w:br/>
        <w:t xml:space="preserve"> "id": "qtask_33qe39Stble9Rn3ZxFrqL5ZSsjT",</w:t>
        <w:br/>
        <w:t xml:space="preserve"> "status": "finished",</w:t>
        <w:br/>
        <w:t xml:space="preserve"> "task": "application.stats",</w:t>
        <w:br/>
        <w:t xml:space="preserve"> "data": {</w:t>
        <w:br/>
        <w:t xml:space="preserve"> "appStats": [</w:t>
        <w:br/>
        <w:t xml:space="preserve"> {</w:t>
        <w:br/>
        <w:t xml:space="preserve"> "messageDestinations": 2,</w:t>
        <w:br/>
        <w:t xml:space="preserve"> "appId": "app_33W1An2Zz5cO9SWbhHsYyDmVC6m",</w:t>
        <w:br/>
        <w:t xml:space="preserve"> "appUid": null</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"string"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"string"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"string"</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"string"</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"string",</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QueueBackgroundTask's ID. Constraints: minLength=33, maxLength=33, pattern=^qtask_[A-Za-z0-9]{27}$.</w:t>
            </w:r>
          </w:p>
        </w:tc>
      </w:tr>
      <w:tr>
        <w:tc>
          <w:tcPr>
            <w:tcW w:type="dxa" w:w="2880"/>
          </w:tcPr>
          <w:p>
            <w:r>
              <w:t>status</w:t>
            </w:r>
          </w:p>
        </w:tc>
        <w:tc>
          <w:tcPr>
            <w:tcW w:type="dxa" w:w="2880"/>
          </w:tcPr>
          <w:p>
            <w:r>
              <w:t>string</w:t>
            </w:r>
          </w:p>
        </w:tc>
        <w:tc>
          <w:tcPr>
            <w:tcW w:type="dxa" w:w="2880"/>
          </w:tcPr>
          <w:p>
            <w:r>
              <w:t>Task status. Possible values: running, finished, failed.</w:t>
            </w:r>
          </w:p>
        </w:tc>
      </w:tr>
      <w:tr>
        <w:tc>
          <w:tcPr>
            <w:tcW w:type="dxa" w:w="2880"/>
          </w:tcPr>
          <w:p>
            <w:r>
              <w:t>task</w:t>
            </w:r>
          </w:p>
        </w:tc>
        <w:tc>
          <w:tcPr>
            <w:tcW w:type="dxa" w:w="2880"/>
          </w:tcPr>
          <w:p>
            <w:r>
              <w:t>string</w:t>
            </w:r>
          </w:p>
        </w:tc>
        <w:tc>
          <w:tcPr>
            <w:tcW w:type="dxa" w:w="2880"/>
          </w:tcPr>
          <w:p>
            <w:r>
              <w:t>Task type. Possible values: endpoint.replay, endpoint.recover, application.stats, message.broadcast, sdk.generate, event-type.aggregate, application.purge_content, endpoint.bulk-replay.</w:t>
            </w:r>
          </w:p>
        </w:tc>
      </w:tr>
      <w:tr>
        <w:tc>
          <w:tcPr>
            <w:tcW w:type="dxa" w:w="2880"/>
          </w:tcPr>
          <w:p>
            <w:r>
              <w:t>unresolvedAppIds</w:t>
            </w:r>
          </w:p>
        </w:tc>
        <w:tc>
          <w:tcPr>
            <w:tcW w:type="dxa" w:w="2880"/>
          </w:tcPr>
          <w:p>
            <w:r>
              <w:t>string[]</w:t>
            </w:r>
          </w:p>
        </w:tc>
        <w:tc>
          <w:tcPr>
            <w:tcW w:type="dxa" w:w="2880"/>
          </w:tcPr>
          <w:p>
            <w:r>
              <w:t>Any app IDs or UIDs received in the request that weren't found. Stats will be produced for all the others.</w:t>
            </w:r>
          </w:p>
        </w:tc>
      </w:tr>
      <w:tr>
        <w:tc>
          <w:tcPr>
            <w:tcW w:type="dxa" w:w="2880"/>
          </w:tcPr>
          <w:p>
            <w:r>
              <w:t>updatedAt</w:t>
            </w:r>
          </w:p>
        </w:tc>
        <w:tc>
          <w:tcPr>
            <w:tcW w:type="dxa" w:w="2880"/>
          </w:tcPr>
          <w:p>
            <w:r>
              <w:t>string</w:t>
            </w:r>
          </w:p>
        </w:tc>
        <w:tc>
          <w:tcPr>
            <w:tcW w:type="dxa" w:w="2880"/>
          </w:tcPr>
          <w:p>
            <w:r>
              <w:t>Timestamp indicating when the task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'{{SVIX_BASE_URL}}/api/v1/stats/usage/app' \</w:t>
        <w:br/>
        <w:t xml:space="preserve"> --header 'Content-Type: application/json' \</w:t>
        <w:br/>
        <w:t xml:space="preserve"> --header 'idempotency-key: 01HTY2Z9Q0G7J5Z3M2ZP0M4K8N' \</w:t>
        <w:br/>
        <w:t xml:space="preserve"> --data '{</w:t>
        <w:br/>
        <w:t xml:space="preserve"> "since": "2024-01-01T00:00:00Z",</w:t>
        <w:br/>
        <w:t xml:space="preserve"> "until": "2024-02-01T00:00:00Z",</w:t>
        <w:br/>
        <w:t xml:space="preserve"> "appIds": ["app_33W1An2Zz5cO9SWbhHsYyDmVC6m"]</w:t>
        <w:br/>
        <w:t xml:space="preserve">  }'</w:t>
      </w:r>
    </w:p>
    <w:p>
      <w:pPr>
        <w:pStyle w:val="Heading3"/>
      </w:pPr>
      <w:r>
        <w:t>Example Usage</w:t>
      </w:r>
    </w:p>
    <w:p>
      <w:pPr>
        <w:pStyle w:val="Heading3"/>
      </w:pPr>
      <w:r>
        <w:t>Example 1: Aggregate stats for all applications (no appIds filter)</w:t>
      </w:r>
    </w:p>
    <w:p>
      <w:r>
        <w:rPr>
          <w:b/>
          <w:color w:val="666666"/>
          <w:sz w:val="16"/>
        </w:rPr>
        <w:t>[bash]</w:t>
      </w:r>
    </w:p>
    <w:p>
      <w:pPr>
        <w:shd w:fill="F2F2F2" w:val="clear"/>
      </w:pPr>
      <w:r>
        <w:rPr>
          <w:rFonts w:ascii="Courier New" w:hAnsi="Courier New"/>
          <w:sz w:val="17"/>
        </w:rPr>
        <w:t>curl -i --request POST '{{SVIX_BASE_URL}}/api/v1/stats/usage/app' \</w:t>
        <w:br/>
        <w:t xml:space="preserve"> --header 'Content-Type: application/json' \</w:t>
        <w:br/>
        <w:t xml:space="preserve"> --data '{</w:t>
        <w:br/>
        <w:t xml:space="preserve"> "since": "2024-01-01T00:00:00Z",</w:t>
        <w:br/>
        <w:t xml:space="preserve"> "until": "2024-02-01T00:00:00Z"</w:t>
        <w:br/>
        <w:t xml:space="preserve">  }'</w:t>
      </w:r>
    </w:p>
    <w:p>
      <w:pPr>
        <w:pStyle w:val="Heading3"/>
      </w:pPr>
      <w:r>
        <w:t>Example 2: Aggregate stats for specific apps by ID/UID</w:t>
      </w:r>
    </w:p>
    <w:p>
      <w:r>
        <w:rPr>
          <w:b/>
          <w:color w:val="666666"/>
          <w:sz w:val="16"/>
        </w:rPr>
        <w:t>[bash]</w:t>
      </w:r>
    </w:p>
    <w:p>
      <w:pPr>
        <w:shd w:fill="F2F2F2" w:val="clear"/>
      </w:pPr>
      <w:r>
        <w:rPr>
          <w:rFonts w:ascii="Courier New" w:hAnsi="Courier New"/>
          <w:sz w:val="17"/>
        </w:rPr>
        <w:t>curl -i --request POST '{{SVIX_BASE_URL}}/api/v1/stats/usage/app' \</w:t>
        <w:br/>
        <w:t xml:space="preserve"> --header 'Content-Type: application/json' \</w:t>
        <w:br/>
        <w:t xml:space="preserve"> --data '{</w:t>
        <w:br/>
        <w:t xml:space="preserve"> "since": "2024-01-01T00:00:00Z",</w:t>
        <w:br/>
        <w:t xml:space="preserve"> "until": "2024-01-31T23:59:59Z",</w:t>
        <w:br/>
        <w:t xml:space="preserve"> "appIds": ["app_33W1An2Zz5cO9SWbhHsYyDmVC6m", "my-app-uid"]</w:t>
        <w:br/>
        <w:t xml:space="preserve">  }'</w:t>
      </w:r>
    </w:p>
    <w:p>
      <w:pPr>
        <w:pStyle w:val="Heading3"/>
      </w:pPr>
      <w:r>
        <w:t>Behavior</w:t>
      </w:r>
    </w:p>
    <w:p>
      <w:pPr>
        <w:pStyle w:val="ListBullet"/>
      </w:pPr>
      <w:r>
        <w:t>Validation: Validates the JSON body (since, until, and optional appIds).</w:t>
      </w:r>
    </w:p>
    <w:p>
      <w:pPr>
        <w:pStyle w:val="ListBullet"/>
      </w:pPr>
      <w:r>
        <w:t>Task Creation: Creates a queue background task of type application.stats.</w:t>
      </w:r>
    </w:p>
    <w:p>
      <w:pPr>
        <w:pStyle w:val="ListBullet"/>
      </w:pPr>
      <w:r>
        <w:t>Async Processing: Task runs asynchronously to compute message destination stats.</w:t>
      </w:r>
    </w:p>
    <w:p>
      <w:pPr>
        <w:pStyle w:val="ListBullet"/>
      </w:pPr>
      <w:r>
        <w:t>Polling: Use the returned task id to poll Get Background Task until status becomes finished (or failed).</w:t>
      </w:r>
    </w:p>
    <w:p>
      <w:pPr>
        <w:pStyle w:val="ListBullet"/>
      </w:pPr>
      <w:r>
        <w:t>Result Retrieval: The completed task payload includes data.appStats with per-app stats (example shown above).</w:t>
      </w:r>
    </w:p>
    <w:p>
      <w:pPr>
        <w:pStyle w:val="Heading3"/>
      </w:pPr>
      <w:r>
        <w:t>Notes</w:t>
      </w:r>
    </w:p>
    <w:p>
      <w:pPr>
        <w:pStyle w:val="ListBullet"/>
      </w:pPr>
      <w:r>
        <w:t>If appIds are provided and none resolve to known apps, the API returns 422 Validation Error.</w:t>
      </w:r>
    </w:p>
    <w:p>
      <w:pPr>
        <w:pStyle w:val="ListBullet"/>
      </w:pPr>
      <w:r>
        <w:t>The completed results are not returned by this endpoint directly; they are returned by the Get Background Task endpoint.</w:t>
      </w:r>
    </w:p>
    <w:p>
      <w:pPr>
        <w:pStyle w:val="Heading3"/>
      </w:pPr>
      <w:r>
        <w:t>Gotchas</w:t>
      </w:r>
    </w:p>
    <w:p>
      <w:pPr>
        <w:pStyle w:val="ListBullet"/>
      </w:pPr>
      <w:r>
        <w:t>Treat 202 Accepted as “task started,” not “stats ready.”</w:t>
      </w:r>
    </w:p>
    <w:p>
      <w:pPr>
        <w:pStyle w:val="ListBullet"/>
      </w:pPr>
      <w:r>
        <w:t>If you need the aggregated results, you must implement polling logic against Get Background Task.</w:t>
      </w:r>
    </w:p>
    <w:p>
      <w:pPr>
        <w:pStyle w:val="Heading3"/>
      </w:pPr>
      <w:r>
        <w:t>Error Handling</w:t>
      </w:r>
    </w:p>
    <w:p>
      <w:pPr>
        <w:pStyle w:val="ListBullet"/>
      </w:pPr>
      <w:r>
        <w:t>400 Bad Request: Invalid request format.</w:t>
      </w:r>
    </w:p>
    <w:p>
      <w:pPr>
        <w:pStyle w:val="ListBullet"/>
      </w:pPr>
      <w:r>
        <w:t>401 Unauthorized: Request not authenticated.</w:t>
      </w:r>
    </w:p>
    <w:p>
      <w:pPr>
        <w:pStyle w:val="ListBullet"/>
      </w:pPr>
      <w:r>
        <w:t>403 Forbidden: Authenticated but lacks permission.</w:t>
      </w:r>
    </w:p>
    <w:p>
      <w:pPr>
        <w:pStyle w:val="ListBullet"/>
      </w:pPr>
      <w:r>
        <w:t>404 Not Found: Resource not found (as applicable).</w:t>
      </w:r>
    </w:p>
    <w:p>
      <w:pPr>
        <w:pStyle w:val="ListBullet"/>
      </w:pPr>
      <w:r>
        <w:t>409 Conflict: Conflict (may occur with idempotency behavior or state conflicts).</w:t>
      </w:r>
    </w:p>
    <w:p>
      <w:pPr>
        <w:pStyle w:val="ListBullet"/>
      </w:pPr>
      <w:r>
        <w:t>422 Validation Error: Invalid inputs; also returned when none of the provided appIds resolve.</w:t>
      </w:r>
    </w:p>
    <w:p>
      <w:pPr>
        <w:pStyle w:val="ListBullet"/>
      </w:pPr>
      <w:r>
        <w:t>429 Too Many Requests: Rate limit exceeded.</w:t>
      </w:r>
    </w:p>
    <w:p>
      <w:r>
        <w:br w:type="page"/>
      </w:r>
    </w:p>
    <w:p>
      <w:pPr>
        <w:pStyle w:val="Heading2"/>
      </w:pPr>
      <w:r>
        <w:t>127. [PUT] Aggregate Organization Usage Event Types (Background Task)</w:t>
      </w:r>
    </w:p>
    <w:p>
      <w:r>
        <w:rPr>
          <w:b/>
        </w:rPr>
        <w:t xml:space="preserve">Endpoint: </w:t>
      </w:r>
      <w:r>
        <w:rPr>
          <w:rFonts w:ascii="Courier New" w:hAnsi="Courier New"/>
          <w:sz w:val="18"/>
        </w:rPr>
        <w:t>/api/v1/stats/usage/event-types</w:t>
      </w:r>
    </w:p>
    <w:p>
      <w:pPr>
        <w:pStyle w:val="Heading3"/>
      </w:pPr>
      <w:r>
        <w:t>Aggregate an Organization’s Usage Event Types (Background Task)</w:t>
      </w:r>
    </w:p>
    <w:p>
      <w:pPr>
        <w:pStyle w:val="Heading3"/>
      </w:pPr>
      <w:r>
        <w:t>Prerequisites</w:t>
      </w:r>
    </w:p>
    <w:p>
      <w:pPr>
        <w:pStyle w:val="ListBullet"/>
      </w:pPr>
      <w:r>
        <w:t>Must have permission to run organization-level usage/statistics aggregation tasks</w:t>
      </w:r>
    </w:p>
    <w:p>
      <w:pPr>
        <w:pStyle w:val="ListBullet"/>
      </w:pPr>
      <w:r>
        <w:t>Must be able to poll the Get Background Task endpoint to retrieve the asynchronous results</w:t>
      </w:r>
    </w:p>
    <w:p>
      <w:pPr>
        <w:pStyle w:val="Heading3"/>
      </w:pPr>
      <w:r>
        <w:t>Method</w:t>
      </w:r>
    </w:p>
    <w:p>
      <w:r>
        <w:t>PUT</w:t>
      </w:r>
    </w:p>
    <w:p>
      <w:pPr>
        <w:pStyle w:val="Heading3"/>
      </w:pPr>
      <w:r>
        <w:t>URL</w:t>
      </w:r>
    </w:p>
    <w:p>
      <w:r>
        <w:t>{{SVIX_BASE_URL}}/api/v1/stats/usage/event-types</w:t>
      </w:r>
    </w:p>
    <w:p>
      <w:pPr>
        <w:pStyle w:val="Heading3"/>
      </w:pPr>
      <w:r>
        <w:t>Description</w:t>
      </w:r>
    </w:p>
    <w:p>
      <w:r>
        <w:t>Creates a background task to calculate (aggregate) the listed event types for all apps in the organization. This endpoint is asynchronous: it returns a background task object immediately, and you must poll the Get Background Task endpoint to retrieve the final results once the task finishes.</w:t>
      </w:r>
    </w:p>
    <w:p>
      <w:pPr>
        <w:pStyle w:val="Heading3"/>
      </w:pPr>
      <w:r>
        <w:t>Enforcement Rules</w:t>
      </w:r>
    </w:p>
    <w:p>
      <w:pPr>
        <w:pStyle w:val="ListBullet"/>
      </w:pPr>
      <w:r>
        <w:t>This endpoint is asynchronous; treat the id in the response as the background task ID and poll Get Background Task to obtain results.</w:t>
      </w:r>
    </w:p>
    <w:p>
      <w:pPr>
        <w:pStyle w:val="ListBullet"/>
      </w:pPr>
      <w:r>
        <w:t>When executing the action, ensure to send Path Parameters in the URL and not in the body. (No path parameters are documented for this endpoint.)</w:t>
      </w:r>
    </w:p>
    <w:p>
      <w:pPr>
        <w:pStyle w:val="ListBullet"/>
      </w:pPr>
      <w:r>
        <w:t>When executing the action, ensure to send Query Parameters in the URL as query parameters and not in the body. (No query parameters are documented for this endpoint.)</w:t>
      </w:r>
    </w:p>
    <w:p>
      <w:pPr>
        <w:pStyle w:val="Heading3"/>
      </w:pPr>
      <w:r>
        <w:t>Response</w:t>
      </w:r>
    </w:p>
    <w:p>
      <w:pPr>
        <w:pStyle w:val="Heading3"/>
      </w:pPr>
      <w:r>
        <w:t>Success Response (202 Accepted)</w:t>
      </w:r>
    </w:p>
    <w:p>
      <w:r>
        <w:t>Returned immediately after task creation.</w:t>
      </w:r>
    </w:p>
    <w:p>
      <w:r>
        <w:rPr>
          <w:b/>
          <w:color w:val="666666"/>
          <w:sz w:val="16"/>
        </w:rPr>
        <w:t>[json]</w:t>
      </w:r>
    </w:p>
    <w:p>
      <w:pPr>
        <w:shd w:fill="F2F2F2" w:val="clear"/>
      </w:pPr>
      <w:r>
        <w:rPr>
          <w:rFonts w:ascii="Courier New" w:hAnsi="Courier New"/>
          <w:sz w:val="17"/>
        </w:rPr>
        <w:t>{</w:t>
        <w:br/>
        <w:t xml:space="preserve"> "id": "qtask_1srOrx2ZWZBpBUvZwXKQmoEYga2",</w:t>
        <w:br/>
        <w:t xml:space="preserve"> "status": "running",</w:t>
        <w:br/>
        <w:t xml:space="preserve"> "task": "event-type.aggregate",</w:t>
        <w:br/>
        <w:t xml:space="preserve"> "updatedAt": "2024-01-15T10:30:00Z"</w:t>
        <w:br/>
        <w:t>}</w:t>
      </w:r>
    </w:p>
    <w:p>
      <w:pPr>
        <w:pStyle w:val="Heading3"/>
      </w:pPr>
      <w:r>
        <w:t>Completed Background Task Payload (via Get Background Task)</w:t>
      </w:r>
    </w:p>
    <w:p>
      <w:r>
        <w:t>When the background task is completed, it returns a payload like:</w:t>
      </w:r>
    </w:p>
    <w:p>
      <w:r>
        <w:rPr>
          <w:b/>
          <w:color w:val="666666"/>
          <w:sz w:val="16"/>
        </w:rPr>
        <w:t>[json]</w:t>
      </w:r>
    </w:p>
    <w:p>
      <w:pPr>
        <w:shd w:fill="F2F2F2" w:val="clear"/>
      </w:pPr>
      <w:r>
        <w:rPr>
          <w:rFonts w:ascii="Courier New" w:hAnsi="Courier New"/>
          <w:sz w:val="17"/>
        </w:rPr>
        <w:t>{</w:t>
        <w:br/>
        <w:t xml:space="preserve"> "id": "qtask_33qe39Stble9Rn3ZxFrqL5ZSsjT",</w:t>
        <w:br/>
        <w:t xml:space="preserve"> "status": "finished",</w:t>
        <w:br/>
        <w:t xml:space="preserve"> "task": "event-type.aggregate",</w:t>
        <w:br/>
        <w:t xml:space="preserve"> "data": {</w:t>
        <w:br/>
        <w:t xml:space="preserve"> "event_types": [</w:t>
        <w:br/>
        <w:t xml:space="preserve"> {</w:t>
        <w:br/>
        <w:t xml:space="preserve"> "appId": "app_33W1An2Zz5cO9SWbhHsYyDmVC6m",</w:t>
        <w:br/>
        <w:t xml:space="preserve"> "explicitlySubscribedEventTypes": [</w:t>
        <w:br/>
        <w:t xml:space="preserve"> "user.signup",</w:t>
        <w:br/>
        <w:t xml:space="preserve"> "user.deleted"</w:t>
        <w:br/>
        <w:t xml:space="preserve"> ],</w:t>
        <w:br/>
        <w:t xml:space="preserve"> "hasCatchAllEndpoint": false</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"detail":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"code": "conflict",</w:t>
        <w:br/>
        <w:t xml:space="preserve"> "detail": "Conflict"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"field_name"</w:t>
        <w:br/>
        <w:t xml:space="preserve"> ],</w:t>
        <w:br/>
        <w:t xml:space="preserve"> "msg": "Validation error message",</w:t>
        <w:br/>
        <w:t xml:space="preserve"> "type": "value_error"</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"code": "too_many_requests",</w:t>
        <w:br/>
        <w:t xml:space="preserve"> "detail":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Background task ID. Exactly 33 characters. Pattern: ^qtask_[A-Za-z0-9]{27}$. Example: qtask_1srOrx2ZWZBpBUvZwXKQmoEYga2.</w:t>
            </w:r>
          </w:p>
        </w:tc>
      </w:tr>
      <w:tr>
        <w:tc>
          <w:tcPr>
            <w:tcW w:type="dxa" w:w="2880"/>
          </w:tcPr>
          <w:p>
            <w:r>
              <w:t>status</w:t>
            </w:r>
          </w:p>
        </w:tc>
        <w:tc>
          <w:tcPr>
            <w:tcW w:type="dxa" w:w="2880"/>
          </w:tcPr>
          <w:p>
            <w:r>
              <w:t>string (enum)</w:t>
            </w:r>
          </w:p>
        </w:tc>
        <w:tc>
          <w:tcPr>
            <w:tcW w:type="dxa" w:w="2880"/>
          </w:tcPr>
          <w:p>
            <w:r>
              <w:t>Task status: running, finished, failed.</w:t>
            </w:r>
          </w:p>
        </w:tc>
      </w:tr>
      <w:tr>
        <w:tc>
          <w:tcPr>
            <w:tcW w:type="dxa" w:w="2880"/>
          </w:tcPr>
          <w:p>
            <w:r>
              <w:t>task</w:t>
            </w:r>
          </w:p>
        </w:tc>
        <w:tc>
          <w:tcPr>
            <w:tcW w:type="dxa" w:w="2880"/>
          </w:tcPr>
          <w:p>
            <w:r>
              <w:t>string (enum)</w:t>
            </w:r>
          </w:p>
        </w:tc>
        <w:tc>
          <w:tcPr>
            <w:tcW w:type="dxa" w:w="2880"/>
          </w:tcPr>
          <w:p>
            <w:r>
              <w:t>Task type. Possible values: endpoint.replay, endpoint.recover, application.stats, message.broadcast, sdk.generate, event-type.aggregate, application.purge_content, endpoint.bulk-replay.</w:t>
            </w:r>
          </w:p>
        </w:tc>
      </w:tr>
      <w:tr>
        <w:tc>
          <w:tcPr>
            <w:tcW w:type="dxa" w:w="2880"/>
          </w:tcPr>
          <w:p>
            <w:r>
              <w:t>updatedAt</w:t>
            </w:r>
          </w:p>
        </w:tc>
        <w:tc>
          <w:tcPr>
            <w:tcW w:type="dxa" w:w="2880"/>
          </w:tcPr>
          <w:p>
            <w:r>
              <w:t>string</w:t>
            </w:r>
          </w:p>
        </w:tc>
        <w:tc>
          <w:tcPr>
            <w:tcW w:type="dxa" w:w="2880"/>
          </w:tcPr>
          <w:p>
            <w:r>
              <w:t>Timestamp string returned by the API (format not further specified in the scraped content).</w:t>
            </w:r>
          </w:p>
        </w:tc>
      </w:tr>
      <w:tr>
        <w:tc>
          <w:tcPr>
            <w:tcW w:type="dxa" w:w="2880"/>
          </w:tcPr>
          <w:p>
            <w:r>
              <w:t>data</w:t>
            </w:r>
          </w:p>
        </w:tc>
        <w:tc>
          <w:tcPr>
            <w:tcW w:type="dxa" w:w="2880"/>
          </w:tcPr>
          <w:p>
            <w:r>
              <w:t>object</w:t>
            </w:r>
          </w:p>
        </w:tc>
        <w:tc>
          <w:tcPr>
            <w:tcW w:type="dxa" w:w="2880"/>
          </w:tcPr>
          <w:p>
            <w:r>
              <w:t>Present on the completed background task payload (retrieved by polling Get Background Task).</w:t>
            </w:r>
          </w:p>
        </w:tc>
      </w:tr>
      <w:tr>
        <w:tc>
          <w:tcPr>
            <w:tcW w:type="dxa" w:w="2880"/>
          </w:tcPr>
          <w:p>
            <w:r>
              <w:t>data.event_types</w:t>
            </w:r>
          </w:p>
        </w:tc>
        <w:tc>
          <w:tcPr>
            <w:tcW w:type="dxa" w:w="2880"/>
          </w:tcPr>
          <w:p>
            <w:r>
              <w:t>array</w:t>
            </w:r>
          </w:p>
        </w:tc>
        <w:tc>
          <w:tcPr>
            <w:tcW w:type="dxa" w:w="2880"/>
          </w:tcPr>
          <w:p>
            <w:r>
              <w:t>Aggregated event type results per app (present when task is completed).</w:t>
            </w:r>
          </w:p>
        </w:tc>
      </w:tr>
      <w:tr>
        <w:tc>
          <w:tcPr>
            <w:tcW w:type="dxa" w:w="2880"/>
          </w:tcPr>
          <w:p>
            <w:r>
              <w:t>data.event_types[].appId</w:t>
            </w:r>
          </w:p>
        </w:tc>
        <w:tc>
          <w:tcPr>
            <w:tcW w:type="dxa" w:w="2880"/>
          </w:tcPr>
          <w:p>
            <w:r>
              <w:t>string</w:t>
            </w:r>
          </w:p>
        </w:tc>
        <w:tc>
          <w:tcPr>
            <w:tcW w:type="dxa" w:w="2880"/>
          </w:tcPr>
          <w:p>
            <w:r>
              <w:t>App ID the aggregation result corresponds to.</w:t>
            </w:r>
          </w:p>
        </w:tc>
      </w:tr>
      <w:tr>
        <w:tc>
          <w:tcPr>
            <w:tcW w:type="dxa" w:w="2880"/>
          </w:tcPr>
          <w:p>
            <w:r>
              <w:t>data.event_types[].explicitlySubscribedEventTypes</w:t>
            </w:r>
          </w:p>
        </w:tc>
        <w:tc>
          <w:tcPr>
            <w:tcW w:type="dxa" w:w="2880"/>
          </w:tcPr>
          <w:p>
            <w:r>
              <w:t>array</w:t>
            </w:r>
          </w:p>
        </w:tc>
        <w:tc>
          <w:tcPr>
            <w:tcW w:type="dxa" w:w="2880"/>
          </w:tcPr>
          <w:p>
            <w:r>
              <w:t>List of explicitly subscribed event type names for the app.</w:t>
            </w:r>
          </w:p>
        </w:tc>
      </w:tr>
      <w:tr>
        <w:tc>
          <w:tcPr>
            <w:tcW w:type="dxa" w:w="2880"/>
          </w:tcPr>
          <w:p>
            <w:r>
              <w:t>data.event_types[].hasCatchAllEndpoint</w:t>
            </w:r>
          </w:p>
        </w:tc>
        <w:tc>
          <w:tcPr>
            <w:tcW w:type="dxa" w:w="2880"/>
          </w:tcPr>
          <w:p>
            <w:r>
              <w:t>boolean</w:t>
            </w:r>
          </w:p>
        </w:tc>
        <w:tc>
          <w:tcPr>
            <w:tcW w:type="dxa" w:w="2880"/>
          </w:tcPr>
          <w:p>
            <w:r>
              <w:t>Whether the app has a catch-all endpoint.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'{{SVIX_BASE_URL}}/api/v1/stats/usage/event-types'</w:t>
      </w:r>
    </w:p>
    <w:p>
      <w:pPr>
        <w:pStyle w:val="Heading3"/>
      </w:pPr>
      <w:r>
        <w:t>Behavior</w:t>
      </w:r>
    </w:p>
    <w:p>
      <w:pPr>
        <w:pStyle w:val="ListBullet"/>
      </w:pPr>
      <w:r>
        <w:t>Task creation: The API creates a background task for event-type.aggregate.</w:t>
      </w:r>
    </w:p>
    <w:p>
      <w:pPr>
        <w:pStyle w:val="ListBullet"/>
      </w:pPr>
      <w:r>
        <w:t>Immediate response: Returns 202 Accepted with a background task object including id, status, task, and updatedAt.</w:t>
      </w:r>
    </w:p>
    <w:p>
      <w:pPr>
        <w:pStyle w:val="ListBullet"/>
      </w:pPr>
      <w:r>
        <w:t>Polling required: Use the returned id to poll the Get Background Task endpoint until status is finished (or failed).</w:t>
      </w:r>
    </w:p>
    <w:p>
      <w:pPr>
        <w:pStyle w:val="ListBullet"/>
      </w:pPr>
      <w:r>
        <w:t>Result retrieval: When finished, the background task payload includes data.event_types with per-app results.</w:t>
      </w:r>
    </w:p>
    <w:p>
      <w:pPr>
        <w:pStyle w:val="Heading3"/>
      </w:pPr>
      <w:r>
        <w:t>Notes</w:t>
      </w:r>
    </w:p>
    <w:p>
      <w:pPr>
        <w:pStyle w:val="ListBullet"/>
      </w:pPr>
      <w:r>
        <w:t>No request body, query parameters, or path parameters were documented for this endpoint in the scraped content.</w:t>
      </w:r>
    </w:p>
    <w:p>
      <w:pPr>
        <w:pStyle w:val="ListBullet"/>
      </w:pPr>
      <w:r>
        <w:t>The primary output of this endpoint is the background task ID; the actual aggregation results are obtained by polling Get Background Task.</w:t>
      </w:r>
    </w:p>
    <w:p>
      <w:pPr>
        <w:pStyle w:val="Heading3"/>
      </w:pPr>
      <w:r>
        <w:t>Error Handling</w:t>
      </w:r>
    </w:p>
    <w:p>
      <w:pPr>
        <w:pStyle w:val="ListBullet"/>
      </w:pPr>
      <w:r>
        <w:t>400: Bad request (code, detail)</w:t>
      </w:r>
    </w:p>
    <w:p>
      <w:pPr>
        <w:pStyle w:val="ListBullet"/>
      </w:pPr>
      <w:r>
        <w:t>401: Unauthorized (code, detail)</w:t>
      </w:r>
    </w:p>
    <w:p>
      <w:pPr>
        <w:pStyle w:val="ListBullet"/>
      </w:pPr>
      <w:r>
        <w:t>403: Forbidden (code, detail)</w:t>
      </w:r>
    </w:p>
    <w:p>
      <w:pPr>
        <w:pStyle w:val="ListBullet"/>
      </w:pPr>
      <w:r>
        <w:t>404: Not found (code, detail)</w:t>
      </w:r>
    </w:p>
    <w:p>
      <w:pPr>
        <w:pStyle w:val="ListBullet"/>
      </w:pPr>
      <w:r>
        <w:t>409: Conflict (code, detail)</w:t>
      </w:r>
    </w:p>
    <w:p>
      <w:pPr>
        <w:pStyle w:val="ListBullet"/>
      </w:pPr>
      <w:r>
        <w:t>422: Validation error with structured detail[] items containing loc, msg, type</w:t>
      </w:r>
    </w:p>
    <w:p>
      <w:pPr>
        <w:pStyle w:val="ListBullet"/>
      </w:pPr>
      <w:r>
        <w:t>429: Too many requests (code, detail)</w:t>
      </w:r>
    </w:p>
    <w:p>
      <w:pPr>
        <w:pStyle w:val="Heading3"/>
      </w:pPr>
      <w:r>
        <w:t>Related backgroundTask actions</w:t>
      </w:r>
    </w:p>
    <w:p>
      <w:pPr>
        <w:pStyle w:val="ListBullet"/>
      </w:pPr>
      <w:r>
        <w:t>[GET] Get a Background Task — /api/v1/background-task/{{task_id}}</w:t>
      </w:r>
    </w:p>
    <w:p>
      <w:pPr>
        <w:pStyle w:val="ListBullet"/>
      </w:pPr>
      <w:r>
        <w:t>[GET] List Background Tasks — /api/v1/background-task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