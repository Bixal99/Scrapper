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TAVILY API Actions</w:t>
      </w:r>
    </w:p>
    <w:p>
      <w:pPr>
        <w:pStyle w:val="Heading2"/>
      </w:pPr>
      <w:r>
        <w:t>1. [POST] Initiate a Web Crawl</w:t>
      </w:r>
    </w:p>
    <w:p>
      <w:r>
        <w:rPr>
          <w:b/>
        </w:rPr>
        <w:t xml:space="preserve">Endpoint: </w:t>
      </w:r>
      <w:r>
        <w:rPr>
          <w:rFonts w:ascii="Courier New" w:hAnsi="Courier New"/>
          <w:sz w:val="18"/>
        </w:rPr>
        <w:t>/crawl</w:t>
      </w:r>
    </w:p>
    <w:p>
      <w:pPr>
        <w:pStyle w:val="Heading3"/>
      </w:pPr>
      <w:r>
        <w:t>Prerequisites</w:t>
      </w:r>
    </w:p>
    <w:p>
      <w:pPr>
        <w:pStyle w:val="ListBullet"/>
      </w:pPr>
      <w:r>
        <w:t>You must have a supported, crawlable root URL to start from (unsupported URLs return 403 Forbidden).</w:t>
      </w:r>
    </w:p>
    <w:p>
      <w:pPr>
        <w:pStyle w:val="Heading3"/>
      </w:pPr>
      <w:r>
        <w:t>Method</w:t>
      </w:r>
    </w:p>
    <w:p>
      <w:r>
        <w:t>POST</w:t>
      </w:r>
    </w:p>
    <w:p>
      <w:pPr>
        <w:pStyle w:val="Heading3"/>
      </w:pPr>
      <w:r>
        <w:t>URL</w:t>
      </w:r>
    </w:p>
    <w:p>
      <w:r>
        <w:t>https://api.tavily.com/crawl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graph-based crawl starting from a root URL, exploring many paths in parallel with built-in extraction and intelligent discovery. Returns extracted content for crawled URLs plus optional usage metadata.</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Send all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root URL to begin the crawl. Example: "docs.tavily.com".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instructions</w:t>
            </w:r>
          </w:p>
        </w:tc>
        <w:tc>
          <w:tcPr>
            <w:tcW w:type="dxa" w:w="2880"/>
          </w:tcPr>
          <w:p>
            <w:r>
              <w:t>string</w:t>
            </w:r>
          </w:p>
        </w:tc>
        <w:tc>
          <w:tcPr>
            <w:tcW w:type="dxa" w:w="2880"/>
          </w:tcPr>
          <w:p>
            <w:r>
              <w:t>Natural language instructions for the crawler. Example: "Find all pages about the Python SDK". When specified, mapping cost increases to 2 API credits per 10 successful pages instead of 1 per 10 pages.</w:t>
            </w:r>
          </w:p>
        </w:tc>
      </w:tr>
      <w:tr>
        <w:tc>
          <w:tcPr>
            <w:tcW w:type="dxa" w:w="2880"/>
          </w:tcPr>
          <w:p>
            <w:r>
              <w:t>chunks_per_source</w:t>
            </w:r>
          </w:p>
        </w:tc>
        <w:tc>
          <w:tcPr>
            <w:tcW w:type="dxa" w:w="2880"/>
          </w:tcPr>
          <w:p>
            <w:r>
              <w:t>integer</w:t>
            </w:r>
          </w:p>
        </w:tc>
        <w:tc>
          <w:tcPr>
            <w:tcW w:type="dxa" w:w="2880"/>
          </w:tcPr>
          <w:p>
            <w:r>
              <w:t>Default: 3. Min: 1. Max: 5. Controls the maximum number of relevant chunks returned per source (each chunk max 500 chars) and therefore raw_content length. Chunks appear in raw_content as: &lt;chunk 1&gt; [...] &lt;chunk 2&gt; [...] &lt;chunk 3&gt;. Available only when instructions are provided.</w:t>
            </w:r>
          </w:p>
        </w:tc>
      </w:tr>
      <w:tr>
        <w:tc>
          <w:tcPr>
            <w:tcW w:type="dxa" w:w="2880"/>
          </w:tcPr>
          <w:p>
            <w:r>
              <w:t>max_depth</w:t>
            </w:r>
          </w:p>
        </w:tc>
        <w:tc>
          <w:tcPr>
            <w:tcW w:type="dxa" w:w="2880"/>
          </w:tcPr>
          <w:p>
            <w:r>
              <w:t>integer</w:t>
            </w:r>
          </w:p>
        </w:tc>
        <w:tc>
          <w:tcPr>
            <w:tcW w:type="dxa" w:w="2880"/>
          </w:tcPr>
          <w:p>
            <w:r>
              <w:t>Default: 1. Min: 1. Max: 5. Max depth of the crawl (how far from the base URL the crawler can explore).</w:t>
            </w:r>
          </w:p>
        </w:tc>
      </w:tr>
      <w:tr>
        <w:tc>
          <w:tcPr>
            <w:tcW w:type="dxa" w:w="2880"/>
          </w:tcPr>
          <w:p>
            <w:r>
              <w:t>max_breadth</w:t>
            </w:r>
          </w:p>
        </w:tc>
        <w:tc>
          <w:tcPr>
            <w:tcW w:type="dxa" w:w="2880"/>
          </w:tcPr>
          <w:p>
            <w:r>
              <w:t>integer</w:t>
            </w:r>
          </w:p>
        </w:tc>
        <w:tc>
          <w:tcPr>
            <w:tcW w:type="dxa" w:w="2880"/>
          </w:tcPr>
          <w:p>
            <w:r>
              <w:t>Default: 20. Min: 1. Max: 500. Max number of links to follow per level of the tree (i.e., per page).</w:t>
            </w:r>
          </w:p>
        </w:tc>
      </w:tr>
      <w:tr>
        <w:tc>
          <w:tcPr>
            <w:tcW w:type="dxa" w:w="2880"/>
          </w:tcPr>
          <w:p>
            <w:r>
              <w:t>limit</w:t>
            </w:r>
          </w:p>
        </w:tc>
        <w:tc>
          <w:tcPr>
            <w:tcW w:type="dxa" w:w="2880"/>
          </w:tcPr>
          <w:p>
            <w:r>
              <w:t>integer</w:t>
            </w:r>
          </w:p>
        </w:tc>
        <w:tc>
          <w:tcPr>
            <w:tcW w:type="dxa" w:w="2880"/>
          </w:tcPr>
          <w:p>
            <w:r>
              <w:t>Default: 50. Min: 1. Total number of links the crawler will process before stopping.</w:t>
            </w:r>
          </w:p>
        </w:tc>
      </w:tr>
      <w:tr>
        <w:tc>
          <w:tcPr>
            <w:tcW w:type="dxa" w:w="2880"/>
          </w:tcPr>
          <w:p>
            <w:r>
              <w:t>select_paths</w:t>
            </w:r>
          </w:p>
        </w:tc>
        <w:tc>
          <w:tcPr>
            <w:tcW w:type="dxa" w:w="2880"/>
          </w:tcPr>
          <w:p>
            <w:r>
              <w:t>string[]</w:t>
            </w:r>
          </w:p>
        </w:tc>
        <w:tc>
          <w:tcPr>
            <w:tcW w:type="dxa" w:w="2880"/>
          </w:tcPr>
          <w:p>
            <w:r>
              <w:t>Regex patterns to include only URLs with specific path patterns (e.g., "/docs/.*", "/api/v1.*").</w:t>
            </w:r>
          </w:p>
        </w:tc>
      </w:tr>
      <w:tr>
        <w:tc>
          <w:tcPr>
            <w:tcW w:type="dxa" w:w="2880"/>
          </w:tcPr>
          <w:p>
            <w:r>
              <w:t>select_domains</w:t>
            </w:r>
          </w:p>
        </w:tc>
        <w:tc>
          <w:tcPr>
            <w:tcW w:type="dxa" w:w="2880"/>
          </w:tcPr>
          <w:p>
            <w:r>
              <w:t>string[]</w:t>
            </w:r>
          </w:p>
        </w:tc>
        <w:tc>
          <w:tcPr>
            <w:tcW w:type="dxa" w:w="2880"/>
          </w:tcPr>
          <w:p>
            <w:r>
              <w:t>Regex patterns to restrict crawling to specific domains/subdomains (e.g., "^docs\\.example\\.com$").</w:t>
            </w:r>
          </w:p>
        </w:tc>
      </w:tr>
      <w:tr>
        <w:tc>
          <w:tcPr>
            <w:tcW w:type="dxa" w:w="2880"/>
          </w:tcPr>
          <w:p>
            <w:r>
              <w:t>exclude_paths</w:t>
            </w:r>
          </w:p>
        </w:tc>
        <w:tc>
          <w:tcPr>
            <w:tcW w:type="dxa" w:w="2880"/>
          </w:tcPr>
          <w:p>
            <w:r>
              <w:t>string[]</w:t>
            </w:r>
          </w:p>
        </w:tc>
        <w:tc>
          <w:tcPr>
            <w:tcW w:type="dxa" w:w="2880"/>
          </w:tcPr>
          <w:p>
            <w:r>
              <w:t>Regex patterns to exclude URLs with specific path patterns (e.g., "/private/.*", "/admin/.*").</w:t>
            </w:r>
          </w:p>
        </w:tc>
      </w:tr>
      <w:tr>
        <w:tc>
          <w:tcPr>
            <w:tcW w:type="dxa" w:w="2880"/>
          </w:tcPr>
          <w:p>
            <w:r>
              <w:t>exclude_domains</w:t>
            </w:r>
          </w:p>
        </w:tc>
        <w:tc>
          <w:tcPr>
            <w:tcW w:type="dxa" w:w="2880"/>
          </w:tcPr>
          <w:p>
            <w:r>
              <w:t>string[]</w:t>
            </w:r>
          </w:p>
        </w:tc>
        <w:tc>
          <w:tcPr>
            <w:tcW w:type="dxa" w:w="2880"/>
          </w:tcPr>
          <w:p>
            <w:r>
              <w:t>Regex patterns to exclude specific domains/subdomains (e.g., "^private\\.example\\.com$").</w:t>
            </w:r>
          </w:p>
        </w:tc>
      </w:tr>
      <w:tr>
        <w:tc>
          <w:tcPr>
            <w:tcW w:type="dxa" w:w="2880"/>
          </w:tcPr>
          <w:p>
            <w:r>
              <w:t>allow_external</w:t>
            </w:r>
          </w:p>
        </w:tc>
        <w:tc>
          <w:tcPr>
            <w:tcW w:type="dxa" w:w="2880"/>
          </w:tcPr>
          <w:p>
            <w:r>
              <w:t>boolean</w:t>
            </w:r>
          </w:p>
        </w:tc>
        <w:tc>
          <w:tcPr>
            <w:tcW w:type="dxa" w:w="2880"/>
          </w:tcPr>
          <w:p>
            <w:r>
              <w:t>Default: true. Whether to include external domain links in the final results list.</w:t>
            </w:r>
          </w:p>
        </w:tc>
      </w:tr>
      <w:tr>
        <w:tc>
          <w:tcPr>
            <w:tcW w:type="dxa" w:w="2880"/>
          </w:tcPr>
          <w:p>
            <w:r>
              <w:t>include_images</w:t>
            </w:r>
          </w:p>
        </w:tc>
        <w:tc>
          <w:tcPr>
            <w:tcW w:type="dxa" w:w="2880"/>
          </w:tcPr>
          <w:p>
            <w:r>
              <w:t>boolean</w:t>
            </w:r>
          </w:p>
        </w:tc>
        <w:tc>
          <w:tcPr>
            <w:tcW w:type="dxa" w:w="2880"/>
          </w:tcPr>
          <w:p>
            <w:r>
              <w:t>Default: false. Whether to include images in the crawl results.</w:t>
            </w:r>
          </w:p>
        </w:tc>
      </w:tr>
      <w:tr>
        <w:tc>
          <w:tcPr>
            <w:tcW w:type="dxa" w:w="2880"/>
          </w:tcPr>
          <w:p>
            <w:r>
              <w:t>extract_depth</w:t>
            </w:r>
          </w:p>
        </w:tc>
        <w:tc>
          <w:tcPr>
            <w:tcW w:type="dxa" w:w="2880"/>
          </w:tcPr>
          <w:p>
            <w:r>
              <w:t>string</w:t>
            </w:r>
          </w:p>
        </w:tc>
        <w:tc>
          <w:tcPr>
            <w:tcW w:type="dxa" w:w="2880"/>
          </w:tcPr>
          <w:p>
            <w:r>
              <w:t>Default: "basic". Allowed: "basic", "advanced". Advanced extraction retrieves more data (tables, embedded content), may increase latency and has different credit cost: basic costs 1 credit per 5 successful extractions; advanced costs 2 credits per 5 successful extractions.</w:t>
            </w:r>
          </w:p>
        </w:tc>
      </w:tr>
      <w:tr>
        <w:tc>
          <w:tcPr>
            <w:tcW w:type="dxa" w:w="2880"/>
          </w:tcPr>
          <w:p>
            <w:r>
              <w:t>format</w:t>
            </w:r>
          </w:p>
        </w:tc>
        <w:tc>
          <w:tcPr>
            <w:tcW w:type="dxa" w:w="2880"/>
          </w:tcPr>
          <w:p>
            <w:r>
              <w:t>string</w:t>
            </w:r>
          </w:p>
        </w:tc>
        <w:tc>
          <w:tcPr>
            <w:tcW w:type="dxa" w:w="2880"/>
          </w:tcPr>
          <w:p>
            <w:r>
              <w:t>Default: "markdown". Allowed: "markdown", "text". Output format of extracted content. text may increase latency.</w:t>
            </w:r>
          </w:p>
        </w:tc>
      </w:tr>
      <w:tr>
        <w:tc>
          <w:tcPr>
            <w:tcW w:type="dxa" w:w="2880"/>
          </w:tcPr>
          <w:p>
            <w:r>
              <w:t>include_favicon</w:t>
            </w:r>
          </w:p>
        </w:tc>
        <w:tc>
          <w:tcPr>
            <w:tcW w:type="dxa" w:w="2880"/>
          </w:tcPr>
          <w:p>
            <w:r>
              <w:t>boolean</w:t>
            </w:r>
          </w:p>
        </w:tc>
        <w:tc>
          <w:tcPr>
            <w:tcW w:type="dxa" w:w="2880"/>
          </w:tcPr>
          <w:p>
            <w:r>
              <w:t>Default: false. Whether to include a favicon URL for each result.</w:t>
            </w:r>
          </w:p>
        </w:tc>
      </w:tr>
      <w:tr>
        <w:tc>
          <w:tcPr>
            <w:tcW w:type="dxa" w:w="2880"/>
          </w:tcPr>
          <w:p>
            <w:r>
              <w:t>timeout</w:t>
            </w:r>
          </w:p>
        </w:tc>
        <w:tc>
          <w:tcPr>
            <w:tcW w:type="dxa" w:w="2880"/>
          </w:tcPr>
          <w:p>
            <w:r>
              <w:t>number</w:t>
            </w:r>
          </w:p>
        </w:tc>
        <w:tc>
          <w:tcPr>
            <w:tcW w:type="dxa" w:w="2880"/>
          </w:tcPr>
          <w:p>
            <w:r>
              <w:t>Default: 150. Min: 10. Max: 150. Maximum time (seconds) to wait before timing out.</w:t>
            </w:r>
          </w:p>
        </w:tc>
      </w:tr>
      <w:tr>
        <w:tc>
          <w:tcPr>
            <w:tcW w:type="dxa" w:w="2880"/>
          </w:tcPr>
          <w:p>
            <w:r>
              <w:t>include_usage</w:t>
            </w:r>
          </w:p>
        </w:tc>
        <w:tc>
          <w:tcPr>
            <w:tcW w:type="dxa" w:w="2880"/>
          </w:tcPr>
          <w:p>
            <w:r>
              <w:t>boolean</w:t>
            </w:r>
          </w:p>
        </w:tc>
        <w:tc>
          <w:tcPr>
            <w:tcW w:type="dxa" w:w="2880"/>
          </w:tcPr>
          <w:p>
            <w:r>
              <w:t>Default: false. Whether to include credit usage information in the response. Note: value may be 0 if total use of /extract and /map have not yet reached minimum requirements (per Tavily Credits &amp; Pricing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"base_url": "docs.tavily.com",</w:t>
        <w:br/>
        <w:t xml:space="preserve"> "results": [</w:t>
        <w:br/>
        <w:t xml:space="preserve"> {</w:t>
        <w:br/>
        <w:t xml:space="preserve"> "url": "https://docs.tavily.com",</w:t>
        <w:br/>
        <w:t xml:space="preserve"> "raw_content": "…extracted content…",</w:t>
        <w:br/>
        <w:t xml:space="preserve"> "favicon": "https://mintlify.s3-us-west-1.amazonaws.com/tavilyai/_generated/favicon/apple-touch-icon.png?v=3"</w:t>
        <w:br/>
        <w:t xml:space="preserve"> }</w:t>
        <w:br/>
        <w:t xml:space="preserve"> ],</w:t>
        <w:br/>
        <w:t xml:space="preserve"> "response_time": 1.23,</w:t>
        <w:br/>
        <w:t xml:space="preserve"> "usage": {</w:t>
        <w:br/>
        <w:t xml:space="preserve"> "credits": 1</w:t>
        <w:br/>
        <w:t xml:space="preserve"> },</w:t>
        <w:br/>
        <w:t xml:space="preserve"> "request_id": "123e4567-e89b-12d3-a456-426614174111"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w:t>
        <w:br/>
        <w:t xml:space="preserve"> "error": "Your request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w:t>
        <w:br/>
        <w:t xml:space="preserve"> "error": "Your API key is wrong or missing."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w:t>
        <w:br/>
        <w:t xml:space="preserve"> "error": "URL is not supported."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"detail": {</w:t>
        <w:br/>
        <w:t xml:space="preserve"> "error": "Rate limit exceeded"</w:t>
        <w:br/>
        <w:t xml:space="preserve"> }</w:t>
        <w:br/>
        <w:t>}</w:t>
      </w:r>
    </w:p>
    <w:p>
      <w:pPr>
        <w:pStyle w:val="Heading3"/>
      </w:pPr>
      <w:r>
        <w:t>Error Response (432 Client Error)</w:t>
      </w:r>
    </w:p>
    <w:p>
      <w:r>
        <w:rPr>
          <w:b/>
          <w:color w:val="666666"/>
          <w:sz w:val="16"/>
        </w:rPr>
        <w:t>[json]</w:t>
      </w:r>
    </w:p>
    <w:p>
      <w:pPr>
        <w:shd w:fill="F2F2F2" w:val="clear"/>
      </w:pPr>
      <w:r>
        <w:rPr>
          <w:rFonts w:ascii="Courier New" w:hAnsi="Courier New"/>
          <w:sz w:val="17"/>
        </w:rPr>
        <w:t>{</w:t>
        <w:br/>
        <w:t xml:space="preserve"> "detail": {</w:t>
        <w:br/>
        <w:t xml:space="preserve"> "error": "Key limit or Plan Limit exceeded"</w:t>
        <w:br/>
        <w:t xml:space="preserve"> }</w:t>
        <w:br/>
        <w:t>}</w:t>
      </w:r>
    </w:p>
    <w:p>
      <w:pPr>
        <w:pStyle w:val="Heading3"/>
      </w:pPr>
      <w:r>
        <w:t>Error Response (433 Client Error)</w:t>
      </w:r>
    </w:p>
    <w:p>
      <w:r>
        <w:rPr>
          <w:b/>
          <w:color w:val="666666"/>
          <w:sz w:val="16"/>
        </w:rPr>
        <w:t>[json]</w:t>
      </w:r>
    </w:p>
    <w:p>
      <w:pPr>
        <w:shd w:fill="F2F2F2" w:val="clear"/>
      </w:pPr>
      <w:r>
        <w:rPr>
          <w:rFonts w:ascii="Courier New" w:hAnsi="Courier New"/>
          <w:sz w:val="17"/>
        </w:rPr>
        <w:t>{</w:t>
        <w:br/>
        <w:t xml:space="preserve"> "detail": {</w:t>
        <w:br/>
        <w:t xml:space="preserve"> "error": "PayGo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"detail": {</w:t>
        <w:br/>
        <w:t xml:space="preserve"> "error": "We had a problem with our server."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base_url</w:t>
            </w:r>
          </w:p>
        </w:tc>
        <w:tc>
          <w:tcPr>
            <w:tcW w:type="dxa" w:w="2880"/>
          </w:tcPr>
          <w:p>
            <w:r>
              <w:t>string</w:t>
            </w:r>
          </w:p>
        </w:tc>
        <w:tc>
          <w:tcPr>
            <w:tcW w:type="dxa" w:w="2880"/>
          </w:tcPr>
          <w:p>
            <w:r>
              <w:t>The base URL that was crawled. Example: "docs.tavily.com".</w:t>
            </w:r>
          </w:p>
        </w:tc>
      </w:tr>
      <w:tr>
        <w:tc>
          <w:tcPr>
            <w:tcW w:type="dxa" w:w="2880"/>
          </w:tcPr>
          <w:p>
            <w:r>
              <w:t>results</w:t>
            </w:r>
          </w:p>
        </w:tc>
        <w:tc>
          <w:tcPr>
            <w:tcW w:type="dxa" w:w="2880"/>
          </w:tcPr>
          <w:p>
            <w:r>
              <w:t>array</w:t>
            </w:r>
          </w:p>
        </w:tc>
        <w:tc>
          <w:tcPr>
            <w:tcW w:type="dxa" w:w="2880"/>
          </w:tcPr>
          <w:p>
            <w:r>
              <w:t>A list of extracted content from the crawled URLs.</w:t>
            </w:r>
          </w:p>
        </w:tc>
      </w:tr>
      <w:tr>
        <w:tc>
          <w:tcPr>
            <w:tcW w:type="dxa" w:w="2880"/>
          </w:tcPr>
          <w:p>
            <w:r>
              <w:t>results.url</w:t>
            </w:r>
          </w:p>
        </w:tc>
        <w:tc>
          <w:tcPr>
            <w:tcW w:type="dxa" w:w="2880"/>
          </w:tcPr>
          <w:p>
            <w:r>
              <w:t>string</w:t>
            </w:r>
          </w:p>
        </w:tc>
        <w:tc>
          <w:tcPr>
            <w:tcW w:type="dxa" w:w="2880"/>
          </w:tcPr>
          <w:p>
            <w:r>
              <w:t>The URL that was crawled. Example: "https://docs.tavily.com".</w:t>
            </w:r>
          </w:p>
        </w:tc>
      </w:tr>
      <w:tr>
        <w:tc>
          <w:tcPr>
            <w:tcW w:type="dxa" w:w="2880"/>
          </w:tcPr>
          <w:p>
            <w:r>
              <w:t>results.raw_content</w:t>
            </w:r>
          </w:p>
        </w:tc>
        <w:tc>
          <w:tcPr>
            <w:tcW w:type="dxa" w:w="2880"/>
          </w:tcPr>
          <w:p>
            <w:r>
              <w:t>string</w:t>
            </w:r>
          </w:p>
        </w:tc>
        <w:tc>
          <w:tcPr>
            <w:tcW w:type="dxa" w:w="2880"/>
          </w:tcPr>
          <w:p>
            <w:r>
              <w:t>Full extracted content. When query is provided, contains the top-ranked chunks joined by [...] separator.</w:t>
            </w:r>
          </w:p>
        </w:tc>
      </w:tr>
      <w:tr>
        <w:tc>
          <w:tcPr>
            <w:tcW w:type="dxa" w:w="2880"/>
          </w:tcPr>
          <w:p>
            <w:r>
              <w:t>results.favicon</w:t>
            </w:r>
          </w:p>
        </w:tc>
        <w:tc>
          <w:tcPr>
            <w:tcW w:type="dxa" w:w="2880"/>
          </w:tcPr>
          <w:p>
            <w:r>
              <w:t>string</w:t>
            </w:r>
          </w:p>
        </w:tc>
        <w:tc>
          <w:tcPr>
            <w:tcW w:type="dxa" w:w="2880"/>
          </w:tcPr>
          <w:p>
            <w:r>
              <w:t>Favicon URL for the result (present when available / when included).</w:t>
            </w:r>
          </w:p>
        </w:tc>
      </w:tr>
      <w:tr>
        <w:tc>
          <w:tcPr>
            <w:tcW w:type="dxa" w:w="2880"/>
          </w:tcPr>
          <w:p>
            <w:r>
              <w:t>response_time</w:t>
            </w:r>
          </w:p>
        </w:tc>
        <w:tc>
          <w:tcPr>
            <w:tcW w:type="dxa" w:w="2880"/>
          </w:tcPr>
          <w:p>
            <w:r>
              <w:t>number</w:t>
            </w:r>
          </w:p>
        </w:tc>
        <w:tc>
          <w:tcPr>
            <w:tcW w:type="dxa" w:w="2880"/>
          </w:tcPr>
          <w:p>
            <w:r>
              <w:t>Time in seconds it took to complete the request. Example: 1.23.</w:t>
            </w:r>
          </w:p>
        </w:tc>
      </w:tr>
      <w:tr>
        <w:tc>
          <w:tcPr>
            <w:tcW w:type="dxa" w:w="2880"/>
          </w:tcPr>
          <w:p>
            <w:r>
              <w:t>usage</w:t>
            </w:r>
          </w:p>
        </w:tc>
        <w:tc>
          <w:tcPr>
            <w:tcW w:type="dxa" w:w="2880"/>
          </w:tcPr>
          <w:p>
            <w:r>
              <w:t>object</w:t>
            </w:r>
          </w:p>
        </w:tc>
        <w:tc>
          <w:tcPr>
            <w:tcW w:type="dxa" w:w="2880"/>
          </w:tcPr>
          <w:p>
            <w:r>
              <w:t>Credit usage details for the request. Example: {"credits": 1}.</w:t>
            </w:r>
          </w:p>
        </w:tc>
      </w:tr>
      <w:tr>
        <w:tc>
          <w:tcPr>
            <w:tcW w:type="dxa" w:w="2880"/>
          </w:tcPr>
          <w:p>
            <w:r>
              <w:t>request_id</w:t>
            </w:r>
          </w:p>
        </w:tc>
        <w:tc>
          <w:tcPr>
            <w:tcW w:type="dxa" w:w="2880"/>
          </w:tcPr>
          <w:p>
            <w:r>
              <w:t>string</w:t>
            </w:r>
          </w:p>
        </w:tc>
        <w:tc>
          <w:tcPr>
            <w:tcW w:type="dxa" w:w="2880"/>
          </w:tcPr>
          <w:p>
            <w:r>
              <w:t>Unique request identifier for customer support. Example: "123e4567-e89b-12d3-a456-426614174111".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'https://api.tavily.com/crawl' \</w:t>
        <w:br/>
        <w:t xml:space="preserve"> --header 'Accept: application/json' \</w:t>
        <w:br/>
        <w:t xml:space="preserve"> --header 'Content-Type: application/json' \</w:t>
        <w:br/>
        <w:t xml:space="preserve"> --data '{</w:t>
        <w:br/>
        <w:t xml:space="preserve"> "url": "docs.tavily.com",</w:t>
        <w:br/>
        <w:t xml:space="preserve"> "max_depth": 2,</w:t>
        <w:br/>
        <w:t xml:space="preserve"> "limit": 50,</w:t>
        <w:br/>
        <w:t xml:space="preserve"> "format": "markdown",</w:t>
        <w:br/>
        <w:t xml:space="preserve"> "include_favicon": true,</w:t>
        <w:br/>
        <w:t xml:space="preserve"> "include_usage": true</w:t>
        <w:br/>
        <w:t xml:space="preserve">  }'</w:t>
      </w:r>
    </w:p>
    <w:p>
      <w:pPr>
        <w:pStyle w:val="Heading3"/>
      </w:pPr>
      <w:r>
        <w:t>Example Usage</w:t>
      </w:r>
    </w:p>
    <w:p>
      <w:pPr>
        <w:pStyle w:val="Heading3"/>
      </w:pPr>
      <w:r>
        <w:t>Example 1: Basic crawl (defaults)</w:t>
      </w:r>
    </w:p>
    <w:p>
      <w:r>
        <w:rPr>
          <w:b/>
          <w:color w:val="666666"/>
          <w:sz w:val="16"/>
        </w:rPr>
        <w:t>[bash]</w:t>
      </w:r>
    </w:p>
    <w:p>
      <w:pPr>
        <w:shd w:fill="F2F2F2" w:val="clear"/>
      </w:pPr>
      <w:r>
        <w:rPr>
          <w:rFonts w:ascii="Courier New" w:hAnsi="Courier New"/>
          <w:sz w:val="17"/>
        </w:rPr>
        <w:t>curl -i --request POST 'https://api.tavily.com/crawl' \</w:t>
        <w:br/>
        <w:t xml:space="preserve"> --header 'Accept: application/json' \</w:t>
        <w:br/>
        <w:t xml:space="preserve"> --header 'Content-Type: application/json' \</w:t>
        <w:br/>
        <w:t xml:space="preserve"> --data '{</w:t>
        <w:br/>
        <w:t xml:space="preserve"> "url": "docs.tavily.com"</w:t>
        <w:br/>
        <w:t xml:space="preserve">  }'</w:t>
      </w:r>
    </w:p>
    <w:p>
      <w:pPr>
        <w:pStyle w:val="Heading3"/>
      </w:pPr>
      <w:r>
        <w:t>Example 2: Crawl with instructions + chunks</w:t>
      </w:r>
    </w:p>
    <w:p>
      <w:r>
        <w:rPr>
          <w:b/>
          <w:color w:val="666666"/>
          <w:sz w:val="16"/>
        </w:rPr>
        <w:t>[bash]</w:t>
      </w:r>
    </w:p>
    <w:p>
      <w:pPr>
        <w:shd w:fill="F2F2F2" w:val="clear"/>
      </w:pPr>
      <w:r>
        <w:rPr>
          <w:rFonts w:ascii="Courier New" w:hAnsi="Courier New"/>
          <w:sz w:val="17"/>
        </w:rPr>
        <w:t>curl -i --request POST 'https://api.tavily.com/crawl' \</w:t>
        <w:br/>
        <w:t xml:space="preserve"> --header 'Accept: application/json' \</w:t>
        <w:br/>
        <w:t xml:space="preserve"> --header 'Content-Type: application/json' \</w:t>
        <w:br/>
        <w:t xml:space="preserve"> --data '{</w:t>
        <w:br/>
        <w:t xml:space="preserve"> "url": "docs.tavily.com",</w:t>
        <w:br/>
        <w:t xml:space="preserve"> "instructions": "Find all pages about the Python SDK",</w:t>
        <w:br/>
        <w:t xml:space="preserve"> "chunks_per_source": 3,</w:t>
        <w:br/>
        <w:t xml:space="preserve"> "max_depth": 3,</w:t>
        <w:br/>
        <w:t xml:space="preserve"> "limit": 100</w:t>
        <w:br/>
        <w:t xml:space="preserve">  }'</w:t>
      </w:r>
    </w:p>
    <w:p>
      <w:pPr>
        <w:pStyle w:val="Heading3"/>
      </w:pPr>
      <w:r>
        <w:t>Example 3: Restrict to certain paths/domains and exclude others</w:t>
      </w:r>
    </w:p>
    <w:p>
      <w:r>
        <w:rPr>
          <w:b/>
          <w:color w:val="666666"/>
          <w:sz w:val="16"/>
        </w:rPr>
        <w:t>[bash]</w:t>
      </w:r>
    </w:p>
    <w:p>
      <w:pPr>
        <w:shd w:fill="F2F2F2" w:val="clear"/>
      </w:pPr>
      <w:r>
        <w:rPr>
          <w:rFonts w:ascii="Courier New" w:hAnsi="Courier New"/>
          <w:sz w:val="17"/>
        </w:rPr>
        <w:t>curl -i --request POST 'https://api.tavily.com/crawl' \</w:t>
        <w:br/>
        <w:t xml:space="preserve"> --header 'Accept: application/json' \</w:t>
        <w:br/>
        <w:t xml:space="preserve"> --header 'Content-Type: application/json' \</w:t>
        <w:br/>
        <w:t xml:space="preserve"> --data '{</w:t>
        <w:br/>
        <w:t xml:space="preserve"> "url": "docs.tavily.com",</w:t>
        <w:br/>
        <w:t xml:space="preserve"> "select_paths": ["/documentation/.*", "/api/.*"],</w:t>
        <w:br/>
        <w:t xml:space="preserve"> "exclude_paths": ["/private/.*", "/admin/.*"],</w:t>
        <w:br/>
        <w:t xml:space="preserve"> "select_domains": ["^docs\\.tavily\\.com$"],</w:t>
        <w:br/>
        <w:t xml:space="preserve"> "allow_external": false,</w:t>
        <w:br/>
        <w:t xml:space="preserve"> "max_depth": 2,</w:t>
        <w:br/>
        <w:t xml:space="preserve"> "max_breadth": 50</w:t>
        <w:br/>
        <w:t xml:space="preserve">  }'</w:t>
      </w:r>
    </w:p>
    <w:p>
      <w:pPr>
        <w:pStyle w:val="Heading3"/>
      </w:pPr>
      <w:r>
        <w:t>Behavior</w:t>
      </w:r>
    </w:p>
    <w:p>
      <w:pPr>
        <w:pStyle w:val="ListBullet"/>
      </w:pPr>
      <w:r>
        <w:t>Starts from the provided url as the crawl root.</w:t>
      </w:r>
    </w:p>
    <w:p>
      <w:pPr>
        <w:pStyle w:val="ListBullet"/>
      </w:pPr>
      <w:r>
        <w:t>Traverses links in a graph-based manner, exploring many paths in parallel (bounded by max_depth, max_breadth, and limit).</w:t>
      </w:r>
    </w:p>
    <w:p>
      <w:pPr>
        <w:pStyle w:val="ListBullet"/>
      </w:pPr>
      <w:r>
        <w:t>Extracts content from discovered pages according to extract_depth and format.</w:t>
      </w:r>
    </w:p>
    <w:p>
      <w:pPr>
        <w:pStyle w:val="ListBullet"/>
      </w:pPr>
      <w:r>
        <w:t>Returns a list of results containing url and extracted raw_content (and optionally favicon).</w:t>
      </w:r>
    </w:p>
    <w:p>
      <w:pPr>
        <w:pStyle w:val="ListBullet"/>
      </w:pPr>
      <w:r>
        <w:t>Optionally includes usage details when include_usage is true.</w:t>
      </w:r>
    </w:p>
    <w:p>
      <w:pPr>
        <w:pStyle w:val="Heading3"/>
      </w:pPr>
      <w:r>
        <w:t>Notes</w:t>
      </w:r>
    </w:p>
    <w:p>
      <w:pPr>
        <w:pStyle w:val="ListBullet"/>
      </w:pPr>
      <w:r>
        <w:t>chunks_per_source is only available when instructions are provided, and must be between 1 and 5.</w:t>
      </w:r>
    </w:p>
    <w:p>
      <w:pPr>
        <w:pStyle w:val="ListBullet"/>
      </w:pPr>
      <w:r>
        <w:t>timeout must be between 10 and 150 seconds.</w:t>
      </w:r>
    </w:p>
    <w:p>
      <w:pPr>
        <w:pStyle w:val="ListBullet"/>
      </w:pPr>
      <w:r>
        <w:t>Credit usage may be reported as 0 in some cases until minimum requirements are met (per Tavily credits documentation).</w:t>
      </w:r>
    </w:p>
    <w:p>
      <w:pPr>
        <w:pStyle w:val="Heading3"/>
      </w:pPr>
      <w:r>
        <w:t>Error Handling</w:t>
      </w:r>
    </w:p>
    <w:p>
      <w:pPr>
        <w:pStyle w:val="ListBullet"/>
      </w:pPr>
      <w:r>
        <w:t>400: Invalid request body (missing/invalid fields).</w:t>
      </w:r>
    </w:p>
    <w:p>
      <w:pPr>
        <w:pStyle w:val="ListBullet"/>
      </w:pPr>
      <w:r>
        <w:t>401: API key missing or invalid.</w:t>
      </w:r>
    </w:p>
    <w:p>
      <w:pPr>
        <w:pStyle w:val="ListBullet"/>
      </w:pPr>
      <w:r>
        <w:t>403: Provided URL is not supported.</w:t>
      </w:r>
    </w:p>
    <w:p>
      <w:pPr>
        <w:pStyle w:val="ListBullet"/>
      </w:pPr>
      <w:r>
        <w:t>429: Rate limit exceeded.</w:t>
      </w:r>
    </w:p>
    <w:p>
      <w:pPr>
        <w:pStyle w:val="ListBullet"/>
      </w:pPr>
      <w:r>
        <w:t>432: Key limit or plan limit exceeded.</w:t>
      </w:r>
    </w:p>
    <w:p>
      <w:pPr>
        <w:pStyle w:val="ListBullet"/>
      </w:pPr>
      <w:r>
        <w:t>433: Pay-as-you-go limit exceeded.</w:t>
      </w:r>
    </w:p>
    <w:p>
      <w:pPr>
        <w:pStyle w:val="ListBullet"/>
      </w:pPr>
      <w:r>
        <w:t>500: Internal server error.</w:t>
      </w:r>
    </w:p>
    <w:p>
      <w:r>
        <w:br w:type="page"/>
      </w:r>
    </w:p>
    <w:p>
      <w:pPr>
        <w:pStyle w:val="Heading2"/>
      </w:pPr>
      <w:r>
        <w:t>2. [POST] Initiate a Research Task</w:t>
      </w:r>
    </w:p>
    <w:p>
      <w:r>
        <w:rPr>
          <w:b/>
        </w:rPr>
        <w:t xml:space="preserve">Endpoint: </w:t>
      </w:r>
      <w:r>
        <w:rPr>
          <w:rFonts w:ascii="Courier New" w:hAnsi="Courier New"/>
          <w:sz w:val="18"/>
        </w:rPr>
        <w:t>/research</w:t>
      </w:r>
    </w:p>
    <w:p>
      <w:pPr>
        <w:pStyle w:val="Heading3"/>
      </w:pPr>
      <w:r>
        <w:t>Prerequisites</w:t>
      </w:r>
    </w:p>
    <w:p>
      <w:pPr>
        <w:pStyle w:val="ListBullet"/>
      </w:pPr>
      <w:r>
        <w:t>Access to Tavily Research capability (plan/key must support research)</w:t>
      </w:r>
    </w:p>
    <w:p>
      <w:pPr>
        <w:pStyle w:val="Heading3"/>
      </w:pPr>
      <w:r>
        <w:t>Method</w:t>
      </w:r>
    </w:p>
    <w:p>
      <w:r>
        <w:t>POST</w:t>
      </w:r>
    </w:p>
    <w:p>
      <w:pPr>
        <w:pStyle w:val="Heading3"/>
      </w:pPr>
      <w:r>
        <w:t>URL</w:t>
      </w:r>
    </w:p>
    <w:p>
      <w:r>
        <w:t>https://api.tavily.com/research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Tavily Research task for a given topic/question. Tavily Research performs multiple searches, analyzes sources, and generates a detailed research report. By default (non-streaming), the task is queued and a request identifier is returned.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string</w:t>
            </w:r>
          </w:p>
        </w:tc>
        <w:tc>
          <w:tcPr>
            <w:tcW w:type="dxa" w:w="2880"/>
          </w:tcPr>
          <w:p>
            <w:r>
              <w:t>The research task or question to investigate. Example: "What are the latest developments in AI?"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The model used by the research agent. Allowed values: mini, pro, auto. Default: "auto". mini is optimized for targeted, efficient research for narrow questions. pro is for comprehensive, multi-angle research for complex topics.</w:t>
            </w:r>
          </w:p>
        </w:tc>
      </w:tr>
      <w:tr>
        <w:tc>
          <w:tcPr>
            <w:tcW w:type="dxa" w:w="2880"/>
          </w:tcPr>
          <w:p>
            <w:r>
              <w:t>stream</w:t>
            </w:r>
          </w:p>
        </w:tc>
        <w:tc>
          <w:tcPr>
            <w:tcW w:type="dxa" w:w="2880"/>
          </w:tcPr>
          <w:p>
            <w:r>
              <w:t>boolean</w:t>
            </w:r>
          </w:p>
        </w:tc>
        <w:tc>
          <w:tcPr>
            <w:tcW w:type="dxa" w:w="2880"/>
          </w:tcPr>
          <w:p>
            <w:r>
              <w:t>Whether to stream research results as they are generated. Default: false. When true, returns a Server-Sent Events (SSE) stream (see streaming docs referenced by the source documentation).</w:t>
            </w:r>
          </w:p>
        </w:tc>
      </w:tr>
      <w:tr>
        <w:tc>
          <w:tcPr>
            <w:tcW w:type="dxa" w:w="2880"/>
          </w:tcPr>
          <w:p>
            <w:r>
              <w:t>output_schema</w:t>
            </w:r>
          </w:p>
        </w:tc>
        <w:tc>
          <w:tcPr>
            <w:tcW w:type="dxa" w:w="2880"/>
          </w:tcPr>
          <w:p>
            <w:r>
              <w:t>object</w:t>
            </w:r>
          </w:p>
        </w:tc>
        <w:tc>
          <w:tcPr>
            <w:tcW w:type="dxa" w:w="2880"/>
          </w:tcPr>
          <w:p>
            <w:r>
              <w:t>Schema describing the desired structured output. See output_schema object below.</w:t>
            </w:r>
          </w:p>
        </w:tc>
      </w:tr>
      <w:tr>
        <w:tc>
          <w:tcPr>
            <w:tcW w:type="dxa" w:w="2880"/>
          </w:tcPr>
          <w:p>
            <w:r>
              <w:t>citation_format</w:t>
            </w:r>
          </w:p>
        </w:tc>
        <w:tc>
          <w:tcPr>
            <w:tcW w:type="dxa" w:w="2880"/>
          </w:tcPr>
          <w:p>
            <w:r>
              <w:t>string</w:t>
            </w:r>
          </w:p>
        </w:tc>
        <w:tc>
          <w:tcPr>
            <w:tcW w:type="dxa" w:w="2880"/>
          </w:tcPr>
          <w:p>
            <w:r>
              <w:t>Citation format in the research report. Allowed values: numbered, mla, apa, chicago. Default: "numbered".</w:t>
            </w:r>
          </w:p>
        </w:tc>
      </w:tr>
    </w:tbl>
    <w:p/>
    <w:p>
      <w:pPr>
        <w:pStyle w:val="Heading3"/>
      </w:pPr>
      <w:r>
        <w:t>output_schema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output_schema.properties</w:t>
            </w:r>
          </w:p>
        </w:tc>
        <w:tc>
          <w:tcPr>
            <w:tcW w:type="dxa" w:w="2880"/>
          </w:tcPr>
          <w:p>
            <w:r>
              <w:t>object</w:t>
            </w:r>
          </w:p>
        </w:tc>
        <w:tc>
          <w:tcPr>
            <w:tcW w:type="dxa" w:w="2880"/>
          </w:tcPr>
          <w:p>
            <w:r>
              <w:t>A map of property definitions keyed by property name. Each value is a property schema object (see below).</w:t>
            </w:r>
          </w:p>
        </w:tc>
      </w:tr>
      <w:tr>
        <w:tc>
          <w:tcPr>
            <w:tcW w:type="dxa" w:w="2880"/>
          </w:tcPr>
          <w:p>
            <w:r>
              <w:t>output_schema.required</w:t>
            </w:r>
          </w:p>
        </w:tc>
        <w:tc>
          <w:tcPr>
            <w:tcW w:type="dxa" w:w="2880"/>
          </w:tcPr>
          <w:p>
            <w:r>
              <w:t>string[]</w:t>
            </w:r>
          </w:p>
        </w:tc>
        <w:tc>
          <w:tcPr>
            <w:tcW w:type="dxa" w:w="2880"/>
          </w:tcPr>
          <w:p>
            <w:r>
              <w:t>Names of required properties. Constraint: at least one key from output_schema.properties must be included.</w:t>
            </w:r>
          </w:p>
        </w:tc>
      </w:tr>
    </w:tbl>
    <w:p/>
    <w:p>
      <w:pPr>
        <w:pStyle w:val="Heading4"/>
      </w:pPr>
      <w:r>
        <w:t>Property schema object (values inside output_schema.properties)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Allowed values: object, string, integer, number, array.</w:t>
            </w:r>
          </w:p>
        </w:tc>
      </w:tr>
      <w:tr>
        <w:tc>
          <w:tcPr>
            <w:tcW w:type="dxa" w:w="2880"/>
          </w:tcPr>
          <w:p>
            <w:r>
              <w:t>description</w:t>
            </w:r>
          </w:p>
        </w:tc>
        <w:tc>
          <w:tcPr>
            <w:tcW w:type="dxa" w:w="2880"/>
          </w:tcPr>
          <w:p>
            <w:r>
              <w:t>string</w:t>
            </w:r>
          </w:p>
        </w:tc>
        <w:tc>
          <w:tcPr>
            <w:tcW w:type="dxa" w:w="2880"/>
          </w:tcPr>
          <w:p>
            <w:r>
              <w:t>Required. Description of the property.</w:t>
            </w:r>
          </w:p>
        </w:tc>
      </w:tr>
      <w:tr>
        <w:tc>
          <w:tcPr>
            <w:tcW w:type="dxa" w:w="2880"/>
          </w:tcPr>
          <w:p>
            <w:r>
              <w:t>properties</w:t>
            </w:r>
          </w:p>
        </w:tc>
        <w:tc>
          <w:tcPr>
            <w:tcW w:type="dxa" w:w="2880"/>
          </w:tcPr>
          <w:p>
            <w:r>
              <w:t>object</w:t>
            </w:r>
          </w:p>
        </w:tc>
        <w:tc>
          <w:tcPr>
            <w:tcW w:type="dxa" w:w="2880"/>
          </w:tcPr>
          <w:p>
            <w:r>
              <w:t>Required when type is object. Recursive definition of object properties.</w:t>
            </w:r>
          </w:p>
        </w:tc>
      </w:tr>
      <w:tr>
        <w:tc>
          <w:tcPr>
            <w:tcW w:type="dxa" w:w="2880"/>
          </w:tcPr>
          <w:p>
            <w:r>
              <w:t>items</w:t>
            </w:r>
          </w:p>
        </w:tc>
        <w:tc>
          <w:tcPr>
            <w:tcW w:type="dxa" w:w="2880"/>
          </w:tcPr>
          <w:p>
            <w:r>
              <w:t>object</w:t>
            </w:r>
          </w:p>
        </w:tc>
        <w:tc>
          <w:tcPr>
            <w:tcW w:type="dxa" w:w="2880"/>
          </w:tcPr>
          <w:p>
            <w:r>
              <w:t>Required when type is array. Defines the schema for array items.</w:t>
            </w:r>
          </w:p>
        </w:tc>
      </w:tr>
    </w:tbl>
    <w:p/>
    <w:p>
      <w:pPr>
        <w:pStyle w:val="Heading3"/>
      </w:pPr>
      <w:r>
        <w:t>Response</w:t>
      </w:r>
    </w:p>
    <w:p>
      <w:pPr>
        <w:pStyle w:val="Heading3"/>
      </w:pPr>
      <w:r>
        <w:t>Success Response (201 Created)</w:t>
      </w:r>
    </w:p>
    <w:p>
      <w:r>
        <w:t>Research task queued successfully (when not streaming).</w:t>
      </w:r>
    </w:p>
    <w:p>
      <w:r>
        <w:rPr>
          <w:b/>
          <w:color w:val="666666"/>
          <w:sz w:val="16"/>
        </w:rPr>
        <w:t>[json]</w:t>
      </w:r>
    </w:p>
    <w:p>
      <w:pPr>
        <w:shd w:fill="F2F2F2" w:val="clear"/>
      </w:pPr>
      <w:r>
        <w:rPr>
          <w:rFonts w:ascii="Courier New" w:hAnsi="Courier New"/>
          <w:sz w:val="17"/>
        </w:rPr>
        <w:t>{</w:t>
        <w:br/>
        <w:t xml:space="preserve"> "request_id": "123e4567-e89b-12d3-a456-426614174111",</w:t>
        <w:br/>
        <w:t xml:space="preserve"> "created_at": "2025-01-15T10:30:00Z",</w:t>
        <w:br/>
        <w:t xml:space="preserve"> "status": "pending",</w:t>
        <w:br/>
        <w:t xml:space="preserve"> "input": "What are the latest developments in AI?",</w:t>
        <w:br/>
        <w:t xml:space="preserve"> "model": "mini",</w:t>
        <w:br/>
        <w:t xml:space="preserve"> "response_time": 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w:t>
        <w:br/>
        <w:t xml:space="preserve"> "error": "string"</w:t>
        <w:br/>
        <w:t xml:space="preserve"> }</w:t>
        <w:br/>
        <w:t>}</w:t>
      </w:r>
    </w:p>
    <w:p>
      <w:pPr>
        <w:pStyle w:val="Heading3"/>
      </w:pPr>
      <w:r>
        <w:t>Error Response (401 Unauthorized)</w:t>
      </w:r>
    </w:p>
    <w:p>
      <w:pPr>
        <w:pStyle w:val="Heading3"/>
      </w:pPr>
      <w:r>
        <w:t>Error Response (429 Too Many Requests)</w:t>
      </w:r>
    </w:p>
    <w:p>
      <w:pPr>
        <w:pStyle w:val="Heading3"/>
      </w:pPr>
      <w:r>
        <w:t>Error Response (432 Client Error)</w:t>
      </w:r>
    </w:p>
    <w:p>
      <w:r>
        <w:t>Key limit or Plan Limit exceeded.</w:t>
      </w:r>
    </w:p>
    <w:p>
      <w:pPr>
        <w:pStyle w:val="Heading3"/>
      </w:pPr>
      <w:r>
        <w:t>Error Response (433 Client Error)</w:t>
      </w:r>
    </w:p>
    <w:p>
      <w:r>
        <w:t>PayGo limit exceeded.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Unique identifier for the research task. Example: "123e4567-e89b-12d3-a456-426614174111".</w:t>
            </w:r>
          </w:p>
        </w:tc>
      </w:tr>
      <w:tr>
        <w:tc>
          <w:tcPr>
            <w:tcW w:type="dxa" w:w="2880"/>
          </w:tcPr>
          <w:p>
            <w:r>
              <w:t>created_at</w:t>
            </w:r>
          </w:p>
        </w:tc>
        <w:tc>
          <w:tcPr>
            <w:tcW w:type="dxa" w:w="2880"/>
          </w:tcPr>
          <w:p>
            <w:r>
              <w:t>string</w:t>
            </w:r>
          </w:p>
        </w:tc>
        <w:tc>
          <w:tcPr>
            <w:tcW w:type="dxa" w:w="2880"/>
          </w:tcPr>
          <w:p>
            <w:r>
              <w:t>Timestamp when the research task was created. Example: "2025-01-15T10:30:00Z".</w:t>
            </w:r>
          </w:p>
        </w:tc>
      </w:tr>
      <w:tr>
        <w:tc>
          <w:tcPr>
            <w:tcW w:type="dxa" w:w="2880"/>
          </w:tcPr>
          <w:p>
            <w:r>
              <w:t>status</w:t>
            </w:r>
          </w:p>
        </w:tc>
        <w:tc>
          <w:tcPr>
            <w:tcW w:type="dxa" w:w="2880"/>
          </w:tcPr>
          <w:p>
            <w:r>
              <w:t>string</w:t>
            </w:r>
          </w:p>
        </w:tc>
        <w:tc>
          <w:tcPr>
            <w:tcW w:type="dxa" w:w="2880"/>
          </w:tcPr>
          <w:p>
            <w:r>
              <w:t>Current status of the research task. Example: "pending".</w:t>
            </w:r>
          </w:p>
        </w:tc>
      </w:tr>
      <w:tr>
        <w:tc>
          <w:tcPr>
            <w:tcW w:type="dxa" w:w="2880"/>
          </w:tcPr>
          <w:p>
            <w:r>
              <w:t>input</w:t>
            </w:r>
          </w:p>
        </w:tc>
        <w:tc>
          <w:tcPr>
            <w:tcW w:type="dxa" w:w="2880"/>
          </w:tcPr>
          <w:p>
            <w:r>
              <w:t>string</w:t>
            </w:r>
          </w:p>
        </w:tc>
        <w:tc>
          <w:tcPr>
            <w:tcW w:type="dxa" w:w="2880"/>
          </w:tcPr>
          <w:p>
            <w:r>
              <w:t>The research task or question investigated.</w:t>
            </w:r>
          </w:p>
        </w:tc>
      </w:tr>
      <w:tr>
        <w:tc>
          <w:tcPr>
            <w:tcW w:type="dxa" w:w="2880"/>
          </w:tcPr>
          <w:p>
            <w:r>
              <w:t>model</w:t>
            </w:r>
          </w:p>
        </w:tc>
        <w:tc>
          <w:tcPr>
            <w:tcW w:type="dxa" w:w="2880"/>
          </w:tcPr>
          <w:p>
            <w:r>
              <w:t>string</w:t>
            </w:r>
          </w:p>
        </w:tc>
        <w:tc>
          <w:tcPr>
            <w:tcW w:type="dxa" w:w="2880"/>
          </w:tcPr>
          <w:p>
            <w:r>
              <w:t>The model used by the research agent. Example: "mini".</w:t>
            </w:r>
          </w:p>
        </w:tc>
      </w:tr>
      <w:tr>
        <w:tc>
          <w:tcPr>
            <w:tcW w:type="dxa" w:w="2880"/>
          </w:tcPr>
          <w:p>
            <w:r>
              <w:t>response_time</w:t>
            </w:r>
          </w:p>
        </w:tc>
        <w:tc>
          <w:tcPr>
            <w:tcW w:type="dxa" w:w="2880"/>
          </w:tcPr>
          <w:p>
            <w:r>
              <w:t>integer</w:t>
            </w:r>
          </w:p>
        </w:tc>
        <w:tc>
          <w:tcPr>
            <w:tcW w:type="dxa" w:w="2880"/>
          </w:tcPr>
          <w:p>
            <w:r>
              <w:t>Time in seconds it took to complete the request. Example: 1.23.</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'https://api.tavily.com/research' \</w:t>
        <w:br/>
        <w:t xml:space="preserve"> --header 'Accept: application/json' \</w:t>
        <w:br/>
        <w:t xml:space="preserve"> --header 'Content-Type: application/json' \</w:t>
        <w:br/>
        <w:t xml:space="preserve"> --data '{</w:t>
        <w:br/>
        <w:t xml:space="preserve"> "input": "What are the latest developments in AI?",</w:t>
        <w:br/>
        <w:t xml:space="preserve"> "model": "auto",</w:t>
        <w:br/>
        <w:t xml:space="preserve"> "stream": false,</w:t>
        <w:br/>
        <w:t xml:space="preserve"> "citation_format": "numbered"</w:t>
        <w:br/>
        <w:t xml:space="preserve">  }'</w:t>
      </w:r>
    </w:p>
    <w:p>
      <w:pPr>
        <w:pStyle w:val="Heading3"/>
      </w:pPr>
      <w:r>
        <w:t>Example Usage</w:t>
      </w:r>
    </w:p>
    <w:p>
      <w:pPr>
        <w:pStyle w:val="Heading3"/>
      </w:pPr>
      <w:r>
        <w:t>Example 1: Queue a research task (default settings)</w:t>
      </w:r>
    </w:p>
    <w:p>
      <w:r>
        <w:rPr>
          <w:b/>
          <w:color w:val="666666"/>
          <w:sz w:val="16"/>
        </w:rPr>
        <w:t>[bash]</w:t>
      </w:r>
    </w:p>
    <w:p>
      <w:pPr>
        <w:shd w:fill="F2F2F2" w:val="clear"/>
      </w:pPr>
      <w:r>
        <w:rPr>
          <w:rFonts w:ascii="Courier New" w:hAnsi="Courier New"/>
          <w:sz w:val="17"/>
        </w:rPr>
        <w:t>curl -sS --location --request POST 'https://api.tavily.com/research' \</w:t>
        <w:br/>
        <w:t xml:space="preserve"> --header 'Accept: application/json' \</w:t>
        <w:br/>
        <w:t xml:space="preserve"> --header 'Content-Type: application/json' \</w:t>
        <w:br/>
        <w:t xml:space="preserve"> --data '{</w:t>
        <w:br/>
        <w:t xml:space="preserve"> "input": "Summarize the current state of solid-state battery commercialization."</w:t>
        <w:br/>
        <w:t xml:space="preserve">  }'</w:t>
      </w:r>
    </w:p>
    <w:p>
      <w:pPr>
        <w:pStyle w:val="Heading3"/>
      </w:pPr>
      <w:r>
        <w:t>Example 2: Use the pro model and APA citations</w:t>
      </w:r>
    </w:p>
    <w:p>
      <w:r>
        <w:rPr>
          <w:b/>
          <w:color w:val="666666"/>
          <w:sz w:val="16"/>
        </w:rPr>
        <w:t>[bash]</w:t>
      </w:r>
    </w:p>
    <w:p>
      <w:pPr>
        <w:shd w:fill="F2F2F2" w:val="clear"/>
      </w:pPr>
      <w:r>
        <w:rPr>
          <w:rFonts w:ascii="Courier New" w:hAnsi="Courier New"/>
          <w:sz w:val="17"/>
        </w:rPr>
        <w:t>curl -sS --location --request POST 'https://api.tavily.com/research' \</w:t>
        <w:br/>
        <w:t xml:space="preserve"> --header 'Accept: application/json' \</w:t>
        <w:br/>
        <w:t xml:space="preserve"> --header 'Content-Type: application/json' \</w:t>
        <w:br/>
        <w:t xml:space="preserve"> --data '{</w:t>
        <w:br/>
        <w:t xml:space="preserve"> "input": "What are the latest developments in AI safety research and regulation?",</w:t>
        <w:br/>
        <w:t xml:space="preserve"> "model": "pro",</w:t>
        <w:br/>
        <w:t xml:space="preserve"> "citation_format": "apa"</w:t>
        <w:br/>
        <w:t xml:space="preserve">  }'</w:t>
      </w:r>
    </w:p>
    <w:p>
      <w:pPr>
        <w:pStyle w:val="Heading3"/>
      </w:pPr>
      <w:r>
        <w:t>Example 3: Request structured output via output_schema</w:t>
      </w:r>
    </w:p>
    <w:p>
      <w:r>
        <w:rPr>
          <w:b/>
          <w:color w:val="666666"/>
          <w:sz w:val="16"/>
        </w:rPr>
        <w:t>[bash]</w:t>
      </w:r>
    </w:p>
    <w:p>
      <w:pPr>
        <w:shd w:fill="F2F2F2" w:val="clear"/>
      </w:pPr>
      <w:r>
        <w:rPr>
          <w:rFonts w:ascii="Courier New" w:hAnsi="Courier New"/>
          <w:sz w:val="17"/>
        </w:rPr>
        <w:t>curl -sS --location --request POST 'https://api.tavily.com/research' \</w:t>
        <w:br/>
        <w:t xml:space="preserve"> --header 'Accept: application/json' \</w:t>
        <w:br/>
        <w:t xml:space="preserve"> --header 'Content-Type: application/json' \</w:t>
        <w:br/>
        <w:t xml:space="preserve"> --data '{</w:t>
        <w:br/>
        <w:t xml:space="preserve"> "input": "Provide a brief market overview of AI coding assistants.",</w:t>
        <w:br/>
        <w:t xml:space="preserve"> "output_schema": {</w:t>
        <w:br/>
        <w:t xml:space="preserve"> "properties": {</w:t>
        <w:br/>
        <w:t xml:space="preserve"> "summary": {</w:t>
        <w:br/>
        <w:t xml:space="preserve"> "type": "string",</w:t>
        <w:br/>
        <w:t xml:space="preserve"> "description": "One-paragraph overview of the market."</w:t>
        <w:br/>
        <w:t xml:space="preserve">        },</w:t>
        <w:br/>
        <w:t xml:space="preserve"> "key_players": {</w:t>
        <w:br/>
        <w:t xml:space="preserve"> "type": "array",</w:t>
        <w:br/>
        <w:t xml:space="preserve"> "description": "List of notable products or vendors.",</w:t>
        <w:br/>
        <w:t xml:space="preserve"> "items": {</w:t>
        <w:br/>
        <w:t xml:space="preserve"> "type": "string",</w:t>
        <w:br/>
        <w:t xml:space="preserve"> "description": "Vendor or product name."</w:t>
        <w:br/>
        <w:t xml:space="preserve">          }</w:t>
        <w:br/>
        <w:t xml:space="preserve">        }</w:t>
        <w:br/>
        <w:t xml:space="preserve">      },</w:t>
        <w:br/>
        <w:t xml:space="preserve"> "required": ["summary"]</w:t>
        <w:br/>
        <w:t xml:space="preserve">    }</w:t>
        <w:br/>
        <w:t xml:space="preserve">  }'</w:t>
      </w:r>
    </w:p>
    <w:p>
      <w:pPr>
        <w:pStyle w:val="Heading3"/>
      </w:pPr>
      <w:r>
        <w:t>Behavior</w:t>
      </w:r>
    </w:p>
    <w:p>
      <w:pPr>
        <w:pStyle w:val="ListBullet"/>
      </w:pPr>
      <w:r>
        <w:t>Accepts a research input question/task and optional configuration (model, citation format, output schema).</w:t>
      </w:r>
    </w:p>
    <w:p>
      <w:pPr>
        <w:pStyle w:val="ListBullet"/>
      </w:pPr>
      <w:r>
        <w:t>If stream is false (default), queues the research task and returns a request_id with status metadata.</w:t>
      </w:r>
    </w:p>
    <w:p>
      <w:pPr>
        <w:pStyle w:val="ListBullet"/>
      </w:pPr>
      <w:r>
        <w:t>If stream is true, returns results as an SSE stream (per the linked streaming documentation referenced by the source).</w:t>
      </w:r>
    </w:p>
    <w:p>
      <w:pPr>
        <w:pStyle w:val="Heading3"/>
      </w:pPr>
      <w:r>
        <w:t>Notes</w:t>
      </w:r>
    </w:p>
    <w:p>
      <w:pPr>
        <w:pStyle w:val="ListBullet"/>
      </w:pPr>
      <w:r>
        <w:t>model defaults to "auto" if not provided.</w:t>
      </w:r>
    </w:p>
    <w:p>
      <w:pPr>
        <w:pStyle w:val="ListBullet"/>
      </w:pPr>
      <w:r>
        <w:t>citation_format defaults to "numbered" if not provided.</w:t>
      </w:r>
    </w:p>
    <w:p>
      <w:pPr>
        <w:pStyle w:val="ListBullet"/>
      </w:pPr>
      <w:r>
        <w:t>output_schema supports nested/recursive schema definitions via properties (for objects) and items (for arrays).</w:t>
      </w:r>
    </w:p>
    <w:p>
      <w:pPr>
        <w:pStyle w:val="Heading3"/>
      </w:pPr>
      <w:r>
        <w:t>Gotchas</w:t>
      </w:r>
    </w:p>
    <w:p>
      <w:pPr>
        <w:pStyle w:val="ListBullet"/>
      </w:pPr>
      <w:r>
        <w:t>Setting stream=true changes the response mode to SSE streaming (not a single JSON response body).</w:t>
      </w:r>
    </w:p>
    <w:p>
      <w:pPr>
        <w:pStyle w:val="Heading3"/>
      </w:pPr>
      <w:r>
        <w:t>Error Handling</w:t>
      </w:r>
    </w:p>
    <w:p>
      <w:pPr>
        <w:pStyle w:val="ListBullet"/>
      </w:pPr>
      <w:r>
        <w:t>400: Invalid request payload.</w:t>
      </w:r>
    </w:p>
    <w:p>
      <w:pPr>
        <w:pStyle w:val="ListBullet"/>
      </w:pPr>
      <w:r>
        <w:t>401: API key wrong or missing.</w:t>
      </w:r>
    </w:p>
    <w:p>
      <w:pPr>
        <w:pStyle w:val="ListBullet"/>
      </w:pPr>
      <w:r>
        <w:t>429: Rate limit exceeded.</w:t>
      </w:r>
    </w:p>
    <w:p>
      <w:pPr>
        <w:pStyle w:val="ListBullet"/>
      </w:pPr>
      <w:r>
        <w:t>432: Key limit or plan limit exceeded.</w:t>
      </w:r>
    </w:p>
    <w:p>
      <w:pPr>
        <w:pStyle w:val="ListBullet"/>
      </w:pPr>
      <w:r>
        <w:t>433: Pay-as-you-go (PayGo) limit exceeded.</w:t>
      </w:r>
    </w:p>
    <w:p>
      <w:pPr>
        <w:pStyle w:val="ListBullet"/>
      </w:pPr>
      <w:r>
        <w:t>500: Server-side error.</w:t>
      </w:r>
    </w:p>
    <w:p>
      <w:pPr>
        <w:pStyle w:val="Heading3"/>
      </w:pPr>
      <w:r>
        <w:t>Related research actions</w:t>
      </w:r>
    </w:p>
    <w:p>
      <w:pPr>
        <w:pStyle w:val="ListBullet"/>
      </w:pPr>
      <w:r>
        <w:t>[GET] Get Research Task Status and Results — /research/{{requestId}}</w:t>
      </w:r>
    </w:p>
    <w:p>
      <w:r>
        <w:br w:type="page"/>
      </w:r>
    </w:p>
    <w:p>
      <w:pPr>
        <w:pStyle w:val="Heading2"/>
      </w:pPr>
      <w:r>
        <w:t>3. [POST] Execute a Tavily Search Query</w:t>
      </w:r>
    </w:p>
    <w:p>
      <w:r>
        <w:rPr>
          <w:b/>
        </w:rPr>
        <w:t xml:space="preserve">Endpoint: </w:t>
      </w:r>
      <w:r>
        <w:rPr>
          <w:rFonts w:ascii="Courier New" w:hAnsi="Courier New"/>
          <w:sz w:val="18"/>
        </w:rPr>
        <w:t>/search</w:t>
      </w:r>
    </w:p>
    <w:p>
      <w:pPr>
        <w:pStyle w:val="Heading3"/>
      </w:pPr>
      <w:r>
        <w:t>Prerequisites</w:t>
      </w:r>
    </w:p>
    <w:p>
      <w:pPr>
        <w:pStyle w:val="ListBullet"/>
      </w:pPr>
      <w:r>
        <w:t>Access to Tavily Search (appropriate plan/credits to execute searches)</w:t>
      </w:r>
    </w:p>
    <w:p>
      <w:pPr>
        <w:pStyle w:val="Heading3"/>
      </w:pPr>
      <w:r>
        <w:t>Method</w:t>
      </w:r>
    </w:p>
    <w:p>
      <w:r>
        <w:t>POST</w:t>
      </w:r>
    </w:p>
    <w:p>
      <w:pPr>
        <w:pStyle w:val="Heading3"/>
      </w:pPr>
      <w:r>
        <w:t>URL</w:t>
      </w:r>
    </w:p>
    <w:p>
      <w:r>
        <w:t>https://api.tavily.com/search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a search query using Tavily Search and returns ranked results. Optional parameters control latency vs. relevance, result count, time filtering, domain inclusion/exclusion, and whether to include an LLM-generated answer, raw page content, images, and usage metadata.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query to execute with Tavily. Example: "who is Leo Messi?"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search_depth</w:t>
            </w:r>
          </w:p>
        </w:tc>
        <w:tc>
          <w:tcPr>
            <w:tcW w:type="dxa" w:w="2880"/>
          </w:tcPr>
          <w:p>
            <w:r>
              <w:t>string</w:t>
            </w:r>
          </w:p>
        </w:tc>
        <w:tc>
          <w:tcPr>
            <w:tcW w:type="dxa" w:w="2880"/>
          </w:tcPr>
          <w:p>
            <w:r>
              <w:t>Controls latency vs. relevance tradeoff and how results[].content is generated. Allowed: advanced, basic, fast, ultra-fast. Default: "basic". Notes: advanced has highest relevance with increased latency and returns multiple semantically relevant snippets per URL (configurable via chunks_per_source). basic returns one NLP summary per URL. fast returns multiple semantically relevant snippets per URL (configurable via chunks_per_source). ultra-fast minimizes latency and returns one NLP summary per URL. Cost: basic/fast/ultra-fast = 1 API Credit; advanced = 2 API Credits.</w:t>
            </w:r>
          </w:p>
        </w:tc>
      </w:tr>
      <w:tr>
        <w:tc>
          <w:tcPr>
            <w:tcW w:type="dxa" w:w="2880"/>
          </w:tcPr>
          <w:p>
            <w:r>
              <w:t>chunks_per_source</w:t>
            </w:r>
          </w:p>
        </w:tc>
        <w:tc>
          <w:tcPr>
            <w:tcW w:type="dxa" w:w="2880"/>
          </w:tcPr>
          <w:p>
            <w:r>
              <w:t>integer</w:t>
            </w:r>
          </w:p>
        </w:tc>
        <w:tc>
          <w:tcPr>
            <w:tcW w:type="dxa" w:w="2880"/>
          </w:tcPr>
          <w:p>
            <w:r>
              <w:t>Max number of relevant chunks returned per source; controls content length. Default: 3. Min: 1. Max: 3. Chunks are up to 500 characters each and appear in content like: &lt;chunk 1&gt; [...] &lt;chunk 2&gt; [...] &lt;chunk 3&gt;. Available only when search_depth is advanced.</w:t>
            </w:r>
          </w:p>
        </w:tc>
      </w:tr>
      <w:tr>
        <w:tc>
          <w:tcPr>
            <w:tcW w:type="dxa" w:w="2880"/>
          </w:tcPr>
          <w:p>
            <w:r>
              <w:t>max_results</w:t>
            </w:r>
          </w:p>
        </w:tc>
        <w:tc>
          <w:tcPr>
            <w:tcW w:type="dxa" w:w="2880"/>
          </w:tcPr>
          <w:p>
            <w:r>
              <w:t>integer</w:t>
            </w:r>
          </w:p>
        </w:tc>
        <w:tc>
          <w:tcPr>
            <w:tcW w:type="dxa" w:w="2880"/>
          </w:tcPr>
          <w:p>
            <w:r>
              <w:t>Maximum number of search results to return. Default: 5. Max: 20. Example: 1.</w:t>
            </w:r>
          </w:p>
        </w:tc>
      </w:tr>
      <w:tr>
        <w:tc>
          <w:tcPr>
            <w:tcW w:type="dxa" w:w="2880"/>
          </w:tcPr>
          <w:p>
            <w:r>
              <w:t>topic</w:t>
            </w:r>
          </w:p>
        </w:tc>
        <w:tc>
          <w:tcPr>
            <w:tcW w:type="dxa" w:w="2880"/>
          </w:tcPr>
          <w:p>
            <w:r>
              <w:t>string</w:t>
            </w:r>
          </w:p>
        </w:tc>
        <w:tc>
          <w:tcPr>
            <w:tcW w:type="dxa" w:w="2880"/>
          </w:tcPr>
          <w:p>
            <w:r>
              <w:t>Category of the search. Allowed: general, news, finance. Default: "general". Notes: news is useful for real-time updates; general is broader.</w:t>
            </w:r>
          </w:p>
        </w:tc>
      </w:tr>
      <w:tr>
        <w:tc>
          <w:tcPr>
            <w:tcW w:type="dxa" w:w="2880"/>
          </w:tcPr>
          <w:p>
            <w:r>
              <w:t>time_range</w:t>
            </w:r>
          </w:p>
        </w:tc>
        <w:tc>
          <w:tcPr>
            <w:tcW w:type="dxa" w:w="2880"/>
          </w:tcPr>
          <w:p>
            <w:r>
              <w:t>string</w:t>
            </w:r>
          </w:p>
        </w:tc>
        <w:tc>
          <w:tcPr>
            <w:tcW w:type="dxa" w:w="2880"/>
          </w:tcPr>
          <w:p>
            <w:r>
              <w:t>Time range back from current date to filter by publish date or last updated date. Allowed: day, week, month, year, d, w, m, y. Default: null.</w:t>
            </w:r>
          </w:p>
        </w:tc>
      </w:tr>
      <w:tr>
        <w:tc>
          <w:tcPr>
            <w:tcW w:type="dxa" w:w="2880"/>
          </w:tcPr>
          <w:p>
            <w:r>
              <w:t>start_date</w:t>
            </w:r>
          </w:p>
        </w:tc>
        <w:tc>
          <w:tcPr>
            <w:tcW w:type="dxa" w:w="2880"/>
          </w:tcPr>
          <w:p>
            <w:r>
              <w:t>string</w:t>
            </w:r>
          </w:p>
        </w:tc>
        <w:tc>
          <w:tcPr>
            <w:tcW w:type="dxa" w:w="2880"/>
          </w:tcPr>
          <w:p>
            <w:r>
              <w:t>Return results after this date (based on publish date or last updated date). Format: YYYY-MM-DD. Default: null. Example: "2025-02-09".</w:t>
            </w:r>
          </w:p>
        </w:tc>
      </w:tr>
      <w:tr>
        <w:tc>
          <w:tcPr>
            <w:tcW w:type="dxa" w:w="2880"/>
          </w:tcPr>
          <w:p>
            <w:r>
              <w:t>end_date</w:t>
            </w:r>
          </w:p>
        </w:tc>
        <w:tc>
          <w:tcPr>
            <w:tcW w:type="dxa" w:w="2880"/>
          </w:tcPr>
          <w:p>
            <w:r>
              <w:t>string</w:t>
            </w:r>
          </w:p>
        </w:tc>
        <w:tc>
          <w:tcPr>
            <w:tcW w:type="dxa" w:w="2880"/>
          </w:tcPr>
          <w:p>
            <w:r>
              <w:t>Return results before this date (based on publish date or last updated date). Format: YYYY-MM-DD. Default: null. Example: "2025-12-29".</w:t>
            </w:r>
          </w:p>
        </w:tc>
      </w:tr>
      <w:tr>
        <w:tc>
          <w:tcPr>
            <w:tcW w:type="dxa" w:w="2880"/>
          </w:tcPr>
          <w:p>
            <w:r>
              <w:t>include_answer</w:t>
            </w:r>
          </w:p>
        </w:tc>
        <w:tc>
          <w:tcPr>
            <w:tcW w:type="dxa" w:w="2880"/>
          </w:tcPr>
          <w:p>
            <w:r>
              <w:t>boolean | string</w:t>
            </w:r>
          </w:p>
        </w:tc>
        <w:tc>
          <w:tcPr>
            <w:tcW w:type="dxa" w:w="2880"/>
          </w:tcPr>
          <w:p>
            <w:r>
              <w:t>OneOf: boolean or enum ["basic","advanced"]. If requested (true, "basic", or "advanced"), the response includes an LLM-generated short answer in answer.</w:t>
            </w:r>
          </w:p>
        </w:tc>
      </w:tr>
      <w:tr>
        <w:tc>
          <w:tcPr>
            <w:tcW w:type="dxa" w:w="2880"/>
          </w:tcPr>
          <w:p>
            <w:r>
              <w:t>include_raw_content</w:t>
            </w:r>
          </w:p>
        </w:tc>
        <w:tc>
          <w:tcPr>
            <w:tcW w:type="dxa" w:w="2880"/>
          </w:tcPr>
          <w:p>
            <w:r>
              <w:t>boolean | string</w:t>
            </w:r>
          </w:p>
        </w:tc>
        <w:tc>
          <w:tcPr>
            <w:tcW w:type="dxa" w:w="2880"/>
          </w:tcPr>
          <w:p>
            <w:r>
              <w:t>OneOf: boolean or enum ["markdown","text"]. If true, results[].raw_content is included (cleaned/parsed HTML content).</w:t>
            </w:r>
          </w:p>
        </w:tc>
      </w:tr>
      <w:tr>
        <w:tc>
          <w:tcPr>
            <w:tcW w:type="dxa" w:w="2880"/>
          </w:tcPr>
          <w:p>
            <w:r>
              <w:t>include_images</w:t>
            </w:r>
          </w:p>
        </w:tc>
        <w:tc>
          <w:tcPr>
            <w:tcW w:type="dxa" w:w="2880"/>
          </w:tcPr>
          <w:p>
            <w:r>
              <w:t>boolean</w:t>
            </w:r>
          </w:p>
        </w:tc>
        <w:tc>
          <w:tcPr>
            <w:tcW w:type="dxa" w:w="2880"/>
          </w:tcPr>
          <w:p>
            <w:r>
              <w:t>Also perform an image search and include results in the response. Default: false.</w:t>
            </w:r>
          </w:p>
        </w:tc>
      </w:tr>
      <w:tr>
        <w:tc>
          <w:tcPr>
            <w:tcW w:type="dxa" w:w="2880"/>
          </w:tcPr>
          <w:p>
            <w:r>
              <w:t>include_image_descriptions</w:t>
            </w:r>
          </w:p>
        </w:tc>
        <w:tc>
          <w:tcPr>
            <w:tcW w:type="dxa" w:w="2880"/>
          </w:tcPr>
          <w:p>
            <w:r>
              <w:t>boolean</w:t>
            </w:r>
          </w:p>
        </w:tc>
        <w:tc>
          <w:tcPr>
            <w:tcW w:type="dxa" w:w="2880"/>
          </w:tcPr>
          <w:p>
            <w:r>
              <w:t>When include_images is true, also add descriptive text for each image. Default: false.</w:t>
            </w:r>
          </w:p>
        </w:tc>
      </w:tr>
      <w:tr>
        <w:tc>
          <w:tcPr>
            <w:tcW w:type="dxa" w:w="2880"/>
          </w:tcPr>
          <w:p>
            <w:r>
              <w:t>include_favicon</w:t>
            </w:r>
          </w:p>
        </w:tc>
        <w:tc>
          <w:tcPr>
            <w:tcW w:type="dxa" w:w="2880"/>
          </w:tcPr>
          <w:p>
            <w:r>
              <w:t>boolean</w:t>
            </w:r>
          </w:p>
        </w:tc>
        <w:tc>
          <w:tcPr>
            <w:tcW w:type="dxa" w:w="2880"/>
          </w:tcPr>
          <w:p>
            <w:r>
              <w:t>Whether to include a favicon URL for each result (results[].favicon). Default: false.</w:t>
            </w:r>
          </w:p>
        </w:tc>
      </w:tr>
      <w:tr>
        <w:tc>
          <w:tcPr>
            <w:tcW w:type="dxa" w:w="2880"/>
          </w:tcPr>
          <w:p>
            <w:r>
              <w:t>include_domains</w:t>
            </w:r>
          </w:p>
        </w:tc>
        <w:tc>
          <w:tcPr>
            <w:tcW w:type="dxa" w:w="2880"/>
          </w:tcPr>
          <w:p>
            <w:r>
              <w:t>string[]</w:t>
            </w:r>
          </w:p>
        </w:tc>
        <w:tc>
          <w:tcPr>
            <w:tcW w:type="dxa" w:w="2880"/>
          </w:tcPr>
          <w:p>
            <w:r>
              <w:t>Domains to specifically include. Max: 300 domains.</w:t>
            </w:r>
          </w:p>
        </w:tc>
      </w:tr>
      <w:tr>
        <w:tc>
          <w:tcPr>
            <w:tcW w:type="dxa" w:w="2880"/>
          </w:tcPr>
          <w:p>
            <w:r>
              <w:t>exclude_domains</w:t>
            </w:r>
          </w:p>
        </w:tc>
        <w:tc>
          <w:tcPr>
            <w:tcW w:type="dxa" w:w="2880"/>
          </w:tcPr>
          <w:p>
            <w:r>
              <w:t>string[]</w:t>
            </w:r>
          </w:p>
        </w:tc>
        <w:tc>
          <w:tcPr>
            <w:tcW w:type="dxa" w:w="2880"/>
          </w:tcPr>
          <w:p>
            <w:r>
              <w:t>Domains to specifically exclude. Max: 150 domains.</w:t>
            </w:r>
          </w:p>
        </w:tc>
      </w:tr>
      <w:tr>
        <w:tc>
          <w:tcPr>
            <w:tcW w:type="dxa" w:w="2880"/>
          </w:tcPr>
          <w:p>
            <w:r>
              <w:t>country</w:t>
            </w:r>
          </w:p>
        </w:tc>
        <w:tc>
          <w:tcPr>
            <w:tcW w:type="dxa" w:w="2880"/>
          </w:tcPr>
          <w:p>
            <w:r>
              <w:t>string</w:t>
            </w:r>
          </w:p>
        </w:tc>
        <w:tc>
          <w:tcPr>
            <w:tcW w:type="dxa" w:w="2880"/>
          </w:tcPr>
          <w:p>
            <w:r>
              <w:t>Boost results from a specific country (prioritizes content from that country). Default: null. Available only if topic is general. Allowed values: afghanistan, albania, algeria, andorra, angola, argentina, armenia, australia, austria, azerbaijan, bahamas, bahrain, bangladesh, barbados, belarus, belgium, belize, benin, bhutan, bolivia, bosnia and herzegovina, botswana, brazil, brunei, bulgaria, burkina faso, burundi, cambodia, cameroon, canada, cape verde, central african republic, chad, chile, china, colombia, comoros, congo, costa rica, croatia, cuba, cyprus, czech republic, denmark, djibouti, dominican republic, ecuador, egypt, el salvador, equatorial guinea, eritrea, estonia, ethiopia, fiji, finland, france, gabon, gambia, georgia, germany, ghana, greece, guatemala, guinea, haiti, honduras, hungary, iceland, india, indonesia, iran, iraq, ireland, israel, italy, jamaica, japan, jordan, kazakhstan, kenya, kuwait, kyrgyzstan, latvia, lebanon, lesotho, liberia, libya, liechtenstein, lithuania, luxembourg, madagascar, malawi, malaysia, maldives, mali, malta, mauritania, mauritius, mexico, moldova, monaco, mongolia, montenegro, morocco, mozambique, myanmar, namibia, nepal, netherlands, new zealand, nicaragua, niger, nigeria, north korea, north macedonia, norway, oman, pakistan, panama, papua new guinea, paraguay, peru, philippines, poland, portugal, qatar, romania, russia, rwanda, saudi arabia, senegal, serbia, singapore, slovakia, slovenia, somalia, south africa, south korea, south sudan, spain, sri lanka, sudan, sweden, switzerland, syria, taiwan, tajikistan, tanzania, thailand, togo, trinidad and tobago, tunisia, turkey, turkmenistan, uganda, ukraine, united arab emirates, united kingdom, united states, uruguay, uzbekistan, venezuela, vietnam, yemen, zambia, zimbabwe.</w:t>
            </w:r>
          </w:p>
        </w:tc>
      </w:tr>
      <w:tr>
        <w:tc>
          <w:tcPr>
            <w:tcW w:type="dxa" w:w="2880"/>
          </w:tcPr>
          <w:p>
            <w:r>
              <w:t>auto_parameters</w:t>
            </w:r>
          </w:p>
        </w:tc>
        <w:tc>
          <w:tcPr>
            <w:tcW w:type="dxa" w:w="2880"/>
          </w:tcPr>
          <w:p>
            <w:r>
              <w:t>boolean</w:t>
            </w:r>
          </w:p>
        </w:tc>
        <w:tc>
          <w:tcPr>
            <w:tcW w:type="dxa" w:w="2880"/>
          </w:tcPr>
          <w:p>
            <w:r>
              <w:t>If enabled, Tavily automatically configures search parameters based on query content/intent. Explicit values override auto-selected ones. Must always be set manually: include_answer, include_raw_content, max_results (they affect response size). Note: search_depth may be automatically set to advanced (uses 2 credits); to avoid extra cost, explicitly set search_depth to basic. Default: false.</w:t>
            </w:r>
          </w:p>
        </w:tc>
      </w:tr>
      <w:tr>
        <w:tc>
          <w:tcPr>
            <w:tcW w:type="dxa" w:w="2880"/>
          </w:tcPr>
          <w:p>
            <w:r>
              <w:t>exact_match</w:t>
            </w:r>
          </w:p>
        </w:tc>
        <w:tc>
          <w:tcPr>
            <w:tcW w:type="dxa" w:w="2880"/>
          </w:tcPr>
          <w:p>
            <w:r>
              <w:t>boolean</w:t>
            </w:r>
          </w:p>
        </w:tc>
        <w:tc>
          <w:tcPr>
            <w:tcW w:type="dxa" w:w="2880"/>
          </w:tcPr>
          <w:p>
            <w:r>
              <w:t>If true, only results containing the exact quoted phrase(s) in query are returned (bypasses synonyms/semantic variations). Wrap target phrases in quotes (e.g. "John Smith" CEO Acme Corp). Punctuation typically ignored inside quotes. Default: false.</w:t>
            </w:r>
          </w:p>
        </w:tc>
      </w:tr>
      <w:tr>
        <w:tc>
          <w:tcPr>
            <w:tcW w:type="dxa" w:w="2880"/>
          </w:tcPr>
          <w:p>
            <w:r>
              <w:t>include_usage</w:t>
            </w:r>
          </w:p>
        </w:tc>
        <w:tc>
          <w:tcPr>
            <w:tcW w:type="dxa" w:w="2880"/>
          </w:tcPr>
          <w:p>
            <w:r>
              <w:t>boolean</w:t>
            </w:r>
          </w:p>
        </w:tc>
        <w:tc>
          <w:tcPr>
            <w:tcW w:type="dxa" w:w="2880"/>
          </w:tcPr>
          <w:p>
            <w:r>
              <w:t>Whether to include credit usage information in the response (usage).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 "Who is Leo Messi?",</w:t>
        <w:br/>
        <w:t xml:space="preserve"> "answer": "Lionel Messi, born in 1987, is an Argentine footballer widely regarded as one of the greatest players of his generation. He spent the majority of his career playing for FC Barcelona, where he won numerous domestic league titles and UEFA Champions League titles. Messi is known for his exceptional dribbling skills, vision, and goal-scoring ability. He has won multiple FIFA Ballon d'Or awards, numerous La Liga titles with Barcelona, and holds the record for most goals scored in a calendar year. In 2014, he led Argentina to the World Cup final, and in 2015, he helped Barcelona capture another treble. Despite turning 36 in June, Messi remains highly influential in the sport.",</w:t>
        <w:br/>
        <w:t xml:space="preserve"> "images": [</w:t>
        <w:br/>
        <w:t xml:space="preserve"> {</w:t>
        <w:br/>
        <w:t xml:space="preserve"> "url": "https://example.com/messi.jpg",</w:t>
        <w:br/>
        <w:t xml:space="preserve"> "description": "Lionel Messi celebrating a goal."</w:t>
        <w:br/>
        <w:t xml:space="preserve"> }</w:t>
        <w:br/>
        <w:t xml:space="preserve"> ],</w:t>
        <w:br/>
        <w:t xml:space="preserve"> "results": [</w:t>
        <w:br/>
        <w:t xml:space="preserve"> {</w:t>
        <w:br/>
        <w:t xml:space="preserve"> "title": "Lionel Messi Facts | Britannica",</w:t>
        <w:br/>
        <w:t xml:space="preserve"> "url": "https://www.britannica.com/facts/Lionel-Messi",</w:t>
        <w:br/>
        <w:t xml:space="preserve"> "content": "Lionel Messi, an Argentine footballer, is widely regarded as one of the greatest football players of his generation. Born in 1987, Messi spent the majority of his career playing for Barcelona, where he won numerous domestic league titles and UEFA Champions League titles. Messi is known for his exceptional dribbling skills, vision, and goal",</w:t>
        <w:br/>
        <w:t xml:space="preserve"> "score": 0.81025416,</w:t>
        <w:br/>
        <w:t xml:space="preserve"> "raw_content": null,</w:t>
        <w:br/>
        <w:t xml:space="preserve"> "favicon": "https://britannica.com/favicon.png"</w:t>
        <w:br/>
        <w:t xml:space="preserve"> }</w:t>
        <w:br/>
        <w:t xml:space="preserve"> ],</w:t>
        <w:br/>
        <w:t xml:space="preserve"> "auto_parameters": {</w:t>
        <w:br/>
        <w:t xml:space="preserve"> "topic": "general",</w:t>
        <w:br/>
        <w:t xml:space="preserve"> "search_depth": "basic"</w:t>
        <w:br/>
        <w:t xml:space="preserve"> },</w:t>
        <w:br/>
        <w:t xml:space="preserve"> "response_time": 1.67,</w:t>
        <w:br/>
        <w:t xml:space="preserve"> "usage": {</w:t>
        <w:br/>
        <w:t xml:space="preserve"> "credits": 1</w:t>
        <w:br/>
        <w:t xml:space="preserve"> },</w:t>
        <w:br/>
        <w:t xml:space="preserve"> "request_id": "123e4567-e89b-12d3-a456-426614174111"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w:t>
        <w:br/>
        <w:t xml:space="preserve"> "error": "string"</w:t>
        <w:br/>
        <w:t xml:space="preserve"> }</w:t>
        <w:br/>
        <w:t>}</w:t>
      </w:r>
    </w:p>
    <w:p>
      <w:pPr>
        <w:pStyle w:val="Heading3"/>
      </w:pPr>
      <w:r>
        <w:t>Error Response (401 Unauthorized)</w:t>
      </w:r>
    </w:p>
    <w:p>
      <w:pPr>
        <w:pStyle w:val="Heading3"/>
      </w:pPr>
      <w:r>
        <w:t>Error Response (429 Too Many Requests)</w:t>
      </w:r>
    </w:p>
    <w:p>
      <w:pPr>
        <w:pStyle w:val="Heading3"/>
      </w:pPr>
      <w:r>
        <w:t>Error Response (432 Client Error)</w:t>
      </w:r>
    </w:p>
    <w:p>
      <w:pPr>
        <w:pStyle w:val="Heading3"/>
      </w:pPr>
      <w:r>
        <w:t>Error Response (433 Client Error)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query that was executed.</w:t>
            </w:r>
          </w:p>
        </w:tc>
      </w:tr>
      <w:tr>
        <w:tc>
          <w:tcPr>
            <w:tcW w:type="dxa" w:w="2880"/>
          </w:tcPr>
          <w:p>
            <w:r>
              <w:t>answer</w:t>
            </w:r>
          </w:p>
        </w:tc>
        <w:tc>
          <w:tcPr>
            <w:tcW w:type="dxa" w:w="2880"/>
          </w:tcPr>
          <w:p>
            <w:r>
              <w:t>string</w:t>
            </w:r>
          </w:p>
        </w:tc>
        <w:tc>
          <w:tcPr>
            <w:tcW w:type="dxa" w:w="2880"/>
          </w:tcPr>
          <w:p>
            <w:r>
              <w:t>LLM-generated short answer. Included only if include_answer is requested (true, "basic", or "advanced").</w:t>
            </w:r>
          </w:p>
        </w:tc>
      </w:tr>
      <w:tr>
        <w:tc>
          <w:tcPr>
            <w:tcW w:type="dxa" w:w="2880"/>
          </w:tcPr>
          <w:p>
            <w:r>
              <w:t>images</w:t>
            </w:r>
          </w:p>
        </w:tc>
        <w:tc>
          <w:tcPr>
            <w:tcW w:type="dxa" w:w="2880"/>
          </w:tcPr>
          <w:p>
            <w:r>
              <w:t>array</w:t>
            </w:r>
          </w:p>
        </w:tc>
        <w:tc>
          <w:tcPr>
            <w:tcW w:type="dxa" w:w="2880"/>
          </w:tcPr>
          <w:p>
            <w:r>
              <w:t>List of query-related images. Present when image search is included.</w:t>
            </w:r>
          </w:p>
        </w:tc>
      </w:tr>
      <w:tr>
        <w:tc>
          <w:tcPr>
            <w:tcW w:type="dxa" w:w="2880"/>
          </w:tcPr>
          <w:p>
            <w:r>
              <w:t>images[].url</w:t>
            </w:r>
          </w:p>
        </w:tc>
        <w:tc>
          <w:tcPr>
            <w:tcW w:type="dxa" w:w="2880"/>
          </w:tcPr>
          <w:p>
            <w:r>
              <w:t>string</w:t>
            </w:r>
          </w:p>
        </w:tc>
        <w:tc>
          <w:tcPr>
            <w:tcW w:type="dxa" w:w="2880"/>
          </w:tcPr>
          <w:p>
            <w:r>
              <w:t>Image URL.</w:t>
            </w:r>
          </w:p>
        </w:tc>
      </w:tr>
      <w:tr>
        <w:tc>
          <w:tcPr>
            <w:tcW w:type="dxa" w:w="2880"/>
          </w:tcPr>
          <w:p>
            <w:r>
              <w:t>images[].description</w:t>
            </w:r>
          </w:p>
        </w:tc>
        <w:tc>
          <w:tcPr>
            <w:tcW w:type="dxa" w:w="2880"/>
          </w:tcPr>
          <w:p>
            <w:r>
              <w:t>string</w:t>
            </w:r>
          </w:p>
        </w:tc>
        <w:tc>
          <w:tcPr>
            <w:tcW w:type="dxa" w:w="2880"/>
          </w:tcPr>
          <w:p>
            <w:r>
              <w:t>Image description. Included when include_image_descriptions is true.</w:t>
            </w:r>
          </w:p>
        </w:tc>
      </w:tr>
      <w:tr>
        <w:tc>
          <w:tcPr>
            <w:tcW w:type="dxa" w:w="2880"/>
          </w:tcPr>
          <w:p>
            <w:r>
              <w:t>results</w:t>
            </w:r>
          </w:p>
        </w:tc>
        <w:tc>
          <w:tcPr>
            <w:tcW w:type="dxa" w:w="2880"/>
          </w:tcPr>
          <w:p>
            <w:r>
              <w:t>array</w:t>
            </w:r>
          </w:p>
        </w:tc>
        <w:tc>
          <w:tcPr>
            <w:tcW w:type="dxa" w:w="2880"/>
          </w:tcPr>
          <w:p>
            <w:r>
              <w:t>Sorted search results, ranked by relevancy.</w:t>
            </w:r>
          </w:p>
        </w:tc>
      </w:tr>
      <w:tr>
        <w:tc>
          <w:tcPr>
            <w:tcW w:type="dxa" w:w="2880"/>
          </w:tcPr>
          <w:p>
            <w:r>
              <w:t>results[].title</w:t>
            </w:r>
          </w:p>
        </w:tc>
        <w:tc>
          <w:tcPr>
            <w:tcW w:type="dxa" w:w="2880"/>
          </w:tcPr>
          <w:p>
            <w:r>
              <w:t>string</w:t>
            </w:r>
          </w:p>
        </w:tc>
        <w:tc>
          <w:tcPr>
            <w:tcW w:type="dxa" w:w="2880"/>
          </w:tcPr>
          <w:p>
            <w:r>
              <w:t>Title of the search result.</w:t>
            </w:r>
          </w:p>
        </w:tc>
      </w:tr>
      <w:tr>
        <w:tc>
          <w:tcPr>
            <w:tcW w:type="dxa" w:w="2880"/>
          </w:tcPr>
          <w:p>
            <w:r>
              <w:t>results[].url</w:t>
            </w:r>
          </w:p>
        </w:tc>
        <w:tc>
          <w:tcPr>
            <w:tcW w:type="dxa" w:w="2880"/>
          </w:tcPr>
          <w:p>
            <w:r>
              <w:t>string</w:t>
            </w:r>
          </w:p>
        </w:tc>
        <w:tc>
          <w:tcPr>
            <w:tcW w:type="dxa" w:w="2880"/>
          </w:tcPr>
          <w:p>
            <w:r>
              <w:t>URL of the search result.</w:t>
            </w:r>
          </w:p>
        </w:tc>
      </w:tr>
      <w:tr>
        <w:tc>
          <w:tcPr>
            <w:tcW w:type="dxa" w:w="2880"/>
          </w:tcPr>
          <w:p>
            <w:r>
              <w:t>results[].content</w:t>
            </w:r>
          </w:p>
        </w:tc>
        <w:tc>
          <w:tcPr>
            <w:tcW w:type="dxa" w:w="2880"/>
          </w:tcPr>
          <w:p>
            <w:r>
              <w:t>string</w:t>
            </w:r>
          </w:p>
        </w:tc>
        <w:tc>
          <w:tcPr>
            <w:tcW w:type="dxa" w:w="2880"/>
          </w:tcPr>
          <w:p>
            <w:r>
              <w:t>Short description/snippets for the result (generation depends on search_depth).</w:t>
            </w:r>
          </w:p>
        </w:tc>
      </w:tr>
      <w:tr>
        <w:tc>
          <w:tcPr>
            <w:tcW w:type="dxa" w:w="2880"/>
          </w:tcPr>
          <w:p>
            <w:r>
              <w:t>results[].score</w:t>
            </w:r>
          </w:p>
        </w:tc>
        <w:tc>
          <w:tcPr>
            <w:tcW w:type="dxa" w:w="2880"/>
          </w:tcPr>
          <w:p>
            <w:r>
              <w:t>number</w:t>
            </w:r>
          </w:p>
        </w:tc>
        <w:tc>
          <w:tcPr>
            <w:tcW w:type="dxa" w:w="2880"/>
          </w:tcPr>
          <w:p>
            <w:r>
              <w:t>Relevance score.</w:t>
            </w:r>
          </w:p>
        </w:tc>
      </w:tr>
      <w:tr>
        <w:tc>
          <w:tcPr>
            <w:tcW w:type="dxa" w:w="2880"/>
          </w:tcPr>
          <w:p>
            <w:r>
              <w:t>results[].raw_content</w:t>
            </w:r>
          </w:p>
        </w:tc>
        <w:tc>
          <w:tcPr>
            <w:tcW w:type="dxa" w:w="2880"/>
          </w:tcPr>
          <w:p>
            <w:r>
              <w:t>string</w:t>
            </w:r>
          </w:p>
        </w:tc>
        <w:tc>
          <w:tcPr>
            <w:tcW w:type="dxa" w:w="2880"/>
          </w:tcPr>
          <w:p>
            <w:r>
              <w:t>Cleaned and parsed HTML content. Included only if include_raw_content is true.</w:t>
            </w:r>
          </w:p>
        </w:tc>
      </w:tr>
      <w:tr>
        <w:tc>
          <w:tcPr>
            <w:tcW w:type="dxa" w:w="2880"/>
          </w:tcPr>
          <w:p>
            <w:r>
              <w:t>results[].favicon</w:t>
            </w:r>
          </w:p>
        </w:tc>
        <w:tc>
          <w:tcPr>
            <w:tcW w:type="dxa" w:w="2880"/>
          </w:tcPr>
          <w:p>
            <w:r>
              <w:t>string</w:t>
            </w:r>
          </w:p>
        </w:tc>
        <w:tc>
          <w:tcPr>
            <w:tcW w:type="dxa" w:w="2880"/>
          </w:tcPr>
          <w:p>
            <w:r>
              <w:t>Favicon URL for the result. Included only if include_favicon is true.</w:t>
            </w:r>
          </w:p>
        </w:tc>
      </w:tr>
      <w:tr>
        <w:tc>
          <w:tcPr>
            <w:tcW w:type="dxa" w:w="2880"/>
          </w:tcPr>
          <w:p>
            <w:r>
              <w:t>auto_parameters</w:t>
            </w:r>
          </w:p>
        </w:tc>
        <w:tc>
          <w:tcPr>
            <w:tcW w:type="dxa" w:w="2880"/>
          </w:tcPr>
          <w:p>
            <w:r>
              <w:t>object</w:t>
            </w:r>
          </w:p>
        </w:tc>
        <w:tc>
          <w:tcPr>
            <w:tcW w:type="dxa" w:w="2880"/>
          </w:tcPr>
          <w:p>
            <w:r>
              <w:t>Dictionary of selected auto parameters; only shown when auto_parameters is true.</w:t>
            </w:r>
          </w:p>
        </w:tc>
      </w:tr>
      <w:tr>
        <w:tc>
          <w:tcPr>
            <w:tcW w:type="dxa" w:w="2880"/>
          </w:tcPr>
          <w:p>
            <w:r>
              <w:t>response_time</w:t>
            </w:r>
          </w:p>
        </w:tc>
        <w:tc>
          <w:tcPr>
            <w:tcW w:type="dxa" w:w="2880"/>
          </w:tcPr>
          <w:p>
            <w:r>
              <w:t>number</w:t>
            </w:r>
          </w:p>
        </w:tc>
        <w:tc>
          <w:tcPr>
            <w:tcW w:type="dxa" w:w="2880"/>
          </w:tcPr>
          <w:p>
            <w:r>
              <w:t>Time in seconds it took to complete the request.</w:t>
            </w:r>
          </w:p>
        </w:tc>
      </w:tr>
      <w:tr>
        <w:tc>
          <w:tcPr>
            <w:tcW w:type="dxa" w:w="2880"/>
          </w:tcPr>
          <w:p>
            <w:r>
              <w:t>usage</w:t>
            </w:r>
          </w:p>
        </w:tc>
        <w:tc>
          <w:tcPr>
            <w:tcW w:type="dxa" w:w="2880"/>
          </w:tcPr>
          <w:p>
            <w:r>
              <w:t>object</w:t>
            </w:r>
          </w:p>
        </w:tc>
        <w:tc>
          <w:tcPr>
            <w:tcW w:type="dxa" w:w="2880"/>
          </w:tcPr>
          <w:p>
            <w:r>
              <w:t>Credit usage details; typically included when include_usage is true.</w:t>
            </w:r>
          </w:p>
        </w:tc>
      </w:tr>
      <w:tr>
        <w:tc>
          <w:tcPr>
            <w:tcW w:type="dxa" w:w="2880"/>
          </w:tcPr>
          <w:p>
            <w:r>
              <w:t>usage.credits</w:t>
            </w:r>
          </w:p>
        </w:tc>
        <w:tc>
          <w:tcPr>
            <w:tcW w:type="dxa" w:w="2880"/>
          </w:tcPr>
          <w:p>
            <w:r>
              <w:t>number</w:t>
            </w:r>
          </w:p>
        </w:tc>
        <w:tc>
          <w:tcPr>
            <w:tcW w:type="dxa" w:w="2880"/>
          </w:tcPr>
          <w:p>
            <w:r>
              <w:t>Credits consumed by the request.</w:t>
            </w:r>
          </w:p>
        </w:tc>
      </w:tr>
      <w:tr>
        <w:tc>
          <w:tcPr>
            <w:tcW w:type="dxa" w:w="2880"/>
          </w:tcPr>
          <w:p>
            <w:r>
              <w:t>request_id</w:t>
            </w:r>
          </w:p>
        </w:tc>
        <w:tc>
          <w:tcPr>
            <w:tcW w:type="dxa" w:w="2880"/>
          </w:tcPr>
          <w:p>
            <w:r>
              <w:t>string</w:t>
            </w:r>
          </w:p>
        </w:tc>
        <w:tc>
          <w:tcPr>
            <w:tcW w:type="dxa" w:w="2880"/>
          </w:tcPr>
          <w:p>
            <w:r>
              <w:t>Unique request identifier for support/debugging.</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'https://api.tavily.com/search' \</w:t>
        <w:br/>
        <w:t xml:space="preserve"> --header 'Accept: application/json' \</w:t>
        <w:br/>
        <w:t xml:space="preserve"> --header 'Content-Type: application/json' \</w:t>
        <w:br/>
        <w:t xml:space="preserve"> --data '{</w:t>
        <w:br/>
        <w:t xml:space="preserve"> "query": "who is Leo Messi?",</w:t>
        <w:br/>
        <w:t xml:space="preserve"> "search_depth": "basic",</w:t>
        <w:br/>
        <w:t xml:space="preserve"> "max_results": 5,</w:t>
        <w:br/>
        <w:t xml:space="preserve"> "include_answer": true,</w:t>
        <w:br/>
        <w:t xml:space="preserve"> "include_usage": true</w:t>
        <w:br/>
        <w:t xml:space="preserve">  }'</w:t>
      </w:r>
    </w:p>
    <w:p>
      <w:pPr>
        <w:pStyle w:val="Heading3"/>
      </w:pPr>
      <w:r>
        <w:t>Example Usage</w:t>
      </w:r>
    </w:p>
    <w:p>
      <w:pPr>
        <w:pStyle w:val="Heading3"/>
      </w:pPr>
      <w:r>
        <w:t>Example 1: Fast search with fewer results</w:t>
      </w:r>
    </w:p>
    <w:p>
      <w:r>
        <w:rPr>
          <w:b/>
          <w:color w:val="666666"/>
          <w:sz w:val="16"/>
        </w:rPr>
        <w:t>[bash]</w:t>
      </w:r>
    </w:p>
    <w:p>
      <w:pPr>
        <w:shd w:fill="F2F2F2" w:val="clear"/>
      </w:pPr>
      <w:r>
        <w:rPr>
          <w:rFonts w:ascii="Courier New" w:hAnsi="Courier New"/>
          <w:sz w:val="17"/>
        </w:rPr>
        <w:t>curl --location 'https://api.tavily.com/search' \</w:t>
        <w:br/>
        <w:t xml:space="preserve"> --header 'Accept: application/json' \</w:t>
        <w:br/>
        <w:t xml:space="preserve"> --header 'Content-Type: application/json' \</w:t>
        <w:br/>
        <w:t xml:space="preserve"> --data '{</w:t>
        <w:br/>
        <w:t xml:space="preserve"> "query": "latest inflation data US",</w:t>
        <w:br/>
        <w:t xml:space="preserve"> "search_depth": "ultra-fast",</w:t>
        <w:br/>
        <w:t xml:space="preserve"> "max_results": 3</w:t>
        <w:br/>
        <w:t xml:space="preserve">  }'</w:t>
      </w:r>
    </w:p>
    <w:p>
      <w:pPr>
        <w:pStyle w:val="Heading3"/>
      </w:pPr>
      <w:r>
        <w:t>Example 2: Advanced search with multiple chunks per source</w:t>
      </w:r>
    </w:p>
    <w:p>
      <w:r>
        <w:rPr>
          <w:b/>
          <w:color w:val="666666"/>
          <w:sz w:val="16"/>
        </w:rPr>
        <w:t>[bash]</w:t>
      </w:r>
    </w:p>
    <w:p>
      <w:pPr>
        <w:shd w:fill="F2F2F2" w:val="clear"/>
      </w:pPr>
      <w:r>
        <w:rPr>
          <w:rFonts w:ascii="Courier New" w:hAnsi="Courier New"/>
          <w:sz w:val="17"/>
        </w:rPr>
        <w:t>curl --location 'https://api.tavily.com/search' \</w:t>
        <w:br/>
        <w:t xml:space="preserve"> --header 'Accept: application/json' \</w:t>
        <w:br/>
        <w:t xml:space="preserve"> --header 'Content-Type: application/json' \</w:t>
        <w:br/>
        <w:t xml:space="preserve"> --data '{</w:t>
        <w:br/>
        <w:t xml:space="preserve"> "query": "technical overview of transformer attention mechanism",</w:t>
        <w:br/>
        <w:t xml:space="preserve"> "search_depth": "advanced",</w:t>
        <w:br/>
        <w:t xml:space="preserve"> "chunks_per_source": 3,</w:t>
        <w:br/>
        <w:t xml:space="preserve"> "max_results": 5</w:t>
        <w:br/>
        <w:t xml:space="preserve">  }'</w:t>
      </w:r>
    </w:p>
    <w:p>
      <w:pPr>
        <w:pStyle w:val="Heading3"/>
      </w:pPr>
      <w:r>
        <w:t>Example 3: News search with a time window and images</w:t>
      </w:r>
    </w:p>
    <w:p>
      <w:r>
        <w:rPr>
          <w:b/>
          <w:color w:val="666666"/>
          <w:sz w:val="16"/>
        </w:rPr>
        <w:t>[bash]</w:t>
      </w:r>
    </w:p>
    <w:p>
      <w:pPr>
        <w:shd w:fill="F2F2F2" w:val="clear"/>
      </w:pPr>
      <w:r>
        <w:rPr>
          <w:rFonts w:ascii="Courier New" w:hAnsi="Courier New"/>
          <w:sz w:val="17"/>
        </w:rPr>
        <w:t>curl --location 'https://api.tavily.com/search' \</w:t>
        <w:br/>
        <w:t xml:space="preserve"> --header 'Accept: application/json' \</w:t>
        <w:br/>
        <w:t xml:space="preserve"> --header 'Content-Type: application/json' \</w:t>
        <w:br/>
        <w:t xml:space="preserve"> --data '{</w:t>
        <w:br/>
        <w:t xml:space="preserve"> "query": "major space mission announcement",</w:t>
        <w:br/>
        <w:t xml:space="preserve"> "topic": "news",</w:t>
        <w:br/>
        <w:t xml:space="preserve"> "time_range": "week",</w:t>
        <w:br/>
        <w:t xml:space="preserve"> "include_images": true,</w:t>
        <w:br/>
        <w:t xml:space="preserve"> "include_image_descriptions": true,</w:t>
        <w:br/>
        <w:t xml:space="preserve"> "max_results": 5</w:t>
        <w:br/>
        <w:t xml:space="preserve">  }'</w:t>
      </w:r>
    </w:p>
    <w:p>
      <w:pPr>
        <w:pStyle w:val="Heading3"/>
      </w:pPr>
      <w:r>
        <w:t>Behavior</w:t>
      </w:r>
    </w:p>
    <w:p>
      <w:pPr>
        <w:pStyle w:val="ListBullet"/>
      </w:pPr>
      <w:r>
        <w:t>Validation: Validates request body (including required query) and parameter constraints (e.g., max_results limit).</w:t>
      </w:r>
    </w:p>
    <w:p>
      <w:pPr>
        <w:pStyle w:val="ListBullet"/>
      </w:pPr>
      <w:r>
        <w:t>Search execution: Runs the query using the specified topic, search_depth, time filters, and domain constraints.</w:t>
      </w:r>
    </w:p>
    <w:p>
      <w:pPr>
        <w:pStyle w:val="ListBullet"/>
      </w:pPr>
      <w:r>
        <w:t>Result generation: Produces results[] and generates results[].content based on search_depth (and chunks_per_source when applicable).</w:t>
      </w:r>
    </w:p>
    <w:p>
      <w:pPr>
        <w:pStyle w:val="ListBullet"/>
      </w:pPr>
      <w:r>
        <w:t>Optional enrichments: Optionally adds answer, raw_content, images, favicon, usage, and auto_parameters based on request flags.</w:t>
      </w:r>
    </w:p>
    <w:p>
      <w:pPr>
        <w:pStyle w:val="ListBullet"/>
      </w:pPr>
      <w:r>
        <w:t>Response: Returns ranked results, timing, and request metadata.</w:t>
      </w:r>
    </w:p>
    <w:p>
      <w:pPr>
        <w:pStyle w:val="Heading3"/>
      </w:pPr>
      <w:r>
        <w:t>Notes</w:t>
      </w:r>
    </w:p>
    <w:p>
      <w:pPr>
        <w:pStyle w:val="ListBullet"/>
      </w:pPr>
      <w:r>
        <w:t>chunks_per_source is only available when search_depth is advanced.</w:t>
      </w:r>
    </w:p>
    <w:p>
      <w:pPr>
        <w:pStyle w:val="ListBullet"/>
      </w:pPr>
      <w:r>
        <w:t>If auto_parameters is enabled, Tavily may set search_depth to advanced (2 credits). To avoid the extra cost, explicitly set search_depth to basic.</w:t>
      </w:r>
    </w:p>
    <w:p>
      <w:pPr>
        <w:pStyle w:val="ListBullet"/>
      </w:pPr>
      <w:r>
        <w:t>start_date and end_date must be formatted as YYYY-MM-DD.</w:t>
      </w:r>
    </w:p>
    <w:p>
      <w:pPr>
        <w:pStyle w:val="ListBullet"/>
      </w:pPr>
      <w:r>
        <w:t>country boosting is available only when topic is general.</w:t>
      </w:r>
    </w:p>
    <w:p>
      <w:pPr>
        <w:pStyle w:val="Heading3"/>
      </w:pPr>
      <w:r>
        <w:t>Gotchas</w:t>
      </w:r>
    </w:p>
    <w:p>
      <w:pPr>
        <w:pStyle w:val="ListBullet"/>
      </w:pPr>
      <w:r>
        <w:t>If you want answer in the response, you must request it via include_answer (true, "basic", or "advanced"); otherwise it will not be included.</w:t>
      </w:r>
    </w:p>
    <w:p>
      <w:pPr>
        <w:pStyle w:val="ListBullet"/>
      </w:pPr>
      <w:r>
        <w:t>include_raw_content can significantly increase response size; request it only when needed.</w:t>
      </w:r>
    </w:p>
    <w:p>
      <w:pPr>
        <w:pStyle w:val="ListBullet"/>
      </w:pPr>
      <w:r>
        <w:t>Exact phrase matching requires quoting the phrase(s) inside query and setting exact_match to true.</w:t>
      </w:r>
    </w:p>
    <w:p>
      <w:pPr>
        <w:pStyle w:val="Heading3"/>
      </w:pPr>
      <w:r>
        <w:t>Error Handling</w:t>
      </w:r>
    </w:p>
    <w:p>
      <w:pPr>
        <w:pStyle w:val="ListBullet"/>
      </w:pPr>
      <w:r>
        <w:t>400 Bad Request: Request is invalid (e.g., missing required fields or invalid parameter values).</w:t>
      </w:r>
    </w:p>
    <w:p>
      <w:pPr>
        <w:pStyle w:val="ListBullet"/>
      </w:pPr>
      <w:r>
        <w:t>401 Unauthorized: API key is wrong or missing.</w:t>
      </w:r>
    </w:p>
    <w:p>
      <w:pPr>
        <w:pStyle w:val="ListBullet"/>
      </w:pPr>
      <w:r>
        <w:t>429 Too Many Requests: Rate limit exceeded.</w:t>
      </w:r>
    </w:p>
    <w:p>
      <w:pPr>
        <w:pStyle w:val="ListBullet"/>
      </w:pPr>
      <w:r>
        <w:t>432 Client Error: Key limit or plan limit exceeded.</w:t>
      </w:r>
    </w:p>
    <w:p>
      <w:pPr>
        <w:pStyle w:val="ListBullet"/>
      </w:pPr>
      <w:r>
        <w:t>433 Client Error: PayGo limit exceeded.</w:t>
      </w:r>
    </w:p>
    <w:p>
      <w:pPr>
        <w:pStyle w:val="ListBullet"/>
      </w:pPr>
      <w:r>
        <w:t>500 Internal Server Error: Server-side issue.</w:t>
      </w:r>
    </w:p>
    <w:p>
      <w:r>
        <w:br w:type="page"/>
      </w:r>
    </w:p>
    <w:p>
      <w:pPr>
        <w:pStyle w:val="Heading2"/>
      </w:pPr>
      <w:r>
        <w:t>4. [POST] Extract Raw Web Content</w:t>
      </w:r>
    </w:p>
    <w:p>
      <w:r>
        <w:rPr>
          <w:b/>
        </w:rPr>
        <w:t xml:space="preserve">Endpoint: </w:t>
      </w:r>
      <w:r>
        <w:rPr>
          <w:rFonts w:ascii="Courier New" w:hAnsi="Courier New"/>
          <w:sz w:val="18"/>
        </w:rPr>
        <w:t>/extract</w:t>
      </w:r>
    </w:p>
    <w:p>
      <w:pPr>
        <w:pStyle w:val="Heading3"/>
      </w:pPr>
      <w:r>
        <w:t>Extract Raw Web Content (Tavily Extract)</w:t>
      </w:r>
    </w:p>
    <w:p>
      <w:pPr>
        <w:pStyle w:val="Heading3"/>
      </w:pPr>
      <w:r>
        <w:t>Prerequisites</w:t>
      </w:r>
    </w:p>
    <w:p>
      <w:pPr>
        <w:pStyle w:val="ListBullet"/>
      </w:pPr>
      <w:r>
        <w:t>Access to Tavily Extract for your plan (credits/limits apply)</w:t>
      </w:r>
    </w:p>
    <w:p>
      <w:pPr>
        <w:pStyle w:val="ListBullet"/>
      </w:pPr>
      <w:r>
        <w:t>One or more valid, publicly reachable URLs to extract</w:t>
      </w:r>
    </w:p>
    <w:p>
      <w:pPr>
        <w:pStyle w:val="Heading3"/>
      </w:pPr>
      <w:r>
        <w:t>Method</w:t>
      </w:r>
    </w:p>
    <w:p>
      <w:r>
        <w:t>POST</w:t>
      </w:r>
    </w:p>
    <w:p>
      <w:pPr>
        <w:pStyle w:val="Heading3"/>
      </w:pPr>
      <w:r>
        <w:t>URL</w:t>
      </w:r>
    </w:p>
    <w:p>
      <w:r>
        <w:t>https://api.tavily.com/extract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Extracts raw web page content from one or more specified URLs using Tavily Extract. Optionally reranks extracted content into short chunks based on a provided user-intent query, and can include images, favicons, and usage information.</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and not in the body.</w:t>
      </w:r>
    </w:p>
    <w:p>
      <w:pPr>
        <w:pStyle w:val="ListBullet"/>
      </w:pPr>
      <w:r>
        <w:t>Send all inputs as JSON in the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urls</w:t>
            </w:r>
          </w:p>
        </w:tc>
        <w:tc>
          <w:tcPr>
            <w:tcW w:type="dxa" w:w="2880"/>
          </w:tcPr>
          <w:p>
            <w:r>
              <w:t>OneOf(string | string[])</w:t>
            </w:r>
          </w:p>
        </w:tc>
        <w:tc>
          <w:tcPr>
            <w:tcW w:type="dxa" w:w="2880"/>
          </w:tcPr>
          <w:p>
            <w:r>
              <w:t>One or more URLs to extract content from.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User intent for reranking extracted content chunks. When provided, chunks are reranked based on relevance to this query.</w:t>
            </w:r>
          </w:p>
        </w:tc>
      </w:tr>
      <w:tr>
        <w:tc>
          <w:tcPr>
            <w:tcW w:type="dxa" w:w="2880"/>
          </w:tcPr>
          <w:p>
            <w:r>
              <w:t>chunks_per_source</w:t>
            </w:r>
          </w:p>
        </w:tc>
        <w:tc>
          <w:tcPr>
            <w:tcW w:type="dxa" w:w="2880"/>
          </w:tcPr>
          <w:p>
            <w:r>
              <w:t>integer</w:t>
            </w:r>
          </w:p>
        </w:tc>
        <w:tc>
          <w:tcPr>
            <w:tcW w:type="dxa" w:w="2880"/>
          </w:tcPr>
          <w:p>
            <w:r>
              <w:t>Default: 3. Min: 1. Max: 5. Maximum number of relevant chunks returned per source (each chunk max 500 chars). Controls raw_content length. Available only when query is provided. Chunks appear in raw_content like: &lt;chunk 1&gt; [...] &lt;chunk 2&gt; [...] &lt;chunk 3&gt;.</w:t>
            </w:r>
          </w:p>
        </w:tc>
      </w:tr>
      <w:tr>
        <w:tc>
          <w:tcPr>
            <w:tcW w:type="dxa" w:w="2880"/>
          </w:tcPr>
          <w:p>
            <w:r>
              <w:t>extract_depth</w:t>
            </w:r>
          </w:p>
        </w:tc>
        <w:tc>
          <w:tcPr>
            <w:tcW w:type="dxa" w:w="2880"/>
          </w:tcPr>
          <w:p>
            <w:r>
              <w:t>string</w:t>
            </w:r>
          </w:p>
        </w:tc>
        <w:tc>
          <w:tcPr>
            <w:tcW w:type="dxa" w:w="2880"/>
          </w:tcPr>
          <w:p>
            <w:r>
              <w:t>Extraction depth. Allowed: basic, advanced. Default: basic. Notes: advanced retrieves more data (tables/embedded content), higher success, may increase latency. Credit cost: basic costs 1 credit per 5 successful URL extractions; advanced costs 2 credits per 5 successful URL extractions.</w:t>
            </w:r>
          </w:p>
        </w:tc>
      </w:tr>
      <w:tr>
        <w:tc>
          <w:tcPr>
            <w:tcW w:type="dxa" w:w="2880"/>
          </w:tcPr>
          <w:p>
            <w:r>
              <w:t>include_images</w:t>
            </w:r>
          </w:p>
        </w:tc>
        <w:tc>
          <w:tcPr>
            <w:tcW w:type="dxa" w:w="2880"/>
          </w:tcPr>
          <w:p>
            <w:r>
              <w:t>boolean</w:t>
            </w:r>
          </w:p>
        </w:tc>
        <w:tc>
          <w:tcPr>
            <w:tcW w:type="dxa" w:w="2880"/>
          </w:tcPr>
          <w:p>
            <w:r>
              <w:t>Default: false. If true, includes a list of images extracted from each URL in the response.</w:t>
            </w:r>
          </w:p>
        </w:tc>
      </w:tr>
      <w:tr>
        <w:tc>
          <w:tcPr>
            <w:tcW w:type="dxa" w:w="2880"/>
          </w:tcPr>
          <w:p>
            <w:r>
              <w:t>include_favicon</w:t>
            </w:r>
          </w:p>
        </w:tc>
        <w:tc>
          <w:tcPr>
            <w:tcW w:type="dxa" w:w="2880"/>
          </w:tcPr>
          <w:p>
            <w:r>
              <w:t>boolean</w:t>
            </w:r>
          </w:p>
        </w:tc>
        <w:tc>
          <w:tcPr>
            <w:tcW w:type="dxa" w:w="2880"/>
          </w:tcPr>
          <w:p>
            <w:r>
              <w:t>Default: false. If true, includes the favicon URL for each result.</w:t>
            </w:r>
          </w:p>
        </w:tc>
      </w:tr>
      <w:tr>
        <w:tc>
          <w:tcPr>
            <w:tcW w:type="dxa" w:w="2880"/>
          </w:tcPr>
          <w:p>
            <w:r>
              <w:t>format</w:t>
            </w:r>
          </w:p>
        </w:tc>
        <w:tc>
          <w:tcPr>
            <w:tcW w:type="dxa" w:w="2880"/>
          </w:tcPr>
          <w:p>
            <w:r>
              <w:t>string</w:t>
            </w:r>
          </w:p>
        </w:tc>
        <w:tc>
          <w:tcPr>
            <w:tcW w:type="dxa" w:w="2880"/>
          </w:tcPr>
          <w:p>
            <w:r>
              <w:t>Output format. Allowed: markdown, text. Default: markdown. Note: text may increase latency.</w:t>
            </w:r>
          </w:p>
        </w:tc>
      </w:tr>
      <w:tr>
        <w:tc>
          <w:tcPr>
            <w:tcW w:type="dxa" w:w="2880"/>
          </w:tcPr>
          <w:p>
            <w:r>
              <w:t>timeout</w:t>
            </w:r>
          </w:p>
        </w:tc>
        <w:tc>
          <w:tcPr>
            <w:tcW w:type="dxa" w:w="2880"/>
          </w:tcPr>
          <w:p>
            <w:r>
              <w:t>number</w:t>
            </w:r>
          </w:p>
        </w:tc>
        <w:tc>
          <w:tcPr>
            <w:tcW w:type="dxa" w:w="2880"/>
          </w:tcPr>
          <w:p>
            <w:r>
              <w:t>Max seconds to wait before timing out. Min: 1. Max: 60. If not specified, defaults depend on extract_depth: 10s for basic, 30s for advanced.</w:t>
            </w:r>
          </w:p>
        </w:tc>
      </w:tr>
      <w:tr>
        <w:tc>
          <w:tcPr>
            <w:tcW w:type="dxa" w:w="2880"/>
          </w:tcPr>
          <w:p>
            <w:r>
              <w:t>include_usage</w:t>
            </w:r>
          </w:p>
        </w:tc>
        <w:tc>
          <w:tcPr>
            <w:tcW w:type="dxa" w:w="2880"/>
          </w:tcPr>
          <w:p>
            <w:r>
              <w:t>boolean</w:t>
            </w:r>
          </w:p>
        </w:tc>
        <w:tc>
          <w:tcPr>
            <w:tcW w:type="dxa" w:w="2880"/>
          </w:tcPr>
          <w:p>
            <w:r>
              <w:t>Default: false. If true, includes credit usage info. Note: usage may be 0 until total successful URL extractions reaches 5 calls.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"url": "https://en.wikipedia.org/wiki/Artificial_intelligence",</w:t>
        <w:br/>
        <w:t xml:space="preserve"> "raw_content": "\"Jump to content\\nMain menu\\nSearch\\nAppearance\\nDonate\\nCreate account\\nLog in\\nPersonal tools\\n Photograph your local culture, help Wikipedia and win!\\nToggle the table of contents\\nArtificial intelligence\\n161 languages\\nArticle\\nTalk\\nRead\\nView source\\nView history\\nTools\\nFrom Wikipedia, the free encyclopedia\\n\\\"AI\\\" redirects here. For other uses, see AI (disambiguation) and Artificial intelligence (disambiguation).\\nPart of a series on\\nArtificial intelligence (AI)\\nshow\\nMajor goals\\nshow\\nApproaches\\nshow\\nApplications\\nshow\\nPhilosophy\\nshow\\nHistory\\nshow\\nGlossary\\nvte\\nArtificial intelligence (AI), in its broadest sense, is intelligence exhibited by machines, particularly computer systems. It is a field of research in computer science that develops and studies methods and software that enable machines to perceive their environment and use learning and intelligence to take actions that maximize their chances of achieving defined goals.[1] Such machines may be called AIs.\\nHigh-profile applications of AI include advanced web search engines (e.g., Google Search); recommendation systems (used by YouTube, Amazon, and Netflix); virtual assistants (e.g., Google Assistant, Siri, and Alexa); autonomous vehicles (e.g., Waymo); generative and creative tools (e.g., ChatGPT and AI art); and superhuman play and analysis in strategy games (e.g., chess and Go)...................",</w:t>
        <w:br/>
        <w:t xml:space="preserve"> "images": [</w:t>
        <w:br/>
        <w:t xml:space="preserve"> "https://upload.wikimedia.org/example/image1.jpg"</w:t>
        <w:br/>
        <w:t xml:space="preserve"> ],</w:t>
        <w:br/>
        <w:t xml:space="preserve"> "favicon": "https://en.wikipedia.org/static/favicon/wikipedia.ico"</w:t>
        <w:br/>
        <w:t xml:space="preserve"> }</w:t>
        <w:br/>
        <w:t xml:space="preserve"> ],</w:t>
        <w:br/>
        <w:t xml:space="preserve"> "failed_results": [</w:t>
        <w:br/>
        <w:t xml:space="preserve"> {</w:t>
        <w:br/>
        <w:t xml:space="preserve"> "url": "https://example.invalid/",</w:t>
        <w:br/>
        <w:t xml:space="preserve"> "error": "An error message describing why the URL couldn't be processed."</w:t>
        <w:br/>
        <w:t xml:space="preserve"> }</w:t>
        <w:br/>
        <w:t xml:space="preserve"> ],</w:t>
        <w:br/>
        <w:t xml:space="preserve"> "response_time": 0.02,</w:t>
        <w:br/>
        <w:t xml:space="preserve"> "usage": {</w:t>
        <w:br/>
        <w:t xml:space="preserve"> "credits": 1</w:t>
        <w:br/>
        <w:t xml:space="preserve"> },</w:t>
        <w:br/>
        <w:t xml:space="preserve"> "request_id": "123e4567-e89b-12d3-a456-426614174111"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w:t>
        <w:br/>
        <w:t xml:space="preserve"> "error": "string"</w:t>
        <w:br/>
        <w:t xml:space="preserve"> }</w:t>
        <w:br/>
        <w:t>}</w:t>
      </w:r>
    </w:p>
    <w:p>
      <w:pPr>
        <w:pStyle w:val="Heading3"/>
      </w:pPr>
      <w:r>
        <w:t>Error Response (401 Unauthorized)</w:t>
      </w:r>
    </w:p>
    <w:p>
      <w:pPr>
        <w:pStyle w:val="Heading3"/>
      </w:pPr>
      <w:r>
        <w:t>Error Response (429 Too Many Requests)</w:t>
      </w:r>
    </w:p>
    <w:p>
      <w:pPr>
        <w:pStyle w:val="Heading3"/>
      </w:pPr>
      <w:r>
        <w:t>Error Response (432 Key limit or Plan Limit exceeded)</w:t>
      </w:r>
    </w:p>
    <w:p>
      <w:pPr>
        <w:pStyle w:val="Heading3"/>
      </w:pPr>
      <w:r>
        <w:t>Error Response (433 PayGo limit exceeded)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 list of extracted content results for the provided URLs.</w:t>
            </w:r>
          </w:p>
        </w:tc>
      </w:tr>
      <w:tr>
        <w:tc>
          <w:tcPr>
            <w:tcW w:type="dxa" w:w="2880"/>
          </w:tcPr>
          <w:p>
            <w:r>
              <w:t>results.url</w:t>
            </w:r>
          </w:p>
        </w:tc>
        <w:tc>
          <w:tcPr>
            <w:tcW w:type="dxa" w:w="2880"/>
          </w:tcPr>
          <w:p>
            <w:r>
              <w:t>string</w:t>
            </w:r>
          </w:p>
        </w:tc>
        <w:tc>
          <w:tcPr>
            <w:tcW w:type="dxa" w:w="2880"/>
          </w:tcPr>
          <w:p>
            <w:r>
              <w:t>The URL from which the content was extracted.</w:t>
            </w:r>
          </w:p>
        </w:tc>
      </w:tr>
      <w:tr>
        <w:tc>
          <w:tcPr>
            <w:tcW w:type="dxa" w:w="2880"/>
          </w:tcPr>
          <w:p>
            <w:r>
              <w:t>results.raw_content</w:t>
            </w:r>
          </w:p>
        </w:tc>
        <w:tc>
          <w:tcPr>
            <w:tcW w:type="dxa" w:w="2880"/>
          </w:tcPr>
          <w:p>
            <w:r>
              <w:t>string</w:t>
            </w:r>
          </w:p>
        </w:tc>
        <w:tc>
          <w:tcPr>
            <w:tcW w:type="dxa" w:w="2880"/>
          </w:tcPr>
          <w:p>
            <w:r>
              <w:t>Full extracted page content. If query is provided, contains top-ranked chunks joined by [...].</w:t>
            </w:r>
          </w:p>
        </w:tc>
      </w:tr>
      <w:tr>
        <w:tc>
          <w:tcPr>
            <w:tcW w:type="dxa" w:w="2880"/>
          </w:tcPr>
          <w:p>
            <w:r>
              <w:t>results.images</w:t>
            </w:r>
          </w:p>
        </w:tc>
        <w:tc>
          <w:tcPr>
            <w:tcW w:type="dxa" w:w="2880"/>
          </w:tcPr>
          <w:p>
            <w:r>
              <w:t>string[]</w:t>
            </w:r>
          </w:p>
        </w:tc>
        <w:tc>
          <w:tcPr>
            <w:tcW w:type="dxa" w:w="2880"/>
          </w:tcPr>
          <w:p>
            <w:r>
              <w:t>Only present if include_images is true. Image URLs extracted from the page.</w:t>
            </w:r>
          </w:p>
        </w:tc>
      </w:tr>
      <w:tr>
        <w:tc>
          <w:tcPr>
            <w:tcW w:type="dxa" w:w="2880"/>
          </w:tcPr>
          <w:p>
            <w:r>
              <w:t>results.favicon</w:t>
            </w:r>
          </w:p>
        </w:tc>
        <w:tc>
          <w:tcPr>
            <w:tcW w:type="dxa" w:w="2880"/>
          </w:tcPr>
          <w:p>
            <w:r>
              <w:t>string</w:t>
            </w:r>
          </w:p>
        </w:tc>
        <w:tc>
          <w:tcPr>
            <w:tcW w:type="dxa" w:w="2880"/>
          </w:tcPr>
          <w:p>
            <w:r>
              <w:t>Favicon URL for the result (if include_favicon is true).</w:t>
            </w:r>
          </w:p>
        </w:tc>
      </w:tr>
      <w:tr>
        <w:tc>
          <w:tcPr>
            <w:tcW w:type="dxa" w:w="2880"/>
          </w:tcPr>
          <w:p>
            <w:r>
              <w:t>failed_results</w:t>
            </w:r>
          </w:p>
        </w:tc>
        <w:tc>
          <w:tcPr>
            <w:tcW w:type="dxa" w:w="2880"/>
          </w:tcPr>
          <w:p>
            <w:r>
              <w:t>array</w:t>
            </w:r>
          </w:p>
        </w:tc>
        <w:tc>
          <w:tcPr>
            <w:tcW w:type="dxa" w:w="2880"/>
          </w:tcPr>
          <w:p>
            <w:r>
              <w:t>A list of URLs that could not be processed.</w:t>
            </w:r>
          </w:p>
        </w:tc>
      </w:tr>
      <w:tr>
        <w:tc>
          <w:tcPr>
            <w:tcW w:type="dxa" w:w="2880"/>
          </w:tcPr>
          <w:p>
            <w:r>
              <w:t>failed_results.url</w:t>
            </w:r>
          </w:p>
        </w:tc>
        <w:tc>
          <w:tcPr>
            <w:tcW w:type="dxa" w:w="2880"/>
          </w:tcPr>
          <w:p>
            <w:r>
              <w:t>string</w:t>
            </w:r>
          </w:p>
        </w:tc>
        <w:tc>
          <w:tcPr>
            <w:tcW w:type="dxa" w:w="2880"/>
          </w:tcPr>
          <w:p>
            <w:r>
              <w:t>The URL that failed to be processed.</w:t>
            </w:r>
          </w:p>
        </w:tc>
      </w:tr>
      <w:tr>
        <w:tc>
          <w:tcPr>
            <w:tcW w:type="dxa" w:w="2880"/>
          </w:tcPr>
          <w:p>
            <w:r>
              <w:t>failed_results.error</w:t>
            </w:r>
          </w:p>
        </w:tc>
        <w:tc>
          <w:tcPr>
            <w:tcW w:type="dxa" w:w="2880"/>
          </w:tcPr>
          <w:p>
            <w:r>
              <w:t>string</w:t>
            </w:r>
          </w:p>
        </w:tc>
        <w:tc>
          <w:tcPr>
            <w:tcW w:type="dxa" w:w="2880"/>
          </w:tcPr>
          <w:p>
            <w:r>
              <w:t>Error message describing why the URL couldn't be processed.</w:t>
            </w:r>
          </w:p>
        </w:tc>
      </w:tr>
      <w:tr>
        <w:tc>
          <w:tcPr>
            <w:tcW w:type="dxa" w:w="2880"/>
          </w:tcPr>
          <w:p>
            <w:r>
              <w:t>response_time</w:t>
            </w:r>
          </w:p>
        </w:tc>
        <w:tc>
          <w:tcPr>
            <w:tcW w:type="dxa" w:w="2880"/>
          </w:tcPr>
          <w:p>
            <w:r>
              <w:t>number</w:t>
            </w:r>
          </w:p>
        </w:tc>
        <w:tc>
          <w:tcPr>
            <w:tcW w:type="dxa" w:w="2880"/>
          </w:tcPr>
          <w:p>
            <w:r>
              <w:t>Time in seconds it took to complete the request.</w:t>
            </w:r>
          </w:p>
        </w:tc>
      </w:tr>
      <w:tr>
        <w:tc>
          <w:tcPr>
            <w:tcW w:type="dxa" w:w="2880"/>
          </w:tcPr>
          <w:p>
            <w:r>
              <w:t>usage</w:t>
            </w:r>
          </w:p>
        </w:tc>
        <w:tc>
          <w:tcPr>
            <w:tcW w:type="dxa" w:w="2880"/>
          </w:tcPr>
          <w:p>
            <w:r>
              <w:t>object</w:t>
            </w:r>
          </w:p>
        </w:tc>
        <w:tc>
          <w:tcPr>
            <w:tcW w:type="dxa" w:w="2880"/>
          </w:tcPr>
          <w:p>
            <w:r>
              <w:t>Credit usage details for the request (only if include_usage is true).</w:t>
            </w:r>
          </w:p>
        </w:tc>
      </w:tr>
      <w:tr>
        <w:tc>
          <w:tcPr>
            <w:tcW w:type="dxa" w:w="2880"/>
          </w:tcPr>
          <w:p>
            <w:r>
              <w:t>usage.credits</w:t>
            </w:r>
          </w:p>
        </w:tc>
        <w:tc>
          <w:tcPr>
            <w:tcW w:type="dxa" w:w="2880"/>
          </w:tcPr>
          <w:p>
            <w:r>
              <w:t>number</w:t>
            </w:r>
          </w:p>
        </w:tc>
        <w:tc>
          <w:tcPr>
            <w:tcW w:type="dxa" w:w="2880"/>
          </w:tcPr>
          <w:p>
            <w:r>
              <w:t>Credits consumed (may be 0 until 5 successful extractions threshold is reached).</w:t>
            </w:r>
          </w:p>
        </w:tc>
      </w:tr>
      <w:tr>
        <w:tc>
          <w:tcPr>
            <w:tcW w:type="dxa" w:w="2880"/>
          </w:tcPr>
          <w:p>
            <w:r>
              <w:t>request_id</w:t>
            </w:r>
          </w:p>
        </w:tc>
        <w:tc>
          <w:tcPr>
            <w:tcW w:type="dxa" w:w="2880"/>
          </w:tcPr>
          <w:p>
            <w:r>
              <w:t>string</w:t>
            </w:r>
          </w:p>
        </w:tc>
        <w:tc>
          <w:tcPr>
            <w:tcW w:type="dxa" w:w="2880"/>
          </w:tcPr>
          <w:p>
            <w:r>
              <w:t>Unique request identifier for support/debugging.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"https://api.tavily.com/extract" \</w:t>
        <w:br/>
        <w:t xml:space="preserve"> --header "Accept: application/json" \</w:t>
        <w:br/>
        <w:t xml:space="preserve"> --header "Content-Type: application/json" \</w:t>
        <w:br/>
        <w:t xml:space="preserve"> --data '{</w:t>
        <w:br/>
        <w:t xml:space="preserve"> "urls": [</w:t>
        <w:br/>
        <w:t xml:space="preserve"> "https://en.wikipedia.org/wiki/Artificial_intelligence"</w:t>
        <w:br/>
        <w:t xml:space="preserve">    ],</w:t>
        <w:br/>
        <w:t xml:space="preserve"> "extract_depth": "basic",</w:t>
        <w:br/>
        <w:t xml:space="preserve"> "format": "markdown",</w:t>
        <w:br/>
        <w:t xml:space="preserve"> "include_favicon": true,</w:t>
        <w:br/>
        <w:t xml:space="preserve"> "include_images": false,</w:t>
        <w:br/>
        <w:t xml:space="preserve"> "include_usage": true</w:t>
        <w:br/>
        <w:t xml:space="preserve">  }'</w:t>
      </w:r>
    </w:p>
    <w:p>
      <w:pPr>
        <w:pStyle w:val="Heading3"/>
      </w:pPr>
      <w:r>
        <w:t>Example Usage</w:t>
      </w:r>
    </w:p>
    <w:p>
      <w:pPr>
        <w:pStyle w:val="Heading3"/>
      </w:pPr>
      <w:r>
        <w:t>Example 1: Extract a Single URL (Default Settings)</w:t>
      </w:r>
    </w:p>
    <w:p>
      <w:r>
        <w:rPr>
          <w:b/>
          <w:color w:val="666666"/>
          <w:sz w:val="16"/>
        </w:rPr>
        <w:t>[bash]</w:t>
      </w:r>
    </w:p>
    <w:p>
      <w:pPr>
        <w:shd w:fill="F2F2F2" w:val="clear"/>
      </w:pPr>
      <w:r>
        <w:rPr>
          <w:rFonts w:ascii="Courier New" w:hAnsi="Courier New"/>
          <w:sz w:val="17"/>
        </w:rPr>
        <w:t>curl -sS -X POST "https://api.tavily.com/extract" \</w:t>
        <w:br/>
        <w:t xml:space="preserve"> -H "Accept: application/json" \</w:t>
        <w:br/>
        <w:t xml:space="preserve"> -H "Content-Type: application/json" \</w:t>
        <w:br/>
        <w:t xml:space="preserve"> -d '{</w:t>
        <w:br/>
        <w:t xml:space="preserve"> "urls": "https://en.wikipedia.org/wiki/Artificial_intelligence"</w:t>
        <w:br/>
        <w:t xml:space="preserve">  }'</w:t>
      </w:r>
    </w:p>
    <w:p>
      <w:pPr>
        <w:pStyle w:val="Heading3"/>
      </w:pPr>
      <w:r>
        <w:t>Example 2: Rerank and Return Top Chunks Per Source</w:t>
      </w:r>
    </w:p>
    <w:p>
      <w:r>
        <w:rPr>
          <w:b/>
          <w:color w:val="666666"/>
          <w:sz w:val="16"/>
        </w:rPr>
        <w:t>[bash]</w:t>
      </w:r>
    </w:p>
    <w:p>
      <w:pPr>
        <w:shd w:fill="F2F2F2" w:val="clear"/>
      </w:pPr>
      <w:r>
        <w:rPr>
          <w:rFonts w:ascii="Courier New" w:hAnsi="Courier New"/>
          <w:sz w:val="17"/>
        </w:rPr>
        <w:t>curl -sS -X POST "https://api.tavily.com/extract" \</w:t>
        <w:br/>
        <w:t xml:space="preserve"> -H "Accept: application/json" \</w:t>
        <w:br/>
        <w:t xml:space="preserve"> -H "Content-Type: application/json" \</w:t>
        <w:br/>
        <w:t xml:space="preserve"> -d '{</w:t>
        <w:br/>
        <w:t xml:space="preserve"> "urls": [</w:t>
        <w:br/>
        <w:t xml:space="preserve"> "https://en.wikipedia.org/wiki/Artificial_intelligence",</w:t>
        <w:br/>
        <w:t xml:space="preserve"> "https://www.ibm.com/topics/artificial-intelligence"</w:t>
        <w:br/>
        <w:t xml:space="preserve">    ],</w:t>
        <w:br/>
        <w:t xml:space="preserve"> "query": "definition and key applications of AI",</w:t>
        <w:br/>
        <w:t xml:space="preserve"> "chunks_per_source": 3,</w:t>
        <w:br/>
        <w:t xml:space="preserve"> "format": "text"</w:t>
        <w:br/>
        <w:t xml:space="preserve">  }'</w:t>
      </w:r>
    </w:p>
    <w:p>
      <w:pPr>
        <w:pStyle w:val="Heading3"/>
      </w:pPr>
      <w:r>
        <w:t>Example 3: Advanced Extraction With Custom Timeout and Images</w:t>
      </w:r>
    </w:p>
    <w:p>
      <w:r>
        <w:rPr>
          <w:b/>
          <w:color w:val="666666"/>
          <w:sz w:val="16"/>
        </w:rPr>
        <w:t>[bash]</w:t>
      </w:r>
    </w:p>
    <w:p>
      <w:pPr>
        <w:shd w:fill="F2F2F2" w:val="clear"/>
      </w:pPr>
      <w:r>
        <w:rPr>
          <w:rFonts w:ascii="Courier New" w:hAnsi="Courier New"/>
          <w:sz w:val="17"/>
        </w:rPr>
        <w:t>curl -sS -X POST "https://api.tavily.com/extract" \</w:t>
        <w:br/>
        <w:t xml:space="preserve"> -H "Accept: application/json" \</w:t>
        <w:br/>
        <w:t xml:space="preserve"> -H "Content-Type: application/json" \</w:t>
        <w:br/>
        <w:t xml:space="preserve"> -d '{</w:t>
        <w:br/>
        <w:t xml:space="preserve"> "urls": [</w:t>
        <w:br/>
        <w:t xml:space="preserve"> "https://en.wikipedia.org/wiki/Artificial_intelligence"</w:t>
        <w:br/>
        <w:t xml:space="preserve">    ],</w:t>
        <w:br/>
        <w:t xml:space="preserve"> "extract_depth": "advanced",</w:t>
        <w:br/>
        <w:t xml:space="preserve"> "timeout": 30,</w:t>
        <w:br/>
        <w:t xml:space="preserve"> "include_images": true,</w:t>
        <w:br/>
        <w:t xml:space="preserve"> "include_favicon": true</w:t>
        <w:br/>
        <w:t xml:space="preserve">  }'</w:t>
      </w:r>
    </w:p>
    <w:p>
      <w:pPr>
        <w:pStyle w:val="Heading3"/>
      </w:pPr>
      <w:r>
        <w:t>Behavior</w:t>
      </w:r>
    </w:p>
    <w:p>
      <w:pPr>
        <w:pStyle w:val="ListBullet"/>
      </w:pPr>
      <w:r>
        <w:t>Accepts one or more URLs in urls.</w:t>
      </w:r>
    </w:p>
    <w:p>
      <w:pPr>
        <w:pStyle w:val="ListBullet"/>
      </w:pPr>
      <w:r>
        <w:t>Extracts page content at the requested extract_depth.</w:t>
      </w:r>
    </w:p>
    <w:p>
      <w:pPr>
        <w:pStyle w:val="ListBullet"/>
      </w:pPr>
      <w:r>
        <w:t>If query is provided, selects and reranks short chunks for relevance and returns them joined into raw_content with [...].</w:t>
      </w:r>
    </w:p>
    <w:p>
      <w:pPr>
        <w:pStyle w:val="ListBullet"/>
      </w:pPr>
      <w:r>
        <w:t>Optionally includes images, favicon, and usage depending on flags.</w:t>
      </w:r>
    </w:p>
    <w:p>
      <w:pPr>
        <w:pStyle w:val="ListBullet"/>
      </w:pPr>
      <w:r>
        <w:t>Returns successful extractions in results and failures in failed_results, plus response_time and request_id.</w:t>
      </w:r>
    </w:p>
    <w:p>
      <w:pPr>
        <w:pStyle w:val="Heading3"/>
      </w:pPr>
      <w:r>
        <w:t>Notes</w:t>
      </w:r>
    </w:p>
    <w:p>
      <w:pPr>
        <w:pStyle w:val="ListBullet"/>
      </w:pPr>
      <w:r>
        <w:t>chunks_per_source is only applicable when query is provided and must be between 1 and 5.</w:t>
      </w:r>
    </w:p>
    <w:p>
      <w:pPr>
        <w:pStyle w:val="ListBullet"/>
      </w:pPr>
      <w:r>
        <w:t>Default timeouts depend on extract_depth: 10s for basic, 30s for advanced (when timeout is not specified).</w:t>
      </w:r>
    </w:p>
    <w:p>
      <w:pPr>
        <w:pStyle w:val="ListBullet"/>
      </w:pPr>
      <w:r>
        <w:t>Credit usage depends on extraction depth and is reported only when include_usage is true.</w:t>
      </w:r>
    </w:p>
    <w:p>
      <w:pPr>
        <w:pStyle w:val="Heading3"/>
      </w:pPr>
      <w:r>
        <w:t>Gotchas</w:t>
      </w:r>
    </w:p>
    <w:p>
      <w:pPr>
        <w:pStyle w:val="ListBullet"/>
      </w:pPr>
      <w:r>
        <w:t>Setting chunks_per_source without providing query is not supported (“Available only when query is provided”).</w:t>
      </w:r>
    </w:p>
    <w:p>
      <w:pPr>
        <w:pStyle w:val="ListBullet"/>
      </w:pPr>
      <w:r>
        <w:t>format="text" may increase latency compared to markdown.</w:t>
      </w:r>
    </w:p>
    <w:p>
      <w:pPr>
        <w:pStyle w:val="ListBullet"/>
      </w:pPr>
      <w:r>
        <w:t>advanced extraction can increase latency and has a higher credit cost than basic.</w:t>
      </w:r>
    </w:p>
    <w:p>
      <w:pPr>
        <w:pStyle w:val="Heading3"/>
      </w:pPr>
      <w:r>
        <w:t>Error Handling</w:t>
      </w:r>
    </w:p>
    <w:p>
      <w:pPr>
        <w:pStyle w:val="ListBullet"/>
      </w:pPr>
      <w:r>
        <w:t>400: Bad request (e.g., invalid/missing required fields such as urls).</w:t>
      </w:r>
    </w:p>
    <w:p>
      <w:pPr>
        <w:pStyle w:val="ListBullet"/>
      </w:pPr>
      <w:r>
        <w:t>401: API key wrong or missing.</w:t>
      </w:r>
    </w:p>
    <w:p>
      <w:pPr>
        <w:pStyle w:val="ListBullet"/>
      </w:pPr>
      <w:r>
        <w:t>429: Rate limit exceeded.</w:t>
      </w:r>
    </w:p>
    <w:p>
      <w:pPr>
        <w:pStyle w:val="ListBullet"/>
      </w:pPr>
      <w:r>
        <w:t>432: Key limit or plan limit exceeded.</w:t>
      </w:r>
    </w:p>
    <w:p>
      <w:pPr>
        <w:pStyle w:val="ListBullet"/>
      </w:pPr>
      <w:r>
        <w:t>433: PayGo limit exceeded.</w:t>
      </w:r>
    </w:p>
    <w:p>
      <w:pPr>
        <w:pStyle w:val="ListBullet"/>
      </w:pPr>
      <w:r>
        <w:t>500: Server-side error.</w:t>
      </w:r>
    </w:p>
    <w:p>
      <w:r>
        <w:br w:type="page"/>
      </w:r>
    </w:p>
    <w:p>
      <w:pPr>
        <w:pStyle w:val="Heading2"/>
      </w:pPr>
      <w:r>
        <w:t>5. [GET] Get API Key and Account Usage Details</w:t>
      </w:r>
    </w:p>
    <w:p>
      <w:r>
        <w:rPr>
          <w:b/>
        </w:rPr>
        <w:t xml:space="preserve">Endpoint: </w:t>
      </w:r>
      <w:r>
        <w:rPr>
          <w:rFonts w:ascii="Courier New" w:hAnsi="Courier New"/>
          <w:sz w:val="18"/>
        </w:rPr>
        <w:t>/usage</w:t>
      </w:r>
    </w:p>
    <w:p>
      <w:pPr>
        <w:pStyle w:val="Heading3"/>
      </w:pPr>
      <w:r>
        <w:t>Prerequisites</w:t>
      </w:r>
    </w:p>
    <w:p>
      <w:pPr>
        <w:pStyle w:val="ListBullet"/>
      </w:pPr>
      <w:r>
        <w:t>You must have access to the Tavily project you want to query (if scoping by project)</w:t>
      </w:r>
    </w:p>
    <w:p>
      <w:pPr>
        <w:pStyle w:val="Heading3"/>
      </w:pPr>
      <w:r>
        <w:t>Method</w:t>
      </w:r>
    </w:p>
    <w:p>
      <w:r>
        <w:t>GET</w:t>
      </w:r>
    </w:p>
    <w:p>
      <w:pPr>
        <w:pStyle w:val="Heading3"/>
      </w:pPr>
      <w:r>
        <w:t>URL</w:t>
      </w:r>
    </w:p>
    <w:p>
      <w:r>
        <w:t>https://api.tavily.com/usage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"X-Project-ID": "string"</w:t>
        <w:br/>
        <w:t>}</w:t>
      </w:r>
    </w:p>
    <w:p>
      <w:pPr>
        <w:pStyle w:val="Heading3"/>
      </w:pPr>
      <w:r>
        <w:t>Description</w:t>
      </w:r>
    </w:p>
    <w:p>
      <w:r>
        <w:t>Returns usage and limits for the authenticated API key for the current billing cycle, plus overall account plan usage. Optionally scopes the usage query to a specific project via X-Project-ID.</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X-Project-ID</w:t>
            </w:r>
          </w:p>
        </w:tc>
        <w:tc>
          <w:tcPr>
            <w:tcW w:type="dxa" w:w="2880"/>
          </w:tcPr>
          <w:p>
            <w:r>
              <w:t>string</w:t>
            </w:r>
          </w:p>
        </w:tc>
        <w:tc>
          <w:tcPr>
            <w:tcW w:type="dxa" w:w="2880"/>
          </w:tcPr>
          <w:p>
            <w:r>
              <w:t>Optional project ID to scope the usage query to a specific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w:t>
        <w:br/>
        <w:t xml:space="preserve"> "usage": 150,</w:t>
        <w:br/>
        <w:t xml:space="preserve"> "limit": 1000,</w:t>
        <w:br/>
        <w:t xml:space="preserve"> "search_usage": 100,</w:t>
        <w:br/>
        <w:t xml:space="preserve"> "extract_usage": 25,</w:t>
        <w:br/>
        <w:t xml:space="preserve"> "crawl_usage": 15,</w:t>
        <w:br/>
        <w:t xml:space="preserve"> "map_usage": 7,</w:t>
        <w:br/>
        <w:t xml:space="preserve"> "research_usage": 3</w:t>
        <w:br/>
        <w:t xml:space="preserve"> },</w:t>
        <w:br/>
        <w:t xml:space="preserve"> "account": {</w:t>
        <w:br/>
        <w:t xml:space="preserve"> "current_plan": "Bootstrap",</w:t>
        <w:br/>
        <w:t xml:space="preserve"> "plan_usage": 500,</w:t>
        <w:br/>
        <w:t xml:space="preserve"> "plan_limit": 15000,</w:t>
        <w:br/>
        <w:t xml:space="preserve"> "paygo_usage": 25,</w:t>
        <w:br/>
        <w:t xml:space="preserve"> "paygo_limit": 100,</w:t>
        <w:br/>
        <w:t xml:space="preserve"> "search_usage": 350,</w:t>
        <w:br/>
        <w:t xml:space="preserve"> "extract_usage": 75,</w:t>
        <w:br/>
        <w:t xml:space="preserve"> "crawl_usage": 50,</w:t>
        <w:br/>
        <w:t xml:space="preserve"> "map_usage": 15,</w:t>
        <w:br/>
        <w:t xml:space="preserve"> "research_usage": 10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w:t>
        <w:br/>
        <w:t xml:space="preserve"> "error": "Your API key is wrong or missing."</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"detail": {</w:t>
        <w:br/>
        <w:t xml:space="preserve"> "error": "Too Many Requests"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object</w:t>
            </w:r>
          </w:p>
        </w:tc>
        <w:tc>
          <w:tcPr>
            <w:tcW w:type="dxa" w:w="2880"/>
          </w:tcPr>
          <w:p>
            <w:r>
              <w:t>Usage details for the API key for the current billing cycle.</w:t>
            </w:r>
          </w:p>
        </w:tc>
      </w:tr>
      <w:tr>
        <w:tc>
          <w:tcPr>
            <w:tcW w:type="dxa" w:w="2880"/>
          </w:tcPr>
          <w:p>
            <w:r>
              <w:t>key.usage</w:t>
            </w:r>
          </w:p>
        </w:tc>
        <w:tc>
          <w:tcPr>
            <w:tcW w:type="dxa" w:w="2880"/>
          </w:tcPr>
          <w:p>
            <w:r>
              <w:t>integer</w:t>
            </w:r>
          </w:p>
        </w:tc>
        <w:tc>
          <w:tcPr>
            <w:tcW w:type="dxa" w:w="2880"/>
          </w:tcPr>
          <w:p>
            <w:r>
              <w:t>Total credits used for this API key during the current billing cycle. Example: 150.</w:t>
            </w:r>
          </w:p>
        </w:tc>
      </w:tr>
      <w:tr>
        <w:tc>
          <w:tcPr>
            <w:tcW w:type="dxa" w:w="2880"/>
          </w:tcPr>
          <w:p>
            <w:r>
              <w:t>key.limit</w:t>
            </w:r>
          </w:p>
        </w:tc>
        <w:tc>
          <w:tcPr>
            <w:tcW w:type="dxa" w:w="2880"/>
          </w:tcPr>
          <w:p>
            <w:r>
              <w:t>integer | null</w:t>
            </w:r>
          </w:p>
        </w:tc>
        <w:tc>
          <w:tcPr>
            <w:tcW w:type="dxa" w:w="2880"/>
          </w:tcPr>
          <w:p>
            <w:r>
              <w:t>Usage limit for the API key. Returns null if unlimited. Example: 1000.</w:t>
            </w:r>
          </w:p>
        </w:tc>
      </w:tr>
      <w:tr>
        <w:tc>
          <w:tcPr>
            <w:tcW w:type="dxa" w:w="2880"/>
          </w:tcPr>
          <w:p>
            <w:r>
              <w:t>key.search_usage</w:t>
            </w:r>
          </w:p>
        </w:tc>
        <w:tc>
          <w:tcPr>
            <w:tcW w:type="dxa" w:w="2880"/>
          </w:tcPr>
          <w:p>
            <w:r>
              <w:t>integer</w:t>
            </w:r>
          </w:p>
        </w:tc>
        <w:tc>
          <w:tcPr>
            <w:tcW w:type="dxa" w:w="2880"/>
          </w:tcPr>
          <w:p>
            <w:r>
              <w:t>Search endpoint credits used for this API key during the current billing cycle. Example: 100.</w:t>
            </w:r>
          </w:p>
        </w:tc>
      </w:tr>
      <w:tr>
        <w:tc>
          <w:tcPr>
            <w:tcW w:type="dxa" w:w="2880"/>
          </w:tcPr>
          <w:p>
            <w:r>
              <w:t>key.extract_usage</w:t>
            </w:r>
          </w:p>
        </w:tc>
        <w:tc>
          <w:tcPr>
            <w:tcW w:type="dxa" w:w="2880"/>
          </w:tcPr>
          <w:p>
            <w:r>
              <w:t>integer</w:t>
            </w:r>
          </w:p>
        </w:tc>
        <w:tc>
          <w:tcPr>
            <w:tcW w:type="dxa" w:w="2880"/>
          </w:tcPr>
          <w:p>
            <w:r>
              <w:t>Extract endpoint credits used for this API key during the current billing cycle. Example: 25.</w:t>
            </w:r>
          </w:p>
        </w:tc>
      </w:tr>
      <w:tr>
        <w:tc>
          <w:tcPr>
            <w:tcW w:type="dxa" w:w="2880"/>
          </w:tcPr>
          <w:p>
            <w:r>
              <w:t>key.crawl_usage</w:t>
            </w:r>
          </w:p>
        </w:tc>
        <w:tc>
          <w:tcPr>
            <w:tcW w:type="dxa" w:w="2880"/>
          </w:tcPr>
          <w:p>
            <w:r>
              <w:t>integer</w:t>
            </w:r>
          </w:p>
        </w:tc>
        <w:tc>
          <w:tcPr>
            <w:tcW w:type="dxa" w:w="2880"/>
          </w:tcPr>
          <w:p>
            <w:r>
              <w:t>Crawl endpoint credits used for this API key during the current billing cycle. Example: 15.</w:t>
            </w:r>
          </w:p>
        </w:tc>
      </w:tr>
      <w:tr>
        <w:tc>
          <w:tcPr>
            <w:tcW w:type="dxa" w:w="2880"/>
          </w:tcPr>
          <w:p>
            <w:r>
              <w:t>key.map_usage</w:t>
            </w:r>
          </w:p>
        </w:tc>
        <w:tc>
          <w:tcPr>
            <w:tcW w:type="dxa" w:w="2880"/>
          </w:tcPr>
          <w:p>
            <w:r>
              <w:t>integer</w:t>
            </w:r>
          </w:p>
        </w:tc>
        <w:tc>
          <w:tcPr>
            <w:tcW w:type="dxa" w:w="2880"/>
          </w:tcPr>
          <w:p>
            <w:r>
              <w:t>Map endpoint credits used for this API key during the current billing cycle. Example: 7.</w:t>
            </w:r>
          </w:p>
        </w:tc>
      </w:tr>
      <w:tr>
        <w:tc>
          <w:tcPr>
            <w:tcW w:type="dxa" w:w="2880"/>
          </w:tcPr>
          <w:p>
            <w:r>
              <w:t>key.research_usage</w:t>
            </w:r>
          </w:p>
        </w:tc>
        <w:tc>
          <w:tcPr>
            <w:tcW w:type="dxa" w:w="2880"/>
          </w:tcPr>
          <w:p>
            <w:r>
              <w:t>integer</w:t>
            </w:r>
          </w:p>
        </w:tc>
        <w:tc>
          <w:tcPr>
            <w:tcW w:type="dxa" w:w="2880"/>
          </w:tcPr>
          <w:p>
            <w:r>
              <w:t>Research endpoint credits used for this API key during the current billing cycle. Example: 3.</w:t>
            </w:r>
          </w:p>
        </w:tc>
      </w:tr>
      <w:tr>
        <w:tc>
          <w:tcPr>
            <w:tcW w:type="dxa" w:w="2880"/>
          </w:tcPr>
          <w:p>
            <w:r>
              <w:t>account</w:t>
            </w:r>
          </w:p>
        </w:tc>
        <w:tc>
          <w:tcPr>
            <w:tcW w:type="dxa" w:w="2880"/>
          </w:tcPr>
          <w:p>
            <w:r>
              <w:t>object</w:t>
            </w:r>
          </w:p>
        </w:tc>
        <w:tc>
          <w:tcPr>
            <w:tcW w:type="dxa" w:w="2880"/>
          </w:tcPr>
          <w:p>
            <w:r>
              <w:t>Account plan usage details for the current billing cycle.</w:t>
            </w:r>
          </w:p>
        </w:tc>
      </w:tr>
      <w:tr>
        <w:tc>
          <w:tcPr>
            <w:tcW w:type="dxa" w:w="2880"/>
          </w:tcPr>
          <w:p>
            <w:r>
              <w:t>account.current_plan</w:t>
            </w:r>
          </w:p>
        </w:tc>
        <w:tc>
          <w:tcPr>
            <w:tcW w:type="dxa" w:w="2880"/>
          </w:tcPr>
          <w:p>
            <w:r>
              <w:t>string</w:t>
            </w:r>
          </w:p>
        </w:tc>
        <w:tc>
          <w:tcPr>
            <w:tcW w:type="dxa" w:w="2880"/>
          </w:tcPr>
          <w:p>
            <w:r>
              <w:t>The current subscription plan name. Example: "Bootstrap".</w:t>
            </w:r>
          </w:p>
        </w:tc>
      </w:tr>
      <w:tr>
        <w:tc>
          <w:tcPr>
            <w:tcW w:type="dxa" w:w="2880"/>
          </w:tcPr>
          <w:p>
            <w:r>
              <w:t>account.plan_usage</w:t>
            </w:r>
          </w:p>
        </w:tc>
        <w:tc>
          <w:tcPr>
            <w:tcW w:type="dxa" w:w="2880"/>
          </w:tcPr>
          <w:p>
            <w:r>
              <w:t>integer</w:t>
            </w:r>
          </w:p>
        </w:tc>
        <w:tc>
          <w:tcPr>
            <w:tcW w:type="dxa" w:w="2880"/>
          </w:tcPr>
          <w:p>
            <w:r>
              <w:t>Total credits used for this plan during the current billing cycle. Example: 500.</w:t>
            </w:r>
          </w:p>
        </w:tc>
      </w:tr>
      <w:tr>
        <w:tc>
          <w:tcPr>
            <w:tcW w:type="dxa" w:w="2880"/>
          </w:tcPr>
          <w:p>
            <w:r>
              <w:t>account.plan_limit</w:t>
            </w:r>
          </w:p>
        </w:tc>
        <w:tc>
          <w:tcPr>
            <w:tcW w:type="dxa" w:w="2880"/>
          </w:tcPr>
          <w:p>
            <w:r>
              <w:t>integer</w:t>
            </w:r>
          </w:p>
        </w:tc>
        <w:tc>
          <w:tcPr>
            <w:tcW w:type="dxa" w:w="2880"/>
          </w:tcPr>
          <w:p>
            <w:r>
              <w:t>Usage limit for the current plan. Example: 15000.</w:t>
            </w:r>
          </w:p>
        </w:tc>
      </w:tr>
      <w:tr>
        <w:tc>
          <w:tcPr>
            <w:tcW w:type="dxa" w:w="2880"/>
          </w:tcPr>
          <w:p>
            <w:r>
              <w:t>account.paygo_usage</w:t>
            </w:r>
          </w:p>
        </w:tc>
        <w:tc>
          <w:tcPr>
            <w:tcW w:type="dxa" w:w="2880"/>
          </w:tcPr>
          <w:p>
            <w:r>
              <w:t>integer</w:t>
            </w:r>
          </w:p>
        </w:tc>
        <w:tc>
          <w:tcPr>
            <w:tcW w:type="dxa" w:w="2880"/>
          </w:tcPr>
          <w:p>
            <w:r>
              <w:t>Current pay-as-you-go usage count. Example: 25.</w:t>
            </w:r>
          </w:p>
        </w:tc>
      </w:tr>
      <w:tr>
        <w:tc>
          <w:tcPr>
            <w:tcW w:type="dxa" w:w="2880"/>
          </w:tcPr>
          <w:p>
            <w:r>
              <w:t>account.paygo_limit</w:t>
            </w:r>
          </w:p>
        </w:tc>
        <w:tc>
          <w:tcPr>
            <w:tcW w:type="dxa" w:w="2880"/>
          </w:tcPr>
          <w:p>
            <w:r>
              <w:t>integer</w:t>
            </w:r>
          </w:p>
        </w:tc>
        <w:tc>
          <w:tcPr>
            <w:tcW w:type="dxa" w:w="2880"/>
          </w:tcPr>
          <w:p>
            <w:r>
              <w:t>Pay-as-you-go usage limit. Example: 100.</w:t>
            </w:r>
          </w:p>
        </w:tc>
      </w:tr>
      <w:tr>
        <w:tc>
          <w:tcPr>
            <w:tcW w:type="dxa" w:w="2880"/>
          </w:tcPr>
          <w:p>
            <w:r>
              <w:t>account.search_usage</w:t>
            </w:r>
          </w:p>
        </w:tc>
        <w:tc>
          <w:tcPr>
            <w:tcW w:type="dxa" w:w="2880"/>
          </w:tcPr>
          <w:p>
            <w:r>
              <w:t>integer</w:t>
            </w:r>
          </w:p>
        </w:tc>
        <w:tc>
          <w:tcPr>
            <w:tcW w:type="dxa" w:w="2880"/>
          </w:tcPr>
          <w:p>
            <w:r>
              <w:t>Search endpoint credits used for this plan during the current billing cycle. Example: 350.</w:t>
            </w:r>
          </w:p>
        </w:tc>
      </w:tr>
      <w:tr>
        <w:tc>
          <w:tcPr>
            <w:tcW w:type="dxa" w:w="2880"/>
          </w:tcPr>
          <w:p>
            <w:r>
              <w:t>account.extract_usage</w:t>
            </w:r>
          </w:p>
        </w:tc>
        <w:tc>
          <w:tcPr>
            <w:tcW w:type="dxa" w:w="2880"/>
          </w:tcPr>
          <w:p>
            <w:r>
              <w:t>integer</w:t>
            </w:r>
          </w:p>
        </w:tc>
        <w:tc>
          <w:tcPr>
            <w:tcW w:type="dxa" w:w="2880"/>
          </w:tcPr>
          <w:p>
            <w:r>
              <w:t>Extract endpoint credits used for this plan during the current billing cycle. Example: 75.</w:t>
            </w:r>
          </w:p>
        </w:tc>
      </w:tr>
      <w:tr>
        <w:tc>
          <w:tcPr>
            <w:tcW w:type="dxa" w:w="2880"/>
          </w:tcPr>
          <w:p>
            <w:r>
              <w:t>account.crawl_usage</w:t>
            </w:r>
          </w:p>
        </w:tc>
        <w:tc>
          <w:tcPr>
            <w:tcW w:type="dxa" w:w="2880"/>
          </w:tcPr>
          <w:p>
            <w:r>
              <w:t>integer</w:t>
            </w:r>
          </w:p>
        </w:tc>
        <w:tc>
          <w:tcPr>
            <w:tcW w:type="dxa" w:w="2880"/>
          </w:tcPr>
          <w:p>
            <w:r>
              <w:t>Crawl endpoint credits used for this plan during the current billing cycle. Example: 50.</w:t>
            </w:r>
          </w:p>
        </w:tc>
      </w:tr>
      <w:tr>
        <w:tc>
          <w:tcPr>
            <w:tcW w:type="dxa" w:w="2880"/>
          </w:tcPr>
          <w:p>
            <w:r>
              <w:t>account.map_usage</w:t>
            </w:r>
          </w:p>
        </w:tc>
        <w:tc>
          <w:tcPr>
            <w:tcW w:type="dxa" w:w="2880"/>
          </w:tcPr>
          <w:p>
            <w:r>
              <w:t>integer</w:t>
            </w:r>
          </w:p>
        </w:tc>
        <w:tc>
          <w:tcPr>
            <w:tcW w:type="dxa" w:w="2880"/>
          </w:tcPr>
          <w:p>
            <w:r>
              <w:t>Map endpoint credits used for this plan during the current billing cycle. Example: 15.</w:t>
            </w:r>
          </w:p>
        </w:tc>
      </w:tr>
      <w:tr>
        <w:tc>
          <w:tcPr>
            <w:tcW w:type="dxa" w:w="2880"/>
          </w:tcPr>
          <w:p>
            <w:r>
              <w:t>account.research_usage</w:t>
            </w:r>
          </w:p>
        </w:tc>
        <w:tc>
          <w:tcPr>
            <w:tcW w:type="dxa" w:w="2880"/>
          </w:tcPr>
          <w:p>
            <w:r>
              <w:t>integer</w:t>
            </w:r>
          </w:p>
        </w:tc>
        <w:tc>
          <w:tcPr>
            <w:tcW w:type="dxa" w:w="2880"/>
          </w:tcPr>
          <w:p>
            <w:r>
              <w:t>Research endpoint credits used for this plan during the current billing cycle. Example: 10.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'https://api.tavily.com/usage' \</w:t>
        <w:br/>
        <w:t xml:space="preserve"> --header 'Accept: application/json'</w:t>
      </w:r>
    </w:p>
    <w:p>
      <w:pPr>
        <w:pStyle w:val="Heading3"/>
      </w:pPr>
      <w:r>
        <w:t>Example Usage</w:t>
      </w:r>
    </w:p>
    <w:p>
      <w:pPr>
        <w:pStyle w:val="Heading3"/>
      </w:pPr>
      <w:r>
        <w:t>Example 1: Get overall usage (no project scoping)</w:t>
      </w:r>
    </w:p>
    <w:p>
      <w:r>
        <w:rPr>
          <w:b/>
          <w:color w:val="666666"/>
          <w:sz w:val="16"/>
        </w:rPr>
        <w:t>[bash]</w:t>
      </w:r>
    </w:p>
    <w:p>
      <w:pPr>
        <w:shd w:fill="F2F2F2" w:val="clear"/>
      </w:pPr>
      <w:r>
        <w:rPr>
          <w:rFonts w:ascii="Courier New" w:hAnsi="Courier New"/>
          <w:sz w:val="17"/>
        </w:rPr>
        <w:t>curl -s 'https://api.tavily.com/usage' \</w:t>
        <w:br/>
        <w:t xml:space="preserve"> -H 'Accept: application/json'</w:t>
      </w:r>
    </w:p>
    <w:p>
      <w:pPr>
        <w:pStyle w:val="Heading3"/>
      </w:pPr>
      <w:r>
        <w:t>Example 2: Get usage scoped to a specific project</w:t>
      </w:r>
    </w:p>
    <w:p>
      <w:r>
        <w:rPr>
          <w:b/>
          <w:color w:val="666666"/>
          <w:sz w:val="16"/>
        </w:rPr>
        <w:t>[bash]</w:t>
      </w:r>
    </w:p>
    <w:p>
      <w:pPr>
        <w:shd w:fill="F2F2F2" w:val="clear"/>
      </w:pPr>
      <w:r>
        <w:rPr>
          <w:rFonts w:ascii="Courier New" w:hAnsi="Courier New"/>
          <w:sz w:val="17"/>
        </w:rPr>
        <w:t>curl -s 'https://api.tavily.com/usage' \</w:t>
        <w:br/>
        <w:t xml:space="preserve"> -H 'Accept: application/json' \</w:t>
        <w:br/>
        <w:t xml:space="preserve"> -H 'X-Project-ID: proj_123456789'</w:t>
      </w:r>
    </w:p>
    <w:p>
      <w:pPr>
        <w:pStyle w:val="Heading3"/>
      </w:pPr>
      <w:r>
        <w:t>Behavior</w:t>
      </w:r>
    </w:p>
    <w:p>
      <w:pPr>
        <w:pStyle w:val="ListBullet"/>
      </w:pPr>
      <w:r>
        <w:t>Reads the authenticated API key and computes current billing-cycle usage for that key.</w:t>
      </w:r>
    </w:p>
    <w:p>
      <w:pPr>
        <w:pStyle w:val="ListBullet"/>
      </w:pPr>
      <w:r>
        <w:t>If X-Project-ID is provided, scopes usage reporting to that project.</w:t>
      </w:r>
    </w:p>
    <w:p>
      <w:pPr>
        <w:pStyle w:val="ListBullet"/>
      </w:pPr>
      <w:r>
        <w:t>Returns both API-key-level usage (key) and account-plan-level usage (account).</w:t>
      </w:r>
    </w:p>
    <w:p>
      <w:pPr>
        <w:pStyle w:val="Heading3"/>
      </w:pPr>
      <w:r>
        <w:t>Notes</w:t>
      </w:r>
    </w:p>
    <w:p>
      <w:pPr>
        <w:pStyle w:val="ListBullet"/>
      </w:pPr>
      <w:r>
        <w:t>key.limit may be null, indicating the API key has no usage limit (unlimited).</w:t>
      </w:r>
    </w:p>
    <w:p>
      <w:pPr>
        <w:pStyle w:val="ListBullet"/>
      </w:pPr>
      <w:r>
        <w:t>Usage fields are credit counts for the current billing cycle.</w:t>
      </w:r>
    </w:p>
    <w:p>
      <w:pPr>
        <w:pStyle w:val="Heading3"/>
      </w:pPr>
      <w:r>
        <w:t>Error Handling</w:t>
      </w:r>
    </w:p>
    <w:p>
      <w:pPr>
        <w:pStyle w:val="ListBullet"/>
      </w:pPr>
      <w:r>
        <w:t>401 Unauthorized: API key is wrong or missing.</w:t>
      </w:r>
    </w:p>
    <w:p>
      <w:pPr>
        <w:pStyle w:val="ListBullet"/>
      </w:pPr>
      <w:r>
        <w:t>429 Too Many Requests: Request rate limit exceeded.</w:t>
      </w:r>
    </w:p>
    <w:p>
      <w:r>
        <w:br w:type="page"/>
      </w:r>
    </w:p>
    <w:p>
      <w:pPr>
        <w:pStyle w:val="Heading2"/>
      </w:pPr>
      <w:r>
        <w:t>6. [GET] Get Research Task Status and Results</w:t>
      </w:r>
    </w:p>
    <w:p>
      <w:r>
        <w:rPr>
          <w:b/>
        </w:rPr>
        <w:t xml:space="preserve">Endpoint: </w:t>
      </w:r>
      <w:r>
        <w:rPr>
          <w:rFonts w:ascii="Courier New" w:hAnsi="Courier New"/>
          <w:sz w:val="18"/>
        </w:rPr>
        <w:t>/research/{{requestId}}</w:t>
      </w:r>
    </w:p>
    <w:p>
      <w:pPr>
        <w:pStyle w:val="Heading3"/>
      </w:pPr>
      <w:r>
        <w:t>Get a Research Task’s Status and Results</w:t>
      </w:r>
    </w:p>
    <w:p>
      <w:pPr>
        <w:pStyle w:val="Heading3"/>
      </w:pPr>
      <w:r>
        <w:t>Prerequisites</w:t>
      </w:r>
    </w:p>
    <w:p>
      <w:pPr>
        <w:pStyle w:val="ListBullet"/>
      </w:pPr>
      <w:r>
        <w:t>You must have a valid research request_id from a previously created research task</w:t>
      </w:r>
    </w:p>
    <w:p>
      <w:pPr>
        <w:pStyle w:val="Heading3"/>
      </w:pPr>
      <w:r>
        <w:t>Method</w:t>
      </w:r>
    </w:p>
    <w:p>
      <w:r>
        <w:t>GET</w:t>
      </w:r>
    </w:p>
    <w:p>
      <w:pPr>
        <w:pStyle w:val="Heading3"/>
      </w:pPr>
      <w:r>
        <w:t>URL</w:t>
      </w:r>
    </w:p>
    <w:p>
      <w:r>
        <w:t>https://api.tavily.com/research/{{request_id}}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status of a research task and, when available, its results using the task’s unique request_id. If the task is still running, the endpoint returns a 202 response with the current in-progress status.</w:t>
      </w:r>
    </w:p>
    <w:p>
      <w:pPr>
        <w:pStyle w:val="Heading3"/>
      </w:pPr>
      <w:r>
        <w:t>Enforcement Rules</w:t>
      </w:r>
    </w:p>
    <w:p>
      <w:pPr>
        <w:pStyle w:val="ListBullet"/>
      </w:pPr>
      <w:r>
        <w:t>The request_id path parameter must always be present.</w:t>
      </w:r>
    </w:p>
    <w:p>
      <w:pPr>
        <w:pStyle w:val="ListBullet"/>
      </w:pPr>
      <w:r>
        <w:t>If the user provides a request_id, use that value directly.</w:t>
      </w:r>
    </w:p>
    <w:p>
      <w:pPr>
        <w:pStyle w:val="ListBullet"/>
      </w:pPr>
      <w:r>
        <w:t>Do not call the API with a missing or empty request_id (e.g., avoid /research// or /research).</w:t>
      </w:r>
    </w:p>
    <w:p>
      <w:pPr>
        <w:pStyle w:val="ListBullet"/>
      </w:pPr>
      <w:r>
        <w:t>Always construct the path as /research/{{request_id}}, where {{request_id}} is a non-empty string.</w:t>
      </w:r>
    </w:p>
    <w:p>
      <w:pPr>
        <w:pStyle w:val="ListBullet"/>
      </w:pPr>
      <w:r>
        <w:t>Do not infer or guess the request_id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/research/123e4567-e89b-12d3-a456-426614174111</w:t>
      </w:r>
    </w:p>
    <w:p>
      <w:pPr>
        <w:pStyle w:val="Heading3"/>
      </w:pPr>
      <w:r>
        <w:t>Invalid Examples</w:t>
      </w:r>
    </w:p>
    <w:p>
      <w:r>
        <w:rPr>
          <w:b/>
          <w:color w:val="666666"/>
          <w:sz w:val="16"/>
        </w:rPr>
        <w:t>[http]</w:t>
      </w:r>
    </w:p>
    <w:p>
      <w:pPr>
        <w:shd w:fill="F2F2F2" w:val="clear"/>
      </w:pPr>
      <w:r>
        <w:rPr>
          <w:rFonts w:ascii="Courier New" w:hAnsi="Courier New"/>
          <w:sz w:val="17"/>
        </w:rPr>
        <w:t>/research/</w:t>
        <w:br/>
        <w:t>/research</w:t>
        <w:br/>
        <w:t>/research//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unique identifier of the research task. Example: 123e4567-e89b-12d3-a456-426614174111.</w:t>
            </w:r>
          </w:p>
        </w:tc>
      </w:tr>
    </w:tbl>
    <w:p/>
    <w:p>
      <w:pPr>
        <w:pStyle w:val="Heading3"/>
      </w:pPr>
      <w:r>
        <w:t>Response</w:t>
      </w:r>
    </w:p>
    <w:p>
      <w:pPr>
        <w:pStyle w:val="Heading3"/>
      </w:pPr>
      <w:r>
        <w:t>Success Response (200 OK) — Task Completed</w:t>
      </w:r>
    </w:p>
    <w:p>
      <w:r>
        <w:rPr>
          <w:b/>
          <w:color w:val="666666"/>
          <w:sz w:val="16"/>
        </w:rPr>
        <w:t>[json]</w:t>
      </w:r>
    </w:p>
    <w:p>
      <w:pPr>
        <w:shd w:fill="F2F2F2" w:val="clear"/>
      </w:pPr>
      <w:r>
        <w:rPr>
          <w:rFonts w:ascii="Courier New" w:hAnsi="Courier New"/>
          <w:sz w:val="17"/>
        </w:rPr>
        <w:t>{</w:t>
        <w:br/>
        <w:t xml:space="preserve"> "request_id": "123e4567-e89b-12d3-a456-426614174111",</w:t>
        <w:br/>
        <w:t xml:space="preserve"> "created_at": "2026-03-14T12:34:56Z",</w:t>
        <w:br/>
        <w:t xml:space="preserve"> "status": "completed",</w:t>
        <w:br/>
        <w:t xml:space="preserve"> "content": "string or object",</w:t>
        <w:br/>
        <w:t xml:space="preserve"> "sources": [</w:t>
        <w:br/>
        <w:t xml:space="preserve"> {</w:t>
        <w:br/>
        <w:t xml:space="preserve"> "title": "Example Source",</w:t>
        <w:br/>
        <w:t xml:space="preserve"> "url": "https://example.com/article",</w:t>
        <w:br/>
        <w:t xml:space="preserve"> "favicon": "https://example.com/favicon.ico"</w:t>
        <w:br/>
        <w:t xml:space="preserve"> }</w:t>
        <w:br/>
        <w:t xml:space="preserve"> ],</w:t>
        <w:br/>
        <w:t xml:space="preserve"> "response_time": 2</w:t>
        <w:br/>
        <w:t>}</w:t>
      </w:r>
    </w:p>
    <w:p>
      <w:pPr>
        <w:pStyle w:val="Heading3"/>
      </w:pPr>
      <w:r>
        <w:t>Success Response (200 OK) — Task Failed</w:t>
      </w:r>
    </w:p>
    <w:p>
      <w:r>
        <w:rPr>
          <w:b/>
          <w:color w:val="666666"/>
          <w:sz w:val="16"/>
        </w:rPr>
        <w:t>[json]</w:t>
      </w:r>
    </w:p>
    <w:p>
      <w:pPr>
        <w:shd w:fill="F2F2F2" w:val="clear"/>
      </w:pPr>
      <w:r>
        <w:rPr>
          <w:rFonts w:ascii="Courier New" w:hAnsi="Courier New"/>
          <w:sz w:val="17"/>
        </w:rPr>
        <w:t>{</w:t>
        <w:br/>
        <w:t xml:space="preserve"> "request_id": "123e4567-e89b-12d3-a456-426614174111",</w:t>
        <w:br/>
        <w:t xml:space="preserve"> "status": "failed",</w:t>
        <w:br/>
        <w:t xml:space="preserve"> "response_time": 2</w:t>
        <w:br/>
        <w:t>}</w:t>
      </w:r>
    </w:p>
    <w:p>
      <w:pPr>
        <w:pStyle w:val="Heading3"/>
      </w:pPr>
      <w:r>
        <w:t>Success Response (202 Accepted) — Task Pending / In Progress</w:t>
      </w:r>
    </w:p>
    <w:p>
      <w:r>
        <w:rPr>
          <w:b/>
          <w:color w:val="666666"/>
          <w:sz w:val="16"/>
        </w:rPr>
        <w:t>[json]</w:t>
      </w:r>
    </w:p>
    <w:p>
      <w:pPr>
        <w:shd w:fill="F2F2F2" w:val="clear"/>
      </w:pPr>
      <w:r>
        <w:rPr>
          <w:rFonts w:ascii="Courier New" w:hAnsi="Courier New"/>
          <w:sz w:val="17"/>
        </w:rPr>
        <w:t>{</w:t>
        <w:br/>
        <w:t xml:space="preserve"> "request_id": "123e4567-e89b-12d3-a456-426614174111",</w:t>
        <w:br/>
        <w:t xml:space="preserve"> "status": "in_progress",</w:t>
        <w:br/>
        <w:t xml:space="preserve"> "response_time": 1.23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w:t>
        <w:br/>
        <w:t xml:space="preserve"> "error": "Your API key is wrong or missing."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w:t>
        <w:br/>
        <w:t xml:space="preserve"> "error": "Research task not found"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"detail": {</w:t>
        <w:br/>
        <w:t xml:space="preserve"> "error": "We had a problem with our server."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unique identifier of the research task.</w:t>
            </w:r>
          </w:p>
        </w:tc>
      </w:tr>
      <w:tr>
        <w:tc>
          <w:tcPr>
            <w:tcW w:type="dxa" w:w="2880"/>
          </w:tcPr>
          <w:p>
            <w:r>
              <w:t>created_at</w:t>
            </w:r>
          </w:p>
        </w:tc>
        <w:tc>
          <w:tcPr>
            <w:tcW w:type="dxa" w:w="2880"/>
          </w:tcPr>
          <w:p>
            <w:r>
              <w:t>string</w:t>
            </w:r>
          </w:p>
        </w:tc>
        <w:tc>
          <w:tcPr>
            <w:tcW w:type="dxa" w:w="2880"/>
          </w:tcPr>
          <w:p>
            <w:r>
              <w:t>Timestamp when the research task was created. Present in the completed 200 response.</w:t>
            </w:r>
          </w:p>
        </w:tc>
      </w:tr>
      <w:tr>
        <w:tc>
          <w:tcPr>
            <w:tcW w:type="dxa" w:w="2880"/>
          </w:tcPr>
          <w:p>
            <w:r>
              <w:t>status</w:t>
            </w:r>
          </w:p>
        </w:tc>
        <w:tc>
          <w:tcPr>
            <w:tcW w:type="dxa" w:w="2880"/>
          </w:tcPr>
          <w:p>
            <w:r>
              <w:t>string</w:t>
            </w:r>
          </w:p>
        </w:tc>
        <w:tc>
          <w:tcPr>
            <w:tcW w:type="dxa" w:w="2880"/>
          </w:tcPr>
          <w:p>
            <w:r>
              <w:t>Current status of the research task. Possible values: pending, in_progress (202) or completed / failed (200).</w:t>
            </w:r>
          </w:p>
        </w:tc>
      </w:tr>
      <w:tr>
        <w:tc>
          <w:tcPr>
            <w:tcW w:type="dxa" w:w="2880"/>
          </w:tcPr>
          <w:p>
            <w:r>
              <w:t>content</w:t>
            </w:r>
          </w:p>
        </w:tc>
        <w:tc>
          <w:tcPr>
            <w:tcW w:type="dxa" w:w="2880"/>
          </w:tcPr>
          <w:p>
            <w:r>
              <w:t>string | object</w:t>
            </w:r>
          </w:p>
        </w:tc>
        <w:tc>
          <w:tcPr>
            <w:tcW w:type="dxa" w:w="2880"/>
          </w:tcPr>
          <w:p>
            <w:r>
              <w:t>Research output. Present in the completed 200 response.</w:t>
            </w:r>
          </w:p>
        </w:tc>
      </w:tr>
      <w:tr>
        <w:tc>
          <w:tcPr>
            <w:tcW w:type="dxa" w:w="2880"/>
          </w:tcPr>
          <w:p>
            <w:r>
              <w:t>sources</w:t>
            </w:r>
          </w:p>
        </w:tc>
        <w:tc>
          <w:tcPr>
            <w:tcW w:type="dxa" w:w="2880"/>
          </w:tcPr>
          <w:p>
            <w:r>
              <w:t>array</w:t>
            </w:r>
          </w:p>
        </w:tc>
        <w:tc>
          <w:tcPr>
            <w:tcW w:type="dxa" w:w="2880"/>
          </w:tcPr>
          <w:p>
            <w:r>
              <w:t>List of sources used in the research. Present in the completed 200 response.</w:t>
            </w:r>
          </w:p>
        </w:tc>
      </w:tr>
      <w:tr>
        <w:tc>
          <w:tcPr>
            <w:tcW w:type="dxa" w:w="2880"/>
          </w:tcPr>
          <w:p>
            <w:r>
              <w:t>sources.title</w:t>
            </w:r>
          </w:p>
        </w:tc>
        <w:tc>
          <w:tcPr>
            <w:tcW w:type="dxa" w:w="2880"/>
          </w:tcPr>
          <w:p>
            <w:r>
              <w:t>string</w:t>
            </w:r>
          </w:p>
        </w:tc>
        <w:tc>
          <w:tcPr>
            <w:tcW w:type="dxa" w:w="2880"/>
          </w:tcPr>
          <w:p>
            <w:r>
              <w:t>Title or name of the source.</w:t>
            </w:r>
          </w:p>
        </w:tc>
      </w:tr>
      <w:tr>
        <w:tc>
          <w:tcPr>
            <w:tcW w:type="dxa" w:w="2880"/>
          </w:tcPr>
          <w:p>
            <w:r>
              <w:t>sources.url</w:t>
            </w:r>
          </w:p>
        </w:tc>
        <w:tc>
          <w:tcPr>
            <w:tcW w:type="dxa" w:w="2880"/>
          </w:tcPr>
          <w:p>
            <w:r>
              <w:t>string</w:t>
            </w:r>
          </w:p>
        </w:tc>
        <w:tc>
          <w:tcPr>
            <w:tcW w:type="dxa" w:w="2880"/>
          </w:tcPr>
          <w:p>
            <w:r>
              <w:t>URL of the source.</w:t>
            </w:r>
          </w:p>
        </w:tc>
      </w:tr>
      <w:tr>
        <w:tc>
          <w:tcPr>
            <w:tcW w:type="dxa" w:w="2880"/>
          </w:tcPr>
          <w:p>
            <w:r>
              <w:t>sources.favicon</w:t>
            </w:r>
          </w:p>
        </w:tc>
        <w:tc>
          <w:tcPr>
            <w:tcW w:type="dxa" w:w="2880"/>
          </w:tcPr>
          <w:p>
            <w:r>
              <w:t>string</w:t>
            </w:r>
          </w:p>
        </w:tc>
        <w:tc>
          <w:tcPr>
            <w:tcW w:type="dxa" w:w="2880"/>
          </w:tcPr>
          <w:p>
            <w:r>
              <w:t>URL to the source’s favicon.</w:t>
            </w:r>
          </w:p>
        </w:tc>
      </w:tr>
      <w:tr>
        <w:tc>
          <w:tcPr>
            <w:tcW w:type="dxa" w:w="2880"/>
          </w:tcPr>
          <w:p>
            <w:r>
              <w:t>response_time</w:t>
            </w:r>
          </w:p>
        </w:tc>
        <w:tc>
          <w:tcPr>
            <w:tcW w:type="dxa" w:w="2880"/>
          </w:tcPr>
          <w:p>
            <w:r>
              <w:t>integer</w:t>
            </w:r>
          </w:p>
        </w:tc>
        <w:tc>
          <w:tcPr>
            <w:tcW w:type="dxa" w:w="2880"/>
          </w:tcPr>
          <w:p>
            <w:r>
              <w:t>Time in seconds it took to complete the request. (Note: example shows a decimal value in 202 response.)</w:t>
            </w:r>
          </w:p>
        </w:tc>
      </w:tr>
      <w:tr>
        <w:tc>
          <w:tcPr>
            <w:tcW w:type="dxa" w:w="2880"/>
          </w:tcPr>
          <w:p>
            <w:r>
              <w:t>detail</w:t>
            </w:r>
          </w:p>
        </w:tc>
        <w:tc>
          <w:tcPr>
            <w:tcW w:type="dxa" w:w="2880"/>
          </w:tcPr>
          <w:p>
            <w:r>
              <w:t>object</w:t>
            </w:r>
          </w:p>
        </w:tc>
        <w:tc>
          <w:tcPr>
            <w:tcW w:type="dxa" w:w="2880"/>
          </w:tcPr>
          <w:p>
            <w:r>
              <w:t>Error wrapper object (error responses).</w:t>
            </w:r>
          </w:p>
        </w:tc>
      </w:tr>
      <w:tr>
        <w:tc>
          <w:tcPr>
            <w:tcW w:type="dxa" w:w="2880"/>
          </w:tcPr>
          <w:p>
            <w:r>
              <w:t>detail.error</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'https://api.tavily.com/research/123e4567-e89b-12d3-a456-426614174111' \</w:t>
        <w:br/>
        <w:t xml:space="preserve"> --header 'Accept: application/json'</w:t>
      </w:r>
    </w:p>
    <w:p>
      <w:pPr>
        <w:pStyle w:val="Heading3"/>
      </w:pPr>
      <w:r>
        <w:t>Example Usage</w:t>
      </w:r>
    </w:p>
    <w:p>
      <w:pPr>
        <w:pStyle w:val="Heading3"/>
      </w:pPr>
      <w:r>
        <w:t>Example 1: Poll Until Completed</w:t>
      </w:r>
    </w:p>
    <w:p>
      <w:r>
        <w:rPr>
          <w:b/>
          <w:color w:val="666666"/>
          <w:sz w:val="16"/>
        </w:rPr>
        <w:t>[bash]</w:t>
      </w:r>
    </w:p>
    <w:p>
      <w:pPr>
        <w:shd w:fill="F2F2F2" w:val="clear"/>
      </w:pPr>
      <w:r>
        <w:rPr>
          <w:rFonts w:ascii="Courier New" w:hAnsi="Courier New"/>
          <w:sz w:val="17"/>
        </w:rPr>
        <w:t>curl -s 'https://api.tavily.com/research/123e4567-e89b-12d3-a456-426614174111' \</w:t>
        <w:br/>
        <w:t xml:space="preserve"> -H 'Accept: application/json'</w:t>
      </w:r>
    </w:p>
    <w:p>
      <w:pPr>
        <w:pStyle w:val="Heading3"/>
      </w:pPr>
      <w:r>
        <w:t>Example 2: Handle In-Progress (202) vs Completed (200)</w:t>
      </w:r>
    </w:p>
    <w:p>
      <w:r>
        <w:rPr>
          <w:b/>
          <w:color w:val="666666"/>
          <w:sz w:val="16"/>
        </w:rPr>
        <w:t>[bash]</w:t>
      </w:r>
    </w:p>
    <w:p>
      <w:pPr>
        <w:shd w:fill="F2F2F2" w:val="clear"/>
      </w:pPr>
      <w:r>
        <w:rPr>
          <w:rFonts w:ascii="Courier New" w:hAnsi="Courier New"/>
          <w:sz w:val="17"/>
        </w:rPr>
        <w:t>curl -i 'https://api.tavily.com/research/123e4567-e89b-12d3-a456-426614174111' \</w:t>
        <w:br/>
        <w:t xml:space="preserve"> -H 'Accept: application/json'</w:t>
      </w:r>
    </w:p>
    <w:p>
      <w:pPr>
        <w:pStyle w:val="Heading3"/>
      </w:pPr>
      <w:r>
        <w:t>Behavior</w:t>
      </w:r>
    </w:p>
    <w:p>
      <w:pPr>
        <w:pStyle w:val="ListBullet"/>
      </w:pPr>
      <w:r>
        <w:t>Looks up the research task by request_id.</w:t>
      </w:r>
    </w:p>
    <w:p>
      <w:pPr>
        <w:pStyle w:val="ListBullet"/>
      </w:pPr>
      <w:r>
        <w:t>If the task is pending or in_progress, returns 202 with status and response_time.</w:t>
      </w:r>
    </w:p>
    <w:p>
      <w:pPr>
        <w:pStyle w:val="ListBullet"/>
      </w:pPr>
      <w:r>
        <w:t>If the task is completed, returns 200 with created_at, content, sources, and response_time.</w:t>
      </w:r>
    </w:p>
    <w:p>
      <w:pPr>
        <w:pStyle w:val="ListBullet"/>
      </w:pPr>
      <w:r>
        <w:t>If the task is failed, returns 200 with status failed and response_time.</w:t>
      </w:r>
    </w:p>
    <w:p>
      <w:pPr>
        <w:pStyle w:val="ListBullet"/>
      </w:pPr>
      <w:r>
        <w:t>Returns 404 if the task does not exist, or 401 if unauthorized.</w:t>
      </w:r>
    </w:p>
    <w:p>
      <w:pPr>
        <w:pStyle w:val="Heading3"/>
      </w:pPr>
      <w:r>
        <w:t>Notes</w:t>
      </w:r>
    </w:p>
    <w:p>
      <w:pPr>
        <w:pStyle w:val="ListBullet"/>
      </w:pPr>
      <w:r>
        <w:t>This endpoint has no request body.</w:t>
      </w:r>
    </w:p>
    <w:p>
      <w:pPr>
        <w:pStyle w:val="ListBullet"/>
      </w:pPr>
      <w:r>
        <w:t>The 200 response shape varies depending on whether status is completed or failed.</w:t>
      </w:r>
    </w:p>
    <w:p>
      <w:pPr>
        <w:pStyle w:val="ListBullet"/>
      </w:pPr>
      <w:r>
        <w:t>The 202 response indicates the job is not finished yet; clients typically poll this endpoint until it returns 200.</w:t>
      </w:r>
    </w:p>
    <w:p>
      <w:pPr>
        <w:pStyle w:val="Heading3"/>
      </w:pPr>
      <w:r>
        <w:t>Error Handling</w:t>
      </w:r>
    </w:p>
    <w:p>
      <w:pPr>
        <w:pStyle w:val="ListBullet"/>
      </w:pPr>
      <w:r>
        <w:t>401 Unauthorized: API key is wrong or missing.</w:t>
      </w:r>
    </w:p>
    <w:p>
      <w:pPr>
        <w:pStyle w:val="ListBullet"/>
      </w:pPr>
      <w:r>
        <w:t>404 Not Found: request_id does not match any known research task.</w:t>
      </w:r>
    </w:p>
    <w:p>
      <w:pPr>
        <w:pStyle w:val="ListBullet"/>
      </w:pPr>
      <w:r>
        <w:t>500 Internal Server Error: Server-side failure while retrieving task status/results.</w:t>
      </w:r>
    </w:p>
    <w:p>
      <w:pPr>
        <w:pStyle w:val="Heading3"/>
      </w:pPr>
      <w:r>
        <w:t>Related research actions</w:t>
      </w:r>
    </w:p>
    <w:p>
      <w:pPr>
        <w:pStyle w:val="ListBullet"/>
      </w:pPr>
      <w:r>
        <w:t>[POST] Initiate a Research Task — /research</w:t>
      </w:r>
    </w:p>
    <w:p>
      <w:r>
        <w:br w:type="page"/>
      </w:r>
    </w:p>
    <w:p>
      <w:pPr>
        <w:pStyle w:val="Heading2"/>
      </w:pPr>
      <w:r>
        <w:t>7. [POST] Initiate Web Map</w:t>
      </w:r>
    </w:p>
    <w:p>
      <w:r>
        <w:rPr>
          <w:b/>
        </w:rPr>
        <w:t xml:space="preserve">Endpoint: </w:t>
      </w:r>
      <w:r>
        <w:rPr>
          <w:rFonts w:ascii="Courier New" w:hAnsi="Courier New"/>
          <w:sz w:val="18"/>
        </w:rPr>
        <w:t>/map</w:t>
      </w:r>
    </w:p>
    <w:p>
      <w:pPr>
        <w:pStyle w:val="Heading3"/>
      </w:pPr>
      <w:r>
        <w:t>Initiate a Web Map from a Base URL</w:t>
      </w:r>
    </w:p>
    <w:p>
      <w:pPr>
        <w:pStyle w:val="Heading3"/>
      </w:pPr>
      <w:r>
        <w:t>Prerequisites</w:t>
      </w:r>
    </w:p>
    <w:p>
      <w:pPr>
        <w:pStyle w:val="ListBullet"/>
      </w:pPr>
      <w:r>
        <w:t>You must have access to Tavily Map functionality for your account/plan (credit usage and plan limits may apply).</w:t>
      </w:r>
    </w:p>
    <w:p>
      <w:pPr>
        <w:pStyle w:val="ListBullet"/>
      </w:pPr>
      <w:r>
        <w:t>You must have a supported url to map (some URLs may be blocked/unsupported and return 403).</w:t>
      </w:r>
    </w:p>
    <w:p>
      <w:pPr>
        <w:pStyle w:val="Heading3"/>
      </w:pPr>
      <w:r>
        <w:t>Method</w:t>
      </w:r>
    </w:p>
    <w:p>
      <w:r>
        <w:t>POST</w:t>
      </w:r>
    </w:p>
    <w:p>
      <w:pPr>
        <w:pStyle w:val="Heading3"/>
      </w:pPr>
      <w:r>
        <w:t>URL</w:t>
      </w:r>
    </w:p>
    <w:p>
      <w:r>
        <w:t>https://api.tavily.com/map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Tavily Map operation starting from a root URL. Tavily Map traverses websites like a graph and can explore many paths in parallel with intelligent discovery to generate a comprehensive site map.</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The 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root URL to begin the mapping. Example: "docs.tavily.com".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instructions</w:t>
            </w:r>
          </w:p>
        </w:tc>
        <w:tc>
          <w:tcPr>
            <w:tcW w:type="dxa" w:w="2880"/>
          </w:tcPr>
          <w:p>
            <w:r>
              <w:t>string</w:t>
            </w:r>
          </w:p>
        </w:tc>
        <w:tc>
          <w:tcPr>
            <w:tcW w:type="dxa" w:w="2880"/>
          </w:tcPr>
          <w:p>
            <w:r>
              <w:t>Natural language instructions for the crawler. Default: null. Cost note: when specified, cost increases to 2 API credits per 10 successful pages instead of 1 API credit per 10 successful pages. Example: "Find all pages about the Python SDK".</w:t>
            </w:r>
          </w:p>
        </w:tc>
      </w:tr>
      <w:tr>
        <w:tc>
          <w:tcPr>
            <w:tcW w:type="dxa" w:w="2880"/>
          </w:tcPr>
          <w:p>
            <w:r>
              <w:t>max_depth</w:t>
            </w:r>
          </w:p>
        </w:tc>
        <w:tc>
          <w:tcPr>
            <w:tcW w:type="dxa" w:w="2880"/>
          </w:tcPr>
          <w:p>
            <w:r>
              <w:t>integer</w:t>
            </w:r>
          </w:p>
        </w:tc>
        <w:tc>
          <w:tcPr>
            <w:tcW w:type="dxa" w:w="2880"/>
          </w:tcPr>
          <w:p>
            <w:r>
              <w:t>Max depth of the mapping (how far from the base URL the crawler can explore). Default: 1. Min: 1. Max: 5.</w:t>
            </w:r>
          </w:p>
        </w:tc>
      </w:tr>
      <w:tr>
        <w:tc>
          <w:tcPr>
            <w:tcW w:type="dxa" w:w="2880"/>
          </w:tcPr>
          <w:p>
            <w:r>
              <w:t>max_breadth</w:t>
            </w:r>
          </w:p>
        </w:tc>
        <w:tc>
          <w:tcPr>
            <w:tcW w:type="dxa" w:w="2880"/>
          </w:tcPr>
          <w:p>
            <w:r>
              <w:t>integer</w:t>
            </w:r>
          </w:p>
        </w:tc>
        <w:tc>
          <w:tcPr>
            <w:tcW w:type="dxa" w:w="2880"/>
          </w:tcPr>
          <w:p>
            <w:r>
              <w:t>Max number of links to follow per level of the tree (i.e., per page). Default: 20. Min: 1. Max: 500.</w:t>
            </w:r>
          </w:p>
        </w:tc>
      </w:tr>
      <w:tr>
        <w:tc>
          <w:tcPr>
            <w:tcW w:type="dxa" w:w="2880"/>
          </w:tcPr>
          <w:p>
            <w:r>
              <w:t>limit</w:t>
            </w:r>
          </w:p>
        </w:tc>
        <w:tc>
          <w:tcPr>
            <w:tcW w:type="dxa" w:w="2880"/>
          </w:tcPr>
          <w:p>
            <w:r>
              <w:t>integer</w:t>
            </w:r>
          </w:p>
        </w:tc>
        <w:tc>
          <w:tcPr>
            <w:tcW w:type="dxa" w:w="2880"/>
          </w:tcPr>
          <w:p>
            <w:r>
              <w:t>Total number of links the crawler will process before stopping. Default: 50. Min: 1.</w:t>
            </w:r>
          </w:p>
        </w:tc>
      </w:tr>
      <w:tr>
        <w:tc>
          <w:tcPr>
            <w:tcW w:type="dxa" w:w="2880"/>
          </w:tcPr>
          <w:p>
            <w:r>
              <w:t>select_paths</w:t>
            </w:r>
          </w:p>
        </w:tc>
        <w:tc>
          <w:tcPr>
            <w:tcW w:type="dxa" w:w="2880"/>
          </w:tcPr>
          <w:p>
            <w:r>
              <w:t>string[]</w:t>
            </w:r>
          </w:p>
        </w:tc>
        <w:tc>
          <w:tcPr>
            <w:tcW w:type="dxa" w:w="2880"/>
          </w:tcPr>
          <w:p>
            <w:r>
              <w:t>Regex patterns to select only URLs with specific path patterns (e.g., "/docs/.*", "/api/v1.*").</w:t>
            </w:r>
          </w:p>
        </w:tc>
      </w:tr>
      <w:tr>
        <w:tc>
          <w:tcPr>
            <w:tcW w:type="dxa" w:w="2880"/>
          </w:tcPr>
          <w:p>
            <w:r>
              <w:t>select_domains</w:t>
            </w:r>
          </w:p>
        </w:tc>
        <w:tc>
          <w:tcPr>
            <w:tcW w:type="dxa" w:w="2880"/>
          </w:tcPr>
          <w:p>
            <w:r>
              <w:t>string[]</w:t>
            </w:r>
          </w:p>
        </w:tc>
        <w:tc>
          <w:tcPr>
            <w:tcW w:type="dxa" w:w="2880"/>
          </w:tcPr>
          <w:p>
            <w:r>
              <w:t>Regex patterns to restrict crawling to specific domains/subdomains (e.g., "^docs\\.example\\.com$").</w:t>
            </w:r>
          </w:p>
        </w:tc>
      </w:tr>
      <w:tr>
        <w:tc>
          <w:tcPr>
            <w:tcW w:type="dxa" w:w="2880"/>
          </w:tcPr>
          <w:p>
            <w:r>
              <w:t>exclude_paths</w:t>
            </w:r>
          </w:p>
        </w:tc>
        <w:tc>
          <w:tcPr>
            <w:tcW w:type="dxa" w:w="2880"/>
          </w:tcPr>
          <w:p>
            <w:r>
              <w:t>string[]</w:t>
            </w:r>
          </w:p>
        </w:tc>
        <w:tc>
          <w:tcPr>
            <w:tcW w:type="dxa" w:w="2880"/>
          </w:tcPr>
          <w:p>
            <w:r>
              <w:t>Regex patterns to exclude URLs with specific path patterns (e.g., "/private/.*", "/admin/.*").</w:t>
            </w:r>
          </w:p>
        </w:tc>
      </w:tr>
      <w:tr>
        <w:tc>
          <w:tcPr>
            <w:tcW w:type="dxa" w:w="2880"/>
          </w:tcPr>
          <w:p>
            <w:r>
              <w:t>exclude_domains</w:t>
            </w:r>
          </w:p>
        </w:tc>
        <w:tc>
          <w:tcPr>
            <w:tcW w:type="dxa" w:w="2880"/>
          </w:tcPr>
          <w:p>
            <w:r>
              <w:t>string[]</w:t>
            </w:r>
          </w:p>
        </w:tc>
        <w:tc>
          <w:tcPr>
            <w:tcW w:type="dxa" w:w="2880"/>
          </w:tcPr>
          <w:p>
            <w:r>
              <w:t>Regex patterns to exclude specific domains/subdomains (e.g., "^private\\.example\\.com$").</w:t>
            </w:r>
          </w:p>
        </w:tc>
      </w:tr>
      <w:tr>
        <w:tc>
          <w:tcPr>
            <w:tcW w:type="dxa" w:w="2880"/>
          </w:tcPr>
          <w:p>
            <w:r>
              <w:t>allow_external</w:t>
            </w:r>
          </w:p>
        </w:tc>
        <w:tc>
          <w:tcPr>
            <w:tcW w:type="dxa" w:w="2880"/>
          </w:tcPr>
          <w:p>
            <w:r>
              <w:t>boolean</w:t>
            </w:r>
          </w:p>
        </w:tc>
        <w:tc>
          <w:tcPr>
            <w:tcW w:type="dxa" w:w="2880"/>
          </w:tcPr>
          <w:p>
            <w:r>
              <w:t>Whether to include external-domain links in the final results list. Default: true.</w:t>
            </w:r>
          </w:p>
        </w:tc>
      </w:tr>
      <w:tr>
        <w:tc>
          <w:tcPr>
            <w:tcW w:type="dxa" w:w="2880"/>
          </w:tcPr>
          <w:p>
            <w:r>
              <w:t>timeout</w:t>
            </w:r>
          </w:p>
        </w:tc>
        <w:tc>
          <w:tcPr>
            <w:tcW w:type="dxa" w:w="2880"/>
          </w:tcPr>
          <w:p>
            <w:r>
              <w:t>number</w:t>
            </w:r>
          </w:p>
        </w:tc>
        <w:tc>
          <w:tcPr>
            <w:tcW w:type="dxa" w:w="2880"/>
          </w:tcPr>
          <w:p>
            <w:r>
              <w:t>Maximum time (seconds) to wait for the map operation before timing out. Min: 10. Max: 150. Default: 150.</w:t>
            </w:r>
          </w:p>
        </w:tc>
      </w:tr>
      <w:tr>
        <w:tc>
          <w:tcPr>
            <w:tcW w:type="dxa" w:w="2880"/>
          </w:tcPr>
          <w:p>
            <w:r>
              <w:t>include_usage</w:t>
            </w:r>
          </w:p>
        </w:tc>
        <w:tc>
          <w:tcPr>
            <w:tcW w:type="dxa" w:w="2880"/>
          </w:tcPr>
          <w:p>
            <w:r>
              <w:t>boolean</w:t>
            </w:r>
          </w:p>
        </w:tc>
        <w:tc>
          <w:tcPr>
            <w:tcW w:type="dxa" w:w="2880"/>
          </w:tcPr>
          <w:p>
            <w:r>
              <w:t>Whether to include credit usage information in the response. Default: false. Note: the value may be 0 if total successful pages mapped has not yet reached 10 calls.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"base_url": "docs.tavily.com",</w:t>
        <w:br/>
        <w:t xml:space="preserve"> "results": [</w:t>
        <w:br/>
        <w:t xml:space="preserve"> "https://docs.tavily.com/",</w:t>
        <w:br/>
        <w:t xml:space="preserve"> "https://docs.tavily.com/documentation/",</w:t>
        <w:br/>
        <w:t xml:space="preserve"> "https://docs.tavily.com/documentation/api-credits"</w:t>
        <w:br/>
        <w:t xml:space="preserve"> ],</w:t>
        <w:br/>
        <w:t xml:space="preserve"> "response_time": 1.23,</w:t>
        <w:br/>
        <w:t xml:space="preserve"> "usage": {</w:t>
        <w:br/>
        <w:t xml:space="preserve"> "credits": 1</w:t>
        <w:br/>
        <w:t xml:space="preserve"> },</w:t>
        <w:br/>
        <w:t xml:space="preserve"> "request_id": "123e4567-e89b-12d3-a456-426614174111"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w:t>
        <w:br/>
        <w:t xml:space="preserve"> "error": "Your request is invalid."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w:t>
        <w:br/>
        <w:t xml:space="preserve"> "error": "Your API key is wrong or missing."</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w:t>
        <w:br/>
        <w:t xml:space="preserve"> "error": "URL is not supported."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"detail": {</w:t>
        <w:br/>
        <w:t xml:space="preserve"> "error": "Rate limit exceeded"</w:t>
        <w:br/>
        <w:t xml:space="preserve"> }</w:t>
        <w:br/>
        <w:t>}</w:t>
      </w:r>
    </w:p>
    <w:p>
      <w:pPr>
        <w:pStyle w:val="Heading3"/>
      </w:pPr>
      <w:r>
        <w:t>Error Response (432 Client Error)</w:t>
      </w:r>
    </w:p>
    <w:p>
      <w:r>
        <w:rPr>
          <w:b/>
          <w:color w:val="666666"/>
          <w:sz w:val="16"/>
        </w:rPr>
        <w:t>[json]</w:t>
      </w:r>
    </w:p>
    <w:p>
      <w:pPr>
        <w:shd w:fill="F2F2F2" w:val="clear"/>
      </w:pPr>
      <w:r>
        <w:rPr>
          <w:rFonts w:ascii="Courier New" w:hAnsi="Courier New"/>
          <w:sz w:val="17"/>
        </w:rPr>
        <w:t>{</w:t>
        <w:br/>
        <w:t xml:space="preserve"> "detail": {</w:t>
        <w:br/>
        <w:t xml:space="preserve"> "error": "Key limit or Plan Limit exceeded"</w:t>
        <w:br/>
        <w:t xml:space="preserve"> }</w:t>
        <w:br/>
        <w:t>}</w:t>
      </w:r>
    </w:p>
    <w:p>
      <w:pPr>
        <w:pStyle w:val="Heading3"/>
      </w:pPr>
      <w:r>
        <w:t>Error Response (433 Client Error)</w:t>
      </w:r>
    </w:p>
    <w:p>
      <w:r>
        <w:rPr>
          <w:b/>
          <w:color w:val="666666"/>
          <w:sz w:val="16"/>
        </w:rPr>
        <w:t>[json]</w:t>
      </w:r>
    </w:p>
    <w:p>
      <w:pPr>
        <w:shd w:fill="F2F2F2" w:val="clear"/>
      </w:pPr>
      <w:r>
        <w:rPr>
          <w:rFonts w:ascii="Courier New" w:hAnsi="Courier New"/>
          <w:sz w:val="17"/>
        </w:rPr>
        <w:t>{</w:t>
        <w:br/>
        <w:t xml:space="preserve"> "detail": {</w:t>
        <w:br/>
        <w:t xml:space="preserve"> "error": "PayGo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"detail": {</w:t>
        <w:br/>
        <w:t xml:space="preserve"> "error": "We had a problem with our server."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base_url</w:t>
            </w:r>
          </w:p>
        </w:tc>
        <w:tc>
          <w:tcPr>
            <w:tcW w:type="dxa" w:w="2880"/>
          </w:tcPr>
          <w:p>
            <w:r>
              <w:t>string</w:t>
            </w:r>
          </w:p>
        </w:tc>
        <w:tc>
          <w:tcPr>
            <w:tcW w:type="dxa" w:w="2880"/>
          </w:tcPr>
          <w:p>
            <w:r>
              <w:t>The base URL that was mapped. Example: "docs.tavily.com".</w:t>
            </w:r>
          </w:p>
        </w:tc>
      </w:tr>
      <w:tr>
        <w:tc>
          <w:tcPr>
            <w:tcW w:type="dxa" w:w="2880"/>
          </w:tcPr>
          <w:p>
            <w:r>
              <w:t>results</w:t>
            </w:r>
          </w:p>
        </w:tc>
        <w:tc>
          <w:tcPr>
            <w:tcW w:type="dxa" w:w="2880"/>
          </w:tcPr>
          <w:p>
            <w:r>
              <w:t>string[]</w:t>
            </w:r>
          </w:p>
        </w:tc>
        <w:tc>
          <w:tcPr>
            <w:tcW w:type="dxa" w:w="2880"/>
          </w:tcPr>
          <w:p>
            <w:r>
              <w:t>A list of URLs that were discovered during the mapping.</w:t>
            </w:r>
          </w:p>
        </w:tc>
      </w:tr>
      <w:tr>
        <w:tc>
          <w:tcPr>
            <w:tcW w:type="dxa" w:w="2880"/>
          </w:tcPr>
          <w:p>
            <w:r>
              <w:t>response_time</w:t>
            </w:r>
          </w:p>
        </w:tc>
        <w:tc>
          <w:tcPr>
            <w:tcW w:type="dxa" w:w="2880"/>
          </w:tcPr>
          <w:p>
            <w:r>
              <w:t>number</w:t>
            </w:r>
          </w:p>
        </w:tc>
        <w:tc>
          <w:tcPr>
            <w:tcW w:type="dxa" w:w="2880"/>
          </w:tcPr>
          <w:p>
            <w:r>
              <w:t>Time in seconds it took to complete the request. Example: 1.23.</w:t>
            </w:r>
          </w:p>
        </w:tc>
      </w:tr>
      <w:tr>
        <w:tc>
          <w:tcPr>
            <w:tcW w:type="dxa" w:w="2880"/>
          </w:tcPr>
          <w:p>
            <w:r>
              <w:t>usage</w:t>
            </w:r>
          </w:p>
        </w:tc>
        <w:tc>
          <w:tcPr>
            <w:tcW w:type="dxa" w:w="2880"/>
          </w:tcPr>
          <w:p>
            <w:r>
              <w:t>object</w:t>
            </w:r>
          </w:p>
        </w:tc>
        <w:tc>
          <w:tcPr>
            <w:tcW w:type="dxa" w:w="2880"/>
          </w:tcPr>
          <w:p>
            <w:r>
              <w:t>Credit usage details for the request. Example: {"credits": 1}.</w:t>
            </w:r>
          </w:p>
        </w:tc>
      </w:tr>
      <w:tr>
        <w:tc>
          <w:tcPr>
            <w:tcW w:type="dxa" w:w="2880"/>
          </w:tcPr>
          <w:p>
            <w:r>
              <w:t>usage.credits</w:t>
            </w:r>
          </w:p>
        </w:tc>
        <w:tc>
          <w:tcPr>
            <w:tcW w:type="dxa" w:w="2880"/>
          </w:tcPr>
          <w:p>
            <w:r>
              <w:t>number</w:t>
            </w:r>
          </w:p>
        </w:tc>
        <w:tc>
          <w:tcPr>
            <w:tcW w:type="dxa" w:w="2880"/>
          </w:tcPr>
          <w:p>
            <w:r>
              <w:t>Credits used (granularity may be per 10 successful pages; may be 0 until 10 successful pages reached when include_usage is enabled).</w:t>
            </w:r>
          </w:p>
        </w:tc>
      </w:tr>
      <w:tr>
        <w:tc>
          <w:tcPr>
            <w:tcW w:type="dxa" w:w="2880"/>
          </w:tcPr>
          <w:p>
            <w:r>
              <w:t>request_id</w:t>
            </w:r>
          </w:p>
        </w:tc>
        <w:tc>
          <w:tcPr>
            <w:tcW w:type="dxa" w:w="2880"/>
          </w:tcPr>
          <w:p>
            <w:r>
              <w:t>string</w:t>
            </w:r>
          </w:p>
        </w:tc>
        <w:tc>
          <w:tcPr>
            <w:tcW w:type="dxa" w:w="2880"/>
          </w:tcPr>
          <w:p>
            <w:r>
              <w:t>Unique request identifier to share with customer support for troubleshooting. Example: "123e4567-e89b-12d3-a456-426614174111".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'https://api.tavily.com/map' \</w:t>
        <w:br/>
        <w:t xml:space="preserve"> --header 'Accept: application/json' \</w:t>
        <w:br/>
        <w:t xml:space="preserve"> --header 'Content-Type: application/json' \</w:t>
        <w:br/>
        <w:t xml:space="preserve"> --data '{</w:t>
        <w:br/>
        <w:t xml:space="preserve"> "url": "docs.tavily.com",</w:t>
        <w:br/>
        <w:t xml:space="preserve"> "max_depth": 2,</w:t>
        <w:br/>
        <w:t xml:space="preserve"> "limit": 50,</w:t>
        <w:br/>
        <w:t xml:space="preserve"> "timeout": 150,</w:t>
        <w:br/>
        <w:t xml:space="preserve"> "include_usage": true</w:t>
        <w:br/>
        <w:t xml:space="preserve">  }'</w:t>
      </w:r>
    </w:p>
    <w:p>
      <w:pPr>
        <w:pStyle w:val="Heading3"/>
      </w:pPr>
      <w:r>
        <w:t>Example Usage</w:t>
      </w:r>
    </w:p>
    <w:p>
      <w:pPr>
        <w:pStyle w:val="Heading3"/>
      </w:pPr>
      <w:r>
        <w:t>Example 1: Basic Map</w:t>
      </w:r>
    </w:p>
    <w:p>
      <w:r>
        <w:rPr>
          <w:b/>
          <w:color w:val="666666"/>
          <w:sz w:val="16"/>
        </w:rPr>
        <w:t>[bash]</w:t>
      </w:r>
    </w:p>
    <w:p>
      <w:pPr>
        <w:shd w:fill="F2F2F2" w:val="clear"/>
      </w:pPr>
      <w:r>
        <w:rPr>
          <w:rFonts w:ascii="Courier New" w:hAnsi="Courier New"/>
          <w:sz w:val="17"/>
        </w:rPr>
        <w:t>curl -s --location --request POST 'https://api.tavily.com/map' \</w:t>
        <w:br/>
        <w:t xml:space="preserve"> --header 'Accept: application/json' \</w:t>
        <w:br/>
        <w:t xml:space="preserve"> --header 'Content-Type: application/json' \</w:t>
        <w:br/>
        <w:t xml:space="preserve"> --data '{</w:t>
        <w:br/>
        <w:t xml:space="preserve"> "url": "docs.tavily.com"</w:t>
        <w:br/>
        <w:t xml:space="preserve">  }'</w:t>
      </w:r>
    </w:p>
    <w:p>
      <w:pPr>
        <w:pStyle w:val="Heading3"/>
      </w:pPr>
      <w:r>
        <w:t>Example 2: Map with Instructions (Higher Credit Cost)</w:t>
      </w:r>
    </w:p>
    <w:p>
      <w:r>
        <w:rPr>
          <w:b/>
          <w:color w:val="666666"/>
          <w:sz w:val="16"/>
        </w:rPr>
        <w:t>[bash]</w:t>
      </w:r>
    </w:p>
    <w:p>
      <w:pPr>
        <w:shd w:fill="F2F2F2" w:val="clear"/>
      </w:pPr>
      <w:r>
        <w:rPr>
          <w:rFonts w:ascii="Courier New" w:hAnsi="Courier New"/>
          <w:sz w:val="17"/>
        </w:rPr>
        <w:t>curl -s --location --request POST 'https://api.tavily.com/map' \</w:t>
        <w:br/>
        <w:t xml:space="preserve"> --header 'Accept: application/json' \</w:t>
        <w:br/>
        <w:t xml:space="preserve"> --header 'Content-Type: application/json' \</w:t>
        <w:br/>
        <w:t xml:space="preserve"> --data '{</w:t>
        <w:br/>
        <w:t xml:space="preserve"> "url": "docs.tavily.com",</w:t>
        <w:br/>
        <w:t xml:space="preserve"> "instructions": "Find all pages about the Python SDK",</w:t>
        <w:br/>
        <w:t xml:space="preserve"> "max_depth": 3</w:t>
        <w:br/>
        <w:t xml:space="preserve">  }'</w:t>
      </w:r>
    </w:p>
    <w:p>
      <w:pPr>
        <w:pStyle w:val="Heading3"/>
      </w:pPr>
      <w:r>
        <w:t>Example 3: Restrict to Specific Paths/Domains and Exclude Admin Areas</w:t>
      </w:r>
    </w:p>
    <w:p>
      <w:r>
        <w:rPr>
          <w:b/>
          <w:color w:val="666666"/>
          <w:sz w:val="16"/>
        </w:rPr>
        <w:t>[bash]</w:t>
      </w:r>
    </w:p>
    <w:p>
      <w:pPr>
        <w:shd w:fill="F2F2F2" w:val="clear"/>
      </w:pPr>
      <w:r>
        <w:rPr>
          <w:rFonts w:ascii="Courier New" w:hAnsi="Courier New"/>
          <w:sz w:val="17"/>
        </w:rPr>
        <w:t>curl -s --location --request POST 'https://api.tavily.com/map' \</w:t>
        <w:br/>
        <w:t xml:space="preserve"> --header 'Accept: application/json' \</w:t>
        <w:br/>
        <w:t xml:space="preserve"> --header 'Content-Type: application/json' \</w:t>
        <w:br/>
        <w:t xml:space="preserve"> --data '{</w:t>
        <w:br/>
        <w:t xml:space="preserve"> "url": "docs.tavily.com",</w:t>
        <w:br/>
        <w:t xml:space="preserve"> "select_paths": ["/documentation/.*"],</w:t>
        <w:br/>
        <w:t xml:space="preserve"> "exclude_paths": ["/admin/.*", "/private/.*"],</w:t>
        <w:br/>
        <w:t xml:space="preserve"> "allow_external": false,</w:t>
        <w:br/>
        <w:t xml:space="preserve"> "max_breadth": 50,</w:t>
        <w:br/>
        <w:t xml:space="preserve"> "limit": 200</w:t>
        <w:br/>
        <w:t xml:space="preserve">  }'</w:t>
      </w:r>
    </w:p>
    <w:p>
      <w:pPr>
        <w:pStyle w:val="Heading3"/>
      </w:pPr>
      <w:r>
        <w:t>Behavior</w:t>
      </w:r>
    </w:p>
    <w:p>
      <w:pPr>
        <w:pStyle w:val="ListBullet"/>
      </w:pPr>
      <w:r>
        <w:t>Initialization: Starts mapping from the provided url.</w:t>
      </w:r>
    </w:p>
    <w:p>
      <w:pPr>
        <w:pStyle w:val="ListBullet"/>
      </w:pPr>
      <w:r>
        <w:t>Traversal: Crawls discovered links like a graph, exploring in parallel up to max_depth, while respecting max_breadth and limit.</w:t>
      </w:r>
    </w:p>
    <w:p>
      <w:pPr>
        <w:pStyle w:val="ListBullet"/>
      </w:pPr>
      <w:r>
        <w:t>Inclusion/Exclusion Filtering: Applies select_* and exclude_* regex constraints if provided.</w:t>
      </w:r>
    </w:p>
    <w:p>
      <w:pPr>
        <w:pStyle w:val="ListBullet"/>
      </w:pPr>
      <w:r>
        <w:t>Timeout Handling: Stops waiting after timeout seconds if the operation has not completed.</w:t>
      </w:r>
    </w:p>
    <w:p>
      <w:pPr>
        <w:pStyle w:val="ListBullet"/>
      </w:pPr>
      <w:r>
        <w:t>Response: Returns discovered URLs in results, along with response_time, and optionally usage when include_usage=true.</w:t>
      </w:r>
    </w:p>
    <w:p>
      <w:pPr>
        <w:pStyle w:val="Heading3"/>
      </w:pPr>
      <w:r>
        <w:t>Notes</w:t>
      </w:r>
    </w:p>
    <w:p>
      <w:pPr>
        <w:pStyle w:val="ListBullet"/>
      </w:pPr>
      <w:r>
        <w:t>Setting instructions increases cost to 2 API credits per 10 successful pages (vs 1 per 10 without instructions).</w:t>
      </w:r>
    </w:p>
    <w:p>
      <w:pPr>
        <w:pStyle w:val="ListBullet"/>
      </w:pPr>
      <w:r>
        <w:t>timeout must be between 10 and 150 seconds.</w:t>
      </w:r>
    </w:p>
    <w:p>
      <w:pPr>
        <w:pStyle w:val="ListBullet"/>
      </w:pPr>
      <w:r>
        <w:t>If include_usage is enabled, usage.credits may be 0 until at least 10 successful pages have been mapped (per the provided note).</w:t>
      </w:r>
    </w:p>
    <w:p>
      <w:pPr>
        <w:pStyle w:val="Heading3"/>
      </w:pPr>
      <w:r>
        <w:t>Gotchas</w:t>
      </w:r>
    </w:p>
    <w:p>
      <w:pPr>
        <w:pStyle w:val="ListBullet"/>
      </w:pPr>
      <w:r>
        <w:t>Regex fields (select_paths, exclude_paths, select_domains, exclude_domains) must be valid patterns; overly broad patterns can significantly increase crawl scope.</w:t>
      </w:r>
    </w:p>
    <w:p>
      <w:pPr>
        <w:pStyle w:val="ListBullet"/>
      </w:pPr>
      <w:r>
        <w:t>allow_external=true can include off-site links in results; set to false if you want to keep results constrained to the mapped site.</w:t>
      </w:r>
    </w:p>
    <w:p>
      <w:pPr>
        <w:pStyle w:val="Heading3"/>
      </w:pPr>
      <w:r>
        <w:t>Error Handling</w:t>
      </w:r>
    </w:p>
    <w:p>
      <w:pPr>
        <w:pStyle w:val="ListBullet"/>
      </w:pPr>
      <w:r>
        <w:t>400: Invalid request payload (e.g., missing required url or invalid parameter values).</w:t>
      </w:r>
    </w:p>
    <w:p>
      <w:pPr>
        <w:pStyle w:val="ListBullet"/>
      </w:pPr>
      <w:r>
        <w:t>401: API key wrong or missing.</w:t>
      </w:r>
    </w:p>
    <w:p>
      <w:pPr>
        <w:pStyle w:val="ListBullet"/>
      </w:pPr>
      <w:r>
        <w:t>403: URL not supported.</w:t>
      </w:r>
    </w:p>
    <w:p>
      <w:pPr>
        <w:pStyle w:val="ListBullet"/>
      </w:pPr>
      <w:r>
        <w:t>429: Rate limit exceeded.</w:t>
      </w:r>
    </w:p>
    <w:p>
      <w:pPr>
        <w:pStyle w:val="ListBullet"/>
      </w:pPr>
      <w:r>
        <w:t>432: Key limit or plan limit exceeded.</w:t>
      </w:r>
    </w:p>
    <w:p>
      <w:pPr>
        <w:pStyle w:val="ListBullet"/>
      </w:pPr>
      <w:r>
        <w:t>433: PayGo limit exceeded.</w:t>
      </w:r>
    </w:p>
    <w:p>
      <w:pPr>
        <w:pStyle w:val="ListBullet"/>
      </w:pPr>
      <w:r>
        <w:t>500: Server-side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