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TODOIST API Actions</w:t>
      </w:r>
    </w:p>
    <w:p>
      <w:pPr>
        <w:pStyle w:val="Heading2"/>
      </w:pPr>
      <w:r>
        <w:t>1. [GET] Get Activity Logs</w:t>
      </w:r>
    </w:p>
    <w:p>
      <w:r>
        <w:rPr>
          <w:b/>
        </w:rPr>
        <w:t xml:space="preserve">Endpoint: </w:t>
      </w:r>
      <w:r>
        <w:rPr>
          <w:rFonts w:ascii="Courier New" w:hAnsi="Courier New"/>
          <w:sz w:val="18"/>
        </w:rPr>
        <w:t>/activities</w:t>
      </w:r>
    </w:p>
    <w:p>
      <w:pPr>
        <w:pStyle w:val="Heading3"/>
      </w:pPr>
      <w:r>
        <w:t>Prerequisites</w:t>
      </w:r>
    </w:p>
    <w:p>
      <w:pPr>
        <w:pStyle w:val="ListBullet"/>
      </w:pPr>
      <w:r>
        <w:t>The authenticated user must have access to Todoist activity logs.</w:t>
      </w:r>
    </w:p>
    <w:p>
      <w:pPr>
        <w:pStyle w:val="Heading3"/>
      </w:pPr>
      <w:r>
        <w:t>Method</w:t>
      </w:r>
    </w:p>
    <w:p>
      <w:r>
        <w:t>GET</w:t>
      </w:r>
    </w:p>
    <w:p>
      <w:pPr>
        <w:pStyle w:val="Heading3"/>
      </w:pPr>
      <w:r>
        <w:t>URL</w:t>
      </w:r>
    </w:p>
    <w:p>
      <w:r>
        <w:t>https://api.todoist.com/api/v1/activities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activity events for the authenticated user. Events can be filtered by object type (project, item, note), event type, and other criteria. Uses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object_type</w:t>
            </w:r>
          </w:p>
        </w:tc>
        <w:tc>
          <w:tcPr>
            <w:tcW w:type="dxa" w:w="2880"/>
          </w:tcPr>
          <w:p>
            <w:r>
              <w:t>string | null</w:t>
            </w:r>
          </w:p>
        </w:tc>
        <w:tc>
          <w:tcPr>
            <w:tcW w:type="dxa" w:w="2880"/>
          </w:tcPr>
          <w:p>
            <w:r>
              <w:t>Filter by object type. Valid values: "project", "item", "note".</w:t>
            </w:r>
          </w:p>
        </w:tc>
      </w:tr>
      <w:tr>
        <w:tc>
          <w:tcPr>
            <w:tcW w:type="dxa" w:w="2880"/>
          </w:tcPr>
          <w:p>
            <w:r>
              <w:t>object_id</w:t>
            </w:r>
          </w:p>
        </w:tc>
        <w:tc>
          <w:tcPr>
            <w:tcW w:type="dxa" w:w="2880"/>
          </w:tcPr>
          <w:p>
            <w:r>
              <w:t>integer | string | null</w:t>
            </w:r>
          </w:p>
        </w:tc>
        <w:tc>
          <w:tcPr>
            <w:tcW w:type="dxa" w:w="2880"/>
          </w:tcPr>
          <w:p>
            <w:r>
              <w:t>Filter by the object ID.</w:t>
            </w:r>
          </w:p>
        </w:tc>
      </w:tr>
      <w:tr>
        <w:tc>
          <w:tcPr>
            <w:tcW w:type="dxa" w:w="2880"/>
          </w:tcPr>
          <w:p>
            <w:r>
              <w:t>parent_project_id</w:t>
            </w:r>
          </w:p>
        </w:tc>
        <w:tc>
          <w:tcPr>
            <w:tcW w:type="dxa" w:w="2880"/>
          </w:tcPr>
          <w:p>
            <w:r>
              <w:t>integer | string | null</w:t>
            </w:r>
          </w:p>
        </w:tc>
        <w:tc>
          <w:tcPr>
            <w:tcW w:type="dxa" w:w="2880"/>
          </w:tcPr>
          <w:p>
            <w:r>
              <w:t>Filter by parent project ID.</w:t>
            </w:r>
          </w:p>
        </w:tc>
      </w:tr>
      <w:tr>
        <w:tc>
          <w:tcPr>
            <w:tcW w:type="dxa" w:w="2880"/>
          </w:tcPr>
          <w:p>
            <w:r>
              <w:t>parent_item_id</w:t>
            </w:r>
          </w:p>
        </w:tc>
        <w:tc>
          <w:tcPr>
            <w:tcW w:type="dxa" w:w="2880"/>
          </w:tcPr>
          <w:p>
            <w:r>
              <w:t>integer | string | null</w:t>
            </w:r>
          </w:p>
        </w:tc>
        <w:tc>
          <w:tcPr>
            <w:tcW w:type="dxa" w:w="2880"/>
          </w:tcPr>
          <w:p>
            <w:r>
              <w:t>Filter by parent item ID.</w:t>
            </w:r>
          </w:p>
        </w:tc>
      </w:tr>
      <w:tr>
        <w:tc>
          <w:tcPr>
            <w:tcW w:type="dxa" w:w="2880"/>
          </w:tcPr>
          <w:p>
            <w:r>
              <w:t>include_parent_object</w:t>
            </w:r>
          </w:p>
        </w:tc>
        <w:tc>
          <w:tcPr>
            <w:tcW w:type="dxa" w:w="2880"/>
          </w:tcPr>
          <w:p>
            <w:r>
              <w:t>boolean</w:t>
            </w:r>
          </w:p>
        </w:tc>
        <w:tc>
          <w:tcPr>
            <w:tcW w:type="dxa" w:w="2880"/>
          </w:tcPr>
          <w:p>
            <w:r>
              <w:t>Whether to include the parent object.</w:t>
            </w:r>
          </w:p>
        </w:tc>
      </w:tr>
      <w:tr>
        <w:tc>
          <w:tcPr>
            <w:tcW w:type="dxa" w:w="2880"/>
          </w:tcPr>
          <w:p>
            <w:r>
              <w:t>include_child_objects</w:t>
            </w:r>
          </w:p>
        </w:tc>
        <w:tc>
          <w:tcPr>
            <w:tcW w:type="dxa" w:w="2880"/>
          </w:tcPr>
          <w:p>
            <w:r>
              <w:t>boolean</w:t>
            </w:r>
          </w:p>
        </w:tc>
        <w:tc>
          <w:tcPr>
            <w:tcW w:type="dxa" w:w="2880"/>
          </w:tcPr>
          <w:p>
            <w:r>
              <w:t>Whether to include child objects.</w:t>
            </w:r>
          </w:p>
        </w:tc>
      </w:tr>
      <w:tr>
        <w:tc>
          <w:tcPr>
            <w:tcW w:type="dxa" w:w="2880"/>
          </w:tcPr>
          <w:p>
            <w:r>
              <w:t>initiator_id</w:t>
            </w:r>
          </w:p>
        </w:tc>
        <w:tc>
          <w:tcPr>
            <w:tcW w:type="dxa" w:w="2880"/>
          </w:tcPr>
          <w:p>
            <w:r>
              <w:t>integer | integer[] | null</w:t>
            </w:r>
          </w:p>
        </w:tc>
        <w:tc>
          <w:tcPr>
            <w:tcW w:type="dxa" w:w="2880"/>
          </w:tcPr>
          <w:p>
            <w:r>
              <w:t>Filter by initiator (actor) ID(s).</w:t>
            </w:r>
          </w:p>
        </w:tc>
      </w:tr>
      <w:tr>
        <w:tc>
          <w:tcPr>
            <w:tcW w:type="dxa" w:w="2880"/>
          </w:tcPr>
          <w:p>
            <w:r>
              <w:t>initiator_id_null</w:t>
            </w:r>
          </w:p>
        </w:tc>
        <w:tc>
          <w:tcPr>
            <w:tcW w:type="dxa" w:w="2880"/>
          </w:tcPr>
          <w:p>
            <w:r>
              <w:t>boolean | null</w:t>
            </w:r>
          </w:p>
        </w:tc>
        <w:tc>
          <w:tcPr>
            <w:tcW w:type="dxa" w:w="2880"/>
          </w:tcPr>
          <w:p>
            <w:r>
              <w:t>Filter for events with null initiator.</w:t>
            </w:r>
          </w:p>
        </w:tc>
      </w:tr>
      <w:tr>
        <w:tc>
          <w:tcPr>
            <w:tcW w:type="dxa" w:w="2880"/>
          </w:tcPr>
          <w:p>
            <w:r>
              <w:t>event_type</w:t>
            </w:r>
          </w:p>
        </w:tc>
        <w:tc>
          <w:tcPr>
            <w:tcW w:type="dxa" w:w="2880"/>
          </w:tcPr>
          <w:p>
            <w:r>
              <w:t>string | null</w:t>
            </w:r>
          </w:p>
        </w:tc>
        <w:tc>
          <w:tcPr>
            <w:tcW w:type="dxa" w:w="2880"/>
          </w:tcPr>
          <w:p>
            <w:r>
              <w:t>Filter by event type (string). (See results[].event_type for known values returned.)</w:t>
            </w:r>
          </w:p>
        </w:tc>
      </w:tr>
      <w:tr>
        <w:tc>
          <w:tcPr>
            <w:tcW w:type="dxa" w:w="2880"/>
          </w:tcPr>
          <w:p>
            <w:r>
              <w:t>ensure_last_state</w:t>
            </w:r>
          </w:p>
        </w:tc>
        <w:tc>
          <w:tcPr>
            <w:tcW w:type="dxa" w:w="2880"/>
          </w:tcPr>
          <w:p>
            <w:r>
              <w:t>boolean</w:t>
            </w:r>
          </w:p>
        </w:tc>
        <w:tc>
          <w:tcPr>
            <w:tcW w:type="dxa" w:w="2880"/>
          </w:tcPr>
          <w:p>
            <w:r>
              <w:t>Whether to ensure the last state is included.</w:t>
            </w:r>
          </w:p>
        </w:tc>
      </w:tr>
      <w:tr>
        <w:tc>
          <w:tcPr>
            <w:tcW w:type="dxa" w:w="2880"/>
          </w:tcPr>
          <w:p>
            <w:r>
              <w:t>object_event_types</w:t>
            </w:r>
          </w:p>
        </w:tc>
        <w:tc>
          <w:tcPr>
            <w:tcW w:type="dxa" w:w="2880"/>
          </w:tcPr>
          <w:p>
            <w:r>
              <w:t>string[] | null</w:t>
            </w:r>
          </w:p>
        </w:tc>
        <w:tc>
          <w:tcPr>
            <w:tcW w:type="dxa" w:w="2880"/>
          </w:tcPr>
          <w:p>
            <w:r>
              <w:t>Filter by object event types.</w:t>
            </w:r>
          </w:p>
        </w:tc>
      </w:tr>
      <w:tr>
        <w:tc>
          <w:tcPr>
            <w:tcW w:type="dxa" w:w="2880"/>
          </w:tcPr>
          <w:p>
            <w:r>
              <w:t>workspace_id</w:t>
            </w:r>
          </w:p>
        </w:tc>
        <w:tc>
          <w:tcPr>
            <w:tcW w:type="dxa" w:w="2880"/>
          </w:tcPr>
          <w:p>
            <w:r>
              <w:t>integer | (integer | null)[] | null</w:t>
            </w:r>
          </w:p>
        </w:tc>
        <w:tc>
          <w:tcPr>
            <w:tcW w:type="dxa" w:w="2880"/>
          </w:tcPr>
          <w:p>
            <w:r>
              <w:t>Filter by workspace ID(s).</w:t>
            </w:r>
          </w:p>
        </w:tc>
      </w:tr>
      <w:tr>
        <w:tc>
          <w:tcPr>
            <w:tcW w:type="dxa" w:w="2880"/>
          </w:tcPr>
          <w:p>
            <w:r>
              <w:t>annotate_notes</w:t>
            </w:r>
          </w:p>
        </w:tc>
        <w:tc>
          <w:tcPr>
            <w:tcW w:type="dxa" w:w="2880"/>
          </w:tcPr>
          <w:p>
            <w:r>
              <w:t>boolean</w:t>
            </w:r>
          </w:p>
        </w:tc>
        <w:tc>
          <w:tcPr>
            <w:tcW w:type="dxa" w:w="2880"/>
          </w:tcPr>
          <w:p>
            <w:r>
              <w:t>Whether to annotate notes.</w:t>
            </w:r>
          </w:p>
        </w:tc>
      </w:tr>
      <w:tr>
        <w:tc>
          <w:tcPr>
            <w:tcW w:type="dxa" w:w="2880"/>
          </w:tcPr>
          <w:p>
            <w:r>
              <w:t>annotate_parents</w:t>
            </w:r>
          </w:p>
        </w:tc>
        <w:tc>
          <w:tcPr>
            <w:tcW w:type="dxa" w:w="2880"/>
          </w:tcPr>
          <w:p>
            <w:r>
              <w:t>boolean</w:t>
            </w:r>
          </w:p>
        </w:tc>
        <w:tc>
          <w:tcPr>
            <w:tcW w:type="dxa" w:w="2880"/>
          </w:tcPr>
          <w:p>
            <w:r>
              <w:t>Whether to annotate parents.</w:t>
            </w:r>
          </w:p>
        </w:tc>
      </w:tr>
      <w:tr>
        <w:tc>
          <w:tcPr>
            <w:tcW w:type="dxa" w:w="2880"/>
          </w:tcPr>
          <w:p>
            <w:r>
              <w:t>cursor</w:t>
            </w:r>
          </w:p>
        </w:tc>
        <w:tc>
          <w:tcPr>
            <w:tcW w:type="dxa" w:w="2880"/>
          </w:tcPr>
          <w:p>
            <w:r>
              <w:t>string | null</w:t>
            </w:r>
          </w:p>
        </w:tc>
        <w:tc>
          <w:tcPr>
            <w:tcW w:type="dxa" w:w="2880"/>
          </w:tcPr>
          <w:p>
            <w:r>
              <w:t>Cursor for pagination (cursor-based pagination).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date_from</w:t>
            </w:r>
          </w:p>
        </w:tc>
        <w:tc>
          <w:tcPr>
            <w:tcW w:type="dxa" w:w="2880"/>
          </w:tcPr>
          <w:p>
            <w:r>
              <w:t>string | null</w:t>
            </w:r>
          </w:p>
        </w:tc>
        <w:tc>
          <w:tcPr>
            <w:tcW w:type="dxa" w:w="2880"/>
          </w:tcPr>
          <w:p>
            <w:r>
              <w:t>Start of date range filter (string).</w:t>
            </w:r>
          </w:p>
        </w:tc>
      </w:tr>
      <w:tr>
        <w:tc>
          <w:tcPr>
            <w:tcW w:type="dxa" w:w="2880"/>
          </w:tcPr>
          <w:p>
            <w:r>
              <w:t>date_to</w:t>
            </w:r>
          </w:p>
        </w:tc>
        <w:tc>
          <w:tcPr>
            <w:tcW w:type="dxa" w:w="2880"/>
          </w:tcPr>
          <w:p>
            <w:r>
              <w:t>string | null</w:t>
            </w:r>
          </w:p>
        </w:tc>
        <w:tc>
          <w:tcPr>
            <w:tcW w:type="dxa" w:w="2880"/>
          </w:tcPr>
          <w:p>
            <w:r>
              <w:t>End of date range filter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"object_type": "item",</w:t>
        <w:br/>
        <w:t xml:space="preserve"> "object_id": "1234567890",</w:t>
        <w:br/>
        <w:t xml:space="preserve"> "v2_object_id": "abc123",</w:t>
        <w:br/>
        <w:t xml:space="preserve"> "event_type": "completed",</w:t>
        <w:br/>
        <w:t xml:space="preserve"> "event_date": "2026-03-14T12:34:56Z",</w:t>
        <w:br/>
        <w:t xml:space="preserve"> "id": 987654321,</w:t>
        <w:br/>
        <w:t xml:space="preserve"> "parent_project_id": "222222",</w:t>
        <w:br/>
        <w:t xml:space="preserve"> "v2_parent_project_id": "p_222222",</w:t>
        <w:br/>
        <w:t xml:space="preserve"> "parent_item_id": null,</w:t>
        <w:br/>
        <w:t xml:space="preserve"> "v2_parent_item_id": null,</w:t>
        <w:br/>
        <w:t xml:space="preserve"> "initiator_id": "111111",</w:t>
        <w:br/>
        <w:t xml:space="preserve"> "extra_data_id": 555,</w:t>
        <w:br/>
        <w:t xml:space="preserve"> "extra_data": {</w:t>
        <w:br/>
        <w:t xml:space="preserve"> "any_key": "any_value"</w:t>
        <w:br/>
        <w:t xml:space="preserve"> },</w:t>
        <w:br/>
        <w:t xml:space="preserve"> "source": "mysql"</w:t>
        <w:br/>
        <w:t xml:space="preserve"> }</w:t>
        <w:br/>
        <w:t xml:space="preserve"> ],</w:t>
        <w:br/>
        <w:t xml:space="preserve"> "next_cursor": "opaque_cursor_value"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activity events.</w:t>
            </w:r>
          </w:p>
        </w:tc>
      </w:tr>
      <w:tr>
        <w:tc>
          <w:tcPr>
            <w:tcW w:type="dxa" w:w="2880"/>
          </w:tcPr>
          <w:p>
            <w:r>
              <w:t>results[].object_type</w:t>
            </w:r>
          </w:p>
        </w:tc>
        <w:tc>
          <w:tcPr>
            <w:tcW w:type="dxa" w:w="2880"/>
          </w:tcPr>
          <w:p>
            <w:r>
              <w:t>string</w:t>
            </w:r>
          </w:p>
        </w:tc>
        <w:tc>
          <w:tcPr>
            <w:tcW w:type="dxa" w:w="2880"/>
          </w:tcPr>
          <w:p>
            <w:r>
              <w:t>Type of object the activity relates to. Valid values: "project", "item", "note".</w:t>
            </w:r>
          </w:p>
        </w:tc>
      </w:tr>
      <w:tr>
        <w:tc>
          <w:tcPr>
            <w:tcW w:type="dxa" w:w="2880"/>
          </w:tcPr>
          <w:p>
            <w:r>
              <w:t>results[].object_id</w:t>
            </w:r>
          </w:p>
        </w:tc>
        <w:tc>
          <w:tcPr>
            <w:tcW w:type="dxa" w:w="2880"/>
          </w:tcPr>
          <w:p>
            <w:r>
              <w:t>string | string</w:t>
            </w:r>
          </w:p>
        </w:tc>
        <w:tc>
          <w:tcPr>
            <w:tcW w:type="dxa" w:w="2880"/>
          </w:tcPr>
          <w:p>
            <w:r>
              <w:t>The object identifier.</w:t>
            </w:r>
          </w:p>
        </w:tc>
      </w:tr>
      <w:tr>
        <w:tc>
          <w:tcPr>
            <w:tcW w:type="dxa" w:w="2880"/>
          </w:tcPr>
          <w:p>
            <w:r>
              <w:t>results[].v2_object_id</w:t>
            </w:r>
          </w:p>
        </w:tc>
        <w:tc>
          <w:tcPr>
            <w:tcW w:type="dxa" w:w="2880"/>
          </w:tcPr>
          <w:p>
            <w:r>
              <w:t>string</w:t>
            </w:r>
          </w:p>
        </w:tc>
        <w:tc>
          <w:tcPr>
            <w:tcW w:type="dxa" w:w="2880"/>
          </w:tcPr>
          <w:p>
            <w:r>
              <w:t>v2 object identifier.</w:t>
            </w:r>
          </w:p>
        </w:tc>
      </w:tr>
      <w:tr>
        <w:tc>
          <w:tcPr>
            <w:tcW w:type="dxa" w:w="2880"/>
          </w:tcPr>
          <w:p>
            <w:r>
              <w:t>results[].event_type</w:t>
            </w:r>
          </w:p>
        </w:tc>
        <w:tc>
          <w:tcPr>
            <w:tcW w:type="dxa" w:w="2880"/>
          </w:tcPr>
          <w:p>
            <w:r>
              <w:t>string</w:t>
            </w:r>
          </w:p>
        </w:tc>
        <w:tc>
          <w:tcPr>
            <w:tcW w:type="dxa" w:w="2880"/>
          </w:tcPr>
          <w:p>
            <w:r>
              <w:t>Type of event. Valid values: "added", "deleted", "updated", "archived", "unarchived", "completed", "uncompleted", "shared", "left".</w:t>
            </w:r>
          </w:p>
        </w:tc>
      </w:tr>
      <w:tr>
        <w:tc>
          <w:tcPr>
            <w:tcW w:type="dxa" w:w="2880"/>
          </w:tcPr>
          <w:p>
            <w:r>
              <w:t>results[].event_date</w:t>
            </w:r>
          </w:p>
        </w:tc>
        <w:tc>
          <w:tcPr>
            <w:tcW w:type="dxa" w:w="2880"/>
          </w:tcPr>
          <w:p>
            <w:r>
              <w:t>string</w:t>
            </w:r>
          </w:p>
        </w:tc>
        <w:tc>
          <w:tcPr>
            <w:tcW w:type="dxa" w:w="2880"/>
          </w:tcPr>
          <w:p>
            <w:r>
              <w:t>Timestamp when the activity occurred.</w:t>
            </w:r>
          </w:p>
        </w:tc>
      </w:tr>
      <w:tr>
        <w:tc>
          <w:tcPr>
            <w:tcW w:type="dxa" w:w="2880"/>
          </w:tcPr>
          <w:p>
            <w:r>
              <w:t>results[].id</w:t>
            </w:r>
          </w:p>
        </w:tc>
        <w:tc>
          <w:tcPr>
            <w:tcW w:type="dxa" w:w="2880"/>
          </w:tcPr>
          <w:p>
            <w:r>
              <w:t>integer | null</w:t>
            </w:r>
          </w:p>
        </w:tc>
        <w:tc>
          <w:tcPr>
            <w:tcW w:type="dxa" w:w="2880"/>
          </w:tcPr>
          <w:p>
            <w:r>
              <w:t>Activity event ID (may be null).</w:t>
            </w:r>
          </w:p>
        </w:tc>
      </w:tr>
      <w:tr>
        <w:tc>
          <w:tcPr>
            <w:tcW w:type="dxa" w:w="2880"/>
          </w:tcPr>
          <w:p>
            <w:r>
              <w:t>results[].parent_project_id</w:t>
            </w:r>
          </w:p>
        </w:tc>
        <w:tc>
          <w:tcPr>
            <w:tcW w:type="dxa" w:w="2880"/>
          </w:tcPr>
          <w:p>
            <w:r>
              <w:t>string | null</w:t>
            </w:r>
          </w:p>
        </w:tc>
        <w:tc>
          <w:tcPr>
            <w:tcW w:type="dxa" w:w="2880"/>
          </w:tcPr>
          <w:p>
            <w:r>
              <w:t>Parent project ID (may be null).</w:t>
            </w:r>
          </w:p>
        </w:tc>
      </w:tr>
      <w:tr>
        <w:tc>
          <w:tcPr>
            <w:tcW w:type="dxa" w:w="2880"/>
          </w:tcPr>
          <w:p>
            <w:r>
              <w:t>results[].v2_parent_project_id</w:t>
            </w:r>
          </w:p>
        </w:tc>
        <w:tc>
          <w:tcPr>
            <w:tcW w:type="dxa" w:w="2880"/>
          </w:tcPr>
          <w:p>
            <w:r>
              <w:t>string | null</w:t>
            </w:r>
          </w:p>
        </w:tc>
        <w:tc>
          <w:tcPr>
            <w:tcW w:type="dxa" w:w="2880"/>
          </w:tcPr>
          <w:p>
            <w:r>
              <w:t>v2 parent project ID (may be null).</w:t>
            </w:r>
          </w:p>
        </w:tc>
      </w:tr>
      <w:tr>
        <w:tc>
          <w:tcPr>
            <w:tcW w:type="dxa" w:w="2880"/>
          </w:tcPr>
          <w:p>
            <w:r>
              <w:t>results[].parent_item_id</w:t>
            </w:r>
          </w:p>
        </w:tc>
        <w:tc>
          <w:tcPr>
            <w:tcW w:type="dxa" w:w="2880"/>
          </w:tcPr>
          <w:p>
            <w:r>
              <w:t>string | null</w:t>
            </w:r>
          </w:p>
        </w:tc>
        <w:tc>
          <w:tcPr>
            <w:tcW w:type="dxa" w:w="2880"/>
          </w:tcPr>
          <w:p>
            <w:r>
              <w:t>Parent item ID (may be null).</w:t>
            </w:r>
          </w:p>
        </w:tc>
      </w:tr>
      <w:tr>
        <w:tc>
          <w:tcPr>
            <w:tcW w:type="dxa" w:w="2880"/>
          </w:tcPr>
          <w:p>
            <w:r>
              <w:t>results[].v2_parent_item_id</w:t>
            </w:r>
          </w:p>
        </w:tc>
        <w:tc>
          <w:tcPr>
            <w:tcW w:type="dxa" w:w="2880"/>
          </w:tcPr>
          <w:p>
            <w:r>
              <w:t>string | null</w:t>
            </w:r>
          </w:p>
        </w:tc>
        <w:tc>
          <w:tcPr>
            <w:tcW w:type="dxa" w:w="2880"/>
          </w:tcPr>
          <w:p>
            <w:r>
              <w:t>v2 parent item ID (may be null).</w:t>
            </w:r>
          </w:p>
        </w:tc>
      </w:tr>
      <w:tr>
        <w:tc>
          <w:tcPr>
            <w:tcW w:type="dxa" w:w="2880"/>
          </w:tcPr>
          <w:p>
            <w:r>
              <w:t>results[].initiator_id</w:t>
            </w:r>
          </w:p>
        </w:tc>
        <w:tc>
          <w:tcPr>
            <w:tcW w:type="dxa" w:w="2880"/>
          </w:tcPr>
          <w:p>
            <w:r>
              <w:t>string | null</w:t>
            </w:r>
          </w:p>
        </w:tc>
        <w:tc>
          <w:tcPr>
            <w:tcW w:type="dxa" w:w="2880"/>
          </w:tcPr>
          <w:p>
            <w:r>
              <w:t>ID of the user who initiated the event (may be null).</w:t>
            </w:r>
          </w:p>
        </w:tc>
      </w:tr>
      <w:tr>
        <w:tc>
          <w:tcPr>
            <w:tcW w:type="dxa" w:w="2880"/>
          </w:tcPr>
          <w:p>
            <w:r>
              <w:t>results[].extra_data_id</w:t>
            </w:r>
          </w:p>
        </w:tc>
        <w:tc>
          <w:tcPr>
            <w:tcW w:type="dxa" w:w="2880"/>
          </w:tcPr>
          <w:p>
            <w:r>
              <w:t>integer | null</w:t>
            </w:r>
          </w:p>
        </w:tc>
        <w:tc>
          <w:tcPr>
            <w:tcW w:type="dxa" w:w="2880"/>
          </w:tcPr>
          <w:p>
            <w:r>
              <w:t>Extra data identifier (may be null).</w:t>
            </w:r>
          </w:p>
        </w:tc>
      </w:tr>
      <w:tr>
        <w:tc>
          <w:tcPr>
            <w:tcW w:type="dxa" w:w="2880"/>
          </w:tcPr>
          <w:p>
            <w:r>
              <w:t>results[].extra_data</w:t>
            </w:r>
          </w:p>
        </w:tc>
        <w:tc>
          <w:tcPr>
            <w:tcW w:type="dxa" w:w="2880"/>
          </w:tcPr>
          <w:p>
            <w:r>
              <w:t>object | null</w:t>
            </w:r>
          </w:p>
        </w:tc>
        <w:tc>
          <w:tcPr>
            <w:tcW w:type="dxa" w:w="2880"/>
          </w:tcPr>
          <w:p>
            <w:r>
              <w:t>Extra event-specific data (arbitrary key/value object; may be null).</w:t>
            </w:r>
          </w:p>
        </w:tc>
      </w:tr>
      <w:tr>
        <w:tc>
          <w:tcPr>
            <w:tcW w:type="dxa" w:w="2880"/>
          </w:tcPr>
          <w:p>
            <w:r>
              <w:t>results[].source</w:t>
            </w:r>
          </w:p>
        </w:tc>
        <w:tc>
          <w:tcPr>
            <w:tcW w:type="dxa" w:w="2880"/>
          </w:tcPr>
          <w:p>
            <w:r>
              <w:t>string | null</w:t>
            </w:r>
          </w:p>
        </w:tc>
        <w:tc>
          <w:tcPr>
            <w:tcW w:type="dxa" w:w="2880"/>
          </w:tcPr>
          <w:p>
            <w:r>
              <w:t>Data source. Valid values: "mysql", "clickhouse".</w:t>
            </w:r>
          </w:p>
        </w:tc>
      </w:tr>
      <w:tr>
        <w:tc>
          <w:tcPr>
            <w:tcW w:type="dxa" w:w="2880"/>
          </w:tcPr>
          <w:p>
            <w:r>
              <w:t>next_cursor</w:t>
            </w:r>
          </w:p>
        </w:tc>
        <w:tc>
          <w:tcPr>
            <w:tcW w:type="dxa" w:w="2880"/>
          </w:tcPr>
          <w:p>
            <w:r>
              <w:t>string | null</w:t>
            </w:r>
          </w:p>
        </w:tc>
        <w:tc>
          <w:tcPr>
            <w:tcW w:type="dxa" w:w="2880"/>
          </w:tcPr>
          <w:p>
            <w:r>
              <w:t>Cursor to retrieve the next page of results (null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'https://api.todoist.com/api/v1/activities?object_type=item&amp;limit=50' \</w:t>
        <w:br/>
        <w:t xml:space="preserve"> --header 'Accept: application/json'</w:t>
      </w:r>
    </w:p>
    <w:p>
      <w:pPr>
        <w:pStyle w:val="Heading3"/>
      </w:pPr>
      <w:r>
        <w:t>Example Usage</w:t>
      </w:r>
    </w:p>
    <w:p>
      <w:pPr>
        <w:pStyle w:val="Heading3"/>
      </w:pPr>
      <w:r>
        <w:t>Example 1: Filter by object type and event type</w:t>
      </w:r>
    </w:p>
    <w:p>
      <w:r>
        <w:rPr>
          <w:b/>
          <w:color w:val="666666"/>
          <w:sz w:val="16"/>
        </w:rPr>
        <w:t>[bash]</w:t>
      </w:r>
    </w:p>
    <w:p>
      <w:pPr>
        <w:shd w:fill="F2F2F2" w:val="clear"/>
      </w:pPr>
      <w:r>
        <w:rPr>
          <w:rFonts w:ascii="Courier New" w:hAnsi="Courier New"/>
          <w:sz w:val="17"/>
        </w:rPr>
        <w:t>curl --location 'https://api.todoist.com/api/v1/activities?object_type=project&amp;event_type=shared&amp;limit=30' \</w:t>
        <w:br/>
        <w:t xml:space="preserve"> --header 'Accept: application/json'</w:t>
      </w:r>
    </w:p>
    <w:p>
      <w:pPr>
        <w:pStyle w:val="Heading3"/>
      </w:pPr>
      <w:r>
        <w:t>Example 2: Cursor-based pagination</w:t>
      </w:r>
    </w:p>
    <w:p>
      <w:r>
        <w:rPr>
          <w:b/>
          <w:color w:val="666666"/>
          <w:sz w:val="16"/>
        </w:rPr>
        <w:t>[bash]</w:t>
      </w:r>
    </w:p>
    <w:p>
      <w:pPr>
        <w:shd w:fill="F2F2F2" w:val="clear"/>
      </w:pPr>
      <w:r>
        <w:rPr>
          <w:rFonts w:ascii="Courier New" w:hAnsi="Courier New"/>
          <w:sz w:val="17"/>
        </w:rPr>
        <w:t>curl --location 'https://api.todoist.com/api/v1/activities?cursor=opaque_cursor_value&amp;limit=50' \</w:t>
        <w:br/>
        <w:t xml:space="preserve"> --header 'Accept: application/json'</w:t>
      </w:r>
    </w:p>
    <w:p>
      <w:pPr>
        <w:pStyle w:val="Heading3"/>
      </w:pPr>
      <w:r>
        <w:t>Example 3: Filter by date range</w:t>
      </w:r>
    </w:p>
    <w:p>
      <w:r>
        <w:rPr>
          <w:b/>
          <w:color w:val="666666"/>
          <w:sz w:val="16"/>
        </w:rPr>
        <w:t>[bash]</w:t>
      </w:r>
    </w:p>
    <w:p>
      <w:pPr>
        <w:shd w:fill="F2F2F2" w:val="clear"/>
      </w:pPr>
      <w:r>
        <w:rPr>
          <w:rFonts w:ascii="Courier New" w:hAnsi="Courier New"/>
          <w:sz w:val="17"/>
        </w:rPr>
        <w:t>curl --location 'https://api.todoist.com/api/v1/activities?date_from=2026-03-01T00:00:00Z&amp;date_to=2026-03-14T23:59:59Z&amp;limit=100' \</w:t>
        <w:br/>
        <w:t xml:space="preserve"> --header 'Accept: application/json'</w:t>
      </w:r>
    </w:p>
    <w:p>
      <w:pPr>
        <w:pStyle w:val="Heading3"/>
      </w:pPr>
      <w:r>
        <w:t>Notes</w:t>
      </w:r>
    </w:p>
    <w:p>
      <w:pPr>
        <w:pStyle w:val="ListBullet"/>
      </w:pPr>
      <w:r>
        <w:t>Pagination is cursor-based: use next_cursor from the response as the cursor query parameter to fetch the next page.</w:t>
      </w:r>
    </w:p>
    <w:p>
      <w:pPr>
        <w:pStyle w:val="ListBullet"/>
      </w:pPr>
      <w:r>
        <w:t>Many filters accept null per the schema; omit the parameter entirely if you don’t want to filter by it.</w:t>
      </w:r>
    </w:p>
    <w:p>
      <w:pPr>
        <w:pStyle w:val="Heading3"/>
      </w:pPr>
      <w:r>
        <w:t>Error Handling</w:t>
      </w:r>
    </w:p>
    <w:p>
      <w:pPr>
        <w:pStyle w:val="ListBullet"/>
      </w:pPr>
      <w:r>
        <w:t>400 Bad Request: Invalid query parameter values or combinations.</w:t>
      </w:r>
    </w:p>
    <w:p>
      <w:pPr>
        <w:pStyle w:val="ListBullet"/>
      </w:pPr>
      <w:r>
        <w:t>401 Unauthorized: Request is not authenticated.</w:t>
      </w:r>
    </w:p>
    <w:p>
      <w:pPr>
        <w:pStyle w:val="ListBullet"/>
      </w:pPr>
      <w:r>
        <w:t>403 Forbidden: Authenticated but not allowed to access the resource.</w:t>
      </w:r>
    </w:p>
    <w:p>
      <w:pPr>
        <w:pStyle w:val="ListBullet"/>
      </w:pPr>
      <w:r>
        <w:t>404 Not Found: Resource/route not found.</w:t>
      </w:r>
    </w:p>
    <w:p>
      <w:r>
        <w:br w:type="page"/>
      </w:r>
    </w:p>
    <w:p>
      <w:pPr>
        <w:pStyle w:val="Heading2"/>
      </w:pPr>
      <w:r>
        <w:t>2. [GET] List Comments (for a Task or Project)</w:t>
      </w:r>
    </w:p>
    <w:p>
      <w:r>
        <w:rPr>
          <w:b/>
        </w:rPr>
        <w:t xml:space="preserve">Endpoint: </w:t>
      </w:r>
      <w:r>
        <w:rPr>
          <w:rFonts w:ascii="Courier New" w:hAnsi="Courier New"/>
          <w:sz w:val="18"/>
        </w:rPr>
        <w:t>/v1/comments</w:t>
      </w:r>
    </w:p>
    <w:p>
      <w:pPr>
        <w:pStyle w:val="Heading3"/>
      </w:pPr>
      <w:r>
        <w:t>Prerequisites</w:t>
      </w:r>
    </w:p>
    <w:p>
      <w:pPr>
        <w:pStyle w:val="ListBullet"/>
      </w:pPr>
      <w:r>
        <w:t>You must know either the target task_id or the target project_id (exactly one is required).</w:t>
      </w:r>
    </w:p>
    <w:p>
      <w:pPr>
        <w:pStyle w:val="Heading3"/>
      </w:pPr>
      <w:r>
        <w:t>Method</w:t>
      </w:r>
    </w:p>
    <w:p>
      <w:r>
        <w:t>GET</w:t>
      </w:r>
    </w:p>
    <w:p>
      <w:pPr>
        <w:pStyle w:val="Heading3"/>
      </w:pPr>
      <w:r>
        <w:t>URL</w:t>
      </w:r>
    </w:p>
    <w:p>
      <w:r>
        <w:t>https://api.todoist.com/api/v1/comments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comments for a given task or project. Exactly one of task_id or project_id is required; providing neither or both returns an error. This endpoint is paginated using cursor-based pagination.</w:t>
      </w:r>
    </w:p>
    <w:p>
      <w:pPr>
        <w:pStyle w:val="Heading3"/>
      </w:pPr>
      <w:r>
        <w:t>Enforcement Rules</w:t>
      </w:r>
    </w:p>
    <w:p>
      <w:pPr>
        <w:pStyle w:val="ListBullet"/>
      </w:pPr>
      <w:r>
        <w:t xml:space="preserve">You must provide exactly one of the following query parameters: </w:t>
        <w:br/>
        <w:br/>
        <w:t>task_id</w:t>
        <w:br/>
        <w:t>project_id</w:t>
      </w:r>
    </w:p>
    <w:p>
      <w:pPr>
        <w:pStyle w:val="ListBullet"/>
      </w:pPr>
      <w:r>
        <w:t>Do not send both task_id and project_id in the same request.</w:t>
      </w:r>
    </w:p>
    <w:p>
      <w:pPr>
        <w:pStyle w:val="ListBullet"/>
      </w:pPr>
      <w:r>
        <w:t>Do not send neither task_id nor project_id.</w:t>
      </w:r>
    </w:p>
    <w:p>
      <w:pPr>
        <w:pStyle w:val="ListBullet"/>
      </w:pPr>
      <w:r>
        <w:t>When executing the action, ensure to send Query Parameters in the URL as query parameters and not in the body.</w:t>
      </w:r>
    </w:p>
    <w:p>
      <w:pPr>
        <w:pStyle w:val="ListBullet"/>
      </w:pPr>
      <w:r>
        <w:t xml:space="preserve">This is a paginated endpoint: </w:t>
        <w:br/>
        <w:br/>
        <w:t>Use cursor to fetch the next page.</w:t>
        <w:br/>
        <w:t>Use next_cursor from the response as the next request’s cursor.</w:t>
      </w:r>
    </w:p>
    <w:p>
      <w:pPr>
        <w:pStyle w:val="Heading3"/>
      </w:pPr>
      <w:r>
        <w:t>Valid Examples</w:t>
      </w:r>
    </w:p>
    <w:p>
      <w:r>
        <w:rPr>
          <w:b/>
          <w:color w:val="666666"/>
          <w:sz w:val="16"/>
        </w:rPr>
        <w:t>[http]</w:t>
      </w:r>
    </w:p>
    <w:p>
      <w:pPr>
        <w:shd w:fill="F2F2F2" w:val="clear"/>
      </w:pPr>
      <w:r>
        <w:rPr>
          <w:rFonts w:ascii="Courier New" w:hAnsi="Courier New"/>
          <w:sz w:val="17"/>
        </w:rPr>
        <w:t>/v1/comments?task_id=2995104339</w:t>
        <w:br/>
        <w:t>/v1/comments?project_id=2203306141</w:t>
        <w:br/>
        <w:t>/v1/comments?task_id=2995104339&amp;limit=50</w:t>
        <w:br/>
        <w:t>/v1/comments?project_id=2203306141&amp;cursor=abc123</w:t>
      </w:r>
    </w:p>
    <w:p>
      <w:pPr>
        <w:pStyle w:val="Heading3"/>
      </w:pPr>
      <w:r>
        <w:t>Invalid Examples</w:t>
      </w:r>
    </w:p>
    <w:p>
      <w:r>
        <w:rPr>
          <w:b/>
          <w:color w:val="666666"/>
          <w:sz w:val="16"/>
        </w:rPr>
        <w:t>[http]</w:t>
      </w:r>
    </w:p>
    <w:p>
      <w:pPr>
        <w:shd w:fill="F2F2F2" w:val="clear"/>
      </w:pPr>
      <w:r>
        <w:rPr>
          <w:rFonts w:ascii="Courier New" w:hAnsi="Courier New"/>
          <w:sz w:val="17"/>
        </w:rPr>
        <w:t>/v1/comments</w:t>
        <w:br/>
        <w:t>/v1/comments?task_id=1&amp;project_id=2</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integer | null</w:t>
            </w:r>
          </w:p>
        </w:tc>
        <w:tc>
          <w:tcPr>
            <w:tcW w:type="dxa" w:w="2880"/>
          </w:tcPr>
          <w:p>
            <w:r>
              <w:t>Required if project_id is not provided. Task ID to fetch comments for. Exactly one of task_id or project_id must be provided.</w:t>
            </w:r>
          </w:p>
        </w:tc>
      </w:tr>
      <w:tr>
        <w:tc>
          <w:tcPr>
            <w:tcW w:type="dxa" w:w="2880"/>
          </w:tcPr>
          <w:p>
            <w:r>
              <w:t>project_id</w:t>
            </w:r>
          </w:p>
        </w:tc>
        <w:tc>
          <w:tcPr>
            <w:tcW w:type="dxa" w:w="2880"/>
          </w:tcPr>
          <w:p>
            <w:r>
              <w:t>string | integer | null</w:t>
            </w:r>
          </w:p>
        </w:tc>
        <w:tc>
          <w:tcPr>
            <w:tcW w:type="dxa" w:w="2880"/>
          </w:tcPr>
          <w:p>
            <w:r>
              <w:t>Required if task_id is not provided. Project ID to fetch comments for. Exactly one of task_id or project_id must be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Cursor for pagination (cursor-based pagination). Use the previous response’s next_cursor.</w:t>
            </w:r>
          </w:p>
        </w:tc>
      </w:tr>
      <w:tr>
        <w:tc>
          <w:tcPr>
            <w:tcW w:type="dxa" w:w="2880"/>
          </w:tcPr>
          <w:p>
            <w:r>
              <w:t>limit</w:t>
            </w:r>
          </w:p>
        </w:tc>
        <w:tc>
          <w:tcPr>
            <w:tcW w:type="dxa" w:w="2880"/>
          </w:tcPr>
          <w:p>
            <w:r>
              <w:t>integer</w:t>
            </w:r>
          </w:p>
        </w:tc>
        <w:tc>
          <w:tcPr>
            <w:tcW w:type="dxa" w:w="2880"/>
          </w:tcPr>
          <w:p>
            <w:r>
              <w:t>Maximum number of results to return (page size).</w:t>
            </w:r>
          </w:p>
        </w:tc>
      </w:tr>
      <w:tr>
        <w:tc>
          <w:tcPr>
            <w:tcW w:type="dxa" w:w="2880"/>
          </w:tcPr>
          <w:p>
            <w:r>
              <w:t>public_key</w:t>
            </w:r>
          </w:p>
        </w:tc>
        <w:tc>
          <w:tcPr>
            <w:tcW w:type="dxa" w:w="2880"/>
          </w:tcPr>
          <w:p>
            <w:r>
              <w:t>string | null</w:t>
            </w:r>
          </w:p>
        </w:tc>
        <w:tc>
          <w:tcPr>
            <w:tcW w:type="dxa" w:w="2880"/>
          </w:tcPr>
          <w:p>
            <w:r>
              <w:t>Public key parameter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"2995104339",</w:t>
        <w:br/>
        <w:t xml:space="preserve"> "posted_uid": "1234567",</w:t>
        <w:br/>
        <w:t xml:space="preserve"> "content": "",</w:t>
        <w:br/>
        <w:t xml:space="preserve"> "file_attachment": null,</w:t>
        <w:br/>
        <w:t xml:space="preserve"> "uids_to_notify": null,</w:t>
        <w:br/>
        <w:t xml:space="preserve"> "is_deleted": false,</w:t>
        <w:br/>
        <w:t xml:space="preserve"> "posted_at": "2024-01-15T10:30:00Z",</w:t>
        <w:br/>
        <w:t xml:space="preserve"> "reactions": null</w:t>
        <w:br/>
        <w:t xml:space="preserve"> }</w:t>
        <w:br/>
        <w:t xml:space="preserve"> ],</w:t>
        <w:br/>
        <w:t xml:space="preserve"> "next_cursor": null</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comment objects.</w:t>
            </w:r>
          </w:p>
        </w:tc>
      </w:tr>
      <w:tr>
        <w:tc>
          <w:tcPr>
            <w:tcW w:type="dxa" w:w="2880"/>
          </w:tcPr>
          <w:p>
            <w:r>
              <w:t>results.id</w:t>
            </w:r>
          </w:p>
        </w:tc>
        <w:tc>
          <w:tcPr>
            <w:tcW w:type="dxa" w:w="2880"/>
          </w:tcPr>
          <w:p>
            <w:r>
              <w:t>string</w:t>
            </w:r>
          </w:p>
        </w:tc>
        <w:tc>
          <w:tcPr>
            <w:tcW w:type="dxa" w:w="2880"/>
          </w:tcPr>
          <w:p>
            <w:r>
              <w:t>Comment ID.</w:t>
            </w:r>
          </w:p>
        </w:tc>
      </w:tr>
      <w:tr>
        <w:tc>
          <w:tcPr>
            <w:tcW w:type="dxa" w:w="2880"/>
          </w:tcPr>
          <w:p>
            <w:r>
              <w:t>results.posted_uid</w:t>
            </w:r>
          </w:p>
        </w:tc>
        <w:tc>
          <w:tcPr>
            <w:tcW w:type="dxa" w:w="2880"/>
          </w:tcPr>
          <w:p>
            <w:r>
              <w:t>string | null</w:t>
            </w:r>
          </w:p>
        </w:tc>
        <w:tc>
          <w:tcPr>
            <w:tcW w:type="dxa" w:w="2880"/>
          </w:tcPr>
          <w:p>
            <w:r>
              <w:t>User ID of the comment author.</w:t>
            </w:r>
          </w:p>
        </w:tc>
      </w:tr>
      <w:tr>
        <w:tc>
          <w:tcPr>
            <w:tcW w:type="dxa" w:w="2880"/>
          </w:tcPr>
          <w:p>
            <w:r>
              <w:t>results.content</w:t>
            </w:r>
          </w:p>
        </w:tc>
        <w:tc>
          <w:tcPr>
            <w:tcW w:type="dxa" w:w="2880"/>
          </w:tcPr>
          <w:p>
            <w:r>
              <w:t>string</w:t>
            </w:r>
          </w:p>
        </w:tc>
        <w:tc>
          <w:tcPr>
            <w:tcW w:type="dxa" w:w="2880"/>
          </w:tcPr>
          <w:p>
            <w:r>
              <w:t>Comment content. Default: "".</w:t>
            </w:r>
          </w:p>
        </w:tc>
      </w:tr>
      <w:tr>
        <w:tc>
          <w:tcPr>
            <w:tcW w:type="dxa" w:w="2880"/>
          </w:tcPr>
          <w:p>
            <w:r>
              <w:t>results.file_attachment</w:t>
            </w:r>
          </w:p>
        </w:tc>
        <w:tc>
          <w:tcPr>
            <w:tcW w:type="dxa" w:w="2880"/>
          </w:tcPr>
          <w:p>
            <w:r>
              <w:t>object | null</w:t>
            </w:r>
          </w:p>
        </w:tc>
        <w:tc>
          <w:tcPr>
            <w:tcW w:type="dxa" w:w="2880"/>
          </w:tcPr>
          <w:p>
            <w:r>
              <w:t>File attachment object (arbitrary key/value structure as documented) or null.</w:t>
            </w:r>
          </w:p>
        </w:tc>
      </w:tr>
      <w:tr>
        <w:tc>
          <w:tcPr>
            <w:tcW w:type="dxa" w:w="2880"/>
          </w:tcPr>
          <w:p>
            <w:r>
              <w:t>results.uids_to_notify</w:t>
            </w:r>
          </w:p>
        </w:tc>
        <w:tc>
          <w:tcPr>
            <w:tcW w:type="dxa" w:w="2880"/>
          </w:tcPr>
          <w:p>
            <w:r>
              <w:t>array | null</w:t>
            </w:r>
          </w:p>
        </w:tc>
        <w:tc>
          <w:tcPr>
            <w:tcW w:type="dxa" w:w="2880"/>
          </w:tcPr>
          <w:p>
            <w:r>
              <w:t>Array of user IDs to notify, or null.</w:t>
            </w:r>
          </w:p>
        </w:tc>
      </w:tr>
      <w:tr>
        <w:tc>
          <w:tcPr>
            <w:tcW w:type="dxa" w:w="2880"/>
          </w:tcPr>
          <w:p>
            <w:r>
              <w:t>results.is_deleted</w:t>
            </w:r>
          </w:p>
        </w:tc>
        <w:tc>
          <w:tcPr>
            <w:tcW w:type="dxa" w:w="2880"/>
          </w:tcPr>
          <w:p>
            <w:r>
              <w:t>boolean</w:t>
            </w:r>
          </w:p>
        </w:tc>
        <w:tc>
          <w:tcPr>
            <w:tcW w:type="dxa" w:w="2880"/>
          </w:tcPr>
          <w:p>
            <w:r>
              <w:t>Whether the comment is deleted.</w:t>
            </w:r>
          </w:p>
        </w:tc>
      </w:tr>
      <w:tr>
        <w:tc>
          <w:tcPr>
            <w:tcW w:type="dxa" w:w="2880"/>
          </w:tcPr>
          <w:p>
            <w:r>
              <w:t>results.posted_at</w:t>
            </w:r>
          </w:p>
        </w:tc>
        <w:tc>
          <w:tcPr>
            <w:tcW w:type="dxa" w:w="2880"/>
          </w:tcPr>
          <w:p>
            <w:r>
              <w:t>string | null</w:t>
            </w:r>
          </w:p>
        </w:tc>
        <w:tc>
          <w:tcPr>
            <w:tcW w:type="dxa" w:w="2880"/>
          </w:tcPr>
          <w:p>
            <w:r>
              <w:t>Timestamp when posted (string as documented) or null.</w:t>
            </w:r>
          </w:p>
        </w:tc>
      </w:tr>
      <w:tr>
        <w:tc>
          <w:tcPr>
            <w:tcW w:type="dxa" w:w="2880"/>
          </w:tcPr>
          <w:p>
            <w:r>
              <w:t>results.reactions</w:t>
            </w:r>
          </w:p>
        </w:tc>
        <w:tc>
          <w:tcPr>
            <w:tcW w:type="dxa" w:w="2880"/>
          </w:tcPr>
          <w:p>
            <w:r>
              <w:t>object | null</w:t>
            </w:r>
          </w:p>
        </w:tc>
        <w:tc>
          <w:tcPr>
            <w:tcW w:type="dxa" w:w="2880"/>
          </w:tcPr>
          <w:p>
            <w:r>
              <w:t>Map of reaction keys to arrays of strings (user IDs), or null.</w:t>
            </w:r>
          </w:p>
        </w:tc>
      </w:tr>
      <w:tr>
        <w:tc>
          <w:tcPr>
            <w:tcW w:type="dxa" w:w="2880"/>
          </w:tcPr>
          <w:p>
            <w:r>
              <w:t>next_cursor</w:t>
            </w:r>
          </w:p>
        </w:tc>
        <w:tc>
          <w:tcPr>
            <w:tcW w:type="dxa" w:w="2880"/>
          </w:tcPr>
          <w:p>
            <w:r>
              <w:t>string | null</w:t>
            </w:r>
          </w:p>
        </w:tc>
        <w:tc>
          <w:tcPr>
            <w:tcW w:type="dxa" w:w="2880"/>
          </w:tcPr>
          <w:p>
            <w:r>
              <w:t>Cursor for the next page, or null if there are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'https://api.todoist.com/api/v1/comments?task_id=2995104339&amp;limit=50' \</w:t>
        <w:br/>
        <w:t xml:space="preserve"> --header 'Accept: application/json'</w:t>
      </w:r>
    </w:p>
    <w:p>
      <w:pPr>
        <w:pStyle w:val="Heading3"/>
      </w:pPr>
      <w:r>
        <w:t>Example Usage</w:t>
      </w:r>
    </w:p>
    <w:p>
      <w:pPr>
        <w:pStyle w:val="Heading3"/>
      </w:pPr>
      <w:r>
        <w:t>Example 1: Get comments for a task</w:t>
      </w:r>
    </w:p>
    <w:p>
      <w:r>
        <w:rPr>
          <w:b/>
          <w:color w:val="666666"/>
          <w:sz w:val="16"/>
        </w:rPr>
        <w:t>[bash]</w:t>
      </w:r>
    </w:p>
    <w:p>
      <w:pPr>
        <w:shd w:fill="F2F2F2" w:val="clear"/>
      </w:pPr>
      <w:r>
        <w:rPr>
          <w:rFonts w:ascii="Courier New" w:hAnsi="Courier New"/>
          <w:sz w:val="17"/>
        </w:rPr>
        <w:t>curl -sS 'https://api.todoist.com/api/v1/comments?task_id=2995104339' \</w:t>
        <w:br/>
        <w:t xml:space="preserve"> -H 'Accept: application/json'</w:t>
      </w:r>
    </w:p>
    <w:p>
      <w:pPr>
        <w:pStyle w:val="Heading3"/>
      </w:pPr>
      <w:r>
        <w:t>Example 2: Get comments for a project with pagination</w:t>
      </w:r>
    </w:p>
    <w:p>
      <w:r>
        <w:rPr>
          <w:b/>
          <w:color w:val="666666"/>
          <w:sz w:val="16"/>
        </w:rPr>
        <w:t>[bash]</w:t>
      </w:r>
    </w:p>
    <w:p>
      <w:pPr>
        <w:shd w:fill="F2F2F2" w:val="clear"/>
      </w:pPr>
      <w:r>
        <w:rPr>
          <w:rFonts w:ascii="Courier New" w:hAnsi="Courier New"/>
          <w:sz w:val="17"/>
        </w:rPr>
        <w:t>curl -sS 'https://api.todoist.com/api/v1/comments?project_id=2203306141&amp;limit=50' \</w:t>
        <w:br/>
        <w:t xml:space="preserve"> -H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-sS 'https://api.todoist.com/api/v1/comments?project_id=2203306141&amp;cursor=NEXT_CURSOR_FROM_PREVIOUS_RESPONSE' \</w:t>
        <w:br/>
        <w:t xml:space="preserve"> -H 'Accept: application/json'</w:t>
      </w:r>
    </w:p>
    <w:p>
      <w:pPr>
        <w:pStyle w:val="Heading3"/>
      </w:pPr>
      <w:r>
        <w:t>Notes</w:t>
      </w:r>
    </w:p>
    <w:p>
      <w:pPr>
        <w:pStyle w:val="ListBullet"/>
      </w:pPr>
      <w:r>
        <w:t>Exactly one of task_id or project_id must be provided; otherwise the API returns an error.</w:t>
      </w:r>
    </w:p>
    <w:p>
      <w:pPr>
        <w:pStyle w:val="ListBullet"/>
      </w:pPr>
      <w:r>
        <w:t>Pagination is cursor-based; use next_cursor to continue listing results.</w:t>
      </w:r>
    </w:p>
    <w:p>
      <w:pPr>
        <w:pStyle w:val="Heading3"/>
      </w:pPr>
      <w:r>
        <w:t>Related comments actions</w:t>
      </w:r>
    </w:p>
    <w:p>
      <w:pPr>
        <w:pStyle w:val="ListBullet"/>
      </w:pPr>
      <w:r>
        <w:t>[GET] Get a Comment by ID — /v1/comments/{{commentId}}</w:t>
      </w:r>
    </w:p>
    <w:p>
      <w:pPr>
        <w:pStyle w:val="ListBullet"/>
      </w:pPr>
      <w:r>
        <w:t>[POST] Update a Comment — /v1/comments/{{commentId}}</w:t>
      </w:r>
    </w:p>
    <w:p>
      <w:pPr>
        <w:pStyle w:val="ListBullet"/>
      </w:pPr>
      <w:r>
        <w:t>[POST] Create Comment on a Project or Task — /comments</w:t>
      </w:r>
    </w:p>
    <w:p>
      <w:pPr>
        <w:pStyle w:val="ListBullet"/>
      </w:pPr>
      <w:r>
        <w:t>[DELETE] Delete a Comment — /v1/comments/{{commentId}}</w:t>
      </w:r>
    </w:p>
    <w:p>
      <w:r>
        <w:br w:type="page"/>
      </w:r>
    </w:p>
    <w:p>
      <w:pPr>
        <w:pStyle w:val="Heading2"/>
      </w:pPr>
      <w:r>
        <w:t>3. [GET] Get a Comment by ID</w:t>
      </w:r>
    </w:p>
    <w:p>
      <w:r>
        <w:rPr>
          <w:b/>
        </w:rPr>
        <w:t xml:space="preserve">Endpoint: </w:t>
      </w:r>
      <w:r>
        <w:rPr>
          <w:rFonts w:ascii="Courier New" w:hAnsi="Courier New"/>
          <w:sz w:val="18"/>
        </w:rPr>
        <w:t>/v1/comments/{{commentId}}</w:t>
      </w:r>
    </w:p>
    <w:p>
      <w:pPr>
        <w:pStyle w:val="Heading3"/>
      </w:pPr>
      <w:r>
        <w:t>Prerequisites</w:t>
      </w:r>
    </w:p>
    <w:p>
      <w:pPr>
        <w:pStyle w:val="ListBullet"/>
      </w:pPr>
      <w:r>
        <w:t>Access to the comment you want to retrieve (valid comment_id)</w:t>
      </w:r>
    </w:p>
    <w:p>
      <w:pPr>
        <w:pStyle w:val="Heading3"/>
      </w:pPr>
      <w:r>
        <w:t>Method</w:t>
      </w:r>
    </w:p>
    <w:p>
      <w:r>
        <w:t>GET</w:t>
      </w:r>
    </w:p>
    <w:p>
      <w:pPr>
        <w:pStyle w:val="Heading3"/>
      </w:pPr>
      <w:r>
        <w:t>URL</w:t>
      </w:r>
    </w:p>
    <w:p>
      <w:r>
        <w:t>https://api.todoist.com/api/v1/comments/{{comment_id}}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comment by its ID.</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Always construct the path as /v1/comments/{{comment_id}}, where {{comment_id}}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/v1/comments/123456789</w:t>
        <w:br/>
        <w:t>/v1/comments/cmt_9a8b7c6d</w:t>
      </w:r>
    </w:p>
    <w:p>
      <w:pPr>
        <w:pStyle w:val="Heading3"/>
      </w:pPr>
      <w:r>
        <w:t>Invalid Examples</w:t>
      </w:r>
    </w:p>
    <w:p>
      <w:r>
        <w:rPr>
          <w:b/>
          <w:color w:val="666666"/>
          <w:sz w:val="16"/>
        </w:rPr>
        <w:t>[http]</w:t>
      </w:r>
    </w:p>
    <w:p>
      <w:pPr>
        <w:shd w:fill="F2F2F2" w:val="clear"/>
      </w:pPr>
      <w:r>
        <w:rPr>
          <w:rFonts w:ascii="Courier New" w:hAnsi="Courier New"/>
          <w:sz w:val="17"/>
        </w:rPr>
        <w:t>/v1/comments/</w:t>
        <w:br/>
        <w:t>/v1/comments</w:t>
        <w:br/>
        <w:t>/v1/comments//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 | integer | null</w:t>
            </w:r>
          </w:p>
        </w:tc>
        <w:tc>
          <w:tcPr>
            <w:tcW w:type="dxa" w:w="2880"/>
          </w:tcPr>
          <w:p>
            <w:r>
              <w:t>Comment ID to retrieve. Must be provided as a non-empty value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"posted_uid": "987654321",</w:t>
        <w:br/>
        <w:t xml:space="preserve"> "content": "",</w:t>
        <w:br/>
        <w:t xml:space="preserve"> "file_attachment": null,</w:t>
        <w:br/>
        <w:t xml:space="preserve"> "uids_to_notify": null,</w:t>
        <w:br/>
        <w:t xml:space="preserve"> "is_deleted": false,</w:t>
        <w:br/>
        <w:t xml:space="preserve"> "posted_at": "2024-01-15T10:30:00Z",</w:t>
        <w:br/>
        <w:t xml:space="preserve"> "reactions":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Comment ID.</w:t>
            </w:r>
          </w:p>
        </w:tc>
      </w:tr>
      <w:tr>
        <w:tc>
          <w:tcPr>
            <w:tcW w:type="dxa" w:w="2880"/>
          </w:tcPr>
          <w:p>
            <w:r>
              <w:t>posted_uid</w:t>
            </w:r>
          </w:p>
        </w:tc>
        <w:tc>
          <w:tcPr>
            <w:tcW w:type="dxa" w:w="2880"/>
          </w:tcPr>
          <w:p>
            <w:r>
              <w:t>string | null</w:t>
            </w:r>
          </w:p>
        </w:tc>
        <w:tc>
          <w:tcPr>
            <w:tcW w:type="dxa" w:w="2880"/>
          </w:tcPr>
          <w:p>
            <w:r>
              <w:t>User ID of the author who posted the comment.</w:t>
            </w:r>
          </w:p>
        </w:tc>
      </w:tr>
      <w:tr>
        <w:tc>
          <w:tcPr>
            <w:tcW w:type="dxa" w:w="2880"/>
          </w:tcPr>
          <w:p>
            <w:r>
              <w:t>content</w:t>
            </w:r>
          </w:p>
        </w:tc>
        <w:tc>
          <w:tcPr>
            <w:tcW w:type="dxa" w:w="2880"/>
          </w:tcPr>
          <w:p>
            <w:r>
              <w:t>string</w:t>
            </w:r>
          </w:p>
        </w:tc>
        <w:tc>
          <w:tcPr>
            <w:tcW w:type="dxa" w:w="2880"/>
          </w:tcPr>
          <w:p>
            <w:r>
              <w:t>Comment text content. Default: "".</w:t>
            </w:r>
          </w:p>
        </w:tc>
      </w:tr>
      <w:tr>
        <w:tc>
          <w:tcPr>
            <w:tcW w:type="dxa" w:w="2880"/>
          </w:tcPr>
          <w:p>
            <w:r>
              <w:t>file_attachment</w:t>
            </w:r>
          </w:p>
        </w:tc>
        <w:tc>
          <w:tcPr>
            <w:tcW w:type="dxa" w:w="2880"/>
          </w:tcPr>
          <w:p>
            <w:r>
              <w:t>object | null</w:t>
            </w:r>
          </w:p>
        </w:tc>
        <w:tc>
          <w:tcPr>
            <w:tcW w:type="dxa" w:w="2880"/>
          </w:tcPr>
          <w:p>
            <w:r>
              <w:t>File attachment metadata (free-form object).</w:t>
            </w:r>
          </w:p>
        </w:tc>
      </w:tr>
      <w:tr>
        <w:tc>
          <w:tcPr>
            <w:tcW w:type="dxa" w:w="2880"/>
          </w:tcPr>
          <w:p>
            <w:r>
              <w:t>uids_to_notify</w:t>
            </w:r>
          </w:p>
        </w:tc>
        <w:tc>
          <w:tcPr>
            <w:tcW w:type="dxa" w:w="2880"/>
          </w:tcPr>
          <w:p>
            <w:r>
              <w:t>array of string | null</w:t>
            </w:r>
          </w:p>
        </w:tc>
        <w:tc>
          <w:tcPr>
            <w:tcW w:type="dxa" w:w="2880"/>
          </w:tcPr>
          <w:p>
            <w:r>
              <w:t>User IDs to notify.</w:t>
            </w:r>
          </w:p>
        </w:tc>
      </w:tr>
      <w:tr>
        <w:tc>
          <w:tcPr>
            <w:tcW w:type="dxa" w:w="2880"/>
          </w:tcPr>
          <w:p>
            <w:r>
              <w:t>is_deleted</w:t>
            </w:r>
          </w:p>
        </w:tc>
        <w:tc>
          <w:tcPr>
            <w:tcW w:type="dxa" w:w="2880"/>
          </w:tcPr>
          <w:p>
            <w:r>
              <w:t>boolean</w:t>
            </w:r>
          </w:p>
        </w:tc>
        <w:tc>
          <w:tcPr>
            <w:tcW w:type="dxa" w:w="2880"/>
          </w:tcPr>
          <w:p>
            <w:r>
              <w:t>Whether the comment is deleted.</w:t>
            </w:r>
          </w:p>
        </w:tc>
      </w:tr>
      <w:tr>
        <w:tc>
          <w:tcPr>
            <w:tcW w:type="dxa" w:w="2880"/>
          </w:tcPr>
          <w:p>
            <w:r>
              <w:t>posted_at</w:t>
            </w:r>
          </w:p>
        </w:tc>
        <w:tc>
          <w:tcPr>
            <w:tcW w:type="dxa" w:w="2880"/>
          </w:tcPr>
          <w:p>
            <w:r>
              <w:t>string | null</w:t>
            </w:r>
          </w:p>
        </w:tc>
        <w:tc>
          <w:tcPr>
            <w:tcW w:type="dxa" w:w="2880"/>
          </w:tcPr>
          <w:p>
            <w:r>
              <w:t>Timestamp when posted.</w:t>
            </w:r>
          </w:p>
        </w:tc>
      </w:tr>
      <w:tr>
        <w:tc>
          <w:tcPr>
            <w:tcW w:type="dxa" w:w="2880"/>
          </w:tcPr>
          <w:p>
            <w:r>
              <w:t>reactions</w:t>
            </w:r>
          </w:p>
        </w:tc>
        <w:tc>
          <w:tcPr>
            <w:tcW w:type="dxa" w:w="2880"/>
          </w:tcPr>
          <w:p>
            <w:r>
              <w:t>object | null</w:t>
            </w:r>
          </w:p>
        </w:tc>
        <w:tc>
          <w:tcPr>
            <w:tcW w:type="dxa" w:w="2880"/>
          </w:tcPr>
          <w:p>
            <w:r>
              <w:t>Mapping of reaction keys to arrays of user IDs (string arrays).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'https://api.todoist.com/api/v1/comments/123456789' \</w:t>
        <w:br/>
        <w:t xml:space="preserve"> --header 'Accept: application/json'</w:t>
      </w:r>
    </w:p>
    <w:p>
      <w:pPr>
        <w:pStyle w:val="Heading3"/>
      </w:pPr>
      <w:r>
        <w:t>Notes</w:t>
      </w:r>
    </w:p>
    <w:p>
      <w:pPr>
        <w:pStyle w:val="ListBullet"/>
      </w:pPr>
      <w:r>
        <w:t>No request body is sent for this endpoint.</w:t>
      </w:r>
    </w:p>
    <w:p>
      <w:pPr>
        <w:pStyle w:val="ListBullet"/>
      </w:pPr>
      <w:r>
        <w:t>The documentation indicates comment_id may be null, but the path parameter must be present and non-empty in practice to form a valid URL path.</w:t>
      </w:r>
    </w:p>
    <w:p>
      <w:pPr>
        <w:pStyle w:val="Heading3"/>
      </w:pPr>
      <w:r>
        <w:t>Related comments actions</w:t>
      </w:r>
    </w:p>
    <w:p>
      <w:pPr>
        <w:pStyle w:val="ListBullet"/>
      </w:pPr>
      <w:r>
        <w:t>[GET] List Comments (for a Task or Project) — /v1/comments</w:t>
      </w:r>
    </w:p>
    <w:p>
      <w:pPr>
        <w:pStyle w:val="ListBullet"/>
      </w:pPr>
      <w:r>
        <w:t>[POST] Update a Comment — /v1/comments/{{commentId}}</w:t>
      </w:r>
    </w:p>
    <w:p>
      <w:pPr>
        <w:pStyle w:val="ListBullet"/>
      </w:pPr>
      <w:r>
        <w:t>[POST] Create Comment on a Project or Task — /comments</w:t>
      </w:r>
    </w:p>
    <w:p>
      <w:pPr>
        <w:pStyle w:val="ListBullet"/>
      </w:pPr>
      <w:r>
        <w:t>[DELETE] Delete a Comment — /v1/comments/{{commentId}}</w:t>
      </w:r>
    </w:p>
    <w:p>
      <w:r>
        <w:br w:type="page"/>
      </w:r>
    </w:p>
    <w:p>
      <w:pPr>
        <w:pStyle w:val="Heading2"/>
      </w:pPr>
      <w:r>
        <w:t>4. [POST] Update a Comment</w:t>
      </w:r>
    </w:p>
    <w:p>
      <w:r>
        <w:rPr>
          <w:b/>
        </w:rPr>
        <w:t xml:space="preserve">Endpoint: </w:t>
      </w:r>
      <w:r>
        <w:rPr>
          <w:rFonts w:ascii="Courier New" w:hAnsi="Courier New"/>
          <w:sz w:val="18"/>
        </w:rPr>
        <w:t>/v1/comments/{{commentId}}</w:t>
      </w:r>
    </w:p>
    <w:p>
      <w:pPr>
        <w:pStyle w:val="Heading3"/>
      </w:pPr>
      <w:r>
        <w:t>Prerequisites</w:t>
      </w:r>
    </w:p>
    <w:p>
      <w:pPr>
        <w:pStyle w:val="ListBullet"/>
      </w:pPr>
      <w:r>
        <w:t>You must have access to the comment you want to update.</w:t>
      </w:r>
    </w:p>
    <w:p>
      <w:pPr>
        <w:pStyle w:val="Heading3"/>
      </w:pPr>
      <w:r>
        <w:t>Method</w:t>
      </w:r>
    </w:p>
    <w:p>
      <w:r>
        <w:t>POST</w:t>
      </w:r>
    </w:p>
    <w:p>
      <w:pPr>
        <w:pStyle w:val="Heading3"/>
      </w:pPr>
      <w:r>
        <w:t>URL</w:t>
      </w:r>
    </w:p>
    <w:p>
      <w:r>
        <w:t>https://api.todoist.com/api/v1/comments/{{comment_id}}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comment by its ID and returns the updated comment content.</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/v1/comments// or /v1/comments).</w:t>
      </w:r>
    </w:p>
    <w:p>
      <w:pPr>
        <w:pStyle w:val="ListBullet"/>
      </w:pPr>
      <w:r>
        <w:t>Always construct the path as /v1/comments/{{comment_id}}, where {{comment_id}}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/v1/comments/123456789</w:t>
        <w:br/>
        <w:t>/v1/comments/abcdEFGhij123</w:t>
      </w:r>
    </w:p>
    <w:p>
      <w:pPr>
        <w:pStyle w:val="Heading3"/>
      </w:pPr>
      <w:r>
        <w:t>Invalid Examples</w:t>
      </w:r>
    </w:p>
    <w:p>
      <w:r>
        <w:rPr>
          <w:b/>
          <w:color w:val="666666"/>
          <w:sz w:val="16"/>
        </w:rPr>
        <w:t>[http]</w:t>
      </w:r>
    </w:p>
    <w:p>
      <w:pPr>
        <w:shd w:fill="F2F2F2" w:val="clear"/>
      </w:pPr>
      <w:r>
        <w:rPr>
          <w:rFonts w:ascii="Courier New" w:hAnsi="Courier New"/>
          <w:sz w:val="17"/>
        </w:rPr>
        <w:t>/v1/comments//</w:t>
        <w:br/>
        <w:t>/v1/comments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 | integer</w:t>
            </w:r>
          </w:p>
        </w:tc>
        <w:tc>
          <w:tcPr>
            <w:tcW w:type="dxa" w:w="2880"/>
          </w:tcPr>
          <w:p>
            <w:r>
              <w:t>The ID of the comment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 | null</w:t>
            </w:r>
          </w:p>
        </w:tc>
        <w:tc>
          <w:tcPr>
            <w:tcW w:type="dxa" w:w="2880"/>
          </w:tcPr>
          <w:p>
            <w:r>
              <w:t>New content for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"posted_uid": "987654321",</w:t>
        <w:br/>
        <w:t xml:space="preserve"> "content": "Updated comment text",</w:t>
        <w:br/>
        <w:t xml:space="preserve"> "file_attachment": null,</w:t>
        <w:br/>
        <w:t xml:space="preserve"> "uids_to_notify": null,</w:t>
        <w:br/>
        <w:t xml:space="preserve"> "is_deleted": false,</w:t>
        <w:br/>
        <w:t xml:space="preserve"> "posted_at": "2024-01-15T10:30:00Z",</w:t>
        <w:br/>
        <w:t xml:space="preserve"> "reactions":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Comment ID.</w:t>
            </w:r>
          </w:p>
        </w:tc>
      </w:tr>
      <w:tr>
        <w:tc>
          <w:tcPr>
            <w:tcW w:type="dxa" w:w="2880"/>
          </w:tcPr>
          <w:p>
            <w:r>
              <w:t>posted_uid</w:t>
            </w:r>
          </w:p>
        </w:tc>
        <w:tc>
          <w:tcPr>
            <w:tcW w:type="dxa" w:w="2880"/>
          </w:tcPr>
          <w:p>
            <w:r>
              <w:t>string | null</w:t>
            </w:r>
          </w:p>
        </w:tc>
        <w:tc>
          <w:tcPr>
            <w:tcW w:type="dxa" w:w="2880"/>
          </w:tcPr>
          <w:p>
            <w:r>
              <w:t>UID of the user who posted the comment.</w:t>
            </w:r>
          </w:p>
        </w:tc>
      </w:tr>
      <w:tr>
        <w:tc>
          <w:tcPr>
            <w:tcW w:type="dxa" w:w="2880"/>
          </w:tcPr>
          <w:p>
            <w:r>
              <w:t>content</w:t>
            </w:r>
          </w:p>
        </w:tc>
        <w:tc>
          <w:tcPr>
            <w:tcW w:type="dxa" w:w="2880"/>
          </w:tcPr>
          <w:p>
            <w:r>
              <w:t>string</w:t>
            </w:r>
          </w:p>
        </w:tc>
        <w:tc>
          <w:tcPr>
            <w:tcW w:type="dxa" w:w="2880"/>
          </w:tcPr>
          <w:p>
            <w:r>
              <w:t>Comment content. Default: "".</w:t>
            </w:r>
          </w:p>
        </w:tc>
      </w:tr>
      <w:tr>
        <w:tc>
          <w:tcPr>
            <w:tcW w:type="dxa" w:w="2880"/>
          </w:tcPr>
          <w:p>
            <w:r>
              <w:t>file_attachment</w:t>
            </w:r>
          </w:p>
        </w:tc>
        <w:tc>
          <w:tcPr>
            <w:tcW w:type="dxa" w:w="2880"/>
          </w:tcPr>
          <w:p>
            <w:r>
              <w:t>object | null</w:t>
            </w:r>
          </w:p>
        </w:tc>
        <w:tc>
          <w:tcPr>
            <w:tcW w:type="dxa" w:w="2880"/>
          </w:tcPr>
          <w:p>
            <w:r>
              <w:t>File attachment metadata (arbitrary key/value structure).</w:t>
            </w:r>
          </w:p>
        </w:tc>
      </w:tr>
      <w:tr>
        <w:tc>
          <w:tcPr>
            <w:tcW w:type="dxa" w:w="2880"/>
          </w:tcPr>
          <w:p>
            <w:r>
              <w:t>uids_to_notify</w:t>
            </w:r>
          </w:p>
        </w:tc>
        <w:tc>
          <w:tcPr>
            <w:tcW w:type="dxa" w:w="2880"/>
          </w:tcPr>
          <w:p>
            <w:r>
              <w:t>array of strings | null</w:t>
            </w:r>
          </w:p>
        </w:tc>
        <w:tc>
          <w:tcPr>
            <w:tcW w:type="dxa" w:w="2880"/>
          </w:tcPr>
          <w:p>
            <w:r>
              <w:t>User IDs to notify.</w:t>
            </w:r>
          </w:p>
        </w:tc>
      </w:tr>
      <w:tr>
        <w:tc>
          <w:tcPr>
            <w:tcW w:type="dxa" w:w="2880"/>
          </w:tcPr>
          <w:p>
            <w:r>
              <w:t>is_deleted</w:t>
            </w:r>
          </w:p>
        </w:tc>
        <w:tc>
          <w:tcPr>
            <w:tcW w:type="dxa" w:w="2880"/>
          </w:tcPr>
          <w:p>
            <w:r>
              <w:t>boolean</w:t>
            </w:r>
          </w:p>
        </w:tc>
        <w:tc>
          <w:tcPr>
            <w:tcW w:type="dxa" w:w="2880"/>
          </w:tcPr>
          <w:p>
            <w:r>
              <w:t>Whether the comment is deleted.</w:t>
            </w:r>
          </w:p>
        </w:tc>
      </w:tr>
      <w:tr>
        <w:tc>
          <w:tcPr>
            <w:tcW w:type="dxa" w:w="2880"/>
          </w:tcPr>
          <w:p>
            <w:r>
              <w:t>posted_at</w:t>
            </w:r>
          </w:p>
        </w:tc>
        <w:tc>
          <w:tcPr>
            <w:tcW w:type="dxa" w:w="2880"/>
          </w:tcPr>
          <w:p>
            <w:r>
              <w:t>string | null</w:t>
            </w:r>
          </w:p>
        </w:tc>
        <w:tc>
          <w:tcPr>
            <w:tcW w:type="dxa" w:w="2880"/>
          </w:tcPr>
          <w:p>
            <w:r>
              <w:t>Timestamp when the comment was posted.</w:t>
            </w:r>
          </w:p>
        </w:tc>
      </w:tr>
      <w:tr>
        <w:tc>
          <w:tcPr>
            <w:tcW w:type="dxa" w:w="2880"/>
          </w:tcPr>
          <w:p>
            <w:r>
              <w:t>reactions</w:t>
            </w:r>
          </w:p>
        </w:tc>
        <w:tc>
          <w:tcPr>
            <w:tcW w:type="dxa" w:w="2880"/>
          </w:tcPr>
          <w:p>
            <w:r>
              <w:t>object | null</w:t>
            </w:r>
          </w:p>
        </w:tc>
        <w:tc>
          <w:tcPr>
            <w:tcW w:type="dxa" w:w="2880"/>
          </w:tcPr>
          <w:p>
            <w:r>
              <w:t>Reaction mapping of reaction keys to arrays of user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'https://api.todoist.com/api/v1/comments/123456789' \</w:t>
        <w:br/>
        <w:t xml:space="preserve"> --header 'Accept: application/json' \</w:t>
        <w:br/>
        <w:t xml:space="preserve"> --header 'Content-Type: application/json' \</w:t>
        <w:br/>
        <w:t xml:space="preserve"> --data '{</w:t>
        <w:br/>
        <w:t xml:space="preserve"> "content": "Updated comment text"</w:t>
        <w:br/>
        <w:t xml:space="preserve">  }'</w:t>
      </w:r>
    </w:p>
    <w:p>
      <w:pPr>
        <w:pStyle w:val="Heading3"/>
      </w:pPr>
      <w:r>
        <w:t>Example Usage</w:t>
      </w:r>
    </w:p>
    <w:p>
      <w:pPr>
        <w:pStyle w:val="Heading3"/>
      </w:pPr>
      <w:r>
        <w:t>Example 1: Update comment content</w:t>
      </w:r>
    </w:p>
    <w:p>
      <w:r>
        <w:rPr>
          <w:b/>
          <w:color w:val="666666"/>
          <w:sz w:val="16"/>
        </w:rPr>
        <w:t>[bash]</w:t>
      </w:r>
    </w:p>
    <w:p>
      <w:pPr>
        <w:shd w:fill="F2F2F2" w:val="clear"/>
      </w:pPr>
      <w:r>
        <w:rPr>
          <w:rFonts w:ascii="Courier New" w:hAnsi="Courier New"/>
          <w:sz w:val="17"/>
        </w:rPr>
        <w:t>curl -X POST 'https://api.todoist.com/api/v1/comments/123456789' \</w:t>
        <w:br/>
        <w:t xml:space="preserve"> -H 'Accept: application/json' \</w:t>
        <w:br/>
        <w:t xml:space="preserve"> -H 'Content-Type: application/json' \</w:t>
        <w:br/>
        <w:t xml:space="preserve"> -d '{</w:t>
        <w:br/>
        <w:t xml:space="preserve"> "content": "Please review the latest changes."</w:t>
        <w:br/>
        <w:t xml:space="preserve">  }'</w:t>
      </w:r>
    </w:p>
    <w:p>
      <w:pPr>
        <w:pStyle w:val="Heading3"/>
      </w:pPr>
      <w:r>
        <w:t>Example 2: Clear comment content (set to null)</w:t>
      </w:r>
    </w:p>
    <w:p>
      <w:r>
        <w:rPr>
          <w:b/>
          <w:color w:val="666666"/>
          <w:sz w:val="16"/>
        </w:rPr>
        <w:t>[bash]</w:t>
      </w:r>
    </w:p>
    <w:p>
      <w:pPr>
        <w:shd w:fill="F2F2F2" w:val="clear"/>
      </w:pPr>
      <w:r>
        <w:rPr>
          <w:rFonts w:ascii="Courier New" w:hAnsi="Courier New"/>
          <w:sz w:val="17"/>
        </w:rPr>
        <w:t>curl -X POST 'https://api.todoist.com/api/v1/comments/123456789' \</w:t>
        <w:br/>
        <w:t xml:space="preserve"> -H 'Accept: application/json' \</w:t>
        <w:br/>
        <w:t xml:space="preserve"> -H 'Content-Type: application/json' \</w:t>
        <w:br/>
        <w:t xml:space="preserve"> -d '{</w:t>
        <w:br/>
        <w:t xml:space="preserve"> "content": null</w:t>
        <w:br/>
        <w:t xml:space="preserve">  }'</w:t>
      </w:r>
    </w:p>
    <w:p>
      <w:pPr>
        <w:pStyle w:val="Heading3"/>
      </w:pPr>
      <w:r>
        <w:t>Error Handling</w:t>
      </w:r>
    </w:p>
    <w:p>
      <w:pPr>
        <w:pStyle w:val="ListBullet"/>
      </w:pPr>
      <w:r>
        <w:t>400 Bad Request: The request body is invalid (e.g., missing required content).</w:t>
      </w:r>
    </w:p>
    <w:p>
      <w:pPr>
        <w:pStyle w:val="ListBullet"/>
      </w:pPr>
      <w:r>
        <w:t>401 Unauthorized: Request is not authenticated.</w:t>
      </w:r>
    </w:p>
    <w:p>
      <w:pPr>
        <w:pStyle w:val="ListBullet"/>
      </w:pPr>
      <w:r>
        <w:t>403 Forbidden: Authenticated user is not allowed to update this comment.</w:t>
      </w:r>
    </w:p>
    <w:p>
      <w:pPr>
        <w:pStyle w:val="ListBullet"/>
      </w:pPr>
      <w:r>
        <w:t>404 Not Found: The specified comment_id does not exist (or is not accessible).</w:t>
      </w:r>
    </w:p>
    <w:p>
      <w:pPr>
        <w:pStyle w:val="Heading3"/>
      </w:pPr>
      <w:r>
        <w:t>Related comments actions</w:t>
      </w:r>
    </w:p>
    <w:p>
      <w:pPr>
        <w:pStyle w:val="ListBullet"/>
      </w:pPr>
      <w:r>
        <w:t>[GET] List Comments (for a Task or Project) — /v1/comments</w:t>
      </w:r>
    </w:p>
    <w:p>
      <w:pPr>
        <w:pStyle w:val="ListBullet"/>
      </w:pPr>
      <w:r>
        <w:t>[GET] Get a Comment by ID — /v1/comments/{{commentId}}</w:t>
      </w:r>
    </w:p>
    <w:p>
      <w:pPr>
        <w:pStyle w:val="ListBullet"/>
      </w:pPr>
      <w:r>
        <w:t>[POST] Create Comment on a Project or Task — /comments</w:t>
      </w:r>
    </w:p>
    <w:p>
      <w:pPr>
        <w:pStyle w:val="ListBullet"/>
      </w:pPr>
      <w:r>
        <w:t>[DELETE] Delete a Comment — /v1/comments/{{commentId}}</w:t>
      </w:r>
    </w:p>
    <w:p>
      <w:r>
        <w:br w:type="page"/>
      </w:r>
    </w:p>
    <w:p>
      <w:pPr>
        <w:pStyle w:val="Heading2"/>
      </w:pPr>
      <w:r>
        <w:t>5. [GET] Translate ID Mappings for an Object Type</w:t>
      </w:r>
    </w:p>
    <w:p>
      <w:r>
        <w:rPr>
          <w:b/>
        </w:rPr>
        <w:t xml:space="preserve">Endpoint: </w:t>
      </w:r>
      <w:r>
        <w:rPr>
          <w:rFonts w:ascii="Courier New" w:hAnsi="Courier New"/>
          <w:sz w:val="18"/>
        </w:rPr>
        <w:t>/v1/id_mappings/{{objName}}/{{objIds}}</w:t>
      </w:r>
    </w:p>
    <w:p>
      <w:pPr>
        <w:pStyle w:val="Heading3"/>
      </w:pPr>
      <w:r>
        <w:t>Prerequisites</w:t>
      </w:r>
    </w:p>
    <w:p>
      <w:pPr>
        <w:pStyle w:val="ListBullet"/>
      </w:pPr>
      <w:r>
        <w:t>Must have access to the Todoist API endpoint for ID mappings</w:t>
      </w:r>
    </w:p>
    <w:p>
      <w:pPr>
        <w:pStyle w:val="Heading3"/>
      </w:pPr>
      <w:r>
        <w:t>Method</w:t>
      </w:r>
    </w:p>
    <w:p>
      <w:r>
        <w:t>GET</w:t>
      </w:r>
    </w:p>
    <w:p>
      <w:pPr>
        <w:pStyle w:val="Heading3"/>
      </w:pPr>
      <w:r>
        <w:t>URL</w:t>
      </w:r>
    </w:p>
    <w:p>
      <w:r>
        <w:t>https://api.todoist.com/api/v1/id_mappings/{{obj_name}}/{{obj_ids}}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Translates IDs from v1 to v2 or vice versa. IDs are not unique across object types, so you must specify the object type. When v1 IDs are provided, the endpoint returns corresponding v2 IDs (if they exist), and vice versa. If no objects are found, an empty list is returned.</w:t>
      </w:r>
    </w:p>
    <w:p>
      <w:pPr>
        <w:pStyle w:val="Heading3"/>
      </w:pPr>
      <w:r>
        <w:t>Enforcement Rules</w:t>
      </w:r>
    </w:p>
    <w:p>
      <w:pPr>
        <w:pStyle w:val="ListBullet"/>
      </w:pPr>
      <w:r>
        <w:t>The obj_name path parameter must always be present and must be one of the allowed enum values.</w:t>
      </w:r>
    </w:p>
    <w:p>
      <w:pPr>
        <w:pStyle w:val="ListBullet"/>
      </w:pPr>
      <w:r>
        <w:t>The obj_ids path parameter must always be present and must be a non-empty string.</w:t>
      </w:r>
    </w:p>
    <w:p>
      <w:pPr>
        <w:pStyle w:val="ListBullet"/>
      </w:pPr>
      <w:r>
        <w:t>Always construct the path as /v1/id_mappings/{{obj_name}}/{{obj_ids}} where both path parameters are non-empty.</w:t>
      </w:r>
    </w:p>
    <w:p>
      <w:pPr>
        <w:pStyle w:val="ListBullet"/>
      </w:pPr>
      <w:r>
        <w:t>Do not call the API with a missing or empty obj_name or obj_ids (e.g., avoid /v1/id_mappings//123 or /v1/id_mappings/tasks/).</w:t>
      </w:r>
    </w:p>
    <w:p>
      <w:pPr>
        <w:pStyle w:val="ListBullet"/>
      </w:pPr>
      <w:r>
        <w:t>Do not move path parameters into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/v1/id_mappings/tasks/123</w:t>
        <w:br/>
        <w:t>/v1/id_mappings/projects/987654321</w:t>
        <w:br/>
        <w:t>/v1/id_mappings/comments/42</w:t>
      </w:r>
    </w:p>
    <w:p>
      <w:pPr>
        <w:pStyle w:val="Heading3"/>
      </w:pPr>
      <w:r>
        <w:t>Invalid Examples</w:t>
      </w:r>
    </w:p>
    <w:p>
      <w:r>
        <w:rPr>
          <w:b/>
          <w:color w:val="666666"/>
          <w:sz w:val="16"/>
        </w:rPr>
        <w:t>[http]</w:t>
      </w:r>
    </w:p>
    <w:p>
      <w:pPr>
        <w:shd w:fill="F2F2F2" w:val="clear"/>
      </w:pPr>
      <w:r>
        <w:rPr>
          <w:rFonts w:ascii="Courier New" w:hAnsi="Courier New"/>
          <w:sz w:val="17"/>
        </w:rPr>
        <w:t>/v1/id_mappings//123</w:t>
        <w:br/>
        <w:t>/v1/id_mappings/tasks/</w:t>
        <w:br/>
        <w:t>/v1/id_mappings/tasks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obj_name</w:t>
            </w:r>
          </w:p>
        </w:tc>
        <w:tc>
          <w:tcPr>
            <w:tcW w:type="dxa" w:w="2880"/>
          </w:tcPr>
          <w:p>
            <w:r>
              <w:t>enum</w:t>
            </w:r>
          </w:p>
        </w:tc>
        <w:tc>
          <w:tcPr>
            <w:tcW w:type="dxa" w:w="2880"/>
          </w:tcPr>
          <w:p>
            <w:r>
              <w:t>Object type to translate IDs for. Allowed values: sections, tasks, comments, reminders, location_reminders, projects.</w:t>
            </w:r>
          </w:p>
        </w:tc>
      </w:tr>
      <w:tr>
        <w:tc>
          <w:tcPr>
            <w:tcW w:type="dxa" w:w="2880"/>
          </w:tcPr>
          <w:p>
            <w:r>
              <w:t>obj_ids</w:t>
            </w:r>
          </w:p>
        </w:tc>
        <w:tc>
          <w:tcPr>
            <w:tcW w:type="dxa" w:w="2880"/>
          </w:tcPr>
          <w:p>
            <w:r>
              <w:t>string</w:t>
            </w:r>
          </w:p>
        </w:tc>
        <w:tc>
          <w:tcPr>
            <w:tcW w:type="dxa" w:w="2880"/>
          </w:tcPr>
          <w:p>
            <w:r>
              <w:t>Object ID(s) to translate, provided as a path segment. (Format not further specified in the scraped content.)</w:t>
            </w:r>
          </w:p>
        </w:tc>
      </w:tr>
    </w:tbl>
    <w:p/>
    <w:p>
      <w:pPr>
        <w:pStyle w:val="Heading3"/>
      </w:pPr>
      <w:r>
        <w:t>Response</w:t>
      </w:r>
    </w:p>
    <w:p>
      <w:pPr>
        <w:pStyle w:val="Heading3"/>
      </w:pPr>
      <w:r>
        <w:t>Success Response (200 OK)</w:t>
      </w:r>
    </w:p>
    <w:p>
      <w:r>
        <w:t>Returns an array of mappings.</w:t>
      </w:r>
    </w:p>
    <w:p>
      <w:r>
        <w:rPr>
          <w:b/>
          <w:color w:val="666666"/>
          <w:sz w:val="16"/>
        </w:rPr>
        <w:t>[json]</w:t>
      </w:r>
    </w:p>
    <w:p>
      <w:pPr>
        <w:shd w:fill="F2F2F2" w:val="clear"/>
      </w:pPr>
      <w:r>
        <w:rPr>
          <w:rFonts w:ascii="Courier New" w:hAnsi="Courier New"/>
          <w:sz w:val="17"/>
        </w:rPr>
        <w:t>[</w:t>
        <w:br/>
        <w:t xml:space="preserve"> {</w:t>
        <w:br/>
        <w:t xml:space="preserve"> "old_id": "123",</w:t>
        <w:br/>
        <w:t xml:space="preserve"> "new_id": "456"</w:t>
        <w:br/>
        <w:t xml:space="preserve"> }</w:t>
        <w:br/>
        <w:t>]</w:t>
      </w:r>
    </w:p>
    <w:p>
      <w:r>
        <w:t>If no objects are found, an empty list is returned:</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old_id</w:t>
            </w:r>
          </w:p>
        </w:tc>
        <w:tc>
          <w:tcPr>
            <w:tcW w:type="dxa" w:w="2880"/>
          </w:tcPr>
          <w:p>
            <w:r>
              <w:t>string | null</w:t>
            </w:r>
          </w:p>
        </w:tc>
        <w:tc>
          <w:tcPr>
            <w:tcW w:type="dxa" w:w="2880"/>
          </w:tcPr>
          <w:p>
            <w:r>
              <w:t>The ID in the source version (v1 or v2), if available.</w:t>
            </w:r>
          </w:p>
        </w:tc>
      </w:tr>
      <w:tr>
        <w:tc>
          <w:tcPr>
            <w:tcW w:type="dxa" w:w="2880"/>
          </w:tcPr>
          <w:p>
            <w:r>
              <w:t>new_id</w:t>
            </w:r>
          </w:p>
        </w:tc>
        <w:tc>
          <w:tcPr>
            <w:tcW w:type="dxa" w:w="2880"/>
          </w:tcPr>
          <w:p>
            <w:r>
              <w:t>string | null</w:t>
            </w:r>
          </w:p>
        </w:tc>
        <w:tc>
          <w:tcPr>
            <w:tcW w:type="dxa" w:w="2880"/>
          </w:tcPr>
          <w:p>
            <w:r>
              <w:t>The corresponding ID in the other version (v2 or v1),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'https://api.todoist.com/api/v1/id_mappings/tasks/123' \</w:t>
        <w:br/>
        <w:t xml:space="preserve"> --header 'Accept: application/json'</w:t>
      </w:r>
    </w:p>
    <w:p>
      <w:pPr>
        <w:pStyle w:val="Heading3"/>
      </w:pPr>
      <w:r>
        <w:t>Example Usage</w:t>
      </w:r>
    </w:p>
    <w:p>
      <w:pPr>
        <w:pStyle w:val="Heading3"/>
      </w:pPr>
      <w:r>
        <w:t>Example 1: Translate a task ID</w:t>
      </w:r>
    </w:p>
    <w:p>
      <w:r>
        <w:rPr>
          <w:b/>
          <w:color w:val="666666"/>
          <w:sz w:val="16"/>
        </w:rPr>
        <w:t>[bash]</w:t>
      </w:r>
    </w:p>
    <w:p>
      <w:pPr>
        <w:shd w:fill="F2F2F2" w:val="clear"/>
      </w:pPr>
      <w:r>
        <w:rPr>
          <w:rFonts w:ascii="Courier New" w:hAnsi="Courier New"/>
          <w:sz w:val="17"/>
        </w:rPr>
        <w:t>curl -sS --location \</w:t>
        <w:br/>
        <w:t xml:space="preserve"> 'https://api.todoist.com/api/v1/id_mappings/tasks/123' \</w:t>
        <w:br/>
        <w:t xml:space="preserve"> -H 'Accept: application/json'</w:t>
      </w:r>
    </w:p>
    <w:p>
      <w:pPr>
        <w:pStyle w:val="Heading3"/>
      </w:pPr>
      <w:r>
        <w:t>Example 2: Translate a project ID</w:t>
      </w:r>
    </w:p>
    <w:p>
      <w:r>
        <w:rPr>
          <w:b/>
          <w:color w:val="666666"/>
          <w:sz w:val="16"/>
        </w:rPr>
        <w:t>[bash]</w:t>
      </w:r>
    </w:p>
    <w:p>
      <w:pPr>
        <w:shd w:fill="F2F2F2" w:val="clear"/>
      </w:pPr>
      <w:r>
        <w:rPr>
          <w:rFonts w:ascii="Courier New" w:hAnsi="Courier New"/>
          <w:sz w:val="17"/>
        </w:rPr>
        <w:t>curl -sS --location \</w:t>
        <w:br/>
        <w:t xml:space="preserve"> 'https://api.todoist.com/api/v1/id_mappings/projects/987654321' \</w:t>
        <w:br/>
        <w:t xml:space="preserve"> -H 'Accept: application/json'</w:t>
      </w:r>
    </w:p>
    <w:p>
      <w:pPr>
        <w:pStyle w:val="Heading3"/>
      </w:pPr>
      <w:r>
        <w:t>Notes</w:t>
      </w:r>
    </w:p>
    <w:p>
      <w:pPr>
        <w:pStyle w:val="ListBullet"/>
      </w:pPr>
      <w:r>
        <w:t>This endpoint returns mappings in both directions (v1→v2 or v2→v1) depending on which IDs you provide.</w:t>
      </w:r>
    </w:p>
    <w:p>
      <w:pPr>
        <w:pStyle w:val="ListBullet"/>
      </w:pPr>
      <w:r>
        <w:t>IDs are not unique across object types; obj_name is required to disambiguate.</w:t>
      </w:r>
    </w:p>
    <w:p>
      <w:r>
        <w:br w:type="page"/>
      </w:r>
    </w:p>
    <w:p>
      <w:pPr>
        <w:pStyle w:val="Heading2"/>
      </w:pPr>
      <w:r>
        <w:t>6. [POST] Update a Label</w:t>
      </w:r>
    </w:p>
    <w:p>
      <w:r>
        <w:rPr>
          <w:b/>
        </w:rPr>
        <w:t xml:space="preserve">Endpoint: </w:t>
      </w:r>
      <w:r>
        <w:rPr>
          <w:rFonts w:ascii="Courier New" w:hAnsi="Courier New"/>
          <w:sz w:val="18"/>
        </w:rPr>
        <w:t>/v1/labels/{{labelId}}</w:t>
      </w:r>
    </w:p>
    <w:p>
      <w:pPr>
        <w:pStyle w:val="Heading3"/>
      </w:pPr>
      <w:r>
        <w:t>Prerequisites</w:t>
      </w:r>
    </w:p>
    <w:p>
      <w:pPr>
        <w:pStyle w:val="ListBullet"/>
      </w:pPr>
      <w:r>
        <w:t>Must have access/permissions to update labels in the Todoist workspace/account that owns the label</w:t>
      </w:r>
    </w:p>
    <w:p>
      <w:pPr>
        <w:pStyle w:val="Heading3"/>
      </w:pPr>
      <w:r>
        <w:t>Method</w:t>
      </w:r>
    </w:p>
    <w:p>
      <w:r>
        <w:t>POST</w:t>
      </w:r>
    </w:p>
    <w:p>
      <w:pPr>
        <w:pStyle w:val="Heading3"/>
      </w:pPr>
      <w:r>
        <w:t>URL</w:t>
      </w:r>
    </w:p>
    <w:p>
      <w:r>
        <w:t>https://api.todoist.com/api/v1/labels/{{label_id}}</w:t>
      </w:r>
    </w:p>
    <w:p>
      <w:pPr>
        <w:pStyle w:val="Heading3"/>
      </w:pPr>
      <w:r>
        <w:t>Description</w:t>
      </w:r>
    </w:p>
    <w:p>
      <w:r>
        <w:t>Updates an existing label by label_id. You can change the label’s name, order, color, and favorite status.</w:t>
      </w:r>
    </w:p>
    <w:p>
      <w:pPr>
        <w:pStyle w:val="Heading3"/>
      </w:pPr>
      <w:r>
        <w:t>Enforcement Rules</w:t>
      </w:r>
    </w:p>
    <w:p>
      <w:pPr>
        <w:pStyle w:val="ListBullet"/>
      </w:pPr>
      <w:r>
        <w:t>The label_id path parameter must always be present and must be a non-empty value.</w:t>
      </w:r>
    </w:p>
    <w:p>
      <w:pPr>
        <w:pStyle w:val="ListBullet"/>
      </w:pPr>
      <w:r>
        <w:t>Always construct the path as /v1/labels/{{label_id}}, where {{label_id}} is provided by the user.</w:t>
      </w:r>
    </w:p>
    <w:p>
      <w:pPr>
        <w:pStyle w:val="ListBullet"/>
      </w:pPr>
      <w:r>
        <w:t>Do not call the API with a missing or empty label_id (e.g., avoid /v1/labels// or /v1/labels/).</w:t>
      </w:r>
    </w:p>
    <w:p>
      <w:pPr>
        <w:pStyle w:val="ListBullet"/>
      </w:pPr>
      <w:r>
        <w:t>Do not send label_id in the request body; it must be included in the URL path.</w:t>
      </w:r>
    </w:p>
    <w:p>
      <w:pPr>
        <w:pStyle w:val="ListBullet"/>
      </w:pPr>
      <w:r>
        <w:t>When executing the action, ensure to send Path Parameters in the URL and not in the body.</w:t>
      </w:r>
    </w:p>
    <w:p>
      <w:pPr>
        <w:pStyle w:val="ListBullet"/>
      </w:pPr>
      <w:r>
        <w:t>This endpoint has no query parameters.</w:t>
      </w:r>
    </w:p>
    <w:p>
      <w:pPr>
        <w:pStyle w:val="ListBullet"/>
      </w:pPr>
      <w:r>
        <w:t>Request body is required and must be JSON (application/json).</w:t>
      </w:r>
    </w:p>
    <w:p>
      <w:pPr>
        <w:pStyle w:val="Heading3"/>
      </w:pPr>
      <w:r>
        <w:t>Valid Examples</w:t>
      </w:r>
    </w:p>
    <w:p>
      <w:r>
        <w:rPr>
          <w:b/>
          <w:color w:val="666666"/>
          <w:sz w:val="16"/>
        </w:rPr>
        <w:t>[http]</w:t>
      </w:r>
    </w:p>
    <w:p>
      <w:pPr>
        <w:shd w:fill="F2F2F2" w:val="clear"/>
      </w:pPr>
      <w:r>
        <w:rPr>
          <w:rFonts w:ascii="Courier New" w:hAnsi="Courier New"/>
          <w:sz w:val="17"/>
        </w:rPr>
        <w:t>/v1/labels/123</w:t>
        <w:br/>
        <w:t>/v1/labels/987654</w:t>
      </w:r>
    </w:p>
    <w:p>
      <w:pPr>
        <w:pStyle w:val="Heading3"/>
      </w:pPr>
      <w:r>
        <w:t>Invalid Examples</w:t>
      </w:r>
    </w:p>
    <w:p>
      <w:r>
        <w:rPr>
          <w:b/>
          <w:color w:val="666666"/>
          <w:sz w:val="16"/>
        </w:rPr>
        <w:t>[http]</w:t>
      </w:r>
    </w:p>
    <w:p>
      <w:pPr>
        <w:shd w:fill="F2F2F2" w:val="clear"/>
      </w:pPr>
      <w:r>
        <w:rPr>
          <w:rFonts w:ascii="Courier New" w:hAnsi="Courier New"/>
          <w:sz w:val="17"/>
        </w:rPr>
        <w:t>/v1/labels/</w:t>
        <w:br/>
        <w:t>/v1/labels</w:t>
        <w:br/>
        <w:t>/v1/labels//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integer</w:t>
            </w:r>
          </w:p>
        </w:tc>
        <w:tc>
          <w:tcPr>
            <w:tcW w:type="dxa" w:w="2880"/>
          </w:tcPr>
          <w:p>
            <w:r>
              <w:t>The ID of the label to update. Sent in the URL path.</w:t>
            </w:r>
          </w:p>
        </w:tc>
      </w:tr>
    </w:tbl>
    <w:p/>
    <w:p>
      <w:pPr>
        <w:pStyle w:val="Heading3"/>
      </w:pPr>
      <w:r>
        <w:t>Required Request Body Fields</w:t>
      </w:r>
    </w:p>
    <w:p>
      <w:r>
        <w:t>At least a JSON body is required by the endpoint (fields below are individually nullable).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New label name.</w:t>
            </w:r>
          </w:p>
        </w:tc>
      </w:tr>
      <w:tr>
        <w:tc>
          <w:tcPr>
            <w:tcW w:type="dxa" w:w="2880"/>
          </w:tcPr>
          <w:p>
            <w:r>
              <w:t>order</w:t>
            </w:r>
          </w:p>
        </w:tc>
        <w:tc>
          <w:tcPr>
            <w:tcW w:type="dxa" w:w="2880"/>
          </w:tcPr>
          <w:p>
            <w:r>
              <w:t>integer | null</w:t>
            </w:r>
          </w:p>
        </w:tc>
        <w:tc>
          <w:tcPr>
            <w:tcW w:type="dxa" w:w="2880"/>
          </w:tcPr>
          <w:p>
            <w:r>
              <w:t>Label order (position).</w:t>
            </w:r>
          </w:p>
        </w:tc>
      </w:tr>
      <w:tr>
        <w:tc>
          <w:tcPr>
            <w:tcW w:type="dxa" w:w="2880"/>
          </w:tcPr>
          <w:p>
            <w:r>
              <w:t>color</w:t>
            </w:r>
          </w:p>
        </w:tc>
        <w:tc>
          <w:tcPr>
            <w:tcW w:type="dxa" w:w="2880"/>
          </w:tcPr>
          <w:p>
            <w:r>
              <w:t>string | integer | null</w:t>
            </w:r>
          </w:p>
        </w:tc>
        <w:tc>
          <w:tcPr>
            <w:tcW w:type="dxa" w:w="2880"/>
          </w:tcPr>
          <w:p>
            <w:r>
              <w:t>Label color. Allowed values: string enum ["berry_red","red","orange","yellow","olive_green","lime_green","green","mint_green","teal","sky_blue","light_blue","blue","grape","violet","lavender","magenta","salmon","charcoal","grey","taupe"] or numeric enum [30,31,32,33,34,35,36,37,38,39,40,41,42,43,44,45,46,47,48,49].</w:t>
            </w:r>
          </w:p>
        </w:tc>
      </w:tr>
      <w:tr>
        <w:tc>
          <w:tcPr>
            <w:tcW w:type="dxa" w:w="2880"/>
          </w:tcPr>
          <w:p>
            <w:r>
              <w:t>is_favorite</w:t>
            </w:r>
          </w:p>
        </w:tc>
        <w:tc>
          <w:tcPr>
            <w:tcW w:type="dxa" w:w="2880"/>
          </w:tcPr>
          <w:p>
            <w:r>
              <w:t>boolean | null</w:t>
            </w:r>
          </w:p>
        </w:tc>
        <w:tc>
          <w:tcPr>
            <w:tcW w:type="dxa" w:w="2880"/>
          </w:tcPr>
          <w:p>
            <w:r>
              <w:t>Whether the label is marked as a favorite.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"Urgent",</w:t>
        <w:br/>
        <w:t xml:space="preserve"> "color": "red",</w:t>
        <w:br/>
        <w:t xml:space="preserve"> "order": 1,</w:t>
        <w:br/>
        <w:t xml:space="preserve"> "is_favorite":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Label ID.</w:t>
            </w:r>
          </w:p>
        </w:tc>
      </w:tr>
      <w:tr>
        <w:tc>
          <w:tcPr>
            <w:tcW w:type="dxa" w:w="2880"/>
          </w:tcPr>
          <w:p>
            <w:r>
              <w:t>name</w:t>
            </w:r>
          </w:p>
        </w:tc>
        <w:tc>
          <w:tcPr>
            <w:tcW w:type="dxa" w:w="2880"/>
          </w:tcPr>
          <w:p>
            <w:r>
              <w:t>string</w:t>
            </w:r>
          </w:p>
        </w:tc>
        <w:tc>
          <w:tcPr>
            <w:tcW w:type="dxa" w:w="2880"/>
          </w:tcPr>
          <w:p>
            <w:r>
              <w:t>Label name.</w:t>
            </w:r>
          </w:p>
        </w:tc>
      </w:tr>
      <w:tr>
        <w:tc>
          <w:tcPr>
            <w:tcW w:type="dxa" w:w="2880"/>
          </w:tcPr>
          <w:p>
            <w:r>
              <w:t>color</w:t>
            </w:r>
          </w:p>
        </w:tc>
        <w:tc>
          <w:tcPr>
            <w:tcW w:type="dxa" w:w="2880"/>
          </w:tcPr>
          <w:p>
            <w:r>
              <w:t>string</w:t>
            </w:r>
          </w:p>
        </w:tc>
        <w:tc>
          <w:tcPr>
            <w:tcW w:type="dxa" w:w="2880"/>
          </w:tcPr>
          <w:p>
            <w:r>
              <w:t>Label color.</w:t>
            </w:r>
          </w:p>
        </w:tc>
      </w:tr>
      <w:tr>
        <w:tc>
          <w:tcPr>
            <w:tcW w:type="dxa" w:w="2880"/>
          </w:tcPr>
          <w:p>
            <w:r>
              <w:t>order</w:t>
            </w:r>
          </w:p>
        </w:tc>
        <w:tc>
          <w:tcPr>
            <w:tcW w:type="dxa" w:w="2880"/>
          </w:tcPr>
          <w:p>
            <w:r>
              <w:t>integer | null</w:t>
            </w:r>
          </w:p>
        </w:tc>
        <w:tc>
          <w:tcPr>
            <w:tcW w:type="dxa" w:w="2880"/>
          </w:tcPr>
          <w:p>
            <w:r>
              <w:t>Label order (position).</w:t>
            </w:r>
          </w:p>
        </w:tc>
      </w:tr>
      <w:tr>
        <w:tc>
          <w:tcPr>
            <w:tcW w:type="dxa" w:w="2880"/>
          </w:tcPr>
          <w:p>
            <w:r>
              <w:t>is_favorite</w:t>
            </w:r>
          </w:p>
        </w:tc>
        <w:tc>
          <w:tcPr>
            <w:tcW w:type="dxa" w:w="2880"/>
          </w:tcPr>
          <w:p>
            <w:r>
              <w:t>boolean</w:t>
            </w:r>
          </w:p>
        </w:tc>
        <w:tc>
          <w:tcPr>
            <w:tcW w:type="dxa" w:w="2880"/>
          </w:tcPr>
          <w:p>
            <w:r>
              <w:t>Whether the label is a favorite.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'https://api.todoist.com/api/v1/labels/123' \</w:t>
        <w:br/>
        <w:t xml:space="preserve"> --header 'Accept: application/json' \</w:t>
        <w:br/>
        <w:t xml:space="preserve"> --header 'Content-Type: application/json' \</w:t>
        <w:br/>
        <w:t xml:space="preserve"> --data '{</w:t>
        <w:br/>
        <w:t xml:space="preserve"> "name": "Urgent",</w:t>
        <w:br/>
        <w:t xml:space="preserve"> "color": "red",</w:t>
        <w:br/>
        <w:t xml:space="preserve"> "is_favorite": true</w:t>
        <w:br/>
        <w:t xml:space="preserve">  }'</w:t>
      </w:r>
    </w:p>
    <w:p>
      <w:pPr>
        <w:pStyle w:val="Heading3"/>
      </w:pPr>
      <w:r>
        <w:t>Example Usage</w:t>
      </w:r>
    </w:p>
    <w:p>
      <w:pPr>
        <w:pStyle w:val="Heading3"/>
      </w:pPr>
      <w:r>
        <w:t>Example 1: Rename a Label</w:t>
      </w:r>
    </w:p>
    <w:p>
      <w:r>
        <w:rPr>
          <w:b/>
          <w:color w:val="666666"/>
          <w:sz w:val="16"/>
        </w:rPr>
        <w:t>[bash]</w:t>
      </w:r>
    </w:p>
    <w:p>
      <w:pPr>
        <w:shd w:fill="F2F2F2" w:val="clear"/>
      </w:pPr>
      <w:r>
        <w:rPr>
          <w:rFonts w:ascii="Courier New" w:hAnsi="Courier New"/>
          <w:sz w:val="17"/>
        </w:rPr>
        <w:t>curl --location --request POST 'https://api.todoist.com/api/v1/labels/123' \</w:t>
        <w:br/>
        <w:t xml:space="preserve"> --header 'Accept: application/json' \</w:t>
        <w:br/>
        <w:t xml:space="preserve"> --header 'Content-Type: application/json' \</w:t>
        <w:br/>
        <w:t xml:space="preserve"> --data '{</w:t>
        <w:br/>
        <w:t xml:space="preserve"> "name": "Next Actions"</w:t>
        <w:br/>
        <w:t xml:space="preserve">  }'</w:t>
      </w:r>
    </w:p>
    <w:p>
      <w:pPr>
        <w:pStyle w:val="Heading3"/>
      </w:pPr>
      <w:r>
        <w:t>Example 2: Change Color Using Numeric Enum</w:t>
      </w:r>
    </w:p>
    <w:p>
      <w:r>
        <w:rPr>
          <w:b/>
          <w:color w:val="666666"/>
          <w:sz w:val="16"/>
        </w:rPr>
        <w:t>[bash]</w:t>
      </w:r>
    </w:p>
    <w:p>
      <w:pPr>
        <w:shd w:fill="F2F2F2" w:val="clear"/>
      </w:pPr>
      <w:r>
        <w:rPr>
          <w:rFonts w:ascii="Courier New" w:hAnsi="Courier New"/>
          <w:sz w:val="17"/>
        </w:rPr>
        <w:t>curl --location --request POST 'https://api.todoist.com/api/v1/labels/123' \</w:t>
        <w:br/>
        <w:t xml:space="preserve"> --header 'Accept: application/json' \</w:t>
        <w:br/>
        <w:t xml:space="preserve"> --header 'Content-Type: application/json' \</w:t>
        <w:br/>
        <w:t xml:space="preserve"> --data '{</w:t>
        <w:br/>
        <w:t xml:space="preserve"> "color": 42</w:t>
        <w:br/>
        <w:t xml:space="preserve">  }'</w:t>
      </w:r>
    </w:p>
    <w:p>
      <w:pPr>
        <w:pStyle w:val="Heading3"/>
      </w:pPr>
      <w:r>
        <w:t>Example 3: Update Order and Favorite Status</w:t>
      </w:r>
    </w:p>
    <w:p>
      <w:r>
        <w:rPr>
          <w:b/>
          <w:color w:val="666666"/>
          <w:sz w:val="16"/>
        </w:rPr>
        <w:t>[bash]</w:t>
      </w:r>
    </w:p>
    <w:p>
      <w:pPr>
        <w:shd w:fill="F2F2F2" w:val="clear"/>
      </w:pPr>
      <w:r>
        <w:rPr>
          <w:rFonts w:ascii="Courier New" w:hAnsi="Courier New"/>
          <w:sz w:val="17"/>
        </w:rPr>
        <w:t>curl --location --request POST 'https://api.todoist.com/api/v1/labels/123' \</w:t>
        <w:br/>
        <w:t xml:space="preserve"> --header 'Accept: application/json' \</w:t>
        <w:br/>
        <w:t xml:space="preserve"> --header 'Content-Type: application/json' \</w:t>
        <w:br/>
        <w:t xml:space="preserve"> --data '{</w:t>
        <w:br/>
        <w:t xml:space="preserve"> "order": 3,</w:t>
        <w:br/>
        <w:t xml:space="preserve"> "is_favorite": false</w:t>
        <w:br/>
        <w:t xml:space="preserve">  }'</w:t>
      </w:r>
    </w:p>
    <w:p>
      <w:pPr>
        <w:pStyle w:val="Heading3"/>
      </w:pPr>
      <w:r>
        <w:t>Error Handling</w:t>
      </w:r>
    </w:p>
    <w:p>
      <w:pPr>
        <w:pStyle w:val="ListBullet"/>
      </w:pPr>
      <w:r>
        <w:t>400 Bad Request: Request body is invalid (e.g., invalid enum value for color).</w:t>
      </w:r>
    </w:p>
    <w:p>
      <w:pPr>
        <w:pStyle w:val="ListBullet"/>
      </w:pPr>
      <w:r>
        <w:t>401 Unauthorized: Caller is not authenticated.</w:t>
      </w:r>
    </w:p>
    <w:p>
      <w:pPr>
        <w:pStyle w:val="ListBullet"/>
      </w:pPr>
      <w:r>
        <w:t>403 Forbidden: Caller is authenticated but not allowed to update this label.</w:t>
      </w:r>
    </w:p>
    <w:p>
      <w:pPr>
        <w:pStyle w:val="ListBullet"/>
      </w:pPr>
      <w:r>
        <w:t>404 Not Found: The specified label_id does not exist or is not accessible.</w:t>
      </w:r>
    </w:p>
    <w:p>
      <w:pPr>
        <w:pStyle w:val="Heading3"/>
      </w:pPr>
      <w:r>
        <w:t>Related labels actions</w:t>
      </w:r>
    </w:p>
    <w:p>
      <w:pPr>
        <w:pStyle w:val="ListBullet"/>
      </w:pPr>
      <w:r>
        <w:t>[GET] Search Labels — /labels/search</w:t>
      </w:r>
    </w:p>
    <w:p>
      <w:pPr>
        <w:pStyle w:val="ListBullet"/>
      </w:pPr>
      <w:r>
        <w:t>[POST] Remove a Shared Label From All Active Tasks — /api/v1/labels/shared/remove</w:t>
      </w:r>
    </w:p>
    <w:p>
      <w:pPr>
        <w:pStyle w:val="ListBullet"/>
      </w:pPr>
      <w:r>
        <w:t>[DELETE] Delete a Label — /v1/labels/{{labelId}}</w:t>
      </w:r>
    </w:p>
    <w:p>
      <w:pPr>
        <w:pStyle w:val="ListBullet"/>
      </w:pPr>
      <w:r>
        <w:t>[POST] Rename a Shared Label — /api/v1/labels/shared/rename</w:t>
      </w:r>
    </w:p>
    <w:p>
      <w:pPr>
        <w:pStyle w:val="ListBullet"/>
      </w:pPr>
      <w:r>
        <w:t>[GET] Get a Label — /v1/labels/{{labelId}}</w:t>
      </w:r>
    </w:p>
    <w:p>
      <w:pPr>
        <w:pStyle w:val="ListBullet"/>
      </w:pPr>
      <w:r>
        <w:t>[GET] List Shared Labels — /labels/shared</w:t>
      </w:r>
    </w:p>
    <w:p>
      <w:r>
        <w:br w:type="page"/>
      </w:r>
    </w:p>
    <w:p>
      <w:pPr>
        <w:pStyle w:val="Heading2"/>
      </w:pPr>
      <w:r>
        <w:t>7. [GET] List Projects</w:t>
      </w:r>
    </w:p>
    <w:p>
      <w:r>
        <w:rPr>
          <w:b/>
        </w:rPr>
        <w:t xml:space="preserve">Endpoint: </w:t>
      </w:r>
      <w:r>
        <w:rPr>
          <w:rFonts w:ascii="Courier New" w:hAnsi="Courier New"/>
          <w:sz w:val="18"/>
        </w:rPr>
        <w:t>/api/v1/projects</w:t>
      </w:r>
    </w:p>
    <w:p>
      <w:pPr>
        <w:pStyle w:val="Heading3"/>
      </w:pPr>
      <w:r>
        <w:t>Prerequisites</w:t>
      </w:r>
    </w:p>
    <w:p>
      <w:pPr>
        <w:pStyle w:val="ListBullet"/>
      </w:pPr>
      <w:r>
        <w:t>The caller must have access to read the authenticated user’s projects.</w:t>
      </w:r>
    </w:p>
    <w:p>
      <w:pPr>
        <w:pStyle w:val="Heading3"/>
      </w:pPr>
      <w:r>
        <w:t>Method</w:t>
      </w:r>
    </w:p>
    <w:p>
      <w:r>
        <w:t>GET</w:t>
      </w:r>
    </w:p>
    <w:p>
      <w:pPr>
        <w:pStyle w:val="Heading3"/>
      </w:pPr>
      <w:r>
        <w:t>URL</w:t>
      </w:r>
    </w:p>
    <w:p>
      <w:r>
        <w:t>https://api.todoist.com/api/v1/projects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active projects for the authenticated user. This endpoint is paginated and uses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Cursor used for cursor-based pagination. Use the next_cursor value from the previous response to fetch the next page.</w:t>
            </w:r>
          </w:p>
        </w:tc>
      </w:tr>
      <w:tr>
        <w:tc>
          <w:tcPr>
            <w:tcW w:type="dxa" w:w="2880"/>
          </w:tcPr>
          <w:p>
            <w:r>
              <w:t>limit</w:t>
            </w:r>
          </w:p>
        </w:tc>
        <w:tc>
          <w:tcPr>
            <w:tcW w:type="dxa" w:w="2880"/>
          </w:tcPr>
          <w:p>
            <w:r>
              <w:t>integer</w:t>
            </w:r>
          </w:p>
        </w:tc>
        <w:tc>
          <w:tcPr>
            <w:tcW w:type="dxa" w:w="2880"/>
          </w:tcPr>
          <w:p>
            <w:r>
              <w:t>Maximum number of projects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"2203306141",</w:t>
        <w:br/>
        <w:t xml:space="preserve"> "can_assign_tasks": true,</w:t>
        <w:br/>
        <w:t xml:space="preserve"> "child_order": 1,</w:t>
        <w:br/>
        <w:t xml:space="preserve"> "color": "blue",</w:t>
        <w:br/>
        <w:t xml:space="preserve"> "creator_uid": "1234567890",</w:t>
        <w:br/>
        <w:t xml:space="preserve"> "created_at": "2024-01-01T12:00:00Z",</w:t>
        <w:br/>
        <w:t xml:space="preserve"> "is_archived": false,</w:t>
        <w:br/>
        <w:t xml:space="preserve"> "is_deleted": false,</w:t>
        <w:br/>
        <w:t xml:space="preserve"> "is_favorite": false,</w:t>
        <w:br/>
        <w:t xml:space="preserve"> "is_frozen": false,</w:t>
        <w:br/>
        <w:t xml:space="preserve"> "name": "Work",</w:t>
        <w:br/>
        <w:t xml:space="preserve"> "updated_at": "2024-02-01T12:00:00Z",</w:t>
        <w:br/>
        <w:t xml:space="preserve"> "view_style": "list",</w:t>
        <w:br/>
        <w:t xml:space="preserve"> "default_order": 0,</w:t>
        <w:br/>
        <w:t xml:space="preserve"> "description": "Work-related tasks",</w:t>
        <w:br/>
        <w:t xml:space="preserve"> "public_key": "pk_abc123",</w:t>
        <w:br/>
        <w:t xml:space="preserve"> "access": null,</w:t>
        <w:br/>
        <w:t xml:space="preserve"> "role": null,</w:t>
        <w:br/>
        <w:t xml:space="preserve"> "parent_id": null,</w:t>
        <w:br/>
        <w:t xml:space="preserve"> "inbox_project": false,</w:t>
        <w:br/>
        <w:t xml:space="preserve"> "is_collapsed": false,</w:t>
        <w:br/>
        <w:t xml:space="preserve"> "is_shared": false</w:t>
        <w:br/>
        <w:t xml:space="preserve"> }</w:t>
        <w:br/>
        <w:t xml:space="preserve"> ],</w:t>
        <w:br/>
        <w:t xml:space="preserve"> "next_cursor": "cur_eyJvZmZzZXQiOjF9"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active projects. Each item is a project object.</w:t>
            </w:r>
          </w:p>
        </w:tc>
      </w:tr>
      <w:tr>
        <w:tc>
          <w:tcPr>
            <w:tcW w:type="dxa" w:w="2880"/>
          </w:tcPr>
          <w:p>
            <w:r>
              <w:t>next_cursor</w:t>
            </w:r>
          </w:p>
        </w:tc>
        <w:tc>
          <w:tcPr>
            <w:tcW w:type="dxa" w:w="2880"/>
          </w:tcPr>
          <w:p>
            <w:r>
              <w:t>string | null</w:t>
            </w:r>
          </w:p>
        </w:tc>
        <w:tc>
          <w:tcPr>
            <w:tcW w:type="dxa" w:w="2880"/>
          </w:tcPr>
          <w:p>
            <w:r>
              <w:t>Cursor for the next page of results. null if there are no more pages.</w:t>
            </w:r>
          </w:p>
        </w:tc>
      </w:tr>
    </w:tbl>
    <w:p/>
    <w:p>
      <w:pPr>
        <w:pStyle w:val="Heading3"/>
      </w:pPr>
      <w:r>
        <w:t>Project Object Fields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results[].id</w:t>
            </w:r>
          </w:p>
        </w:tc>
        <w:tc>
          <w:tcPr>
            <w:tcW w:type="dxa" w:w="2880"/>
          </w:tcPr>
          <w:p>
            <w:r>
              <w:t>string</w:t>
            </w:r>
          </w:p>
        </w:tc>
        <w:tc>
          <w:tcPr>
            <w:tcW w:type="dxa" w:w="2880"/>
          </w:tcPr>
          <w:p>
            <w:r>
              <w:t>Project ID.</w:t>
            </w:r>
          </w:p>
        </w:tc>
      </w:tr>
      <w:tr>
        <w:tc>
          <w:tcPr>
            <w:tcW w:type="dxa" w:w="2880"/>
          </w:tcPr>
          <w:p>
            <w:r>
              <w:t>results[].can_assign_tasks</w:t>
            </w:r>
          </w:p>
        </w:tc>
        <w:tc>
          <w:tcPr>
            <w:tcW w:type="dxa" w:w="2880"/>
          </w:tcPr>
          <w:p>
            <w:r>
              <w:t>boolean</w:t>
            </w:r>
          </w:p>
        </w:tc>
        <w:tc>
          <w:tcPr>
            <w:tcW w:type="dxa" w:w="2880"/>
          </w:tcPr>
          <w:p>
            <w:r>
              <w:t>Whether tasks in this project can be assigned.</w:t>
            </w:r>
          </w:p>
        </w:tc>
      </w:tr>
      <w:tr>
        <w:tc>
          <w:tcPr>
            <w:tcW w:type="dxa" w:w="2880"/>
          </w:tcPr>
          <w:p>
            <w:r>
              <w:t>results[].child_order</w:t>
            </w:r>
          </w:p>
        </w:tc>
        <w:tc>
          <w:tcPr>
            <w:tcW w:type="dxa" w:w="2880"/>
          </w:tcPr>
          <w:p>
            <w:r>
              <w:t>integer</w:t>
            </w:r>
          </w:p>
        </w:tc>
        <w:tc>
          <w:tcPr>
            <w:tcW w:type="dxa" w:w="2880"/>
          </w:tcPr>
          <w:p>
            <w:r>
              <w:t>Sort/order value among sibling projects.</w:t>
            </w:r>
          </w:p>
        </w:tc>
      </w:tr>
      <w:tr>
        <w:tc>
          <w:tcPr>
            <w:tcW w:type="dxa" w:w="2880"/>
          </w:tcPr>
          <w:p>
            <w:r>
              <w:t>results[].color</w:t>
            </w:r>
          </w:p>
        </w:tc>
        <w:tc>
          <w:tcPr>
            <w:tcW w:type="dxa" w:w="2880"/>
          </w:tcPr>
          <w:p>
            <w:r>
              <w:t>string</w:t>
            </w:r>
          </w:p>
        </w:tc>
        <w:tc>
          <w:tcPr>
            <w:tcW w:type="dxa" w:w="2880"/>
          </w:tcPr>
          <w:p>
            <w:r>
              <w:t>Project color.</w:t>
            </w:r>
          </w:p>
        </w:tc>
      </w:tr>
      <w:tr>
        <w:tc>
          <w:tcPr>
            <w:tcW w:type="dxa" w:w="2880"/>
          </w:tcPr>
          <w:p>
            <w:r>
              <w:t>results[].creator_uid</w:t>
            </w:r>
          </w:p>
        </w:tc>
        <w:tc>
          <w:tcPr>
            <w:tcW w:type="dxa" w:w="2880"/>
          </w:tcPr>
          <w:p>
            <w:r>
              <w:t>string | null</w:t>
            </w:r>
          </w:p>
        </w:tc>
        <w:tc>
          <w:tcPr>
            <w:tcW w:type="dxa" w:w="2880"/>
          </w:tcPr>
          <w:p>
            <w:r>
              <w:t>ID of the creator user.</w:t>
            </w:r>
          </w:p>
        </w:tc>
      </w:tr>
      <w:tr>
        <w:tc>
          <w:tcPr>
            <w:tcW w:type="dxa" w:w="2880"/>
          </w:tcPr>
          <w:p>
            <w:r>
              <w:t>results[].created_at</w:t>
            </w:r>
          </w:p>
        </w:tc>
        <w:tc>
          <w:tcPr>
            <w:tcW w:type="dxa" w:w="2880"/>
          </w:tcPr>
          <w:p>
            <w:r>
              <w:t>string | null</w:t>
            </w:r>
          </w:p>
        </w:tc>
        <w:tc>
          <w:tcPr>
            <w:tcW w:type="dxa" w:w="2880"/>
          </w:tcPr>
          <w:p>
            <w:r>
              <w:t>Creation timestamp.</w:t>
            </w:r>
          </w:p>
        </w:tc>
      </w:tr>
      <w:tr>
        <w:tc>
          <w:tcPr>
            <w:tcW w:type="dxa" w:w="2880"/>
          </w:tcPr>
          <w:p>
            <w:r>
              <w:t>results[].is_archived</w:t>
            </w:r>
          </w:p>
        </w:tc>
        <w:tc>
          <w:tcPr>
            <w:tcW w:type="dxa" w:w="2880"/>
          </w:tcPr>
          <w:p>
            <w:r>
              <w:t>boolean</w:t>
            </w:r>
          </w:p>
        </w:tc>
        <w:tc>
          <w:tcPr>
            <w:tcW w:type="dxa" w:w="2880"/>
          </w:tcPr>
          <w:p>
            <w:r>
              <w:t>Whether the project is archived.</w:t>
            </w:r>
          </w:p>
        </w:tc>
      </w:tr>
      <w:tr>
        <w:tc>
          <w:tcPr>
            <w:tcW w:type="dxa" w:w="2880"/>
          </w:tcPr>
          <w:p>
            <w:r>
              <w:t>results[].is_deleted</w:t>
            </w:r>
          </w:p>
        </w:tc>
        <w:tc>
          <w:tcPr>
            <w:tcW w:type="dxa" w:w="2880"/>
          </w:tcPr>
          <w:p>
            <w:r>
              <w:t>boolean</w:t>
            </w:r>
          </w:p>
        </w:tc>
        <w:tc>
          <w:tcPr>
            <w:tcW w:type="dxa" w:w="2880"/>
          </w:tcPr>
          <w:p>
            <w:r>
              <w:t>Whether the project is deleted.</w:t>
            </w:r>
          </w:p>
        </w:tc>
      </w:tr>
      <w:tr>
        <w:tc>
          <w:tcPr>
            <w:tcW w:type="dxa" w:w="2880"/>
          </w:tcPr>
          <w:p>
            <w:r>
              <w:t>results[].is_favorite</w:t>
            </w:r>
          </w:p>
        </w:tc>
        <w:tc>
          <w:tcPr>
            <w:tcW w:type="dxa" w:w="2880"/>
          </w:tcPr>
          <w:p>
            <w:r>
              <w:t>boolean</w:t>
            </w:r>
          </w:p>
        </w:tc>
        <w:tc>
          <w:tcPr>
            <w:tcW w:type="dxa" w:w="2880"/>
          </w:tcPr>
          <w:p>
            <w:r>
              <w:t>Whether the project is favorited.</w:t>
            </w:r>
          </w:p>
        </w:tc>
      </w:tr>
      <w:tr>
        <w:tc>
          <w:tcPr>
            <w:tcW w:type="dxa" w:w="2880"/>
          </w:tcPr>
          <w:p>
            <w:r>
              <w:t>results[].is_frozen</w:t>
            </w:r>
          </w:p>
        </w:tc>
        <w:tc>
          <w:tcPr>
            <w:tcW w:type="dxa" w:w="2880"/>
          </w:tcPr>
          <w:p>
            <w:r>
              <w:t>boolean</w:t>
            </w:r>
          </w:p>
        </w:tc>
        <w:tc>
          <w:tcPr>
            <w:tcW w:type="dxa" w:w="2880"/>
          </w:tcPr>
          <w:p>
            <w:r>
              <w:t>Whether the project is frozen.</w:t>
            </w:r>
          </w:p>
        </w:tc>
      </w:tr>
      <w:tr>
        <w:tc>
          <w:tcPr>
            <w:tcW w:type="dxa" w:w="2880"/>
          </w:tcPr>
          <w:p>
            <w:r>
              <w:t>results[].name</w:t>
            </w:r>
          </w:p>
        </w:tc>
        <w:tc>
          <w:tcPr>
            <w:tcW w:type="dxa" w:w="2880"/>
          </w:tcPr>
          <w:p>
            <w:r>
              <w:t>string</w:t>
            </w:r>
          </w:p>
        </w:tc>
        <w:tc>
          <w:tcPr>
            <w:tcW w:type="dxa" w:w="2880"/>
          </w:tcPr>
          <w:p>
            <w:r>
              <w:t>Project name.</w:t>
            </w:r>
          </w:p>
        </w:tc>
      </w:tr>
      <w:tr>
        <w:tc>
          <w:tcPr>
            <w:tcW w:type="dxa" w:w="2880"/>
          </w:tcPr>
          <w:p>
            <w:r>
              <w:t>results[].updated_at</w:t>
            </w:r>
          </w:p>
        </w:tc>
        <w:tc>
          <w:tcPr>
            <w:tcW w:type="dxa" w:w="2880"/>
          </w:tcPr>
          <w:p>
            <w:r>
              <w:t>string | null</w:t>
            </w:r>
          </w:p>
        </w:tc>
        <w:tc>
          <w:tcPr>
            <w:tcW w:type="dxa" w:w="2880"/>
          </w:tcPr>
          <w:p>
            <w:r>
              <w:t>Last update timestamp.</w:t>
            </w:r>
          </w:p>
        </w:tc>
      </w:tr>
      <w:tr>
        <w:tc>
          <w:tcPr>
            <w:tcW w:type="dxa" w:w="2880"/>
          </w:tcPr>
          <w:p>
            <w:r>
              <w:t>results[].view_style</w:t>
            </w:r>
          </w:p>
        </w:tc>
        <w:tc>
          <w:tcPr>
            <w:tcW w:type="dxa" w:w="2880"/>
          </w:tcPr>
          <w:p>
            <w:r>
              <w:t>string</w:t>
            </w:r>
          </w:p>
        </w:tc>
        <w:tc>
          <w:tcPr>
            <w:tcW w:type="dxa" w:w="2880"/>
          </w:tcPr>
          <w:p>
            <w:r>
              <w:t>Project view style.</w:t>
            </w:r>
          </w:p>
        </w:tc>
      </w:tr>
      <w:tr>
        <w:tc>
          <w:tcPr>
            <w:tcW w:type="dxa" w:w="2880"/>
          </w:tcPr>
          <w:p>
            <w:r>
              <w:t>results[].default_order</w:t>
            </w:r>
          </w:p>
        </w:tc>
        <w:tc>
          <w:tcPr>
            <w:tcW w:type="dxa" w:w="2880"/>
          </w:tcPr>
          <w:p>
            <w:r>
              <w:t>integer</w:t>
            </w:r>
          </w:p>
        </w:tc>
        <w:tc>
          <w:tcPr>
            <w:tcW w:type="dxa" w:w="2880"/>
          </w:tcPr>
          <w:p>
            <w:r>
              <w:t>Default ordering value.</w:t>
            </w:r>
          </w:p>
        </w:tc>
      </w:tr>
      <w:tr>
        <w:tc>
          <w:tcPr>
            <w:tcW w:type="dxa" w:w="2880"/>
          </w:tcPr>
          <w:p>
            <w:r>
              <w:t>results[].description</w:t>
            </w:r>
          </w:p>
        </w:tc>
        <w:tc>
          <w:tcPr>
            <w:tcW w:type="dxa" w:w="2880"/>
          </w:tcPr>
          <w:p>
            <w:r>
              <w:t>string</w:t>
            </w:r>
          </w:p>
        </w:tc>
        <w:tc>
          <w:tcPr>
            <w:tcW w:type="dxa" w:w="2880"/>
          </w:tcPr>
          <w:p>
            <w:r>
              <w:t>Project description.</w:t>
            </w:r>
          </w:p>
        </w:tc>
      </w:tr>
      <w:tr>
        <w:tc>
          <w:tcPr>
            <w:tcW w:type="dxa" w:w="2880"/>
          </w:tcPr>
          <w:p>
            <w:r>
              <w:t>results[].public_key</w:t>
            </w:r>
          </w:p>
        </w:tc>
        <w:tc>
          <w:tcPr>
            <w:tcW w:type="dxa" w:w="2880"/>
          </w:tcPr>
          <w:p>
            <w:r>
              <w:t>string</w:t>
            </w:r>
          </w:p>
        </w:tc>
        <w:tc>
          <w:tcPr>
            <w:tcW w:type="dxa" w:w="2880"/>
          </w:tcPr>
          <w:p>
            <w:r>
              <w:t>Public key for the project.</w:t>
            </w:r>
          </w:p>
        </w:tc>
      </w:tr>
      <w:tr>
        <w:tc>
          <w:tcPr>
            <w:tcW w:type="dxa" w:w="2880"/>
          </w:tcPr>
          <w:p>
            <w:r>
              <w:t>results[].access</w:t>
            </w:r>
          </w:p>
        </w:tc>
        <w:tc>
          <w:tcPr>
            <w:tcW w:type="dxa" w:w="2880"/>
          </w:tcPr>
          <w:p>
            <w:r>
              <w:t>&lt;ProjectAccessView&gt; | null</w:t>
            </w:r>
          </w:p>
        </w:tc>
        <w:tc>
          <w:tcPr>
            <w:tcW w:type="dxa" w:w="2880"/>
          </w:tcPr>
          <w:p>
            <w:r>
              <w:t>Access info (schema referenced as &lt;ProjectAccessView&gt; in the source).</w:t>
            </w:r>
          </w:p>
        </w:tc>
      </w:tr>
      <w:tr>
        <w:tc>
          <w:tcPr>
            <w:tcW w:type="dxa" w:w="2880"/>
          </w:tcPr>
          <w:p>
            <w:r>
              <w:t>results[].role</w:t>
            </w:r>
          </w:p>
        </w:tc>
        <w:tc>
          <w:tcPr>
            <w:tcW w:type="dxa" w:w="2880"/>
          </w:tcPr>
          <w:p>
            <w:r>
              <w:t>string | null</w:t>
            </w:r>
          </w:p>
        </w:tc>
        <w:tc>
          <w:tcPr>
            <w:tcW w:type="dxa" w:w="2880"/>
          </w:tcPr>
          <w:p>
            <w:r>
              <w:t>Role of the user in the project (if applicable).</w:t>
            </w:r>
          </w:p>
        </w:tc>
      </w:tr>
      <w:tr>
        <w:tc>
          <w:tcPr>
            <w:tcW w:type="dxa" w:w="2880"/>
          </w:tcPr>
          <w:p>
            <w:r>
              <w:t>results[].parent_id</w:t>
            </w:r>
          </w:p>
        </w:tc>
        <w:tc>
          <w:tcPr>
            <w:tcW w:type="dxa" w:w="2880"/>
          </w:tcPr>
          <w:p>
            <w:r>
              <w:t>string | null</w:t>
            </w:r>
          </w:p>
        </w:tc>
        <w:tc>
          <w:tcPr>
            <w:tcW w:type="dxa" w:w="2880"/>
          </w:tcPr>
          <w:p>
            <w:r>
              <w:t>Parent project ID (if this is a sub-project).</w:t>
            </w:r>
          </w:p>
        </w:tc>
      </w:tr>
      <w:tr>
        <w:tc>
          <w:tcPr>
            <w:tcW w:type="dxa" w:w="2880"/>
          </w:tcPr>
          <w:p>
            <w:r>
              <w:t>results[].inbox_project</w:t>
            </w:r>
          </w:p>
        </w:tc>
        <w:tc>
          <w:tcPr>
            <w:tcW w:type="dxa" w:w="2880"/>
          </w:tcPr>
          <w:p>
            <w:r>
              <w:t>boolean</w:t>
            </w:r>
          </w:p>
        </w:tc>
        <w:tc>
          <w:tcPr>
            <w:tcW w:type="dxa" w:w="2880"/>
          </w:tcPr>
          <w:p>
            <w:r>
              <w:t>Whether this project is the user’s inbox project.</w:t>
            </w:r>
          </w:p>
        </w:tc>
      </w:tr>
      <w:tr>
        <w:tc>
          <w:tcPr>
            <w:tcW w:type="dxa" w:w="2880"/>
          </w:tcPr>
          <w:p>
            <w:r>
              <w:t>results[].is_collapsed</w:t>
            </w:r>
          </w:p>
        </w:tc>
        <w:tc>
          <w:tcPr>
            <w:tcW w:type="dxa" w:w="2880"/>
          </w:tcPr>
          <w:p>
            <w:r>
              <w:t>boolean</w:t>
            </w:r>
          </w:p>
        </w:tc>
        <w:tc>
          <w:tcPr>
            <w:tcW w:type="dxa" w:w="2880"/>
          </w:tcPr>
          <w:p>
            <w:r>
              <w:t>Whether the project is collapsed in the UI.</w:t>
            </w:r>
          </w:p>
        </w:tc>
      </w:tr>
      <w:tr>
        <w:tc>
          <w:tcPr>
            <w:tcW w:type="dxa" w:w="2880"/>
          </w:tcPr>
          <w:p>
            <w:r>
              <w:t>results[].is_shared</w:t>
            </w:r>
          </w:p>
        </w:tc>
        <w:tc>
          <w:tcPr>
            <w:tcW w:type="dxa" w:w="2880"/>
          </w:tcPr>
          <w:p>
            <w:r>
              <w:t>boolean</w:t>
            </w:r>
          </w:p>
        </w:tc>
        <w:tc>
          <w:tcPr>
            <w:tcW w:type="dxa" w:w="2880"/>
          </w:tcPr>
          <w:p>
            <w:r>
              <w:t>Whether the project is shared.</w:t>
            </w:r>
          </w:p>
        </w:tc>
      </w:tr>
    </w:tbl>
    <w:p/>
    <w:p>
      <w:r>
        <w:rPr>
          <w:b/>
        </w:rPr>
        <w:t>Note: Note: The source shows two possible shapes for the project object; additional fields may appear depending on the project type/context, including: collaborator_role_default, folder_id, is_invite_only, is_link_sharing_enabled, status (&lt;ProjectStatus&gt;), workspace_id, is_pending_default_collaborator_invites, is_project_insights_enabled.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'https://api.todoist.com/api/v1/projects?limit=50' \</w:t>
        <w:br/>
        <w:t xml:space="preserve"> --header 'Accept: application/json'</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-s \</w:t>
        <w:br/>
        <w:t xml:space="preserve"> 'https://api.todoist.com/api/v1/projects' \</w:t>
        <w:br/>
        <w:t xml:space="preserve"> -H 'Accept: application/json'</w:t>
      </w:r>
    </w:p>
    <w:p>
      <w:pPr>
        <w:pStyle w:val="Heading3"/>
      </w:pPr>
      <w:r>
        <w:t>Example 2: Fetch with a page size limit</w:t>
      </w:r>
    </w:p>
    <w:p>
      <w:r>
        <w:rPr>
          <w:b/>
          <w:color w:val="666666"/>
          <w:sz w:val="16"/>
        </w:rPr>
        <w:t>[bash]</w:t>
      </w:r>
    </w:p>
    <w:p>
      <w:pPr>
        <w:shd w:fill="F2F2F2" w:val="clear"/>
      </w:pPr>
      <w:r>
        <w:rPr>
          <w:rFonts w:ascii="Courier New" w:hAnsi="Courier New"/>
          <w:sz w:val="17"/>
        </w:rPr>
        <w:t>curl -s \</w:t>
        <w:br/>
        <w:t xml:space="preserve"> 'https://api.todoist.com/api/v1/projects?limit=25' \</w:t>
        <w:br/>
        <w:t xml:space="preserve"> -H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-s \</w:t>
        <w:br/>
        <w:t xml:space="preserve"> 'https://api.todoist.com/api/v1/projects?cursor=cur_eyJvZmZzZXQiOjF9' \</w:t>
        <w:br/>
        <w:t xml:space="preserve"> -H 'Accept: application/json'</w:t>
      </w:r>
    </w:p>
    <w:p>
      <w:pPr>
        <w:pStyle w:val="Heading3"/>
      </w:pPr>
      <w:r>
        <w:t>Behavior</w:t>
      </w:r>
    </w:p>
    <w:p>
      <w:pPr>
        <w:pStyle w:val="ListBullet"/>
      </w:pPr>
      <w:r>
        <w:t>Returns a page of active projects in results.</w:t>
      </w:r>
    </w:p>
    <w:p>
      <w:pPr>
        <w:pStyle w:val="ListBullet"/>
      </w:pPr>
      <w:r>
        <w:t>If more results exist, next_cursor is returned.</w:t>
      </w:r>
    </w:p>
    <w:p>
      <w:pPr>
        <w:pStyle w:val="ListBullet"/>
      </w:pPr>
      <w:r>
        <w:t>To retrieve the next page, pass next_cursor as the cursor query parameter.</w:t>
      </w:r>
    </w:p>
    <w:p>
      <w:pPr>
        <w:pStyle w:val="Heading3"/>
      </w:pPr>
      <w:r>
        <w:t>Notes</w:t>
      </w:r>
    </w:p>
    <w:p>
      <w:pPr>
        <w:pStyle w:val="ListBullet"/>
      </w:pPr>
      <w:r>
        <w:t>This is a cursor-based paginated endpoint; use next_cursor to continue pagination.</w:t>
      </w:r>
    </w:p>
    <w:p>
      <w:pPr>
        <w:pStyle w:val="ListBullet"/>
      </w:pPr>
      <w:r>
        <w:t>Response content type is application/json.</w:t>
      </w:r>
    </w:p>
    <w:p>
      <w:pPr>
        <w:pStyle w:val="Heading3"/>
      </w:pPr>
      <w:r>
        <w:t>Error Handling</w:t>
      </w:r>
    </w:p>
    <w:p>
      <w:pPr>
        <w:pStyle w:val="ListBullet"/>
      </w:pPr>
      <w:r>
        <w:t>400 Bad Request: Invalid pagination parameters (e.g., malformed cursor).</w:t>
      </w:r>
    </w:p>
    <w:p>
      <w:pPr>
        <w:pStyle w:val="ListBullet"/>
      </w:pPr>
      <w:r>
        <w:t>401 Unauthorized: Request is not authenticated.</w:t>
      </w:r>
    </w:p>
    <w:p>
      <w:pPr>
        <w:pStyle w:val="ListBullet"/>
      </w:pPr>
      <w:r>
        <w:t>403 Forbidden: Authenticated user lacks access.</w:t>
      </w:r>
    </w:p>
    <w:p>
      <w:pPr>
        <w:pStyle w:val="ListBullet"/>
      </w:pPr>
      <w:r>
        <w:t>404 Not Found: Endpoint or resource not found.</w:t>
      </w:r>
    </w:p>
    <w:p>
      <w:pPr>
        <w:pStyle w:val="Heading3"/>
      </w:pPr>
      <w:r>
        <w:t>Related projects actions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pPr>
        <w:pStyle w:val="ListBullet"/>
      </w:pPr>
      <w:r>
        <w:t>[POST] Create Project — /api/v1/projects</w:t>
      </w:r>
    </w:p>
    <w:p>
      <w:r>
        <w:br w:type="page"/>
      </w:r>
    </w:p>
    <w:p>
      <w:pPr>
        <w:pStyle w:val="Heading2"/>
      </w:pPr>
      <w:r>
        <w:t>8. [GET] Get a Project</w:t>
      </w:r>
    </w:p>
    <w:p>
      <w:r>
        <w:rPr>
          <w:b/>
        </w:rPr>
        <w:t xml:space="preserve">Endpoint: </w:t>
      </w:r>
      <w:r>
        <w:rPr>
          <w:rFonts w:ascii="Courier New" w:hAnsi="Courier New"/>
          <w:sz w:val="18"/>
        </w:rPr>
        <w:t>/projects/{{projectId}}</w:t>
      </w:r>
    </w:p>
    <w:p>
      <w:pPr>
        <w:pStyle w:val="Heading3"/>
      </w:pPr>
      <w:r>
        <w:t>Prerequisites</w:t>
      </w:r>
    </w:p>
    <w:p>
      <w:pPr>
        <w:pStyle w:val="ListBullet"/>
      </w:pPr>
      <w:r>
        <w:t>Must have access to the project (permissions may vary by workspace/project sharing settings)</w:t>
      </w:r>
    </w:p>
    <w:p>
      <w:pPr>
        <w:pStyle w:val="Heading3"/>
      </w:pPr>
      <w:r>
        <w:t>Method</w:t>
      </w:r>
    </w:p>
    <w:p>
      <w:r>
        <w:t>GET</w:t>
      </w:r>
    </w:p>
    <w:p>
      <w:pPr>
        <w:pStyle w:val="Heading3"/>
      </w:pPr>
      <w:r>
        <w:t>URL</w:t>
      </w:r>
    </w:p>
    <w:p>
      <w:r>
        <w:t>https://api.todoist.com/api/v1/projects/{{project_id}}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project object for the given project_id.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/v1/projects// or /v1/projects/).</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/v1/projects/123</w:t>
        <w:br/>
        <w:t>/v1/projects/2203306141</w:t>
        <w:br/>
        <w:t>/v1/projects/abc123</w:t>
      </w:r>
    </w:p>
    <w:p>
      <w:pPr>
        <w:pStyle w:val="Heading3"/>
      </w:pPr>
      <w:r>
        <w:t>Invalid Examples</w:t>
      </w:r>
    </w:p>
    <w:p>
      <w:r>
        <w:rPr>
          <w:b/>
          <w:color w:val="666666"/>
          <w:sz w:val="16"/>
        </w:rPr>
        <w:t>[http]</w:t>
      </w:r>
    </w:p>
    <w:p>
      <w:pPr>
        <w:shd w:fill="F2F2F2" w:val="clear"/>
      </w:pPr>
      <w:r>
        <w:rPr>
          <w:rFonts w:ascii="Courier New" w:hAnsi="Courier New"/>
          <w:sz w:val="17"/>
        </w:rPr>
        <w:t>/v1/projects/</w:t>
        <w:br/>
        <w:t xml:space="preserve">/v1/projects// </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retrieve. Sent in the URL path.</w:t>
            </w:r>
          </w:p>
        </w:tc>
      </w:tr>
    </w:tbl>
    <w:p/>
    <w:p>
      <w:pPr>
        <w:pStyle w:val="Heading3"/>
      </w:pPr>
      <w:r>
        <w:t>Response</w:t>
      </w:r>
    </w:p>
    <w:p>
      <w:pPr>
        <w:pStyle w:val="Heading3"/>
      </w:pPr>
      <w:r>
        <w:t>Success Response (200 OK)</w:t>
      </w:r>
    </w:p>
    <w:p>
      <w:r>
        <w:rPr>
          <w:b/>
        </w:rPr>
        <w:t>Note: Response content type: application/json</w:t>
      </w:r>
    </w:p>
    <w:p>
      <w:r>
        <w:t>The API may return one of two closely related project shapes. Example response (fields may vary depending on project type):</w:t>
      </w:r>
    </w:p>
    <w:p>
      <w:r>
        <w:rPr>
          <w:b/>
          <w:color w:val="666666"/>
          <w:sz w:val="16"/>
        </w:rPr>
        <w:t>[json]</w:t>
      </w:r>
    </w:p>
    <w:p>
      <w:pPr>
        <w:shd w:fill="F2F2F2" w:val="clear"/>
      </w:pPr>
      <w:r>
        <w:rPr>
          <w:rFonts w:ascii="Courier New" w:hAnsi="Courier New"/>
          <w:sz w:val="17"/>
        </w:rPr>
        <w:t>{</w:t>
        <w:br/>
        <w:t xml:space="preserve"> "id": "2203306141",</w:t>
        <w:br/>
        <w:t xml:space="preserve"> "can_assign_tasks": true,</w:t>
        <w:br/>
        <w:t xml:space="preserve"> "child_order": 1,</w:t>
        <w:br/>
        <w:t xml:space="preserve"> "color": "blue",</w:t>
        <w:br/>
        <w:t xml:space="preserve"> "creator_uid": "12345678",</w:t>
        <w:br/>
        <w:t xml:space="preserve"> "created_at": "2024-01-10T12:34:56Z",</w:t>
        <w:br/>
        <w:t xml:space="preserve"> "is_archived": false,</w:t>
        <w:br/>
        <w:t xml:space="preserve"> "is_deleted": false,</w:t>
        <w:br/>
        <w:t xml:space="preserve"> "is_favorite": false,</w:t>
        <w:br/>
        <w:t xml:space="preserve"> "is_frozen": false,</w:t>
        <w:br/>
        <w:t xml:space="preserve"> "name": "Work",</w:t>
        <w:br/>
        <w:t xml:space="preserve"> "updated_at": "2024-02-01T09:00:00Z",</w:t>
        <w:br/>
        <w:t xml:space="preserve"> "view_style": "list",</w:t>
        <w:br/>
        <w:t xml:space="preserve"> "default_order": 0,</w:t>
        <w:br/>
        <w:t xml:space="preserve"> "description": "Work-related tasks",</w:t>
        <w:br/>
        <w:t xml:space="preserve"> "public_key": "public_key_example",</w:t>
        <w:br/>
        <w:t xml:space="preserve"> "access": null,</w:t>
        <w:br/>
        <w:t xml:space="preserve"> "role": null,</w:t>
        <w:br/>
        <w:t xml:space="preserve"> "parent_id": null,</w:t>
        <w:br/>
        <w:t xml:space="preserve"> "inbox_project": false,</w:t>
        <w:br/>
        <w:t xml:space="preserve"> "is_collapsed": false,</w:t>
        <w:br/>
        <w:t xml:space="preserve"> "is_shared": false</w:t>
        <w:br/>
        <w:t>}</w:t>
      </w:r>
    </w:p>
    <w:p>
      <w:pPr>
        <w:pStyle w:val="Heading3"/>
      </w:pPr>
      <w:r>
        <w:t>Error Responses</w:t>
      </w:r>
    </w:p>
    <w:p>
      <w:r>
        <w:t>The scraped documentation lists these error statuses (example bodies were not provided):</w:t>
      </w:r>
    </w:p>
    <w:p>
      <w:pPr>
        <w:pStyle w:val="ListBullet"/>
      </w:pPr>
      <w:r>
        <w:t>400 Bad Request</w:t>
      </w:r>
    </w:p>
    <w:p>
      <w:pPr>
        <w:pStyle w:val="ListBullet"/>
      </w:pPr>
      <w:r>
        <w:t>401 Unauthorized</w:t>
      </w:r>
    </w:p>
    <w:p>
      <w:pPr>
        <w:pStyle w:val="ListBullet"/>
      </w:pPr>
      <w:r>
        <w:t>403 Forbidden</w:t>
      </w:r>
    </w:p>
    <w:p>
      <w:pPr>
        <w:pStyle w:val="ListBullet"/>
      </w:pPr>
      <w:r>
        <w:t>404 Not Found</w:t>
      </w:r>
    </w:p>
    <w:p>
      <w:pPr>
        <w:pStyle w:val="Heading3"/>
      </w:pPr>
      <w:r>
        <w:t>Response Fields</w:t>
      </w:r>
    </w:p>
    <w:p>
      <w:r>
        <w:rPr>
          <w:b/>
        </w:rPr>
        <w:t>Note: The 200 response may include additional fields depending on project type. Fields below are taken from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can_assign_tasks</w:t>
            </w:r>
          </w:p>
        </w:tc>
        <w:tc>
          <w:tcPr>
            <w:tcW w:type="dxa" w:w="2880"/>
          </w:tcPr>
          <w:p>
            <w:r>
              <w:t>boolean</w:t>
            </w:r>
          </w:p>
        </w:tc>
        <w:tc>
          <w:tcPr>
            <w:tcW w:type="dxa" w:w="2880"/>
          </w:tcPr>
          <w:p>
            <w:r>
              <w:t>Whether tasks can be assigned in this project.</w:t>
            </w:r>
          </w:p>
        </w:tc>
      </w:tr>
      <w:tr>
        <w:tc>
          <w:tcPr>
            <w:tcW w:type="dxa" w:w="2880"/>
          </w:tcPr>
          <w:p>
            <w:r>
              <w:t>child_order</w:t>
            </w:r>
          </w:p>
        </w:tc>
        <w:tc>
          <w:tcPr>
            <w:tcW w:type="dxa" w:w="2880"/>
          </w:tcPr>
          <w:p>
            <w:r>
              <w:t>integer</w:t>
            </w:r>
          </w:p>
        </w:tc>
        <w:tc>
          <w:tcPr>
            <w:tcW w:type="dxa" w:w="2880"/>
          </w:tcPr>
          <w:p>
            <w:r>
              <w:t>Project ordering value.</w:t>
            </w:r>
          </w:p>
        </w:tc>
      </w:tr>
      <w:tr>
        <w:tc>
          <w:tcPr>
            <w:tcW w:type="dxa" w:w="2880"/>
          </w:tcPr>
          <w:p>
            <w:r>
              <w:t>color</w:t>
            </w:r>
          </w:p>
        </w:tc>
        <w:tc>
          <w:tcPr>
            <w:tcW w:type="dxa" w:w="2880"/>
          </w:tcPr>
          <w:p>
            <w:r>
              <w:t>string</w:t>
            </w:r>
          </w:p>
        </w:tc>
        <w:tc>
          <w:tcPr>
            <w:tcW w:type="dxa" w:w="2880"/>
          </w:tcPr>
          <w:p>
            <w:r>
              <w:t>Project color.</w:t>
            </w:r>
          </w:p>
        </w:tc>
      </w:tr>
      <w:tr>
        <w:tc>
          <w:tcPr>
            <w:tcW w:type="dxa" w:w="2880"/>
          </w:tcPr>
          <w:p>
            <w:r>
              <w:t>creator_uid</w:t>
            </w:r>
          </w:p>
        </w:tc>
        <w:tc>
          <w:tcPr>
            <w:tcW w:type="dxa" w:w="2880"/>
          </w:tcPr>
          <w:p>
            <w:r>
              <w:t>string | null</w:t>
            </w:r>
          </w:p>
        </w:tc>
        <w:tc>
          <w:tcPr>
            <w:tcW w:type="dxa" w:w="2880"/>
          </w:tcPr>
          <w:p>
            <w:r>
              <w:t>Creator user ID.</w:t>
            </w:r>
          </w:p>
        </w:tc>
      </w:tr>
      <w:tr>
        <w:tc>
          <w:tcPr>
            <w:tcW w:type="dxa" w:w="2880"/>
          </w:tcPr>
          <w:p>
            <w:r>
              <w:t>created_at</w:t>
            </w:r>
          </w:p>
        </w:tc>
        <w:tc>
          <w:tcPr>
            <w:tcW w:type="dxa" w:w="2880"/>
          </w:tcPr>
          <w:p>
            <w:r>
              <w:t>string | null</w:t>
            </w:r>
          </w:p>
        </w:tc>
        <w:tc>
          <w:tcPr>
            <w:tcW w:type="dxa" w:w="2880"/>
          </w:tcPr>
          <w:p>
            <w:r>
              <w:t>Creation timestamp.</w:t>
            </w:r>
          </w:p>
        </w:tc>
      </w:tr>
      <w:tr>
        <w:tc>
          <w:tcPr>
            <w:tcW w:type="dxa" w:w="2880"/>
          </w:tcPr>
          <w:p>
            <w:r>
              <w:t>is_archived</w:t>
            </w:r>
          </w:p>
        </w:tc>
        <w:tc>
          <w:tcPr>
            <w:tcW w:type="dxa" w:w="2880"/>
          </w:tcPr>
          <w:p>
            <w:r>
              <w:t>boolean</w:t>
            </w:r>
          </w:p>
        </w:tc>
        <w:tc>
          <w:tcPr>
            <w:tcW w:type="dxa" w:w="2880"/>
          </w:tcPr>
          <w:p>
            <w:r>
              <w:t>Whether the project is archived.</w:t>
            </w:r>
          </w:p>
        </w:tc>
      </w:tr>
      <w:tr>
        <w:tc>
          <w:tcPr>
            <w:tcW w:type="dxa" w:w="2880"/>
          </w:tcPr>
          <w:p>
            <w:r>
              <w:t>is_deleted</w:t>
            </w:r>
          </w:p>
        </w:tc>
        <w:tc>
          <w:tcPr>
            <w:tcW w:type="dxa" w:w="2880"/>
          </w:tcPr>
          <w:p>
            <w:r>
              <w:t>boolean</w:t>
            </w:r>
          </w:p>
        </w:tc>
        <w:tc>
          <w:tcPr>
            <w:tcW w:type="dxa" w:w="2880"/>
          </w:tcPr>
          <w:p>
            <w:r>
              <w:t>Whether the project is deleted.</w:t>
            </w:r>
          </w:p>
        </w:tc>
      </w:tr>
      <w:tr>
        <w:tc>
          <w:tcPr>
            <w:tcW w:type="dxa" w:w="2880"/>
          </w:tcPr>
          <w:p>
            <w:r>
              <w:t>is_favorite</w:t>
            </w:r>
          </w:p>
        </w:tc>
        <w:tc>
          <w:tcPr>
            <w:tcW w:type="dxa" w:w="2880"/>
          </w:tcPr>
          <w:p>
            <w:r>
              <w:t>boolean</w:t>
            </w:r>
          </w:p>
        </w:tc>
        <w:tc>
          <w:tcPr>
            <w:tcW w:type="dxa" w:w="2880"/>
          </w:tcPr>
          <w:p>
            <w:r>
              <w:t>Whether the project is favorited.</w:t>
            </w:r>
          </w:p>
        </w:tc>
      </w:tr>
      <w:tr>
        <w:tc>
          <w:tcPr>
            <w:tcW w:type="dxa" w:w="2880"/>
          </w:tcPr>
          <w:p>
            <w:r>
              <w:t>is_frozen</w:t>
            </w:r>
          </w:p>
        </w:tc>
        <w:tc>
          <w:tcPr>
            <w:tcW w:type="dxa" w:w="2880"/>
          </w:tcPr>
          <w:p>
            <w:r>
              <w:t>boolean</w:t>
            </w:r>
          </w:p>
        </w:tc>
        <w:tc>
          <w:tcPr>
            <w:tcW w:type="dxa" w:w="2880"/>
          </w:tcPr>
          <w:p>
            <w:r>
              <w:t>Whether the project is frozen.</w:t>
            </w:r>
          </w:p>
        </w:tc>
      </w:tr>
      <w:tr>
        <w:tc>
          <w:tcPr>
            <w:tcW w:type="dxa" w:w="2880"/>
          </w:tcPr>
          <w:p>
            <w:r>
              <w:t>name</w:t>
            </w:r>
          </w:p>
        </w:tc>
        <w:tc>
          <w:tcPr>
            <w:tcW w:type="dxa" w:w="2880"/>
          </w:tcPr>
          <w:p>
            <w:r>
              <w:t>string</w:t>
            </w:r>
          </w:p>
        </w:tc>
        <w:tc>
          <w:tcPr>
            <w:tcW w:type="dxa" w:w="2880"/>
          </w:tcPr>
          <w:p>
            <w:r>
              <w:t>Project name.</w:t>
            </w:r>
          </w:p>
        </w:tc>
      </w:tr>
      <w:tr>
        <w:tc>
          <w:tcPr>
            <w:tcW w:type="dxa" w:w="2880"/>
          </w:tcPr>
          <w:p>
            <w:r>
              <w:t>updated_at</w:t>
            </w:r>
          </w:p>
        </w:tc>
        <w:tc>
          <w:tcPr>
            <w:tcW w:type="dxa" w:w="2880"/>
          </w:tcPr>
          <w:p>
            <w:r>
              <w:t>string | null</w:t>
            </w:r>
          </w:p>
        </w:tc>
        <w:tc>
          <w:tcPr>
            <w:tcW w:type="dxa" w:w="2880"/>
          </w:tcPr>
          <w:p>
            <w:r>
              <w:t>Last update timestamp.</w:t>
            </w:r>
          </w:p>
        </w:tc>
      </w:tr>
      <w:tr>
        <w:tc>
          <w:tcPr>
            <w:tcW w:type="dxa" w:w="2880"/>
          </w:tcPr>
          <w:p>
            <w:r>
              <w:t>view_style</w:t>
            </w:r>
          </w:p>
        </w:tc>
        <w:tc>
          <w:tcPr>
            <w:tcW w:type="dxa" w:w="2880"/>
          </w:tcPr>
          <w:p>
            <w:r>
              <w:t>string</w:t>
            </w:r>
          </w:p>
        </w:tc>
        <w:tc>
          <w:tcPr>
            <w:tcW w:type="dxa" w:w="2880"/>
          </w:tcPr>
          <w:p>
            <w:r>
              <w:t>Project view style.</w:t>
            </w:r>
          </w:p>
        </w:tc>
      </w:tr>
      <w:tr>
        <w:tc>
          <w:tcPr>
            <w:tcW w:type="dxa" w:w="2880"/>
          </w:tcPr>
          <w:p>
            <w:r>
              <w:t>default_order</w:t>
            </w:r>
          </w:p>
        </w:tc>
        <w:tc>
          <w:tcPr>
            <w:tcW w:type="dxa" w:w="2880"/>
          </w:tcPr>
          <w:p>
            <w:r>
              <w:t>integer</w:t>
            </w:r>
          </w:p>
        </w:tc>
        <w:tc>
          <w:tcPr>
            <w:tcW w:type="dxa" w:w="2880"/>
          </w:tcPr>
          <w:p>
            <w:r>
              <w:t>Default ordering value.</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public_key</w:t>
            </w:r>
          </w:p>
        </w:tc>
        <w:tc>
          <w:tcPr>
            <w:tcW w:type="dxa" w:w="2880"/>
          </w:tcPr>
          <w:p>
            <w:r>
              <w:t>string</w:t>
            </w:r>
          </w:p>
        </w:tc>
        <w:tc>
          <w:tcPr>
            <w:tcW w:type="dxa" w:w="2880"/>
          </w:tcPr>
          <w:p>
            <w:r>
              <w:t>Public key for the project.</w:t>
            </w:r>
          </w:p>
        </w:tc>
      </w:tr>
      <w:tr>
        <w:tc>
          <w:tcPr>
            <w:tcW w:type="dxa" w:w="2880"/>
          </w:tcPr>
          <w:p>
            <w:r>
              <w:t>access</w:t>
            </w:r>
          </w:p>
        </w:tc>
        <w:tc>
          <w:tcPr>
            <w:tcW w:type="dxa" w:w="2880"/>
          </w:tcPr>
          <w:p>
            <w:r>
              <w:t>&lt;ProjectAccessView&gt; | null</w:t>
            </w:r>
          </w:p>
        </w:tc>
        <w:tc>
          <w:tcPr>
            <w:tcW w:type="dxa" w:w="2880"/>
          </w:tcPr>
          <w:p>
            <w:r>
              <w:t>Access details object (schema not provided in scraped content).</w:t>
            </w:r>
          </w:p>
        </w:tc>
      </w:tr>
      <w:tr>
        <w:tc>
          <w:tcPr>
            <w:tcW w:type="dxa" w:w="2880"/>
          </w:tcPr>
          <w:p>
            <w:r>
              <w:t>role</w:t>
            </w:r>
          </w:p>
        </w:tc>
        <w:tc>
          <w:tcPr>
            <w:tcW w:type="dxa" w:w="2880"/>
          </w:tcPr>
          <w:p>
            <w:r>
              <w:t>string | null</w:t>
            </w:r>
          </w:p>
        </w:tc>
        <w:tc>
          <w:tcPr>
            <w:tcW w:type="dxa" w:w="2880"/>
          </w:tcPr>
          <w:p>
            <w:r>
              <w:t>Role for the current user in the project.</w:t>
            </w:r>
          </w:p>
        </w:tc>
      </w:tr>
      <w:tr>
        <w:tc>
          <w:tcPr>
            <w:tcW w:type="dxa" w:w="2880"/>
          </w:tcPr>
          <w:p>
            <w:r>
              <w:t>parent_id</w:t>
            </w:r>
          </w:p>
        </w:tc>
        <w:tc>
          <w:tcPr>
            <w:tcW w:type="dxa" w:w="2880"/>
          </w:tcPr>
          <w:p>
            <w:r>
              <w:t>string | null</w:t>
            </w:r>
          </w:p>
        </w:tc>
        <w:tc>
          <w:tcPr>
            <w:tcW w:type="dxa" w:w="2880"/>
          </w:tcPr>
          <w:p>
            <w:r>
              <w:t>Parent project ID (if this is a sub-project).</w:t>
            </w:r>
          </w:p>
        </w:tc>
      </w:tr>
      <w:tr>
        <w:tc>
          <w:tcPr>
            <w:tcW w:type="dxa" w:w="2880"/>
          </w:tcPr>
          <w:p>
            <w:r>
              <w:t>inbox_project</w:t>
            </w:r>
          </w:p>
        </w:tc>
        <w:tc>
          <w:tcPr>
            <w:tcW w:type="dxa" w:w="2880"/>
          </w:tcPr>
          <w:p>
            <w:r>
              <w:t>boolean</w:t>
            </w:r>
          </w:p>
        </w:tc>
        <w:tc>
          <w:tcPr>
            <w:tcW w:type="dxa" w:w="2880"/>
          </w:tcPr>
          <w:p>
            <w:r>
              <w:t>Whether this is the user’s inbox project.</w:t>
            </w:r>
          </w:p>
        </w:tc>
      </w:tr>
      <w:tr>
        <w:tc>
          <w:tcPr>
            <w:tcW w:type="dxa" w:w="2880"/>
          </w:tcPr>
          <w:p>
            <w:r>
              <w:t>is_collapsed</w:t>
            </w:r>
          </w:p>
        </w:tc>
        <w:tc>
          <w:tcPr>
            <w:tcW w:type="dxa" w:w="2880"/>
          </w:tcPr>
          <w:p>
            <w:r>
              <w:t>boolean</w:t>
            </w:r>
          </w:p>
        </w:tc>
        <w:tc>
          <w:tcPr>
            <w:tcW w:type="dxa" w:w="2880"/>
          </w:tcPr>
          <w:p>
            <w:r>
              <w:t>Whether the project is collapsed in UI.</w:t>
            </w:r>
          </w:p>
        </w:tc>
      </w:tr>
      <w:tr>
        <w:tc>
          <w:tcPr>
            <w:tcW w:type="dxa" w:w="2880"/>
          </w:tcPr>
          <w:p>
            <w:r>
              <w:t>is_shared</w:t>
            </w:r>
          </w:p>
        </w:tc>
        <w:tc>
          <w:tcPr>
            <w:tcW w:type="dxa" w:w="2880"/>
          </w:tcPr>
          <w:p>
            <w:r>
              <w:t>boolean</w:t>
            </w:r>
          </w:p>
        </w:tc>
        <w:tc>
          <w:tcPr>
            <w:tcW w:type="dxa" w:w="2880"/>
          </w:tcPr>
          <w:p>
            <w:r>
              <w:t>Whether the project is shared.</w:t>
            </w:r>
          </w:p>
        </w:tc>
      </w:tr>
      <w:tr>
        <w:tc>
          <w:tcPr>
            <w:tcW w:type="dxa" w:w="2880"/>
          </w:tcPr>
          <w:p>
            <w:r>
              <w:t>collaborator_role_default</w:t>
            </w:r>
          </w:p>
        </w:tc>
        <w:tc>
          <w:tcPr>
            <w:tcW w:type="dxa" w:w="2880"/>
          </w:tcPr>
          <w:p>
            <w:r>
              <w:t>string</w:t>
            </w:r>
          </w:p>
        </w:tc>
        <w:tc>
          <w:tcPr>
            <w:tcW w:type="dxa" w:w="2880"/>
          </w:tcPr>
          <w:p>
            <w:r>
              <w:t>Default collaborator role. (Returned in one of the documented shapes.)</w:t>
            </w:r>
          </w:p>
        </w:tc>
      </w:tr>
      <w:tr>
        <w:tc>
          <w:tcPr>
            <w:tcW w:type="dxa" w:w="2880"/>
          </w:tcPr>
          <w:p>
            <w:r>
              <w:t>folder_id</w:t>
            </w:r>
          </w:p>
        </w:tc>
        <w:tc>
          <w:tcPr>
            <w:tcW w:type="dxa" w:w="2880"/>
          </w:tcPr>
          <w:p>
            <w:r>
              <w:t>string | null</w:t>
            </w:r>
          </w:p>
        </w:tc>
        <w:tc>
          <w:tcPr>
            <w:tcW w:type="dxa" w:w="2880"/>
          </w:tcPr>
          <w:p>
            <w:r>
              <w:t>Folder ID. (Returned in one of the documented shapes.)</w:t>
            </w:r>
          </w:p>
        </w:tc>
      </w:tr>
      <w:tr>
        <w:tc>
          <w:tcPr>
            <w:tcW w:type="dxa" w:w="2880"/>
          </w:tcPr>
          <w:p>
            <w:r>
              <w:t>is_invite_only</w:t>
            </w:r>
          </w:p>
        </w:tc>
        <w:tc>
          <w:tcPr>
            <w:tcW w:type="dxa" w:w="2880"/>
          </w:tcPr>
          <w:p>
            <w:r>
              <w:t>boolean | null</w:t>
            </w:r>
          </w:p>
        </w:tc>
        <w:tc>
          <w:tcPr>
            <w:tcW w:type="dxa" w:w="2880"/>
          </w:tcPr>
          <w:p>
            <w:r>
              <w:t>Whether the project is invite-only. (Returned in one of the documented shapes.)</w:t>
            </w:r>
          </w:p>
        </w:tc>
      </w:tr>
      <w:tr>
        <w:tc>
          <w:tcPr>
            <w:tcW w:type="dxa" w:w="2880"/>
          </w:tcPr>
          <w:p>
            <w:r>
              <w:t>is_link_sharing_enabled</w:t>
            </w:r>
          </w:p>
        </w:tc>
        <w:tc>
          <w:tcPr>
            <w:tcW w:type="dxa" w:w="2880"/>
          </w:tcPr>
          <w:p>
            <w:r>
              <w:t>boolean</w:t>
            </w:r>
          </w:p>
        </w:tc>
        <w:tc>
          <w:tcPr>
            <w:tcW w:type="dxa" w:w="2880"/>
          </w:tcPr>
          <w:p>
            <w:r>
              <w:t>Whether link sharing is enabled. (Returned in one of the documented shapes.)</w:t>
            </w:r>
          </w:p>
        </w:tc>
      </w:tr>
      <w:tr>
        <w:tc>
          <w:tcPr>
            <w:tcW w:type="dxa" w:w="2880"/>
          </w:tcPr>
          <w:p>
            <w:r>
              <w:t>status</w:t>
            </w:r>
          </w:p>
        </w:tc>
        <w:tc>
          <w:tcPr>
            <w:tcW w:type="dxa" w:w="2880"/>
          </w:tcPr>
          <w:p>
            <w:r>
              <w:t>string</w:t>
            </w:r>
          </w:p>
        </w:tc>
        <w:tc>
          <w:tcPr>
            <w:tcW w:type="dxa" w:w="2880"/>
          </w:tcPr>
          <w:p>
            <w:r>
              <w:t>Project status. One of: PLANNED, IN_PROGRESS, PAUSED, COMPLETED, CANCELED. (Returned in one of the documented shapes.)</w:t>
            </w:r>
          </w:p>
        </w:tc>
      </w:tr>
      <w:tr>
        <w:tc>
          <w:tcPr>
            <w:tcW w:type="dxa" w:w="2880"/>
          </w:tcPr>
          <w:p>
            <w:r>
              <w:t>workspace_id</w:t>
            </w:r>
          </w:p>
        </w:tc>
        <w:tc>
          <w:tcPr>
            <w:tcW w:type="dxa" w:w="2880"/>
          </w:tcPr>
          <w:p>
            <w:r>
              <w:t>string</w:t>
            </w:r>
          </w:p>
        </w:tc>
        <w:tc>
          <w:tcPr>
            <w:tcW w:type="dxa" w:w="2880"/>
          </w:tcPr>
          <w:p>
            <w:r>
              <w:t>Workspace ID. (Returned in one of the documented shapes.)</w:t>
            </w:r>
          </w:p>
        </w:tc>
      </w:tr>
      <w:tr>
        <w:tc>
          <w:tcPr>
            <w:tcW w:type="dxa" w:w="2880"/>
          </w:tcPr>
          <w:p>
            <w:r>
              <w:t>is_pending_default_collaborator_invites</w:t>
            </w:r>
          </w:p>
        </w:tc>
        <w:tc>
          <w:tcPr>
            <w:tcW w:type="dxa" w:w="2880"/>
          </w:tcPr>
          <w:p>
            <w:r>
              <w:t>boolean</w:t>
            </w:r>
          </w:p>
        </w:tc>
        <w:tc>
          <w:tcPr>
            <w:tcW w:type="dxa" w:w="2880"/>
          </w:tcPr>
          <w:p>
            <w:r>
              <w:t>Whether default collaborator invites are pending. (Returned in one of the documented shapes.)</w:t>
            </w:r>
          </w:p>
        </w:tc>
      </w:tr>
      <w:tr>
        <w:tc>
          <w:tcPr>
            <w:tcW w:type="dxa" w:w="2880"/>
          </w:tcPr>
          <w:p>
            <w:r>
              <w:t>is_project_insights_enabled</w:t>
            </w:r>
          </w:p>
        </w:tc>
        <w:tc>
          <w:tcPr>
            <w:tcW w:type="dxa" w:w="2880"/>
          </w:tcPr>
          <w:p>
            <w:r>
              <w:t>boolean</w:t>
            </w:r>
          </w:p>
        </w:tc>
        <w:tc>
          <w:tcPr>
            <w:tcW w:type="dxa" w:w="2880"/>
          </w:tcPr>
          <w:p>
            <w:r>
              <w:t>Whether project insights are enabled. (Returned in one of the documented shapes.)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'https://api.todoist.com/api/v1/projects/2203306141' \</w:t>
        <w:br/>
        <w:t xml:space="preserve"> --header 'Accept: application/json'</w:t>
      </w:r>
    </w:p>
    <w:p>
      <w:pPr>
        <w:pStyle w:val="Heading3"/>
      </w:pPr>
      <w:r>
        <w:t>Behavior</w:t>
      </w:r>
    </w:p>
    <w:p>
      <w:pPr>
        <w:pStyle w:val="ListBullet"/>
      </w:pPr>
      <w:r>
        <w:t>Receives a project_id in the URL path.</w:t>
      </w:r>
    </w:p>
    <w:p>
      <w:pPr>
        <w:pStyle w:val="ListBullet"/>
      </w:pPr>
      <w:r>
        <w:t>Looks up the corresponding project.</w:t>
      </w:r>
    </w:p>
    <w:p>
      <w:pPr>
        <w:pStyle w:val="ListBullet"/>
      </w:pPr>
      <w:r>
        <w:t>Returns the project object as JSON on success.</w:t>
      </w:r>
    </w:p>
    <w:p>
      <w:pPr>
        <w:pStyle w:val="Heading3"/>
      </w:pPr>
      <w:r>
        <w:t>Error Handling</w:t>
      </w:r>
    </w:p>
    <w:p>
      <w:pPr>
        <w:pStyle w:val="ListBullet"/>
      </w:pPr>
      <w:r>
        <w:t>400 Bad Request: The request was invalid (details not provided in scraped content).</w:t>
      </w:r>
    </w:p>
    <w:p>
      <w:pPr>
        <w:pStyle w:val="ListBullet"/>
      </w:pPr>
      <w:r>
        <w:t>401 Unauthorized: Authentication failed or is missing (details not provided in scraped content).</w:t>
      </w:r>
    </w:p>
    <w:p>
      <w:pPr>
        <w:pStyle w:val="ListBullet"/>
      </w:pPr>
      <w:r>
        <w:t>403 Forbidden: Authenticated but not allowed to access this project (details not provided in scraped content).</w:t>
      </w:r>
    </w:p>
    <w:p>
      <w:pPr>
        <w:pStyle w:val="ListBullet"/>
      </w:pPr>
      <w:r>
        <w:t>404 Not Found: No project exists for the given project_id, or it is not visible to the caller.</w:t>
      </w:r>
    </w:p>
    <w:p>
      <w:pPr>
        <w:pStyle w:val="Heading3"/>
      </w:pPr>
      <w:r>
        <w:t>Related projects actions</w:t>
      </w:r>
    </w:p>
    <w:p>
      <w:pPr>
        <w:pStyle w:val="ListBullet"/>
      </w:pPr>
      <w:r>
        <w:t>[GET] List Projects — /api/v1/projects</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pPr>
        <w:pStyle w:val="ListBullet"/>
      </w:pPr>
      <w:r>
        <w:t>[POST] Create Project — /api/v1/projects</w:t>
      </w:r>
    </w:p>
    <w:p>
      <w:r>
        <w:br w:type="page"/>
      </w:r>
    </w:p>
    <w:p>
      <w:pPr>
        <w:pStyle w:val="Heading2"/>
      </w:pPr>
      <w:r>
        <w:t>9. [GET] List a Project’s Collaborators</w:t>
      </w:r>
    </w:p>
    <w:p>
      <w:r>
        <w:rPr>
          <w:b/>
        </w:rPr>
        <w:t xml:space="preserve">Endpoint: </w:t>
      </w:r>
      <w:r>
        <w:rPr>
          <w:rFonts w:ascii="Courier New" w:hAnsi="Courier New"/>
          <w:sz w:val="18"/>
        </w:rPr>
        <w:t>/v1/projects/{{projectId}}/collaborators</w:t>
      </w:r>
    </w:p>
    <w:p>
      <w:pPr>
        <w:pStyle w:val="Heading3"/>
      </w:pPr>
      <w:r>
        <w:t>Prerequisites</w:t>
      </w:r>
    </w:p>
    <w:p>
      <w:pPr>
        <w:pStyle w:val="ListBullet"/>
      </w:pPr>
      <w:r>
        <w:t>You must have access to the specified project.</w:t>
      </w:r>
    </w:p>
    <w:p>
      <w:pPr>
        <w:pStyle w:val="Heading3"/>
      </w:pPr>
      <w:r>
        <w:t>Method</w:t>
      </w:r>
    </w:p>
    <w:p>
      <w:r>
        <w:t>GET</w:t>
      </w:r>
    </w:p>
    <w:p>
      <w:pPr>
        <w:pStyle w:val="Heading3"/>
      </w:pPr>
      <w:r>
        <w:t>URL</w:t>
      </w:r>
    </w:p>
    <w:p>
      <w:r>
        <w:t>https://api.todoist.com/api/v1/projects/{{project_id}}/collaborators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collaborators for a given project. This endpoint is paginated using cursor-based pagination.</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/projects//collaborators).</w:t>
      </w:r>
    </w:p>
    <w:p>
      <w:pPr>
        <w:pStyle w:val="ListBullet"/>
      </w:pPr>
      <w:r>
        <w:t>Always construct the path as /v1/projects/{{project_id}}/collaborators, where {{project_id}}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/v1/projects/123/collaborators</w:t>
        <w:br/>
        <w:t>/v1/projects/220474322/collaborators</w:t>
      </w:r>
    </w:p>
    <w:p>
      <w:pPr>
        <w:pStyle w:val="Heading3"/>
      </w:pPr>
      <w:r>
        <w:t>Invalid Examples</w:t>
      </w:r>
    </w:p>
    <w:p>
      <w:r>
        <w:rPr>
          <w:b/>
          <w:color w:val="666666"/>
          <w:sz w:val="16"/>
        </w:rPr>
        <w:t>[http]</w:t>
      </w:r>
    </w:p>
    <w:p>
      <w:pPr>
        <w:shd w:fill="F2F2F2" w:val="clear"/>
      </w:pPr>
      <w:r>
        <w:rPr>
          <w:rFonts w:ascii="Courier New" w:hAnsi="Courier New"/>
          <w:sz w:val="17"/>
        </w:rPr>
        <w:t>/v1/projects//collaborators</w:t>
        <w:br/>
        <w:t>/v1/projects/collaborators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whose collaborators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Cursor for pagination (cursor-based pagination).</w:t>
            </w:r>
          </w:p>
        </w:tc>
      </w:tr>
      <w:tr>
        <w:tc>
          <w:tcPr>
            <w:tcW w:type="dxa" w:w="2880"/>
          </w:tcPr>
          <w:p>
            <w:r>
              <w:t>limit</w:t>
            </w:r>
          </w:p>
        </w:tc>
        <w:tc>
          <w:tcPr>
            <w:tcW w:type="dxa" w:w="2880"/>
          </w:tcPr>
          <w:p>
            <w:r>
              <w:t>integer</w:t>
            </w:r>
          </w:p>
        </w:tc>
        <w:tc>
          <w:tcPr>
            <w:tcW w:type="dxa" w:w="2880"/>
          </w:tcPr>
          <w:p>
            <w:r>
              <w:t>Maximum number of results to return per page.</w:t>
            </w:r>
          </w:p>
        </w:tc>
      </w:tr>
      <w:tr>
        <w:tc>
          <w:tcPr>
            <w:tcW w:type="dxa" w:w="2880"/>
          </w:tcPr>
          <w:p>
            <w:r>
              <w:t>public_key</w:t>
            </w:r>
          </w:p>
        </w:tc>
        <w:tc>
          <w:tcPr>
            <w:tcW w:type="dxa" w:w="2880"/>
          </w:tcPr>
          <w:p>
            <w:r>
              <w:t>string | null</w:t>
            </w:r>
          </w:p>
        </w:tc>
        <w:tc>
          <w:tcPr>
            <w:tcW w:type="dxa" w:w="2880"/>
          </w:tcPr>
          <w:p>
            <w:r>
              <w:t>Public key parameter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"1234567890",</w:t>
        <w:br/>
        <w:t xml:space="preserve"> "name": "Alex Johnson",</w:t>
        <w:br/>
        <w:t xml:space="preserve"> "email": "alex.johnson@example.com"</w:t>
        <w:br/>
        <w:t xml:space="preserve"> }</w:t>
        <w:br/>
        <w:t xml:space="preserve"> ],</w:t>
        <w:br/>
        <w:t xml:space="preserve"> "next_cursor": "eyJvZmZzZXQiOjEwfQ=="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collaborators.</w:t>
            </w:r>
          </w:p>
        </w:tc>
      </w:tr>
      <w:tr>
        <w:tc>
          <w:tcPr>
            <w:tcW w:type="dxa" w:w="2880"/>
          </w:tcPr>
          <w:p>
            <w:r>
              <w:t>results.id</w:t>
            </w:r>
          </w:p>
        </w:tc>
        <w:tc>
          <w:tcPr>
            <w:tcW w:type="dxa" w:w="2880"/>
          </w:tcPr>
          <w:p>
            <w:r>
              <w:t>string</w:t>
            </w:r>
          </w:p>
        </w:tc>
        <w:tc>
          <w:tcPr>
            <w:tcW w:type="dxa" w:w="2880"/>
          </w:tcPr>
          <w:p>
            <w:r>
              <w:t>The user's ID.</w:t>
            </w:r>
          </w:p>
        </w:tc>
      </w:tr>
      <w:tr>
        <w:tc>
          <w:tcPr>
            <w:tcW w:type="dxa" w:w="2880"/>
          </w:tcPr>
          <w:p>
            <w:r>
              <w:t>results.name</w:t>
            </w:r>
          </w:p>
        </w:tc>
        <w:tc>
          <w:tcPr>
            <w:tcW w:type="dxa" w:w="2880"/>
          </w:tcPr>
          <w:p>
            <w:r>
              <w:t>string</w:t>
            </w:r>
          </w:p>
        </w:tc>
        <w:tc>
          <w:tcPr>
            <w:tcW w:type="dxa" w:w="2880"/>
          </w:tcPr>
          <w:p>
            <w:r>
              <w:t>The user's full name.</w:t>
            </w:r>
          </w:p>
        </w:tc>
      </w:tr>
      <w:tr>
        <w:tc>
          <w:tcPr>
            <w:tcW w:type="dxa" w:w="2880"/>
          </w:tcPr>
          <w:p>
            <w:r>
              <w:t>results.email</w:t>
            </w:r>
          </w:p>
        </w:tc>
        <w:tc>
          <w:tcPr>
            <w:tcW w:type="dxa" w:w="2880"/>
          </w:tcPr>
          <w:p>
            <w:r>
              <w:t>string</w:t>
            </w:r>
          </w:p>
        </w:tc>
        <w:tc>
          <w:tcPr>
            <w:tcW w:type="dxa" w:w="2880"/>
          </w:tcPr>
          <w:p>
            <w:r>
              <w:t>The user's email address.</w:t>
            </w:r>
          </w:p>
        </w:tc>
      </w:tr>
      <w:tr>
        <w:tc>
          <w:tcPr>
            <w:tcW w:type="dxa" w:w="2880"/>
          </w:tcPr>
          <w:p>
            <w:r>
              <w:t>next_cursor</w:t>
            </w:r>
          </w:p>
        </w:tc>
        <w:tc>
          <w:tcPr>
            <w:tcW w:type="dxa" w:w="2880"/>
          </w:tcPr>
          <w:p>
            <w:r>
              <w:t>string | null</w:t>
            </w:r>
          </w:p>
        </w:tc>
        <w:tc>
          <w:tcPr>
            <w:tcW w:type="dxa" w:w="2880"/>
          </w:tcPr>
          <w:p>
            <w:r>
              <w:t>Cursor to retrieve the next page of results; null if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'https://api.todoist.com/api/v1/projects/220474322/collaborators?limit=50'</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-i --location --request GET \</w:t>
        <w:br/>
        <w:t xml:space="preserve"> 'https://api.todoist.com/api/v1/projects/220474322/collaborators'</w:t>
      </w:r>
    </w:p>
    <w:p>
      <w:pPr>
        <w:pStyle w:val="Heading3"/>
      </w:pPr>
      <w:r>
        <w:t>Example 2: Fetch with a page size limit</w:t>
      </w:r>
    </w:p>
    <w:p>
      <w:r>
        <w:rPr>
          <w:b/>
          <w:color w:val="666666"/>
          <w:sz w:val="16"/>
        </w:rPr>
        <w:t>[bash]</w:t>
      </w:r>
    </w:p>
    <w:p>
      <w:pPr>
        <w:shd w:fill="F2F2F2" w:val="clear"/>
      </w:pPr>
      <w:r>
        <w:rPr>
          <w:rFonts w:ascii="Courier New" w:hAnsi="Courier New"/>
          <w:sz w:val="17"/>
        </w:rPr>
        <w:t>curl -i --location --request GET \</w:t>
        <w:br/>
        <w:t xml:space="preserve"> 'https://api.todoist.com/api/v1/projects/220474322/collaborators?limit=25'</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--request GET \</w:t>
        <w:br/>
        <w:t xml:space="preserve"> 'https://api.todoist.com/api/v1/projects/220474322/collaborators?cursor=eyJvZmZzZXQiOjEwfQ%3D%3D&amp;limit=25'</w:t>
      </w:r>
    </w:p>
    <w:p>
      <w:pPr>
        <w:pStyle w:val="Heading3"/>
      </w:pPr>
      <w:r>
        <w:t>Notes</w:t>
      </w:r>
    </w:p>
    <w:p>
      <w:pPr>
        <w:pStyle w:val="ListBullet"/>
      </w:pPr>
      <w:r>
        <w:t>Pagination is cursor-based; use next_cursor from the response as the cursor query parameter to fetch subsequent pages.</w:t>
      </w:r>
    </w:p>
    <w:p>
      <w:pPr>
        <w:pStyle w:val="ListBullet"/>
      </w:pPr>
      <w:r>
        <w:t>next_cursor may be null when there are no additional results.</w:t>
      </w:r>
    </w:p>
    <w:p>
      <w:r>
        <w:br w:type="page"/>
      </w:r>
    </w:p>
    <w:p>
      <w:pPr>
        <w:pStyle w:val="Heading2"/>
      </w:pPr>
      <w:r>
        <w:t>10. [POST] Unarchive a Project</w:t>
      </w:r>
    </w:p>
    <w:p>
      <w:r>
        <w:rPr>
          <w:b/>
        </w:rPr>
        <w:t xml:space="preserve">Endpoint: </w:t>
      </w:r>
      <w:r>
        <w:rPr>
          <w:rFonts w:ascii="Courier New" w:hAnsi="Courier New"/>
          <w:sz w:val="18"/>
        </w:rPr>
        <w:t>/projects/{{projectId}}/unarchive</w:t>
      </w:r>
    </w:p>
    <w:p>
      <w:pPr>
        <w:pStyle w:val="Heading3"/>
      </w:pPr>
      <w:r>
        <w:t>Prerequisites</w:t>
      </w:r>
    </w:p>
    <w:p>
      <w:pPr>
        <w:pStyle w:val="ListBullet"/>
      </w:pPr>
      <w:r>
        <w:t>You must have access to the project you are attempting to unarchive (personal project visibility or applicable workspace access).</w:t>
      </w:r>
    </w:p>
    <w:p>
      <w:pPr>
        <w:pStyle w:val="Heading3"/>
      </w:pPr>
      <w:r>
        <w:t>Method</w:t>
      </w:r>
    </w:p>
    <w:p>
      <w:r>
        <w:t>POST</w:t>
      </w:r>
    </w:p>
    <w:p>
      <w:pPr>
        <w:pStyle w:val="Heading3"/>
      </w:pPr>
      <w:r>
        <w:t>URL</w:t>
      </w:r>
    </w:p>
    <w:p>
      <w:r>
        <w:t>https://api.todoist.com/api/v1/projects/{{project_id}}/unarchive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previously archived project as active again. For personal projects, this makes the project visible again for the initiating user. For workspace projects, this makes the project visible again for all applicable workspace users.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/v1/projects//unarchive or /v1/projects/unarchive).</w:t>
      </w:r>
    </w:p>
    <w:p>
      <w:pPr>
        <w:pStyle w:val="ListBullet"/>
      </w:pPr>
      <w:r>
        <w:t>Always construct the path as /v1/projects/{{project_id}}/unarchive, where {{project_id}} is a non-empty string or integer.</w:t>
      </w:r>
    </w:p>
    <w:p>
      <w:pPr>
        <w:pStyle w:val="ListBullet"/>
      </w:pPr>
      <w:r>
        <w:t>When executing the action, ensure to send Path Parameters in the URL and not in the body.</w:t>
      </w:r>
    </w:p>
    <w:p>
      <w:pPr>
        <w:pStyle w:val="ListBullet"/>
      </w:pPr>
      <w:r>
        <w:t>This endpoint has no query parameters in the provided documentation; do not place project_id in the query string.</w:t>
      </w:r>
    </w:p>
    <w:p>
      <w:pPr>
        <w:pStyle w:val="Heading3"/>
      </w:pPr>
      <w:r>
        <w:t>Valid Examples</w:t>
      </w:r>
    </w:p>
    <w:p>
      <w:r>
        <w:rPr>
          <w:b/>
          <w:color w:val="666666"/>
          <w:sz w:val="16"/>
        </w:rPr>
        <w:t>[http]</w:t>
      </w:r>
    </w:p>
    <w:p>
      <w:pPr>
        <w:shd w:fill="F2F2F2" w:val="clear"/>
      </w:pPr>
      <w:r>
        <w:rPr>
          <w:rFonts w:ascii="Courier New" w:hAnsi="Courier New"/>
          <w:sz w:val="17"/>
        </w:rPr>
        <w:t>/v1/projects/123/unarchive</w:t>
        <w:br/>
        <w:t>/v1/projects/2203306141/unarchive</w:t>
      </w:r>
    </w:p>
    <w:p>
      <w:pPr>
        <w:pStyle w:val="Heading3"/>
      </w:pPr>
      <w:r>
        <w:t>Invalid Examples</w:t>
      </w:r>
    </w:p>
    <w:p>
      <w:r>
        <w:rPr>
          <w:b/>
          <w:color w:val="666666"/>
          <w:sz w:val="16"/>
        </w:rPr>
        <w:t>[http]</w:t>
      </w:r>
    </w:p>
    <w:p>
      <w:pPr>
        <w:shd w:fill="F2F2F2" w:val="clear"/>
      </w:pPr>
      <w:r>
        <w:rPr>
          <w:rFonts w:ascii="Courier New" w:hAnsi="Courier New"/>
          <w:sz w:val="17"/>
        </w:rPr>
        <w:t>/v1/projects//unarchive</w:t>
        <w:br/>
        <w:t>/v1/projects/unarchive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unarchive.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"2203306141",</w:t>
        <w:br/>
        <w:t xml:space="preserve"> "can_assign_tasks": true,</w:t>
        <w:br/>
        <w:t xml:space="preserve"> "child_order": 1,</w:t>
        <w:br/>
        <w:t xml:space="preserve"> "color": "blue",</w:t>
        <w:br/>
        <w:t xml:space="preserve"> "creator_uid": "12345678",</w:t>
        <w:br/>
        <w:t xml:space="preserve"> "created_at": "2024-01-10T12:00:00Z",</w:t>
        <w:br/>
        <w:t xml:space="preserve"> "is_archived": false,</w:t>
        <w:br/>
        <w:t xml:space="preserve"> "is_deleted": false,</w:t>
        <w:br/>
        <w:t xml:space="preserve"> "is_favorite": false,</w:t>
        <w:br/>
        <w:t xml:space="preserve"> "is_frozen": false,</w:t>
        <w:br/>
        <w:t xml:space="preserve"> "name": "Work",</w:t>
        <w:br/>
        <w:t xml:space="preserve"> "updated_at": "2024-01-15T09:30:00Z",</w:t>
        <w:br/>
        <w:t xml:space="preserve"> "view_style": "list",</w:t>
        <w:br/>
        <w:t xml:space="preserve"> "default_order": 0,</w:t>
        <w:br/>
        <w:t xml:space="preserve"> "description": "Work-related tasks",</w:t>
        <w:br/>
        <w:t xml:space="preserve"> "public_key": "proj_public_key_abc123",</w:t>
        <w:br/>
        <w:t xml:space="preserve"> "access": null,</w:t>
        <w:br/>
        <w:t xml:space="preserve"> "role": "admin",</w:t>
        <w:br/>
        <w:t xml:space="preserve"> "parent_id": null,</w:t>
        <w:br/>
        <w:t xml:space="preserve"> "inbox_project": false,</w:t>
        <w:br/>
        <w:t xml:space="preserve"> "is_collapsed": false,</w:t>
        <w:br/>
        <w:t xml:space="preserve"> "is_shared": false</w:t>
        <w:br/>
        <w:t>}</w:t>
      </w:r>
    </w:p>
    <w:p>
      <w:r>
        <w:rPr>
          <w:b/>
        </w:rPr>
        <w:t>Note: Note: The documentation indicates the 200 response can be one of two similar project shapes (personal vs workspace). The above is an example of one valid shape.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can_assign_tasks</w:t>
            </w:r>
          </w:p>
        </w:tc>
        <w:tc>
          <w:tcPr>
            <w:tcW w:type="dxa" w:w="2880"/>
          </w:tcPr>
          <w:p>
            <w:r>
              <w:t>boolean</w:t>
            </w:r>
          </w:p>
        </w:tc>
        <w:tc>
          <w:tcPr>
            <w:tcW w:type="dxa" w:w="2880"/>
          </w:tcPr>
          <w:p>
            <w:r>
              <w:t>Whether tasks can be assigned in this project.</w:t>
            </w:r>
          </w:p>
        </w:tc>
      </w:tr>
      <w:tr>
        <w:tc>
          <w:tcPr>
            <w:tcW w:type="dxa" w:w="2880"/>
          </w:tcPr>
          <w:p>
            <w:r>
              <w:t>child_order</w:t>
            </w:r>
          </w:p>
        </w:tc>
        <w:tc>
          <w:tcPr>
            <w:tcW w:type="dxa" w:w="2880"/>
          </w:tcPr>
          <w:p>
            <w:r>
              <w:t>integer</w:t>
            </w:r>
          </w:p>
        </w:tc>
        <w:tc>
          <w:tcPr>
            <w:tcW w:type="dxa" w:w="2880"/>
          </w:tcPr>
          <w:p>
            <w:r>
              <w:t>Ordering value among sibling projects.</w:t>
            </w:r>
          </w:p>
        </w:tc>
      </w:tr>
      <w:tr>
        <w:tc>
          <w:tcPr>
            <w:tcW w:type="dxa" w:w="2880"/>
          </w:tcPr>
          <w:p>
            <w:r>
              <w:t>color</w:t>
            </w:r>
          </w:p>
        </w:tc>
        <w:tc>
          <w:tcPr>
            <w:tcW w:type="dxa" w:w="2880"/>
          </w:tcPr>
          <w:p>
            <w:r>
              <w:t>string</w:t>
            </w:r>
          </w:p>
        </w:tc>
        <w:tc>
          <w:tcPr>
            <w:tcW w:type="dxa" w:w="2880"/>
          </w:tcPr>
          <w:p>
            <w:r>
              <w:t>Project color.</w:t>
            </w:r>
          </w:p>
        </w:tc>
      </w:tr>
      <w:tr>
        <w:tc>
          <w:tcPr>
            <w:tcW w:type="dxa" w:w="2880"/>
          </w:tcPr>
          <w:p>
            <w:r>
              <w:t>creator_uid</w:t>
            </w:r>
          </w:p>
        </w:tc>
        <w:tc>
          <w:tcPr>
            <w:tcW w:type="dxa" w:w="2880"/>
          </w:tcPr>
          <w:p>
            <w:r>
              <w:t>string | null</w:t>
            </w:r>
          </w:p>
        </w:tc>
        <w:tc>
          <w:tcPr>
            <w:tcW w:type="dxa" w:w="2880"/>
          </w:tcPr>
          <w:p>
            <w:r>
              <w:t>Creator user ID (if available).</w:t>
            </w:r>
          </w:p>
        </w:tc>
      </w:tr>
      <w:tr>
        <w:tc>
          <w:tcPr>
            <w:tcW w:type="dxa" w:w="2880"/>
          </w:tcPr>
          <w:p>
            <w:r>
              <w:t>created_at</w:t>
            </w:r>
          </w:p>
        </w:tc>
        <w:tc>
          <w:tcPr>
            <w:tcW w:type="dxa" w:w="2880"/>
          </w:tcPr>
          <w:p>
            <w:r>
              <w:t>string | null</w:t>
            </w:r>
          </w:p>
        </w:tc>
        <w:tc>
          <w:tcPr>
            <w:tcW w:type="dxa" w:w="2880"/>
          </w:tcPr>
          <w:p>
            <w:r>
              <w:t>Creation timestamp (if available).</w:t>
            </w:r>
          </w:p>
        </w:tc>
      </w:tr>
      <w:tr>
        <w:tc>
          <w:tcPr>
            <w:tcW w:type="dxa" w:w="2880"/>
          </w:tcPr>
          <w:p>
            <w:r>
              <w:t>is_archived</w:t>
            </w:r>
          </w:p>
        </w:tc>
        <w:tc>
          <w:tcPr>
            <w:tcW w:type="dxa" w:w="2880"/>
          </w:tcPr>
          <w:p>
            <w:r>
              <w:t>boolean</w:t>
            </w:r>
          </w:p>
        </w:tc>
        <w:tc>
          <w:tcPr>
            <w:tcW w:type="dxa" w:w="2880"/>
          </w:tcPr>
          <w:p>
            <w:r>
              <w:t>Whether the project is archived (expected false after unarchive).</w:t>
            </w:r>
          </w:p>
        </w:tc>
      </w:tr>
      <w:tr>
        <w:tc>
          <w:tcPr>
            <w:tcW w:type="dxa" w:w="2880"/>
          </w:tcPr>
          <w:p>
            <w:r>
              <w:t>is_deleted</w:t>
            </w:r>
          </w:p>
        </w:tc>
        <w:tc>
          <w:tcPr>
            <w:tcW w:type="dxa" w:w="2880"/>
          </w:tcPr>
          <w:p>
            <w:r>
              <w:t>boolean</w:t>
            </w:r>
          </w:p>
        </w:tc>
        <w:tc>
          <w:tcPr>
            <w:tcW w:type="dxa" w:w="2880"/>
          </w:tcPr>
          <w:p>
            <w:r>
              <w:t>Whether the project is deleted.</w:t>
            </w:r>
          </w:p>
        </w:tc>
      </w:tr>
      <w:tr>
        <w:tc>
          <w:tcPr>
            <w:tcW w:type="dxa" w:w="2880"/>
          </w:tcPr>
          <w:p>
            <w:r>
              <w:t>is_favorite</w:t>
            </w:r>
          </w:p>
        </w:tc>
        <w:tc>
          <w:tcPr>
            <w:tcW w:type="dxa" w:w="2880"/>
          </w:tcPr>
          <w:p>
            <w:r>
              <w:t>boolean</w:t>
            </w:r>
          </w:p>
        </w:tc>
        <w:tc>
          <w:tcPr>
            <w:tcW w:type="dxa" w:w="2880"/>
          </w:tcPr>
          <w:p>
            <w:r>
              <w:t>Whether the project is marked as favorite.</w:t>
            </w:r>
          </w:p>
        </w:tc>
      </w:tr>
      <w:tr>
        <w:tc>
          <w:tcPr>
            <w:tcW w:type="dxa" w:w="2880"/>
          </w:tcPr>
          <w:p>
            <w:r>
              <w:t>is_frozen</w:t>
            </w:r>
          </w:p>
        </w:tc>
        <w:tc>
          <w:tcPr>
            <w:tcW w:type="dxa" w:w="2880"/>
          </w:tcPr>
          <w:p>
            <w:r>
              <w:t>boolean</w:t>
            </w:r>
          </w:p>
        </w:tc>
        <w:tc>
          <w:tcPr>
            <w:tcW w:type="dxa" w:w="2880"/>
          </w:tcPr>
          <w:p>
            <w:r>
              <w:t>Whether the project is frozen.</w:t>
            </w:r>
          </w:p>
        </w:tc>
      </w:tr>
      <w:tr>
        <w:tc>
          <w:tcPr>
            <w:tcW w:type="dxa" w:w="2880"/>
          </w:tcPr>
          <w:p>
            <w:r>
              <w:t>name</w:t>
            </w:r>
          </w:p>
        </w:tc>
        <w:tc>
          <w:tcPr>
            <w:tcW w:type="dxa" w:w="2880"/>
          </w:tcPr>
          <w:p>
            <w:r>
              <w:t>string</w:t>
            </w:r>
          </w:p>
        </w:tc>
        <w:tc>
          <w:tcPr>
            <w:tcW w:type="dxa" w:w="2880"/>
          </w:tcPr>
          <w:p>
            <w:r>
              <w:t>Project name.</w:t>
            </w:r>
          </w:p>
        </w:tc>
      </w:tr>
      <w:tr>
        <w:tc>
          <w:tcPr>
            <w:tcW w:type="dxa" w:w="2880"/>
          </w:tcPr>
          <w:p>
            <w:r>
              <w:t>updated_at</w:t>
            </w:r>
          </w:p>
        </w:tc>
        <w:tc>
          <w:tcPr>
            <w:tcW w:type="dxa" w:w="2880"/>
          </w:tcPr>
          <w:p>
            <w:r>
              <w:t>string | null</w:t>
            </w:r>
          </w:p>
        </w:tc>
        <w:tc>
          <w:tcPr>
            <w:tcW w:type="dxa" w:w="2880"/>
          </w:tcPr>
          <w:p>
            <w:r>
              <w:t>Last update timestamp (if available).</w:t>
            </w:r>
          </w:p>
        </w:tc>
      </w:tr>
      <w:tr>
        <w:tc>
          <w:tcPr>
            <w:tcW w:type="dxa" w:w="2880"/>
          </w:tcPr>
          <w:p>
            <w:r>
              <w:t>view_style</w:t>
            </w:r>
          </w:p>
        </w:tc>
        <w:tc>
          <w:tcPr>
            <w:tcW w:type="dxa" w:w="2880"/>
          </w:tcPr>
          <w:p>
            <w:r>
              <w:t>string</w:t>
            </w:r>
          </w:p>
        </w:tc>
        <w:tc>
          <w:tcPr>
            <w:tcW w:type="dxa" w:w="2880"/>
          </w:tcPr>
          <w:p>
            <w:r>
              <w:t>Project view style.</w:t>
            </w:r>
          </w:p>
        </w:tc>
      </w:tr>
      <w:tr>
        <w:tc>
          <w:tcPr>
            <w:tcW w:type="dxa" w:w="2880"/>
          </w:tcPr>
          <w:p>
            <w:r>
              <w:t>default_order</w:t>
            </w:r>
          </w:p>
        </w:tc>
        <w:tc>
          <w:tcPr>
            <w:tcW w:type="dxa" w:w="2880"/>
          </w:tcPr>
          <w:p>
            <w:r>
              <w:t>integer</w:t>
            </w:r>
          </w:p>
        </w:tc>
        <w:tc>
          <w:tcPr>
            <w:tcW w:type="dxa" w:w="2880"/>
          </w:tcPr>
          <w:p>
            <w:r>
              <w:t>Default ordering value.</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public_key</w:t>
            </w:r>
          </w:p>
        </w:tc>
        <w:tc>
          <w:tcPr>
            <w:tcW w:type="dxa" w:w="2880"/>
          </w:tcPr>
          <w:p>
            <w:r>
              <w:t>string</w:t>
            </w:r>
          </w:p>
        </w:tc>
        <w:tc>
          <w:tcPr>
            <w:tcW w:type="dxa" w:w="2880"/>
          </w:tcPr>
          <w:p>
            <w:r>
              <w:t>Public key for the project.</w:t>
            </w:r>
          </w:p>
        </w:tc>
      </w:tr>
      <w:tr>
        <w:tc>
          <w:tcPr>
            <w:tcW w:type="dxa" w:w="2880"/>
          </w:tcPr>
          <w:p>
            <w:r>
              <w:t>access</w:t>
            </w:r>
          </w:p>
        </w:tc>
        <w:tc>
          <w:tcPr>
            <w:tcW w:type="dxa" w:w="2880"/>
          </w:tcPr>
          <w:p>
            <w:r>
              <w:t>ProjectAccessView | null</w:t>
            </w:r>
          </w:p>
        </w:tc>
        <w:tc>
          <w:tcPr>
            <w:tcW w:type="dxa" w:w="2880"/>
          </w:tcPr>
          <w:p>
            <w:r>
              <w:t>Access details (structure not provided in scraped content).</w:t>
            </w:r>
          </w:p>
        </w:tc>
      </w:tr>
      <w:tr>
        <w:tc>
          <w:tcPr>
            <w:tcW w:type="dxa" w:w="2880"/>
          </w:tcPr>
          <w:p>
            <w:r>
              <w:t>role</w:t>
            </w:r>
          </w:p>
        </w:tc>
        <w:tc>
          <w:tcPr>
            <w:tcW w:type="dxa" w:w="2880"/>
          </w:tcPr>
          <w:p>
            <w:r>
              <w:t>string | null</w:t>
            </w:r>
          </w:p>
        </w:tc>
        <w:tc>
          <w:tcPr>
            <w:tcW w:type="dxa" w:w="2880"/>
          </w:tcPr>
          <w:p>
            <w:r>
              <w:t>User’s role in the project (if available).</w:t>
            </w:r>
          </w:p>
        </w:tc>
      </w:tr>
      <w:tr>
        <w:tc>
          <w:tcPr>
            <w:tcW w:type="dxa" w:w="2880"/>
          </w:tcPr>
          <w:p>
            <w:r>
              <w:t>parent_id</w:t>
            </w:r>
          </w:p>
        </w:tc>
        <w:tc>
          <w:tcPr>
            <w:tcW w:type="dxa" w:w="2880"/>
          </w:tcPr>
          <w:p>
            <w:r>
              <w:t>string | null</w:t>
            </w:r>
          </w:p>
        </w:tc>
        <w:tc>
          <w:tcPr>
            <w:tcW w:type="dxa" w:w="2880"/>
          </w:tcPr>
          <w:p>
            <w:r>
              <w:t>Parent project ID (if any).</w:t>
            </w:r>
          </w:p>
        </w:tc>
      </w:tr>
      <w:tr>
        <w:tc>
          <w:tcPr>
            <w:tcW w:type="dxa" w:w="2880"/>
          </w:tcPr>
          <w:p>
            <w:r>
              <w:t>inbox_project</w:t>
            </w:r>
          </w:p>
        </w:tc>
        <w:tc>
          <w:tcPr>
            <w:tcW w:type="dxa" w:w="2880"/>
          </w:tcPr>
          <w:p>
            <w:r>
              <w:t>boolean</w:t>
            </w:r>
          </w:p>
        </w:tc>
        <w:tc>
          <w:tcPr>
            <w:tcW w:type="dxa" w:w="2880"/>
          </w:tcPr>
          <w:p>
            <w:r>
              <w:t>Whether this is the inbox project.</w:t>
            </w:r>
          </w:p>
        </w:tc>
      </w:tr>
      <w:tr>
        <w:tc>
          <w:tcPr>
            <w:tcW w:type="dxa" w:w="2880"/>
          </w:tcPr>
          <w:p>
            <w:r>
              <w:t>is_collapsed</w:t>
            </w:r>
          </w:p>
        </w:tc>
        <w:tc>
          <w:tcPr>
            <w:tcW w:type="dxa" w:w="2880"/>
          </w:tcPr>
          <w:p>
            <w:r>
              <w:t>boolean</w:t>
            </w:r>
          </w:p>
        </w:tc>
        <w:tc>
          <w:tcPr>
            <w:tcW w:type="dxa" w:w="2880"/>
          </w:tcPr>
          <w:p>
            <w:r>
              <w:t>Whether the project is collapsed in UI.</w:t>
            </w:r>
          </w:p>
        </w:tc>
      </w:tr>
      <w:tr>
        <w:tc>
          <w:tcPr>
            <w:tcW w:type="dxa" w:w="2880"/>
          </w:tcPr>
          <w:p>
            <w:r>
              <w:t>is_shared</w:t>
            </w:r>
          </w:p>
        </w:tc>
        <w:tc>
          <w:tcPr>
            <w:tcW w:type="dxa" w:w="2880"/>
          </w:tcPr>
          <w:p>
            <w:r>
              <w:t>boolean</w:t>
            </w:r>
          </w:p>
        </w:tc>
        <w:tc>
          <w:tcPr>
            <w:tcW w:type="dxa" w:w="2880"/>
          </w:tcPr>
          <w:p>
            <w:r>
              <w:t>Whether the project is shared.</w:t>
            </w:r>
          </w:p>
        </w:tc>
      </w:tr>
    </w:tbl>
    <w:p/>
    <w:p>
      <w:r>
        <w:t>Additional fields that may appear for workspace projects (as indicated by the documentation’s alternate 200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collaborator_role_default</w:t>
            </w:r>
          </w:p>
        </w:tc>
        <w:tc>
          <w:tcPr>
            <w:tcW w:type="dxa" w:w="2880"/>
          </w:tcPr>
          <w:p>
            <w:r>
              <w:t>string</w:t>
            </w:r>
          </w:p>
        </w:tc>
        <w:tc>
          <w:tcPr>
            <w:tcW w:type="dxa" w:w="2880"/>
          </w:tcPr>
          <w:p>
            <w:r>
              <w:t>Default role for collaborators.</w:t>
            </w:r>
          </w:p>
        </w:tc>
      </w:tr>
      <w:tr>
        <w:tc>
          <w:tcPr>
            <w:tcW w:type="dxa" w:w="2880"/>
          </w:tcPr>
          <w:p>
            <w:r>
              <w:t>folder_id</w:t>
            </w:r>
          </w:p>
        </w:tc>
        <w:tc>
          <w:tcPr>
            <w:tcW w:type="dxa" w:w="2880"/>
          </w:tcPr>
          <w:p>
            <w:r>
              <w:t>string | null</w:t>
            </w:r>
          </w:p>
        </w:tc>
        <w:tc>
          <w:tcPr>
            <w:tcW w:type="dxa" w:w="2880"/>
          </w:tcPr>
          <w:p>
            <w:r>
              <w:t>Folder ID (if any).</w:t>
            </w:r>
          </w:p>
        </w:tc>
      </w:tr>
      <w:tr>
        <w:tc>
          <w:tcPr>
            <w:tcW w:type="dxa" w:w="2880"/>
          </w:tcPr>
          <w:p>
            <w:r>
              <w:t>is_invite_only</w:t>
            </w:r>
          </w:p>
        </w:tc>
        <w:tc>
          <w:tcPr>
            <w:tcW w:type="dxa" w:w="2880"/>
          </w:tcPr>
          <w:p>
            <w:r>
              <w:t>boolean | null</w:t>
            </w:r>
          </w:p>
        </w:tc>
        <w:tc>
          <w:tcPr>
            <w:tcW w:type="dxa" w:w="2880"/>
          </w:tcPr>
          <w:p>
            <w:r>
              <w:t>Whether the project is invite-only (if applicable).</w:t>
            </w:r>
          </w:p>
        </w:tc>
      </w:tr>
      <w:tr>
        <w:tc>
          <w:tcPr>
            <w:tcW w:type="dxa" w:w="2880"/>
          </w:tcPr>
          <w:p>
            <w:r>
              <w:t>is_link_sharing_enabled</w:t>
            </w:r>
          </w:p>
        </w:tc>
        <w:tc>
          <w:tcPr>
            <w:tcW w:type="dxa" w:w="2880"/>
          </w:tcPr>
          <w:p>
            <w:r>
              <w:t>boolean</w:t>
            </w:r>
          </w:p>
        </w:tc>
        <w:tc>
          <w:tcPr>
            <w:tcW w:type="dxa" w:w="2880"/>
          </w:tcPr>
          <w:p>
            <w:r>
              <w:t>Whether link sharing is enabled.</w:t>
            </w:r>
          </w:p>
        </w:tc>
      </w:tr>
      <w:tr>
        <w:tc>
          <w:tcPr>
            <w:tcW w:type="dxa" w:w="2880"/>
          </w:tcPr>
          <w:p>
            <w:r>
              <w:t>status</w:t>
            </w:r>
          </w:p>
        </w:tc>
        <w:tc>
          <w:tcPr>
            <w:tcW w:type="dxa" w:w="2880"/>
          </w:tcPr>
          <w:p>
            <w:r>
              <w:t>string (enum)</w:t>
            </w:r>
          </w:p>
        </w:tc>
        <w:tc>
          <w:tcPr>
            <w:tcW w:type="dxa" w:w="2880"/>
          </w:tcPr>
          <w:p>
            <w:r>
              <w:t>One of: PLANNED, IN_PROGRESS, PAUSED, COMPLETED, CANCELED.</w:t>
            </w:r>
          </w:p>
        </w:tc>
      </w:tr>
      <w:tr>
        <w:tc>
          <w:tcPr>
            <w:tcW w:type="dxa" w:w="2880"/>
          </w:tcPr>
          <w:p>
            <w:r>
              <w:t>workspace_id</w:t>
            </w:r>
          </w:p>
        </w:tc>
        <w:tc>
          <w:tcPr>
            <w:tcW w:type="dxa" w:w="2880"/>
          </w:tcPr>
          <w:p>
            <w:r>
              <w:t>string</w:t>
            </w:r>
          </w:p>
        </w:tc>
        <w:tc>
          <w:tcPr>
            <w:tcW w:type="dxa" w:w="2880"/>
          </w:tcPr>
          <w:p>
            <w:r>
              <w:t>Workspace ID.</w:t>
            </w:r>
          </w:p>
        </w:tc>
      </w:tr>
      <w:tr>
        <w:tc>
          <w:tcPr>
            <w:tcW w:type="dxa" w:w="2880"/>
          </w:tcPr>
          <w:p>
            <w:r>
              <w:t>is_pending_default_collaborator_invites</w:t>
            </w:r>
          </w:p>
        </w:tc>
        <w:tc>
          <w:tcPr>
            <w:tcW w:type="dxa" w:w="2880"/>
          </w:tcPr>
          <w:p>
            <w:r>
              <w:t>boolean</w:t>
            </w:r>
          </w:p>
        </w:tc>
        <w:tc>
          <w:tcPr>
            <w:tcW w:type="dxa" w:w="2880"/>
          </w:tcPr>
          <w:p>
            <w:r>
              <w:t>Whether default collaborator invites are pending.</w:t>
            </w:r>
          </w:p>
        </w:tc>
      </w:tr>
      <w:tr>
        <w:tc>
          <w:tcPr>
            <w:tcW w:type="dxa" w:w="2880"/>
          </w:tcPr>
          <w:p>
            <w:r>
              <w:t>is_project_insights_enabled</w:t>
            </w:r>
          </w:p>
        </w:tc>
        <w:tc>
          <w:tcPr>
            <w:tcW w:type="dxa" w:w="2880"/>
          </w:tcPr>
          <w:p>
            <w:r>
              <w:t>boolean</w:t>
            </w:r>
          </w:p>
        </w:tc>
        <w:tc>
          <w:tcPr>
            <w:tcW w:type="dxa" w:w="2880"/>
          </w:tcPr>
          <w:p>
            <w:r>
              <w:t>Whether project insights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'https://api.todoist.com/api/v1/projects/2203306141/unarchive' \</w:t>
        <w:br/>
        <w:t xml:space="preserve"> --header 'Accept: application/json'</w:t>
      </w:r>
    </w:p>
    <w:p>
      <w:pPr>
        <w:pStyle w:val="Heading3"/>
      </w:pPr>
      <w:r>
        <w:t>Behavior</w:t>
      </w:r>
    </w:p>
    <w:p>
      <w:pPr>
        <w:pStyle w:val="ListBullet"/>
      </w:pPr>
      <w:r>
        <w:t>The server locates the specified archived project by project_id.</w:t>
      </w:r>
    </w:p>
    <w:p>
      <w:pPr>
        <w:pStyle w:val="ListBullet"/>
      </w:pPr>
      <w:r>
        <w:t>The project is marked as active (not archived).</w:t>
      </w:r>
    </w:p>
    <w:p>
      <w:pPr>
        <w:pStyle w:val="ListBullet"/>
      </w:pPr>
      <w:r>
        <w:t xml:space="preserve">The updated project representation is returned: </w:t>
        <w:br/>
        <w:br/>
        <w:t>Personal projects become visible to the initiating user again.</w:t>
        <w:br/>
        <w:t>Workspace projects become visible again to applicable workspace users.</w:t>
      </w:r>
    </w:p>
    <w:p>
      <w:pPr>
        <w:pStyle w:val="Heading3"/>
      </w:pPr>
      <w:r>
        <w:t>Error Handling</w:t>
      </w:r>
    </w:p>
    <w:p>
      <w:pPr>
        <w:pStyle w:val="ListBullet"/>
      </w:pPr>
      <w:r>
        <w:t>400 Bad Request: The request is invalid (details not provided in scraped content).</w:t>
      </w:r>
    </w:p>
    <w:p>
      <w:pPr>
        <w:pStyle w:val="ListBullet"/>
      </w:pPr>
      <w:r>
        <w:t>401 Unauthorized: The caller is not authenticated/authorized.</w:t>
      </w:r>
    </w:p>
    <w:p>
      <w:pPr>
        <w:pStyle w:val="ListBullet"/>
      </w:pPr>
      <w:r>
        <w:t>403 Forbidden: The caller lacks permission to unarchive this project.</w:t>
      </w:r>
    </w:p>
    <w:p>
      <w:pPr>
        <w:pStyle w:val="ListBullet"/>
      </w:pPr>
      <w:r>
        <w:t>404 Not Found: No project exists for the given project_id (or it’s not accessible).</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pPr>
        <w:pStyle w:val="ListBullet"/>
      </w:pPr>
      <w:r>
        <w:t>[POST] Create Project — /api/v1/projects</w:t>
      </w:r>
    </w:p>
    <w:p>
      <w:r>
        <w:br w:type="page"/>
      </w:r>
    </w:p>
    <w:p>
      <w:pPr>
        <w:pStyle w:val="Heading2"/>
      </w:pPr>
      <w:r>
        <w:t>11. [POST] Join a Workspace Project</w:t>
      </w:r>
    </w:p>
    <w:p>
      <w:r>
        <w:rPr>
          <w:b/>
        </w:rPr>
        <w:t xml:space="preserve">Endpoint: </w:t>
      </w:r>
      <w:r>
        <w:rPr>
          <w:rFonts w:ascii="Courier New" w:hAnsi="Courier New"/>
          <w:sz w:val="18"/>
        </w:rPr>
        <w:t>/v1/projects/{{projectId}}/join</w:t>
      </w:r>
    </w:p>
    <w:p>
      <w:pPr>
        <w:pStyle w:val="Heading3"/>
      </w:pPr>
      <w:r>
        <w:t>Prerequisites</w:t>
      </w:r>
    </w:p>
    <w:p>
      <w:pPr>
        <w:pStyle w:val="ListBullet"/>
      </w:pPr>
      <w:r>
        <w:t>Must be a workspace user (this endpoint is only usable by the workspace user)</w:t>
      </w:r>
    </w:p>
    <w:p>
      <w:pPr>
        <w:pStyle w:val="ListBullet"/>
      </w:pPr>
      <w:r>
        <w:t>The target project must be a workspace project (endpoint is only used for workspaces)</w:t>
      </w:r>
    </w:p>
    <w:p>
      <w:pPr>
        <w:pStyle w:val="Heading3"/>
      </w:pPr>
      <w:r>
        <w:t>Method</w:t>
      </w:r>
    </w:p>
    <w:p>
      <w:r>
        <w:t>POST</w:t>
      </w:r>
    </w:p>
    <w:p>
      <w:pPr>
        <w:pStyle w:val="Heading3"/>
      </w:pPr>
      <w:r>
        <w:t>URL</w:t>
      </w:r>
    </w:p>
    <w:p>
      <w:r>
        <w:t>https://api.todoist.com/api/v1/projects/{{project_id}}/join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Joins a workspace project as a workspace user. This endpoint is only used for workspaces and is only usable by the workspace user.</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/projects//join or /projects/join).</w:t>
      </w:r>
    </w:p>
    <w:p>
      <w:pPr>
        <w:pStyle w:val="ListBullet"/>
      </w:pPr>
      <w:r>
        <w:t>Always construct the path as /v1/projects/{{project_id}}/join, where {{project_id}} is a non-empty string.</w:t>
      </w:r>
    </w:p>
    <w:p>
      <w:pPr>
        <w:pStyle w:val="ListBullet"/>
      </w:pPr>
      <w:r>
        <w:t>When executing the action, ensure to send Path Parameters in the URL and not in the body.</w:t>
      </w:r>
    </w:p>
    <w:p>
      <w:pPr>
        <w:pStyle w:val="ListBullet"/>
      </w:pPr>
      <w:r>
        <w:t>This endpoint has no documented query parameters and no documented request body.</w:t>
      </w:r>
    </w:p>
    <w:p>
      <w:pPr>
        <w:pStyle w:val="Heading3"/>
      </w:pPr>
      <w:r>
        <w:t>Valid Examples</w:t>
      </w:r>
    </w:p>
    <w:p>
      <w:r>
        <w:rPr>
          <w:b/>
          <w:color w:val="666666"/>
          <w:sz w:val="16"/>
        </w:rPr>
        <w:t>[http]</w:t>
      </w:r>
    </w:p>
    <w:p>
      <w:pPr>
        <w:shd w:fill="F2F2F2" w:val="clear"/>
      </w:pPr>
      <w:r>
        <w:rPr>
          <w:rFonts w:ascii="Courier New" w:hAnsi="Courier New"/>
          <w:sz w:val="17"/>
        </w:rPr>
        <w:t>/v1/projects/123456789/join</w:t>
        <w:br/>
        <w:t>/v1/projects/abcDEF123/join</w:t>
      </w:r>
    </w:p>
    <w:p>
      <w:pPr>
        <w:pStyle w:val="Heading3"/>
      </w:pPr>
      <w:r>
        <w:t>Invalid Examples</w:t>
      </w:r>
    </w:p>
    <w:p>
      <w:r>
        <w:rPr>
          <w:b/>
          <w:color w:val="666666"/>
          <w:sz w:val="16"/>
        </w:rPr>
        <w:t>[http]</w:t>
      </w:r>
    </w:p>
    <w:p>
      <w:pPr>
        <w:shd w:fill="F2F2F2" w:val="clear"/>
      </w:pPr>
      <w:r>
        <w:rPr>
          <w:rFonts w:ascii="Courier New" w:hAnsi="Courier New"/>
          <w:sz w:val="17"/>
        </w:rPr>
        <w:t>/v1/projects//join</w:t>
        <w:br/>
        <w:t>/v1/projects/join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workspace project to join.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null,</w:t>
        <w:br/>
        <w:t xml:space="preserve"> "tasks": [],</w:t>
        <w:br/>
        <w:t xml:space="preserve"> "sections": [],</w:t>
        <w:br/>
        <w:t xml:space="preserve"> "comments": [],</w:t>
        <w:br/>
        <w:t xml:space="preserve"> "collaborators": [</w:t>
        <w:br/>
        <w:t xml:space="preserve"> {</w:t>
        <w:br/>
        <w:t xml:space="preserve"> "id": "123",</w:t>
        <w:br/>
        <w:t xml:space="preserve"> "full_name": "Alex Doe",</w:t>
        <w:br/>
        <w:t xml:space="preserve"> "email": "alex@example.com",</w:t>
        <w:br/>
        <w:t xml:space="preserve"> "timezone": "America/Los_Angeles",</w:t>
        <w:br/>
        <w:t xml:space="preserve"> "image_id": null,</w:t>
        <w:br/>
        <w:t xml:space="preserve"> "is_deleted": false</w:t>
        <w:br/>
        <w:t xml:space="preserve"> }</w:t>
        <w:br/>
        <w:t xml:space="preserve"> ],</w:t>
        <w:br/>
        <w:t xml:space="preserve"> "collaborator_states": [],</w:t>
        <w:br/>
        <w:t xml:space="preserve"> "folder": null,</w:t>
        <w:br/>
        <w:t xml:space="preserve"> "subprojects":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 | null</w:t>
            </w:r>
          </w:p>
        </w:tc>
        <w:tc>
          <w:tcPr>
            <w:tcW w:type="dxa" w:w="2880"/>
          </w:tcPr>
          <w:p>
            <w:r>
              <w:t>Project object or null. (Schema not specified; may contain arbitrary keys.)</w:t>
            </w:r>
          </w:p>
        </w:tc>
      </w:tr>
      <w:tr>
        <w:tc>
          <w:tcPr>
            <w:tcW w:type="dxa" w:w="2880"/>
          </w:tcPr>
          <w:p>
            <w:r>
              <w:t>tasks</w:t>
            </w:r>
          </w:p>
        </w:tc>
        <w:tc>
          <w:tcPr>
            <w:tcW w:type="dxa" w:w="2880"/>
          </w:tcPr>
          <w:p>
            <w:r>
              <w:t>array</w:t>
            </w:r>
          </w:p>
        </w:tc>
        <w:tc>
          <w:tcPr>
            <w:tcW w:type="dxa" w:w="2880"/>
          </w:tcPr>
          <w:p>
            <w:r>
              <w:t>List of task objects. (Schema not specified; objects may contain arbitrary keys.)</w:t>
            </w:r>
          </w:p>
        </w:tc>
      </w:tr>
      <w:tr>
        <w:tc>
          <w:tcPr>
            <w:tcW w:type="dxa" w:w="2880"/>
          </w:tcPr>
          <w:p>
            <w:r>
              <w:t>sections</w:t>
            </w:r>
          </w:p>
        </w:tc>
        <w:tc>
          <w:tcPr>
            <w:tcW w:type="dxa" w:w="2880"/>
          </w:tcPr>
          <w:p>
            <w:r>
              <w:t>array</w:t>
            </w:r>
          </w:p>
        </w:tc>
        <w:tc>
          <w:tcPr>
            <w:tcW w:type="dxa" w:w="2880"/>
          </w:tcPr>
          <w:p>
            <w:r>
              <w:t>List of section objects. (Schema not specified; objects may contain arbitrary keys.)</w:t>
            </w:r>
          </w:p>
        </w:tc>
      </w:tr>
      <w:tr>
        <w:tc>
          <w:tcPr>
            <w:tcW w:type="dxa" w:w="2880"/>
          </w:tcPr>
          <w:p>
            <w:r>
              <w:t>comments</w:t>
            </w:r>
          </w:p>
        </w:tc>
        <w:tc>
          <w:tcPr>
            <w:tcW w:type="dxa" w:w="2880"/>
          </w:tcPr>
          <w:p>
            <w:r>
              <w:t>array</w:t>
            </w:r>
          </w:p>
        </w:tc>
        <w:tc>
          <w:tcPr>
            <w:tcW w:type="dxa" w:w="2880"/>
          </w:tcPr>
          <w:p>
            <w:r>
              <w:t>List of comment objects. (Schema not specified; objects may contain arbitrary keys.)</w:t>
            </w:r>
          </w:p>
        </w:tc>
      </w:tr>
      <w:tr>
        <w:tc>
          <w:tcPr>
            <w:tcW w:type="dxa" w:w="2880"/>
          </w:tcPr>
          <w:p>
            <w:r>
              <w:t>collaborators</w:t>
            </w:r>
          </w:p>
        </w:tc>
        <w:tc>
          <w:tcPr>
            <w:tcW w:type="dxa" w:w="2880"/>
          </w:tcPr>
          <w:p>
            <w:r>
              <w:t>array</w:t>
            </w:r>
          </w:p>
        </w:tc>
        <w:tc>
          <w:tcPr>
            <w:tcW w:type="dxa" w:w="2880"/>
          </w:tcPr>
          <w:p>
            <w:r>
              <w:t>List of collaborators in the project.</w:t>
            </w:r>
          </w:p>
        </w:tc>
      </w:tr>
      <w:tr>
        <w:tc>
          <w:tcPr>
            <w:tcW w:type="dxa" w:w="2880"/>
          </w:tcPr>
          <w:p>
            <w:r>
              <w:t>collaborators.id</w:t>
            </w:r>
          </w:p>
        </w:tc>
        <w:tc>
          <w:tcPr>
            <w:tcW w:type="dxa" w:w="2880"/>
          </w:tcPr>
          <w:p>
            <w:r>
              <w:t>string</w:t>
            </w:r>
          </w:p>
        </w:tc>
        <w:tc>
          <w:tcPr>
            <w:tcW w:type="dxa" w:w="2880"/>
          </w:tcPr>
          <w:p>
            <w:r>
              <w:t>Collaborator ID.</w:t>
            </w:r>
          </w:p>
        </w:tc>
      </w:tr>
      <w:tr>
        <w:tc>
          <w:tcPr>
            <w:tcW w:type="dxa" w:w="2880"/>
          </w:tcPr>
          <w:p>
            <w:r>
              <w:t>collaborators.full_name</w:t>
            </w:r>
          </w:p>
        </w:tc>
        <w:tc>
          <w:tcPr>
            <w:tcW w:type="dxa" w:w="2880"/>
          </w:tcPr>
          <w:p>
            <w:r>
              <w:t>string</w:t>
            </w:r>
          </w:p>
        </w:tc>
        <w:tc>
          <w:tcPr>
            <w:tcW w:type="dxa" w:w="2880"/>
          </w:tcPr>
          <w:p>
            <w:r>
              <w:t>Collaborator full name.</w:t>
            </w:r>
          </w:p>
        </w:tc>
      </w:tr>
      <w:tr>
        <w:tc>
          <w:tcPr>
            <w:tcW w:type="dxa" w:w="2880"/>
          </w:tcPr>
          <w:p>
            <w:r>
              <w:t>collaborators.email</w:t>
            </w:r>
          </w:p>
        </w:tc>
        <w:tc>
          <w:tcPr>
            <w:tcW w:type="dxa" w:w="2880"/>
          </w:tcPr>
          <w:p>
            <w:r>
              <w:t>string</w:t>
            </w:r>
          </w:p>
        </w:tc>
        <w:tc>
          <w:tcPr>
            <w:tcW w:type="dxa" w:w="2880"/>
          </w:tcPr>
          <w:p>
            <w:r>
              <w:t>Collaborator email address.</w:t>
            </w:r>
          </w:p>
        </w:tc>
      </w:tr>
      <w:tr>
        <w:tc>
          <w:tcPr>
            <w:tcW w:type="dxa" w:w="2880"/>
          </w:tcPr>
          <w:p>
            <w:r>
              <w:t>collaborators.timezone</w:t>
            </w:r>
          </w:p>
        </w:tc>
        <w:tc>
          <w:tcPr>
            <w:tcW w:type="dxa" w:w="2880"/>
          </w:tcPr>
          <w:p>
            <w:r>
              <w:t>string</w:t>
            </w:r>
          </w:p>
        </w:tc>
        <w:tc>
          <w:tcPr>
            <w:tcW w:type="dxa" w:w="2880"/>
          </w:tcPr>
          <w:p>
            <w:r>
              <w:t>Collaborator timezone.</w:t>
            </w:r>
          </w:p>
        </w:tc>
      </w:tr>
      <w:tr>
        <w:tc>
          <w:tcPr>
            <w:tcW w:type="dxa" w:w="2880"/>
          </w:tcPr>
          <w:p>
            <w:r>
              <w:t>collaborators.image_id</w:t>
            </w:r>
          </w:p>
        </w:tc>
        <w:tc>
          <w:tcPr>
            <w:tcW w:type="dxa" w:w="2880"/>
          </w:tcPr>
          <w:p>
            <w:r>
              <w:t>string | null</w:t>
            </w:r>
          </w:p>
        </w:tc>
        <w:tc>
          <w:tcPr>
            <w:tcW w:type="dxa" w:w="2880"/>
          </w:tcPr>
          <w:p>
            <w:r>
              <w:t>Collaborator image ID, if any.</w:t>
            </w:r>
          </w:p>
        </w:tc>
      </w:tr>
      <w:tr>
        <w:tc>
          <w:tcPr>
            <w:tcW w:type="dxa" w:w="2880"/>
          </w:tcPr>
          <w:p>
            <w:r>
              <w:t>collaborators.is_deleted</w:t>
            </w:r>
          </w:p>
        </w:tc>
        <w:tc>
          <w:tcPr>
            <w:tcW w:type="dxa" w:w="2880"/>
          </w:tcPr>
          <w:p>
            <w:r>
              <w:t>boolean</w:t>
            </w:r>
          </w:p>
        </w:tc>
        <w:tc>
          <w:tcPr>
            <w:tcW w:type="dxa" w:w="2880"/>
          </w:tcPr>
          <w:p>
            <w:r>
              <w:t>Whether the collaborator is deleted.</w:t>
            </w:r>
          </w:p>
        </w:tc>
      </w:tr>
      <w:tr>
        <w:tc>
          <w:tcPr>
            <w:tcW w:type="dxa" w:w="2880"/>
          </w:tcPr>
          <w:p>
            <w:r>
              <w:t>collaborator_states</w:t>
            </w:r>
          </w:p>
        </w:tc>
        <w:tc>
          <w:tcPr>
            <w:tcW w:type="dxa" w:w="2880"/>
          </w:tcPr>
          <w:p>
            <w:r>
              <w:t>array</w:t>
            </w:r>
          </w:p>
        </w:tc>
        <w:tc>
          <w:tcPr>
            <w:tcW w:type="dxa" w:w="2880"/>
          </w:tcPr>
          <w:p>
            <w:r>
              <w:t>List of collaborator state objects. (Schema not specified; objects may contain arbitrary keys.)</w:t>
            </w:r>
          </w:p>
        </w:tc>
      </w:tr>
      <w:tr>
        <w:tc>
          <w:tcPr>
            <w:tcW w:type="dxa" w:w="2880"/>
          </w:tcPr>
          <w:p>
            <w:r>
              <w:t>folder</w:t>
            </w:r>
          </w:p>
        </w:tc>
        <w:tc>
          <w:tcPr>
            <w:tcW w:type="dxa" w:w="2880"/>
          </w:tcPr>
          <w:p>
            <w:r>
              <w:t>object | null</w:t>
            </w:r>
          </w:p>
        </w:tc>
        <w:tc>
          <w:tcPr>
            <w:tcW w:type="dxa" w:w="2880"/>
          </w:tcPr>
          <w:p>
            <w:r>
              <w:t>Folder info for the project, or null.</w:t>
            </w:r>
          </w:p>
        </w:tc>
      </w:tr>
      <w:tr>
        <w:tc>
          <w:tcPr>
            <w:tcW w:type="dxa" w:w="2880"/>
          </w:tcPr>
          <w:p>
            <w:r>
              <w:t>folder.workspace_id</w:t>
            </w:r>
          </w:p>
        </w:tc>
        <w:tc>
          <w:tcPr>
            <w:tcW w:type="dxa" w:w="2880"/>
          </w:tcPr>
          <w:p>
            <w:r>
              <w:t>string</w:t>
            </w:r>
          </w:p>
        </w:tc>
        <w:tc>
          <w:tcPr>
            <w:tcW w:type="dxa" w:w="2880"/>
          </w:tcPr>
          <w:p>
            <w:r>
              <w:t>Workspace ID.</w:t>
            </w:r>
          </w:p>
        </w:tc>
      </w:tr>
      <w:tr>
        <w:tc>
          <w:tcPr>
            <w:tcW w:type="dxa" w:w="2880"/>
          </w:tcPr>
          <w:p>
            <w:r>
              <w:t>folder.name</w:t>
            </w:r>
          </w:p>
        </w:tc>
        <w:tc>
          <w:tcPr>
            <w:tcW w:type="dxa" w:w="2880"/>
          </w:tcPr>
          <w:p>
            <w:r>
              <w:t>string</w:t>
            </w:r>
          </w:p>
        </w:tc>
        <w:tc>
          <w:tcPr>
            <w:tcW w:type="dxa" w:w="2880"/>
          </w:tcPr>
          <w:p>
            <w:r>
              <w:t>Folder name. Default: "".</w:t>
            </w:r>
          </w:p>
        </w:tc>
      </w:tr>
      <w:tr>
        <w:tc>
          <w:tcPr>
            <w:tcW w:type="dxa" w:w="2880"/>
          </w:tcPr>
          <w:p>
            <w:r>
              <w:t>folder.is_deleted</w:t>
            </w:r>
          </w:p>
        </w:tc>
        <w:tc>
          <w:tcPr>
            <w:tcW w:type="dxa" w:w="2880"/>
          </w:tcPr>
          <w:p>
            <w:r>
              <w:t>boolean</w:t>
            </w:r>
          </w:p>
        </w:tc>
        <w:tc>
          <w:tcPr>
            <w:tcW w:type="dxa" w:w="2880"/>
          </w:tcPr>
          <w:p>
            <w:r>
              <w:t>Whether the folder is deleted. Default: false.</w:t>
            </w:r>
          </w:p>
        </w:tc>
      </w:tr>
      <w:tr>
        <w:tc>
          <w:tcPr>
            <w:tcW w:type="dxa" w:w="2880"/>
          </w:tcPr>
          <w:p>
            <w:r>
              <w:t>folder.id</w:t>
            </w:r>
          </w:p>
        </w:tc>
        <w:tc>
          <w:tcPr>
            <w:tcW w:type="dxa" w:w="2880"/>
          </w:tcPr>
          <w:p>
            <w:r>
              <w:t>string</w:t>
            </w:r>
          </w:p>
        </w:tc>
        <w:tc>
          <w:tcPr>
            <w:tcW w:type="dxa" w:w="2880"/>
          </w:tcPr>
          <w:p>
            <w:r>
              <w:t>Folder ID. Default: "0".</w:t>
            </w:r>
          </w:p>
        </w:tc>
      </w:tr>
      <w:tr>
        <w:tc>
          <w:tcPr>
            <w:tcW w:type="dxa" w:w="2880"/>
          </w:tcPr>
          <w:p>
            <w:r>
              <w:t>folder.default_order</w:t>
            </w:r>
          </w:p>
        </w:tc>
        <w:tc>
          <w:tcPr>
            <w:tcW w:type="dxa" w:w="2880"/>
          </w:tcPr>
          <w:p>
            <w:r>
              <w:t>integer</w:t>
            </w:r>
          </w:p>
        </w:tc>
        <w:tc>
          <w:tcPr>
            <w:tcW w:type="dxa" w:w="2880"/>
          </w:tcPr>
          <w:p>
            <w:r>
              <w:t>Default order. Default: 0.</w:t>
            </w:r>
          </w:p>
        </w:tc>
      </w:tr>
      <w:tr>
        <w:tc>
          <w:tcPr>
            <w:tcW w:type="dxa" w:w="2880"/>
          </w:tcPr>
          <w:p>
            <w:r>
              <w:t>folder.child_order</w:t>
            </w:r>
          </w:p>
        </w:tc>
        <w:tc>
          <w:tcPr>
            <w:tcW w:type="dxa" w:w="2880"/>
          </w:tcPr>
          <w:p>
            <w:r>
              <w:t>integer</w:t>
            </w:r>
          </w:p>
        </w:tc>
        <w:tc>
          <w:tcPr>
            <w:tcW w:type="dxa" w:w="2880"/>
          </w:tcPr>
          <w:p>
            <w:r>
              <w:t>Child order. Default: 0.</w:t>
            </w:r>
          </w:p>
        </w:tc>
      </w:tr>
      <w:tr>
        <w:tc>
          <w:tcPr>
            <w:tcW w:type="dxa" w:w="2880"/>
          </w:tcPr>
          <w:p>
            <w:r>
              <w:t>subprojects</w:t>
            </w:r>
          </w:p>
        </w:tc>
        <w:tc>
          <w:tcPr>
            <w:tcW w:type="dxa" w:w="2880"/>
          </w:tcPr>
          <w:p>
            <w:r>
              <w:t>array</w:t>
            </w:r>
          </w:p>
        </w:tc>
        <w:tc>
          <w:tcPr>
            <w:tcW w:type="dxa" w:w="2880"/>
          </w:tcPr>
          <w:p>
            <w:r>
              <w:t>List of subproject objects. (Schema not specified; objects may contain arbitrary keys.)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'https://api.todoist.com/api/v1/projects/123456789/join' \</w:t>
        <w:br/>
        <w:t xml:space="preserve"> --header 'Accept: application/json'</w:t>
      </w:r>
    </w:p>
    <w:p>
      <w:pPr>
        <w:pStyle w:val="Heading3"/>
      </w:pPr>
      <w:r>
        <w:t>Behavior</w:t>
      </w:r>
    </w:p>
    <w:p>
      <w:pPr>
        <w:pStyle w:val="ListBullet"/>
      </w:pPr>
      <w:r>
        <w:t>Validates the project_id path parameter.</w:t>
      </w:r>
    </w:p>
    <w:p>
      <w:pPr>
        <w:pStyle w:val="ListBullet"/>
      </w:pPr>
      <w:r>
        <w:t>Joins the specified workspace project for the calling workspace user.</w:t>
      </w:r>
    </w:p>
    <w:p>
      <w:pPr>
        <w:pStyle w:val="ListBullet"/>
      </w:pPr>
      <w:r>
        <w:t>Returns the project payload plus related collections (tasks, sections, comments, collaborators, etc.).</w:t>
      </w:r>
    </w:p>
    <w:p>
      <w:pPr>
        <w:pStyle w:val="Heading3"/>
      </w:pPr>
      <w:r>
        <w:t>Notes</w:t>
      </w:r>
    </w:p>
    <w:p>
      <w:pPr>
        <w:pStyle w:val="ListBullet"/>
      </w:pPr>
      <w:r>
        <w:t>This endpoint is only used for workspaces and is only usable by the workspace user.</w:t>
      </w:r>
    </w:p>
    <w:p>
      <w:pPr>
        <w:pStyle w:val="ListBullet"/>
      </w:pPr>
      <w:r>
        <w:t>No request body fields were documented for this endpoint.</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[GET] Search Projects — /projects/search</w:t>
      </w:r>
    </w:p>
    <w:p>
      <w:pPr>
        <w:pStyle w:val="ListBullet"/>
      </w:pPr>
      <w:r>
        <w:t>[POST] Archive a Project — /v1/projects/{{projectId}}/archive</w:t>
      </w:r>
    </w:p>
    <w:p>
      <w:pPr>
        <w:pStyle w:val="ListBullet"/>
      </w:pPr>
      <w:r>
        <w:t>[POST] Create Project — /api/v1/projects</w:t>
      </w:r>
    </w:p>
    <w:p>
      <w:r>
        <w:br w:type="page"/>
      </w:r>
    </w:p>
    <w:p>
      <w:pPr>
        <w:pStyle w:val="Heading2"/>
      </w:pPr>
      <w:r>
        <w:t>12. [GET] Search Projects</w:t>
      </w:r>
    </w:p>
    <w:p>
      <w:r>
        <w:rPr>
          <w:b/>
        </w:rPr>
        <w:t xml:space="preserve">Endpoint: </w:t>
      </w:r>
      <w:r>
        <w:rPr>
          <w:rFonts w:ascii="Courier New" w:hAnsi="Courier New"/>
          <w:sz w:val="18"/>
        </w:rPr>
        <w:t>/projects/search</w:t>
      </w:r>
    </w:p>
    <w:p>
      <w:pPr>
        <w:pStyle w:val="Heading3"/>
      </w:pPr>
      <w:r>
        <w:t>Prerequisites</w:t>
      </w:r>
    </w:p>
    <w:p>
      <w:pPr>
        <w:pStyle w:val="ListBullet"/>
      </w:pPr>
      <w:r>
        <w:t>The caller must have access to the user’s active projects.</w:t>
      </w:r>
    </w:p>
    <w:p>
      <w:pPr>
        <w:pStyle w:val="Heading3"/>
      </w:pPr>
      <w:r>
        <w:t>Method</w:t>
      </w:r>
    </w:p>
    <w:p>
      <w:r>
        <w:t>GET</w:t>
      </w:r>
    </w:p>
    <w:p>
      <w:pPr>
        <w:pStyle w:val="Heading3"/>
      </w:pPr>
      <w:r>
        <w:t>URL</w:t>
      </w:r>
    </w:p>
    <w:p>
      <w:r>
        <w:t>https://api.todoist.com/api/v1/projects/search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active user projects by name. This is a paginated endpoint using cursor-based pagination (see the API’s Pagination guide for cursor usage).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string used to match project names.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Cursor for fetching the next page of results. Use the next_cursor value returned by the previous response.</w:t>
            </w:r>
          </w:p>
        </w:tc>
      </w:tr>
      <w:tr>
        <w:tc>
          <w:tcPr>
            <w:tcW w:type="dxa" w:w="2880"/>
          </w:tcPr>
          <w:p>
            <w:r>
              <w:t>limit</w:t>
            </w:r>
          </w:p>
        </w:tc>
        <w:tc>
          <w:tcPr>
            <w:tcW w:type="dxa" w:w="2880"/>
          </w:tcPr>
          <w:p>
            <w:r>
              <w:t>integer</w:t>
            </w:r>
          </w:p>
        </w:tc>
        <w:tc>
          <w:tcPr>
            <w:tcW w:type="dxa" w:w="2880"/>
          </w:tcPr>
          <w:p>
            <w:r>
              <w:t>Maximum 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"2203306141",</w:t>
        <w:br/>
        <w:t xml:space="preserve"> "can_assign_tasks": true,</w:t>
        <w:br/>
        <w:t xml:space="preserve"> "child_order": 1,</w:t>
        <w:br/>
        <w:t xml:space="preserve"> "color": "charcoal",</w:t>
        <w:br/>
        <w:t xml:space="preserve"> "creator_uid": "123456789",</w:t>
        <w:br/>
        <w:t xml:space="preserve"> "created_at": "2024-01-10T12:34:56Z",</w:t>
        <w:br/>
        <w:t xml:space="preserve"> "is_archived": false,</w:t>
        <w:br/>
        <w:t xml:space="preserve"> "is_deleted": false,</w:t>
        <w:br/>
        <w:t xml:space="preserve"> "is_favorite": false,</w:t>
        <w:br/>
        <w:t xml:space="preserve"> "is_frozen": false,</w:t>
        <w:br/>
        <w:t xml:space="preserve"> "name": "Work",</w:t>
        <w:br/>
        <w:t xml:space="preserve"> "updated_at": "2024-02-01T08:00:00Z",</w:t>
        <w:br/>
        <w:t xml:space="preserve"> "view_style": "list",</w:t>
        <w:br/>
        <w:t xml:space="preserve"> "default_order": 0,</w:t>
        <w:br/>
        <w:t xml:space="preserve"> "description": "",</w:t>
        <w:br/>
        <w:t xml:space="preserve"> "public_key": "pk_abcdef123456",</w:t>
        <w:br/>
        <w:t xml:space="preserve"> "access": null,</w:t>
        <w:br/>
        <w:t xml:space="preserve"> "role": null,</w:t>
        <w:br/>
        <w:t xml:space="preserve"> "parent_id": null,</w:t>
        <w:br/>
        <w:t xml:space="preserve"> "inbox_project": false,</w:t>
        <w:br/>
        <w:t xml:space="preserve"> "is_collapsed": false,</w:t>
        <w:br/>
        <w:t xml:space="preserve"> "is_shared": false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matching projects.</w:t>
            </w:r>
          </w:p>
        </w:tc>
      </w:tr>
      <w:tr>
        <w:tc>
          <w:tcPr>
            <w:tcW w:type="dxa" w:w="2880"/>
          </w:tcPr>
          <w:p>
            <w:r>
              <w:t>next_cursor</w:t>
            </w:r>
          </w:p>
        </w:tc>
        <w:tc>
          <w:tcPr>
            <w:tcW w:type="dxa" w:w="2880"/>
          </w:tcPr>
          <w:p>
            <w:r>
              <w:t>string | null</w:t>
            </w:r>
          </w:p>
        </w:tc>
        <w:tc>
          <w:tcPr>
            <w:tcW w:type="dxa" w:w="2880"/>
          </w:tcPr>
          <w:p>
            <w:r>
              <w:t>Cursor to retrieve the next page of results; null if there are no more pages.</w:t>
            </w:r>
          </w:p>
        </w:tc>
      </w:tr>
    </w:tbl>
    <w:p/>
    <w:p>
      <w:pPr>
        <w:pStyle w:val="Heading3"/>
      </w:pPr>
      <w:r>
        <w:t>Project Object Fields (items in results)</w:t>
      </w:r>
    </w:p>
    <w:p>
      <w:r>
        <w:t>Note: The API indicates results items may appear in (at least) two closely related shapes; fields below are the union of fields shown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can_assign_tasks</w:t>
            </w:r>
          </w:p>
        </w:tc>
        <w:tc>
          <w:tcPr>
            <w:tcW w:type="dxa" w:w="2880"/>
          </w:tcPr>
          <w:p>
            <w:r>
              <w:t>boolean</w:t>
            </w:r>
          </w:p>
        </w:tc>
        <w:tc>
          <w:tcPr>
            <w:tcW w:type="dxa" w:w="2880"/>
          </w:tcPr>
          <w:p>
            <w:r>
              <w:t>Whether tasks in the project can be assigned.</w:t>
            </w:r>
          </w:p>
        </w:tc>
      </w:tr>
      <w:tr>
        <w:tc>
          <w:tcPr>
            <w:tcW w:type="dxa" w:w="2880"/>
          </w:tcPr>
          <w:p>
            <w:r>
              <w:t>child_order</w:t>
            </w:r>
          </w:p>
        </w:tc>
        <w:tc>
          <w:tcPr>
            <w:tcW w:type="dxa" w:w="2880"/>
          </w:tcPr>
          <w:p>
            <w:r>
              <w:t>integer</w:t>
            </w:r>
          </w:p>
        </w:tc>
        <w:tc>
          <w:tcPr>
            <w:tcW w:type="dxa" w:w="2880"/>
          </w:tcPr>
          <w:p>
            <w:r>
              <w:t>Sort order among sibling projects.</w:t>
            </w:r>
          </w:p>
        </w:tc>
      </w:tr>
      <w:tr>
        <w:tc>
          <w:tcPr>
            <w:tcW w:type="dxa" w:w="2880"/>
          </w:tcPr>
          <w:p>
            <w:r>
              <w:t>color</w:t>
            </w:r>
          </w:p>
        </w:tc>
        <w:tc>
          <w:tcPr>
            <w:tcW w:type="dxa" w:w="2880"/>
          </w:tcPr>
          <w:p>
            <w:r>
              <w:t>string</w:t>
            </w:r>
          </w:p>
        </w:tc>
        <w:tc>
          <w:tcPr>
            <w:tcW w:type="dxa" w:w="2880"/>
          </w:tcPr>
          <w:p>
            <w:r>
              <w:t>Project color identifier.</w:t>
            </w:r>
          </w:p>
        </w:tc>
      </w:tr>
      <w:tr>
        <w:tc>
          <w:tcPr>
            <w:tcW w:type="dxa" w:w="2880"/>
          </w:tcPr>
          <w:p>
            <w:r>
              <w:t>creator_uid</w:t>
            </w:r>
          </w:p>
        </w:tc>
        <w:tc>
          <w:tcPr>
            <w:tcW w:type="dxa" w:w="2880"/>
          </w:tcPr>
          <w:p>
            <w:r>
              <w:t>string | null</w:t>
            </w:r>
          </w:p>
        </w:tc>
        <w:tc>
          <w:tcPr>
            <w:tcW w:type="dxa" w:w="2880"/>
          </w:tcPr>
          <w:p>
            <w:r>
              <w:t>Creator user ID.</w:t>
            </w:r>
          </w:p>
        </w:tc>
      </w:tr>
      <w:tr>
        <w:tc>
          <w:tcPr>
            <w:tcW w:type="dxa" w:w="2880"/>
          </w:tcPr>
          <w:p>
            <w:r>
              <w:t>created_at</w:t>
            </w:r>
          </w:p>
        </w:tc>
        <w:tc>
          <w:tcPr>
            <w:tcW w:type="dxa" w:w="2880"/>
          </w:tcPr>
          <w:p>
            <w:r>
              <w:t>string | null</w:t>
            </w:r>
          </w:p>
        </w:tc>
        <w:tc>
          <w:tcPr>
            <w:tcW w:type="dxa" w:w="2880"/>
          </w:tcPr>
          <w:p>
            <w:r>
              <w:t>Creation timestamp (as returned by the API).</w:t>
            </w:r>
          </w:p>
        </w:tc>
      </w:tr>
      <w:tr>
        <w:tc>
          <w:tcPr>
            <w:tcW w:type="dxa" w:w="2880"/>
          </w:tcPr>
          <w:p>
            <w:r>
              <w:t>is_archived</w:t>
            </w:r>
          </w:p>
        </w:tc>
        <w:tc>
          <w:tcPr>
            <w:tcW w:type="dxa" w:w="2880"/>
          </w:tcPr>
          <w:p>
            <w:r>
              <w:t>boolean</w:t>
            </w:r>
          </w:p>
        </w:tc>
        <w:tc>
          <w:tcPr>
            <w:tcW w:type="dxa" w:w="2880"/>
          </w:tcPr>
          <w:p>
            <w:r>
              <w:t>Whether the project is archived.</w:t>
            </w:r>
          </w:p>
        </w:tc>
      </w:tr>
      <w:tr>
        <w:tc>
          <w:tcPr>
            <w:tcW w:type="dxa" w:w="2880"/>
          </w:tcPr>
          <w:p>
            <w:r>
              <w:t>is_deleted</w:t>
            </w:r>
          </w:p>
        </w:tc>
        <w:tc>
          <w:tcPr>
            <w:tcW w:type="dxa" w:w="2880"/>
          </w:tcPr>
          <w:p>
            <w:r>
              <w:t>boolean</w:t>
            </w:r>
          </w:p>
        </w:tc>
        <w:tc>
          <w:tcPr>
            <w:tcW w:type="dxa" w:w="2880"/>
          </w:tcPr>
          <w:p>
            <w:r>
              <w:t>Whether the project is deleted.</w:t>
            </w:r>
          </w:p>
        </w:tc>
      </w:tr>
      <w:tr>
        <w:tc>
          <w:tcPr>
            <w:tcW w:type="dxa" w:w="2880"/>
          </w:tcPr>
          <w:p>
            <w:r>
              <w:t>is_favorite</w:t>
            </w:r>
          </w:p>
        </w:tc>
        <w:tc>
          <w:tcPr>
            <w:tcW w:type="dxa" w:w="2880"/>
          </w:tcPr>
          <w:p>
            <w:r>
              <w:t>boolean</w:t>
            </w:r>
          </w:p>
        </w:tc>
        <w:tc>
          <w:tcPr>
            <w:tcW w:type="dxa" w:w="2880"/>
          </w:tcPr>
          <w:p>
            <w:r>
              <w:t>Whether the project is favorited.</w:t>
            </w:r>
          </w:p>
        </w:tc>
      </w:tr>
      <w:tr>
        <w:tc>
          <w:tcPr>
            <w:tcW w:type="dxa" w:w="2880"/>
          </w:tcPr>
          <w:p>
            <w:r>
              <w:t>is_frozen</w:t>
            </w:r>
          </w:p>
        </w:tc>
        <w:tc>
          <w:tcPr>
            <w:tcW w:type="dxa" w:w="2880"/>
          </w:tcPr>
          <w:p>
            <w:r>
              <w:t>boolean</w:t>
            </w:r>
          </w:p>
        </w:tc>
        <w:tc>
          <w:tcPr>
            <w:tcW w:type="dxa" w:w="2880"/>
          </w:tcPr>
          <w:p>
            <w:r>
              <w:t>Whether the project is frozen.</w:t>
            </w:r>
          </w:p>
        </w:tc>
      </w:tr>
      <w:tr>
        <w:tc>
          <w:tcPr>
            <w:tcW w:type="dxa" w:w="2880"/>
          </w:tcPr>
          <w:p>
            <w:r>
              <w:t>name</w:t>
            </w:r>
          </w:p>
        </w:tc>
        <w:tc>
          <w:tcPr>
            <w:tcW w:type="dxa" w:w="2880"/>
          </w:tcPr>
          <w:p>
            <w:r>
              <w:t>string</w:t>
            </w:r>
          </w:p>
        </w:tc>
        <w:tc>
          <w:tcPr>
            <w:tcW w:type="dxa" w:w="2880"/>
          </w:tcPr>
          <w:p>
            <w:r>
              <w:t>Project name.</w:t>
            </w:r>
          </w:p>
        </w:tc>
      </w:tr>
      <w:tr>
        <w:tc>
          <w:tcPr>
            <w:tcW w:type="dxa" w:w="2880"/>
          </w:tcPr>
          <w:p>
            <w:r>
              <w:t>updated_at</w:t>
            </w:r>
          </w:p>
        </w:tc>
        <w:tc>
          <w:tcPr>
            <w:tcW w:type="dxa" w:w="2880"/>
          </w:tcPr>
          <w:p>
            <w:r>
              <w:t>string | null</w:t>
            </w:r>
          </w:p>
        </w:tc>
        <w:tc>
          <w:tcPr>
            <w:tcW w:type="dxa" w:w="2880"/>
          </w:tcPr>
          <w:p>
            <w:r>
              <w:t>Last update timestamp (as returned by the API).</w:t>
            </w:r>
          </w:p>
        </w:tc>
      </w:tr>
      <w:tr>
        <w:tc>
          <w:tcPr>
            <w:tcW w:type="dxa" w:w="2880"/>
          </w:tcPr>
          <w:p>
            <w:r>
              <w:t>view_style</w:t>
            </w:r>
          </w:p>
        </w:tc>
        <w:tc>
          <w:tcPr>
            <w:tcW w:type="dxa" w:w="2880"/>
          </w:tcPr>
          <w:p>
            <w:r>
              <w:t>string</w:t>
            </w:r>
          </w:p>
        </w:tc>
        <w:tc>
          <w:tcPr>
            <w:tcW w:type="dxa" w:w="2880"/>
          </w:tcPr>
          <w:p>
            <w:r>
              <w:t>Project view style.</w:t>
            </w:r>
          </w:p>
        </w:tc>
      </w:tr>
      <w:tr>
        <w:tc>
          <w:tcPr>
            <w:tcW w:type="dxa" w:w="2880"/>
          </w:tcPr>
          <w:p>
            <w:r>
              <w:t>default_order</w:t>
            </w:r>
          </w:p>
        </w:tc>
        <w:tc>
          <w:tcPr>
            <w:tcW w:type="dxa" w:w="2880"/>
          </w:tcPr>
          <w:p>
            <w:r>
              <w:t>integer</w:t>
            </w:r>
          </w:p>
        </w:tc>
        <w:tc>
          <w:tcPr>
            <w:tcW w:type="dxa" w:w="2880"/>
          </w:tcPr>
          <w:p>
            <w:r>
              <w:t>Default ordering value.</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public_key</w:t>
            </w:r>
          </w:p>
        </w:tc>
        <w:tc>
          <w:tcPr>
            <w:tcW w:type="dxa" w:w="2880"/>
          </w:tcPr>
          <w:p>
            <w:r>
              <w:t>string</w:t>
            </w:r>
          </w:p>
        </w:tc>
        <w:tc>
          <w:tcPr>
            <w:tcW w:type="dxa" w:w="2880"/>
          </w:tcPr>
          <w:p>
            <w:r>
              <w:t>Public key for the project.</w:t>
            </w:r>
          </w:p>
        </w:tc>
      </w:tr>
      <w:tr>
        <w:tc>
          <w:tcPr>
            <w:tcW w:type="dxa" w:w="2880"/>
          </w:tcPr>
          <w:p>
            <w:r>
              <w:t>access</w:t>
            </w:r>
          </w:p>
        </w:tc>
        <w:tc>
          <w:tcPr>
            <w:tcW w:type="dxa" w:w="2880"/>
          </w:tcPr>
          <w:p>
            <w:r>
              <w:t>ProjectAccessView | null</w:t>
            </w:r>
          </w:p>
        </w:tc>
        <w:tc>
          <w:tcPr>
            <w:tcW w:type="dxa" w:w="2880"/>
          </w:tcPr>
          <w:p>
            <w:r>
              <w:t>Access information object (schema name provided; details not included in scraped content).</w:t>
            </w:r>
          </w:p>
        </w:tc>
      </w:tr>
      <w:tr>
        <w:tc>
          <w:tcPr>
            <w:tcW w:type="dxa" w:w="2880"/>
          </w:tcPr>
          <w:p>
            <w:r>
              <w:t>role</w:t>
            </w:r>
          </w:p>
        </w:tc>
        <w:tc>
          <w:tcPr>
            <w:tcW w:type="dxa" w:w="2880"/>
          </w:tcPr>
          <w:p>
            <w:r>
              <w:t>string | null</w:t>
            </w:r>
          </w:p>
        </w:tc>
        <w:tc>
          <w:tcPr>
            <w:tcW w:type="dxa" w:w="2880"/>
          </w:tcPr>
          <w:p>
            <w:r>
              <w:t>Role of the current user in the project.</w:t>
            </w:r>
          </w:p>
        </w:tc>
      </w:tr>
      <w:tr>
        <w:tc>
          <w:tcPr>
            <w:tcW w:type="dxa" w:w="2880"/>
          </w:tcPr>
          <w:p>
            <w:r>
              <w:t>parent_id</w:t>
            </w:r>
          </w:p>
        </w:tc>
        <w:tc>
          <w:tcPr>
            <w:tcW w:type="dxa" w:w="2880"/>
          </w:tcPr>
          <w:p>
            <w:r>
              <w:t>string | null</w:t>
            </w:r>
          </w:p>
        </w:tc>
        <w:tc>
          <w:tcPr>
            <w:tcW w:type="dxa" w:w="2880"/>
          </w:tcPr>
          <w:p>
            <w:r>
              <w:t>Parent project ID (if this is a sub-project).</w:t>
            </w:r>
          </w:p>
        </w:tc>
      </w:tr>
      <w:tr>
        <w:tc>
          <w:tcPr>
            <w:tcW w:type="dxa" w:w="2880"/>
          </w:tcPr>
          <w:p>
            <w:r>
              <w:t>inbox_project</w:t>
            </w:r>
          </w:p>
        </w:tc>
        <w:tc>
          <w:tcPr>
            <w:tcW w:type="dxa" w:w="2880"/>
          </w:tcPr>
          <w:p>
            <w:r>
              <w:t>boolean</w:t>
            </w:r>
          </w:p>
        </w:tc>
        <w:tc>
          <w:tcPr>
            <w:tcW w:type="dxa" w:w="2880"/>
          </w:tcPr>
          <w:p>
            <w:r>
              <w:t>Whether this is the user’s inbox project.</w:t>
            </w:r>
          </w:p>
        </w:tc>
      </w:tr>
      <w:tr>
        <w:tc>
          <w:tcPr>
            <w:tcW w:type="dxa" w:w="2880"/>
          </w:tcPr>
          <w:p>
            <w:r>
              <w:t>is_collapsed</w:t>
            </w:r>
          </w:p>
        </w:tc>
        <w:tc>
          <w:tcPr>
            <w:tcW w:type="dxa" w:w="2880"/>
          </w:tcPr>
          <w:p>
            <w:r>
              <w:t>boolean</w:t>
            </w:r>
          </w:p>
        </w:tc>
        <w:tc>
          <w:tcPr>
            <w:tcW w:type="dxa" w:w="2880"/>
          </w:tcPr>
          <w:p>
            <w:r>
              <w:t>Whether the project is collapsed in the UI.</w:t>
            </w:r>
          </w:p>
        </w:tc>
      </w:tr>
      <w:tr>
        <w:tc>
          <w:tcPr>
            <w:tcW w:type="dxa" w:w="2880"/>
          </w:tcPr>
          <w:p>
            <w:r>
              <w:t>is_shared</w:t>
            </w:r>
          </w:p>
        </w:tc>
        <w:tc>
          <w:tcPr>
            <w:tcW w:type="dxa" w:w="2880"/>
          </w:tcPr>
          <w:p>
            <w:r>
              <w:t>boolean</w:t>
            </w:r>
          </w:p>
        </w:tc>
        <w:tc>
          <w:tcPr>
            <w:tcW w:type="dxa" w:w="2880"/>
          </w:tcPr>
          <w:p>
            <w:r>
              <w:t>Whether the project is shared.</w:t>
            </w:r>
          </w:p>
        </w:tc>
      </w:tr>
      <w:tr>
        <w:tc>
          <w:tcPr>
            <w:tcW w:type="dxa" w:w="2880"/>
          </w:tcPr>
          <w:p>
            <w:r>
              <w:t>collaborator_role_default</w:t>
            </w:r>
          </w:p>
        </w:tc>
        <w:tc>
          <w:tcPr>
            <w:tcW w:type="dxa" w:w="2880"/>
          </w:tcPr>
          <w:p>
            <w:r>
              <w:t>string</w:t>
            </w:r>
          </w:p>
        </w:tc>
        <w:tc>
          <w:tcPr>
            <w:tcW w:type="dxa" w:w="2880"/>
          </w:tcPr>
          <w:p>
            <w:r>
              <w:t>Default collaborator role (present in one of the documented shapes).</w:t>
            </w:r>
          </w:p>
        </w:tc>
      </w:tr>
      <w:tr>
        <w:tc>
          <w:tcPr>
            <w:tcW w:type="dxa" w:w="2880"/>
          </w:tcPr>
          <w:p>
            <w:r>
              <w:t>folder_id</w:t>
            </w:r>
          </w:p>
        </w:tc>
        <w:tc>
          <w:tcPr>
            <w:tcW w:type="dxa" w:w="2880"/>
          </w:tcPr>
          <w:p>
            <w:r>
              <w:t>string | null</w:t>
            </w:r>
          </w:p>
        </w:tc>
        <w:tc>
          <w:tcPr>
            <w:tcW w:type="dxa" w:w="2880"/>
          </w:tcPr>
          <w:p>
            <w:r>
              <w:t>Folder ID (present in one of the documented shapes).</w:t>
            </w:r>
          </w:p>
        </w:tc>
      </w:tr>
      <w:tr>
        <w:tc>
          <w:tcPr>
            <w:tcW w:type="dxa" w:w="2880"/>
          </w:tcPr>
          <w:p>
            <w:r>
              <w:t>is_invite_only</w:t>
            </w:r>
          </w:p>
        </w:tc>
        <w:tc>
          <w:tcPr>
            <w:tcW w:type="dxa" w:w="2880"/>
          </w:tcPr>
          <w:p>
            <w:r>
              <w:t>boolean | null</w:t>
            </w:r>
          </w:p>
        </w:tc>
        <w:tc>
          <w:tcPr>
            <w:tcW w:type="dxa" w:w="2880"/>
          </w:tcPr>
          <w:p>
            <w:r>
              <w:t>Whether the project is invite-only (present in one of the documented shapes).</w:t>
            </w:r>
          </w:p>
        </w:tc>
      </w:tr>
      <w:tr>
        <w:tc>
          <w:tcPr>
            <w:tcW w:type="dxa" w:w="2880"/>
          </w:tcPr>
          <w:p>
            <w:r>
              <w:t>is_link_sharing_enabled</w:t>
            </w:r>
          </w:p>
        </w:tc>
        <w:tc>
          <w:tcPr>
            <w:tcW w:type="dxa" w:w="2880"/>
          </w:tcPr>
          <w:p>
            <w:r>
              <w:t>boolean</w:t>
            </w:r>
          </w:p>
        </w:tc>
        <w:tc>
          <w:tcPr>
            <w:tcW w:type="dxa" w:w="2880"/>
          </w:tcPr>
          <w:p>
            <w:r>
              <w:t>Whether link sharing is enabled (present in one of the documented shapes).</w:t>
            </w:r>
          </w:p>
        </w:tc>
      </w:tr>
      <w:tr>
        <w:tc>
          <w:tcPr>
            <w:tcW w:type="dxa" w:w="2880"/>
          </w:tcPr>
          <w:p>
            <w:r>
              <w:t>status</w:t>
            </w:r>
          </w:p>
        </w:tc>
        <w:tc>
          <w:tcPr>
            <w:tcW w:type="dxa" w:w="2880"/>
          </w:tcPr>
          <w:p>
            <w:r>
              <w:t>ProjectStatus</w:t>
            </w:r>
          </w:p>
        </w:tc>
        <w:tc>
          <w:tcPr>
            <w:tcW w:type="dxa" w:w="2880"/>
          </w:tcPr>
          <w:p>
            <w:r>
              <w:t>Project status enum (schema name provided; values not included in scraped content).</w:t>
            </w:r>
          </w:p>
        </w:tc>
      </w:tr>
      <w:tr>
        <w:tc>
          <w:tcPr>
            <w:tcW w:type="dxa" w:w="2880"/>
          </w:tcPr>
          <w:p>
            <w:r>
              <w:t>workspace_id</w:t>
            </w:r>
          </w:p>
        </w:tc>
        <w:tc>
          <w:tcPr>
            <w:tcW w:type="dxa" w:w="2880"/>
          </w:tcPr>
          <w:p>
            <w:r>
              <w:t>string</w:t>
            </w:r>
          </w:p>
        </w:tc>
        <w:tc>
          <w:tcPr>
            <w:tcW w:type="dxa" w:w="2880"/>
          </w:tcPr>
          <w:p>
            <w:r>
              <w:t>Workspace ID (present in one of the documented shapes).</w:t>
            </w:r>
          </w:p>
        </w:tc>
      </w:tr>
      <w:tr>
        <w:tc>
          <w:tcPr>
            <w:tcW w:type="dxa" w:w="2880"/>
          </w:tcPr>
          <w:p>
            <w:r>
              <w:t>is_pending_default_collaborator_invites</w:t>
            </w:r>
          </w:p>
        </w:tc>
        <w:tc>
          <w:tcPr>
            <w:tcW w:type="dxa" w:w="2880"/>
          </w:tcPr>
          <w:p>
            <w:r>
              <w:t>boolean</w:t>
            </w:r>
          </w:p>
        </w:tc>
        <w:tc>
          <w:tcPr>
            <w:tcW w:type="dxa" w:w="2880"/>
          </w:tcPr>
          <w:p>
            <w:r>
              <w:t>Whether default collaborator invites are pending (present in one of the documented shapes).</w:t>
            </w:r>
          </w:p>
        </w:tc>
      </w:tr>
      <w:tr>
        <w:tc>
          <w:tcPr>
            <w:tcW w:type="dxa" w:w="2880"/>
          </w:tcPr>
          <w:p>
            <w:r>
              <w:t>is_project_insights_enabled</w:t>
            </w:r>
          </w:p>
        </w:tc>
        <w:tc>
          <w:tcPr>
            <w:tcW w:type="dxa" w:w="2880"/>
          </w:tcPr>
          <w:p>
            <w:r>
              <w:t>boolean</w:t>
            </w:r>
          </w:p>
        </w:tc>
        <w:tc>
          <w:tcPr>
            <w:tcW w:type="dxa" w:w="2880"/>
          </w:tcPr>
          <w:p>
            <w:r>
              <w:t>Whether project insights are enabled (present in one of the documented shapes).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'https://api.todoist.com/api/v1/projects/search?query=Work&amp;limit=50'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w:t>
        <w:br/>
        <w:t xml:space="preserve"> 'https://api.todoist.com/api/v1/projects/search?query=Home' \</w:t>
        <w:br/>
        <w:t xml:space="preserve"> -H 'Accept: application/json'</w:t>
      </w:r>
    </w:p>
    <w:p>
      <w:pPr>
        <w:pStyle w:val="Heading3"/>
      </w:pPr>
      <w:r>
        <w:t>Example 2: Paginate with next_cursor</w:t>
      </w:r>
    </w:p>
    <w:p>
      <w:r>
        <w:rPr>
          <w:b/>
          <w:color w:val="666666"/>
          <w:sz w:val="16"/>
        </w:rPr>
        <w:t>[bash]</w:t>
      </w:r>
    </w:p>
    <w:p>
      <w:pPr>
        <w:shd w:fill="F2F2F2" w:val="clear"/>
      </w:pPr>
      <w:r>
        <w:rPr>
          <w:rFonts w:ascii="Courier New" w:hAnsi="Courier New"/>
          <w:sz w:val="17"/>
        </w:rPr>
        <w:t>curl -s \</w:t>
        <w:br/>
        <w:t xml:space="preserve"> 'https://api.todoist.com/api/v1/projects/search?query=Work&amp;limit=25&amp;cursor=CURSOR_FROM_PREVIOUS_RESPONSE' \</w:t>
        <w:br/>
        <w:t xml:space="preserve"> -H 'Accept: application/json'</w:t>
      </w:r>
    </w:p>
    <w:p>
      <w:pPr>
        <w:pStyle w:val="Heading3"/>
      </w:pPr>
      <w:r>
        <w:t>Notes</w:t>
      </w:r>
    </w:p>
    <w:p>
      <w:pPr>
        <w:pStyle w:val="ListBullet"/>
      </w:pPr>
      <w:r>
        <w:t>Pagination is cursor-based: pass the next_cursor from the previous response as the cursor query parameter to fetch the next page.</w:t>
      </w:r>
    </w:p>
    <w:p>
      <w:pPr>
        <w:pStyle w:val="ListBullet"/>
      </w:pPr>
      <w:r>
        <w:t>The response schema shows results items can have two variants with additional fields in one variant; clients should be prepared to handle either shape.</w:t>
      </w:r>
    </w:p>
    <w:p>
      <w:pPr>
        <w:pStyle w:val="Heading3"/>
      </w:pPr>
      <w:r>
        <w:t>Error Handling</w:t>
      </w:r>
    </w:p>
    <w:p>
      <w:pPr>
        <w:pStyle w:val="ListBullet"/>
      </w:pPr>
      <w:r>
        <w:t>400: Invalid request (e.g., missing required query).</w:t>
      </w:r>
    </w:p>
    <w:p>
      <w:pPr>
        <w:pStyle w:val="ListBullet"/>
      </w:pPr>
      <w:r>
        <w:t>401: Request not authorized.</w:t>
      </w:r>
    </w:p>
    <w:p>
      <w:pPr>
        <w:pStyle w:val="ListBullet"/>
      </w:pPr>
      <w:r>
        <w:t>403: Authenticated but not allowed to access the resource.</w:t>
      </w:r>
    </w:p>
    <w:p>
      <w:pPr>
        <w:pStyle w:val="ListBullet"/>
      </w:pPr>
      <w:r>
        <w:t>404: Endpoint or resource not found.</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[POST] Archive a Project — /v1/projects/{{projectId}}/archive</w:t>
      </w:r>
    </w:p>
    <w:p>
      <w:pPr>
        <w:pStyle w:val="ListBullet"/>
      </w:pPr>
      <w:r>
        <w:t>[POST] Create Project — /api/v1/projects</w:t>
      </w:r>
    </w:p>
    <w:p>
      <w:r>
        <w:br w:type="page"/>
      </w:r>
    </w:p>
    <w:p>
      <w:pPr>
        <w:pStyle w:val="Heading2"/>
      </w:pPr>
      <w:r>
        <w:t>13. [POST] Update a Reminder</w:t>
      </w:r>
    </w:p>
    <w:p>
      <w:r>
        <w:rPr>
          <w:b/>
        </w:rPr>
        <w:t xml:space="preserve">Endpoint: </w:t>
      </w:r>
      <w:r>
        <w:rPr>
          <w:rFonts w:ascii="Courier New" w:hAnsi="Courier New"/>
          <w:sz w:val="18"/>
        </w:rPr>
        <w:t>/v1/reminders/{{reminderId}}</w:t>
      </w:r>
    </w:p>
    <w:p>
      <w:pPr>
        <w:pStyle w:val="Heading3"/>
      </w:pPr>
      <w:r>
        <w:t>Prerequisites</w:t>
      </w:r>
    </w:p>
    <w:p>
      <w:pPr>
        <w:pStyle w:val="ListBullet"/>
      </w:pPr>
      <w:r>
        <w:t>You must have access to the reminder you want to update.</w:t>
      </w:r>
    </w:p>
    <w:p>
      <w:pPr>
        <w:pStyle w:val="Heading3"/>
      </w:pPr>
      <w:r>
        <w:t>Method</w:t>
      </w:r>
    </w:p>
    <w:p>
      <w:r>
        <w:t>POST</w:t>
      </w:r>
    </w:p>
    <w:p>
      <w:pPr>
        <w:pStyle w:val="Heading3"/>
      </w:pPr>
      <w:r>
        <w:t>URL</w:t>
      </w:r>
    </w:p>
    <w:p>
      <w:r>
        <w:t>https://api.todoist.com/api/v1/reminders/{{reminder_id}}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reminder by reminder_id. You can change the reminder’s trigger timing (minute_offset), due information, and delivery service.</w:t>
      </w:r>
    </w:p>
    <w:p>
      <w:pPr>
        <w:pStyle w:val="Heading3"/>
      </w:pPr>
      <w:r>
        <w:t>Enforcement Rules</w:t>
      </w:r>
    </w:p>
    <w:p>
      <w:pPr>
        <w:pStyle w:val="ListBullet"/>
      </w:pPr>
      <w:r>
        <w:t>The reminder_id path parameter must always be present.</w:t>
      </w:r>
    </w:p>
    <w:p>
      <w:pPr>
        <w:pStyle w:val="ListBullet"/>
      </w:pPr>
      <w:r>
        <w:t>If the user provides a reminder_id, use that value directly.</w:t>
      </w:r>
    </w:p>
    <w:p>
      <w:pPr>
        <w:pStyle w:val="ListBullet"/>
      </w:pPr>
      <w:r>
        <w:t>Do not call the API with a missing or empty reminder_id (e.g., avoid /v1/reminders// or /v1/reminders).</w:t>
      </w:r>
    </w:p>
    <w:p>
      <w:pPr>
        <w:pStyle w:val="ListBullet"/>
      </w:pPr>
      <w:r>
        <w:t>Always construct the path as /v1/reminders/{{reminder_id}}, where {{reminder_id}} is a non-empty string.</w:t>
      </w:r>
    </w:p>
    <w:p>
      <w:pPr>
        <w:pStyle w:val="ListBullet"/>
      </w:pPr>
      <w:r>
        <w:t>Do not infer or guess the reminder_id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/v1/reminders/1234567890</w:t>
        <w:br/>
        <w:t>/v1/reminders/rem_abc123</w:t>
      </w:r>
    </w:p>
    <w:p>
      <w:pPr>
        <w:pStyle w:val="Heading3"/>
      </w:pPr>
      <w:r>
        <w:t>Invalid Examples</w:t>
      </w:r>
    </w:p>
    <w:p>
      <w:r>
        <w:rPr>
          <w:b/>
          <w:color w:val="666666"/>
          <w:sz w:val="16"/>
        </w:rPr>
        <w:t>[http]</w:t>
      </w:r>
    </w:p>
    <w:p>
      <w:pPr>
        <w:shd w:fill="F2F2F2" w:val="clear"/>
      </w:pPr>
      <w:r>
        <w:rPr>
          <w:rFonts w:ascii="Courier New" w:hAnsi="Courier New"/>
          <w:sz w:val="17"/>
        </w:rPr>
        <w:t>/v1/reminders/</w:t>
        <w:br/>
        <w:t>/v1/reminders</w:t>
        <w:br/>
        <w:t>/v1/reminders//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reminder_id</w:t>
            </w:r>
          </w:p>
        </w:tc>
        <w:tc>
          <w:tcPr>
            <w:tcW w:type="dxa" w:w="2880"/>
          </w:tcPr>
          <w:p>
            <w:r>
              <w:t>string</w:t>
            </w:r>
          </w:p>
        </w:tc>
        <w:tc>
          <w:tcPr>
            <w:tcW w:type="dxa" w:w="2880"/>
          </w:tcPr>
          <w:p>
            <w:r>
              <w:t>The ID of the reminder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body containing one or more updatable reminder fields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minute_offset</w:t>
            </w:r>
          </w:p>
        </w:tc>
        <w:tc>
          <w:tcPr>
            <w:tcW w:type="dxa" w:w="2880"/>
          </w:tcPr>
          <w:p>
            <w:r>
              <w:t>integer | null</w:t>
            </w:r>
          </w:p>
        </w:tc>
        <w:tc>
          <w:tcPr>
            <w:tcW w:type="dxa" w:w="2880"/>
          </w:tcPr>
          <w:p>
            <w:r>
              <w:t>Minute offset for when the reminder should trigger.</w:t>
            </w:r>
          </w:p>
        </w:tc>
      </w:tr>
      <w:tr>
        <w:tc>
          <w:tcPr>
            <w:tcW w:type="dxa" w:w="2880"/>
          </w:tcPr>
          <w:p>
            <w:r>
              <w:t>due</w:t>
            </w:r>
          </w:p>
        </w:tc>
        <w:tc>
          <w:tcPr>
            <w:tcW w:type="dxa" w:w="2880"/>
          </w:tcPr>
          <w:p>
            <w:r>
              <w:t>object | null</w:t>
            </w:r>
          </w:p>
        </w:tc>
        <w:tc>
          <w:tcPr>
            <w:tcW w:type="dxa" w:w="2880"/>
          </w:tcPr>
          <w:p>
            <w:r>
              <w:t>Due information for the reminder.</w:t>
            </w:r>
          </w:p>
        </w:tc>
      </w:tr>
      <w:tr>
        <w:tc>
          <w:tcPr>
            <w:tcW w:type="dxa" w:w="2880"/>
          </w:tcPr>
          <w:p>
            <w:r>
              <w:t>due.date</w:t>
            </w:r>
          </w:p>
        </w:tc>
        <w:tc>
          <w:tcPr>
            <w:tcW w:type="dxa" w:w="2880"/>
          </w:tcPr>
          <w:p>
            <w:r>
              <w:t>string | null</w:t>
            </w:r>
          </w:p>
        </w:tc>
        <w:tc>
          <w:tcPr>
            <w:tcW w:type="dxa" w:w="2880"/>
          </w:tcPr>
          <w:p>
            <w:r>
              <w:t>Due date value.</w:t>
            </w:r>
          </w:p>
        </w:tc>
      </w:tr>
      <w:tr>
        <w:tc>
          <w:tcPr>
            <w:tcW w:type="dxa" w:w="2880"/>
          </w:tcPr>
          <w:p>
            <w:r>
              <w:t>due.string</w:t>
            </w:r>
          </w:p>
        </w:tc>
        <w:tc>
          <w:tcPr>
            <w:tcW w:type="dxa" w:w="2880"/>
          </w:tcPr>
          <w:p>
            <w:r>
              <w:t>string | null</w:t>
            </w:r>
          </w:p>
        </w:tc>
        <w:tc>
          <w:tcPr>
            <w:tcW w:type="dxa" w:w="2880"/>
          </w:tcPr>
          <w:p>
            <w:r>
              <w:t>Natural language due string.</w:t>
            </w:r>
          </w:p>
        </w:tc>
      </w:tr>
      <w:tr>
        <w:tc>
          <w:tcPr>
            <w:tcW w:type="dxa" w:w="2880"/>
          </w:tcPr>
          <w:p>
            <w:r>
              <w:t>due.lang</w:t>
            </w:r>
          </w:p>
        </w:tc>
        <w:tc>
          <w:tcPr>
            <w:tcW w:type="dxa" w:w="2880"/>
          </w:tcPr>
          <w:p>
            <w:r>
              <w:t>string | null</w:t>
            </w:r>
          </w:p>
        </w:tc>
        <w:tc>
          <w:tcPr>
            <w:tcW w:type="dxa" w:w="2880"/>
          </w:tcPr>
          <w:p>
            <w:r>
              <w:t>Language for parsing due.string.</w:t>
            </w:r>
          </w:p>
        </w:tc>
      </w:tr>
      <w:tr>
        <w:tc>
          <w:tcPr>
            <w:tcW w:type="dxa" w:w="2880"/>
          </w:tcPr>
          <w:p>
            <w:r>
              <w:t>due.timezone</w:t>
            </w:r>
          </w:p>
        </w:tc>
        <w:tc>
          <w:tcPr>
            <w:tcW w:type="dxa" w:w="2880"/>
          </w:tcPr>
          <w:p>
            <w:r>
              <w:t>string | null</w:t>
            </w:r>
          </w:p>
        </w:tc>
        <w:tc>
          <w:tcPr>
            <w:tcW w:type="dxa" w:w="2880"/>
          </w:tcPr>
          <w:p>
            <w:r>
              <w:t>Timezone used for the due date/time.</w:t>
            </w:r>
          </w:p>
        </w:tc>
      </w:tr>
      <w:tr>
        <w:tc>
          <w:tcPr>
            <w:tcW w:type="dxa" w:w="2880"/>
          </w:tcPr>
          <w:p>
            <w:r>
              <w:t>due.is_recurring</w:t>
            </w:r>
          </w:p>
        </w:tc>
        <w:tc>
          <w:tcPr>
            <w:tcW w:type="dxa" w:w="2880"/>
          </w:tcPr>
          <w:p>
            <w:r>
              <w:t>boolean | null</w:t>
            </w:r>
          </w:p>
        </w:tc>
        <w:tc>
          <w:tcPr>
            <w:tcW w:type="dxa" w:w="2880"/>
          </w:tcPr>
          <w:p>
            <w:r>
              <w:t>Whether the due date is recurring.</w:t>
            </w:r>
          </w:p>
        </w:tc>
      </w:tr>
      <w:tr>
        <w:tc>
          <w:tcPr>
            <w:tcW w:type="dxa" w:w="2880"/>
          </w:tcPr>
          <w:p>
            <w:r>
              <w:t>service</w:t>
            </w:r>
          </w:p>
        </w:tc>
        <w:tc>
          <w:tcPr>
            <w:tcW w:type="dxa" w:w="2880"/>
          </w:tcPr>
          <w:p>
            <w:r>
              <w:t>enum["email","push"] | enum[0]</w:t>
            </w:r>
          </w:p>
        </w:tc>
        <w:tc>
          <w:tcPr>
            <w:tcW w:type="dxa" w:w="2880"/>
          </w:tcPr>
          <w:p>
            <w:r>
              <w:t>Delivery service for the reminder. (As documented: "email", "push", or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"item_id": "987654321",</w:t>
        <w:br/>
        <w:t xml:space="preserve"> "notify_uid": "111222333",</w:t>
        <w:br/>
        <w:t xml:space="preserve"> "is_deleted": false,</w:t>
        <w:br/>
        <w:t xml:space="preserve"> "is_urgent": false,</w:t>
        <w:br/>
        <w:t xml:space="preserve"> "type": "reminder",</w:t>
        <w:br/>
        <w:t xml:space="preserve"> "minute_offset": 30,</w:t>
        <w:br/>
        <w:t xml:space="preserve"> "due": {</w:t>
        <w:br/>
        <w:t xml:space="preserve"> "date": "2026-03-14"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Reminder ID.</w:t>
            </w:r>
          </w:p>
        </w:tc>
      </w:tr>
      <w:tr>
        <w:tc>
          <w:tcPr>
            <w:tcW w:type="dxa" w:w="2880"/>
          </w:tcPr>
          <w:p>
            <w:r>
              <w:t>item_id</w:t>
            </w:r>
          </w:p>
        </w:tc>
        <w:tc>
          <w:tcPr>
            <w:tcW w:type="dxa" w:w="2880"/>
          </w:tcPr>
          <w:p>
            <w:r>
              <w:t>string</w:t>
            </w:r>
          </w:p>
        </w:tc>
        <w:tc>
          <w:tcPr>
            <w:tcW w:type="dxa" w:w="2880"/>
          </w:tcPr>
          <w:p>
            <w:r>
              <w:t>ID of the item/task associated with the reminder.</w:t>
            </w:r>
          </w:p>
        </w:tc>
      </w:tr>
      <w:tr>
        <w:tc>
          <w:tcPr>
            <w:tcW w:type="dxa" w:w="2880"/>
          </w:tcPr>
          <w:p>
            <w:r>
              <w:t>notify_uid</w:t>
            </w:r>
          </w:p>
        </w:tc>
        <w:tc>
          <w:tcPr>
            <w:tcW w:type="dxa" w:w="2880"/>
          </w:tcPr>
          <w:p>
            <w:r>
              <w:t>string</w:t>
            </w:r>
          </w:p>
        </w:tc>
        <w:tc>
          <w:tcPr>
            <w:tcW w:type="dxa" w:w="2880"/>
          </w:tcPr>
          <w:p>
            <w:r>
              <w:t>Notification user identifier.</w:t>
            </w:r>
          </w:p>
        </w:tc>
      </w:tr>
      <w:tr>
        <w:tc>
          <w:tcPr>
            <w:tcW w:type="dxa" w:w="2880"/>
          </w:tcPr>
          <w:p>
            <w:r>
              <w:t>is_deleted</w:t>
            </w:r>
          </w:p>
        </w:tc>
        <w:tc>
          <w:tcPr>
            <w:tcW w:type="dxa" w:w="2880"/>
          </w:tcPr>
          <w:p>
            <w:r>
              <w:t>boolean</w:t>
            </w:r>
          </w:p>
        </w:tc>
        <w:tc>
          <w:tcPr>
            <w:tcW w:type="dxa" w:w="2880"/>
          </w:tcPr>
          <w:p>
            <w:r>
              <w:t>Whether the reminder is deleted.</w:t>
            </w:r>
          </w:p>
        </w:tc>
      </w:tr>
      <w:tr>
        <w:tc>
          <w:tcPr>
            <w:tcW w:type="dxa" w:w="2880"/>
          </w:tcPr>
          <w:p>
            <w:r>
              <w:t>is_urgent</w:t>
            </w:r>
          </w:p>
        </w:tc>
        <w:tc>
          <w:tcPr>
            <w:tcW w:type="dxa" w:w="2880"/>
          </w:tcPr>
          <w:p>
            <w:r>
              <w:t>boolean</w:t>
            </w:r>
          </w:p>
        </w:tc>
        <w:tc>
          <w:tcPr>
            <w:tcW w:type="dxa" w:w="2880"/>
          </w:tcPr>
          <w:p>
            <w:r>
              <w:t>Whether the reminder is urgent.</w:t>
            </w:r>
          </w:p>
        </w:tc>
      </w:tr>
      <w:tr>
        <w:tc>
          <w:tcPr>
            <w:tcW w:type="dxa" w:w="2880"/>
          </w:tcPr>
          <w:p>
            <w:r>
              <w:t>type</w:t>
            </w:r>
          </w:p>
        </w:tc>
        <w:tc>
          <w:tcPr>
            <w:tcW w:type="dxa" w:w="2880"/>
          </w:tcPr>
          <w:p>
            <w:r>
              <w:t>string</w:t>
            </w:r>
          </w:p>
        </w:tc>
        <w:tc>
          <w:tcPr>
            <w:tcW w:type="dxa" w:w="2880"/>
          </w:tcPr>
          <w:p>
            <w:r>
              <w:t>Reminder type.</w:t>
            </w:r>
          </w:p>
        </w:tc>
      </w:tr>
      <w:tr>
        <w:tc>
          <w:tcPr>
            <w:tcW w:type="dxa" w:w="2880"/>
          </w:tcPr>
          <w:p>
            <w:r>
              <w:t>minute_offset</w:t>
            </w:r>
          </w:p>
        </w:tc>
        <w:tc>
          <w:tcPr>
            <w:tcW w:type="dxa" w:w="2880"/>
          </w:tcPr>
          <w:p>
            <w:r>
              <w:t>integer | null</w:t>
            </w:r>
          </w:p>
        </w:tc>
        <w:tc>
          <w:tcPr>
            <w:tcW w:type="dxa" w:w="2880"/>
          </w:tcPr>
          <w:p>
            <w:r>
              <w:t>Minute offset for the reminder trigger.</w:t>
            </w:r>
          </w:p>
        </w:tc>
      </w:tr>
      <w:tr>
        <w:tc>
          <w:tcPr>
            <w:tcW w:type="dxa" w:w="2880"/>
          </w:tcPr>
          <w:p>
            <w:r>
              <w:t>due</w:t>
            </w:r>
          </w:p>
        </w:tc>
        <w:tc>
          <w:tcPr>
            <w:tcW w:type="dxa" w:w="2880"/>
          </w:tcPr>
          <w:p>
            <w:r>
              <w:t>object | null</w:t>
            </w:r>
          </w:p>
        </w:tc>
        <w:tc>
          <w:tcPr>
            <w:tcW w:type="dxa" w:w="2880"/>
          </w:tcPr>
          <w:p>
            <w:r>
              <w:t>Due data object (schema not fully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'https://api.todoist.com/api/v1/reminders/1234567890' \</w:t>
        <w:br/>
        <w:t xml:space="preserve"> --header 'Accept: application/json' \</w:t>
        <w:br/>
        <w:t xml:space="preserve"> --header 'Content-Type: application/json' \</w:t>
        <w:br/>
        <w:t xml:space="preserve"> --data '{</w:t>
        <w:br/>
        <w:t xml:space="preserve"> "minute_offset": 30,</w:t>
        <w:br/>
        <w:t xml:space="preserve"> "service": "push",</w:t>
        <w:br/>
        <w:t xml:space="preserve"> "due": {</w:t>
        <w:br/>
        <w:t xml:space="preserve"> "date": "2026-03-14",</w:t>
        <w:br/>
        <w:t xml:space="preserve"> "timezone": "America/Los_Angeles"</w:t>
        <w:br/>
        <w:t xml:space="preserve">    }</w:t>
        <w:br/>
        <w:t xml:space="preserve">  }'</w:t>
      </w:r>
    </w:p>
    <w:p>
      <w:pPr>
        <w:pStyle w:val="Heading3"/>
      </w:pPr>
      <w:r>
        <w:t>Example Usage</w:t>
      </w:r>
    </w:p>
    <w:p>
      <w:pPr>
        <w:pStyle w:val="Heading3"/>
      </w:pPr>
      <w:r>
        <w:t>Example 1: Update reminder offset only</w:t>
      </w:r>
    </w:p>
    <w:p>
      <w:r>
        <w:rPr>
          <w:b/>
          <w:color w:val="666666"/>
          <w:sz w:val="16"/>
        </w:rPr>
        <w:t>[bash]</w:t>
      </w:r>
    </w:p>
    <w:p>
      <w:pPr>
        <w:shd w:fill="F2F2F2" w:val="clear"/>
      </w:pPr>
      <w:r>
        <w:rPr>
          <w:rFonts w:ascii="Courier New" w:hAnsi="Courier New"/>
          <w:sz w:val="17"/>
        </w:rPr>
        <w:t>curl -i --request POST 'https://api.todoist.com/api/v1/reminders/1234567890' \</w:t>
        <w:br/>
        <w:t xml:space="preserve"> --header 'Accept: application/json' \</w:t>
        <w:br/>
        <w:t xml:space="preserve"> --header 'Content-Type: application/json' \</w:t>
        <w:br/>
        <w:t xml:space="preserve"> --data '{</w:t>
        <w:br/>
        <w:t xml:space="preserve"> "minute_offset": 10</w:t>
        <w:br/>
        <w:t xml:space="preserve">  }'</w:t>
      </w:r>
    </w:p>
    <w:p>
      <w:pPr>
        <w:pStyle w:val="Heading3"/>
      </w:pPr>
      <w:r>
        <w:t>Example 2: Update reminder service</w:t>
      </w:r>
    </w:p>
    <w:p>
      <w:r>
        <w:rPr>
          <w:b/>
          <w:color w:val="666666"/>
          <w:sz w:val="16"/>
        </w:rPr>
        <w:t>[bash]</w:t>
      </w:r>
    </w:p>
    <w:p>
      <w:pPr>
        <w:shd w:fill="F2F2F2" w:val="clear"/>
      </w:pPr>
      <w:r>
        <w:rPr>
          <w:rFonts w:ascii="Courier New" w:hAnsi="Courier New"/>
          <w:sz w:val="17"/>
        </w:rPr>
        <w:t>curl -i --request POST 'https://api.todoist.com/api/v1/reminders/1234567890' \</w:t>
        <w:br/>
        <w:t xml:space="preserve"> --header 'Accept: application/json' \</w:t>
        <w:br/>
        <w:t xml:space="preserve"> --header 'Content-Type: application/json' \</w:t>
        <w:br/>
        <w:t xml:space="preserve"> --data '{</w:t>
        <w:br/>
        <w:t xml:space="preserve"> "service": "email"</w:t>
        <w:br/>
        <w:t xml:space="preserve">  }'</w:t>
      </w:r>
    </w:p>
    <w:p>
      <w:pPr>
        <w:pStyle w:val="Heading3"/>
      </w:pPr>
      <w:r>
        <w:t>Example 3: Update due details</w:t>
      </w:r>
    </w:p>
    <w:p>
      <w:r>
        <w:rPr>
          <w:b/>
          <w:color w:val="666666"/>
          <w:sz w:val="16"/>
        </w:rPr>
        <w:t>[bash]</w:t>
      </w:r>
    </w:p>
    <w:p>
      <w:pPr>
        <w:shd w:fill="F2F2F2" w:val="clear"/>
      </w:pPr>
      <w:r>
        <w:rPr>
          <w:rFonts w:ascii="Courier New" w:hAnsi="Courier New"/>
          <w:sz w:val="17"/>
        </w:rPr>
        <w:t>curl -i --request POST 'https://api.todoist.com/api/v1/reminders/1234567890' \</w:t>
        <w:br/>
        <w:t xml:space="preserve"> --header 'Accept: application/json' \</w:t>
        <w:br/>
        <w:t xml:space="preserve"> --header 'Content-Type: application/json' \</w:t>
        <w:br/>
        <w:t xml:space="preserve"> --data '{</w:t>
        <w:br/>
        <w:t xml:space="preserve"> "due": {</w:t>
        <w:br/>
        <w:t xml:space="preserve"> "string": "tomorrow at 9am",</w:t>
        <w:br/>
        <w:t xml:space="preserve"> "lang": "en",</w:t>
        <w:br/>
        <w:t xml:space="preserve"> "timezone": "Europe/London",</w:t>
        <w:br/>
        <w:t xml:space="preserve"> "is_recurring": false</w:t>
        <w:br/>
        <w:t xml:space="preserve">    }</w:t>
        <w:br/>
        <w:t xml:space="preserve">  }'</w:t>
      </w:r>
    </w:p>
    <w:p>
      <w:pPr>
        <w:pStyle w:val="Heading3"/>
      </w:pPr>
      <w:r>
        <w:t>Notes</w:t>
      </w:r>
    </w:p>
    <w:p>
      <w:pPr>
        <w:pStyle w:val="ListBullet"/>
      </w:pPr>
      <w:r>
        <w:t>The request body is required by the documentation and must be sent as application/json.</w:t>
      </w:r>
    </w:p>
    <w:p>
      <w:pPr>
        <w:pStyle w:val="ListBullet"/>
      </w:pPr>
      <w:r>
        <w:t>The due object fields are documented as nullable; you may send null where supported.</w:t>
      </w:r>
    </w:p>
    <w:p>
      <w:pPr>
        <w:pStyle w:val="ListBullet"/>
      </w:pPr>
      <w:r>
        <w:t>The success response’s due field is documented as {[key: string]: any} | null, so its internal structure may vary.</w:t>
      </w:r>
    </w:p>
    <w:p>
      <w:pPr>
        <w:pStyle w:val="Heading3"/>
      </w:pPr>
      <w:r>
        <w:t>Error Handling</w:t>
      </w:r>
    </w:p>
    <w:p>
      <w:pPr>
        <w:pStyle w:val="ListBullet"/>
      </w:pPr>
      <w:r>
        <w:t>400 Bad Request: The request body is invalid (e.g., invalid types/values).</w:t>
      </w:r>
    </w:p>
    <w:p>
      <w:pPr>
        <w:pStyle w:val="ListBullet"/>
      </w:pPr>
      <w:r>
        <w:t>401 Unauthorized: Request is not authenticated.</w:t>
      </w:r>
    </w:p>
    <w:p>
      <w:pPr>
        <w:pStyle w:val="ListBullet"/>
      </w:pPr>
      <w:r>
        <w:t>403 Forbidden: Authenticated but not permitted to update this reminder.</w:t>
      </w:r>
    </w:p>
    <w:p>
      <w:pPr>
        <w:pStyle w:val="ListBullet"/>
      </w:pPr>
      <w:r>
        <w:t>404 Not Found: The specified reminder_id does not exist (or is not accessible).</w:t>
      </w:r>
    </w:p>
    <w:p>
      <w:pPr>
        <w:pStyle w:val="Heading3"/>
      </w:pPr>
      <w:r>
        <w:t>Related reminders actions</w:t>
      </w:r>
    </w:p>
    <w:p>
      <w:pPr>
        <w:pStyle w:val="ListBullet"/>
      </w:pPr>
      <w:r>
        <w:t>[POST] Create Task Reminder — /api/v1/reminders</w:t>
      </w:r>
    </w:p>
    <w:p>
      <w:pPr>
        <w:pStyle w:val="ListBullet"/>
      </w:pPr>
      <w:r>
        <w:t>[DELETE] Delete a Reminder — /v1/reminders/{{reminderId}}</w:t>
      </w:r>
    </w:p>
    <w:p>
      <w:pPr>
        <w:pStyle w:val="ListBullet"/>
      </w:pPr>
      <w:r>
        <w:t>[GET] Get a Reminder by ID — /reminders/{{reminderId}}</w:t>
      </w:r>
    </w:p>
    <w:p>
      <w:pPr>
        <w:pStyle w:val="ListBullet"/>
      </w:pPr>
      <w:r>
        <w:t>[GET] Get Reminders — /api/v1/reminders</w:t>
      </w:r>
    </w:p>
    <w:p>
      <w:r>
        <w:br w:type="page"/>
      </w:r>
    </w:p>
    <w:p>
      <w:pPr>
        <w:pStyle w:val="Heading2"/>
      </w:pPr>
      <w:r>
        <w:t>14. [POST] Archive a Project Section</w:t>
      </w:r>
    </w:p>
    <w:p>
      <w:r>
        <w:rPr>
          <w:b/>
        </w:rPr>
        <w:t xml:space="preserve">Endpoint: </w:t>
      </w:r>
      <w:r>
        <w:rPr>
          <w:rFonts w:ascii="Courier New" w:hAnsi="Courier New"/>
          <w:sz w:val="18"/>
        </w:rPr>
        <w:t>/v1/sections/{{sectionId}}/archive</w:t>
      </w:r>
    </w:p>
    <w:p>
      <w:pPr>
        <w:pStyle w:val="Heading3"/>
      </w:pPr>
      <w:r>
        <w:t>Prerequisites</w:t>
      </w:r>
    </w:p>
    <w:p>
      <w:pPr>
        <w:pStyle w:val="ListBullet"/>
      </w:pPr>
      <w:r>
        <w:t>Access to the project that contains the section you want to archive</w:t>
      </w:r>
    </w:p>
    <w:p>
      <w:pPr>
        <w:pStyle w:val="ListBullet"/>
      </w:pPr>
      <w:r>
        <w:t>Permission to modify/archive sections in that project</w:t>
      </w:r>
    </w:p>
    <w:p>
      <w:pPr>
        <w:pStyle w:val="Heading3"/>
      </w:pPr>
      <w:r>
        <w:t>Method</w:t>
      </w:r>
    </w:p>
    <w:p>
      <w:r>
        <w:t>POST</w:t>
      </w:r>
    </w:p>
    <w:p>
      <w:pPr>
        <w:pStyle w:val="Heading3"/>
      </w:pPr>
      <w:r>
        <w:t>URL</w:t>
      </w:r>
    </w:p>
    <w:p>
      <w:r>
        <w:t>https://api.todoist.com/api/v1/sections/{{section_id}}/archive</w:t>
      </w:r>
    </w:p>
    <w:p>
      <w:pPr>
        <w:pStyle w:val="Heading3"/>
      </w:pPr>
      <w:r>
        <w:t>Description</w:t>
      </w:r>
    </w:p>
    <w:p>
      <w:r>
        <w:t>Marks a section as archived.</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/sections//archive or /sections/archive).</w:t>
      </w:r>
    </w:p>
    <w:p>
      <w:pPr>
        <w:pStyle w:val="ListBullet"/>
      </w:pPr>
      <w:r>
        <w:t>Always construct the path as /v1/sections/{{section_id}}/archive, where {{section_id}}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/v1/sections/123456789/archive</w:t>
        <w:br/>
        <w:t>/v1/sections/abc123/archive</w:t>
      </w:r>
    </w:p>
    <w:p>
      <w:pPr>
        <w:pStyle w:val="Heading3"/>
      </w:pPr>
      <w:r>
        <w:t>Invalid Examples</w:t>
      </w:r>
    </w:p>
    <w:p>
      <w:r>
        <w:rPr>
          <w:b/>
          <w:color w:val="666666"/>
          <w:sz w:val="16"/>
        </w:rPr>
        <w:t>[http]</w:t>
      </w:r>
    </w:p>
    <w:p>
      <w:pPr>
        <w:shd w:fill="F2F2F2" w:val="clear"/>
      </w:pPr>
      <w:r>
        <w:rPr>
          <w:rFonts w:ascii="Courier New" w:hAnsi="Courier New"/>
          <w:sz w:val="17"/>
        </w:rPr>
        <w:t>/v1/sections//archive</w:t>
        <w:br/>
        <w:t>/v1/sections/archive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string | integer</w:t>
            </w:r>
          </w:p>
        </w:tc>
        <w:tc>
          <w:tcPr>
            <w:tcW w:type="dxa" w:w="2880"/>
          </w:tcPr>
          <w:p>
            <w:r>
              <w:t>The ID of the section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"user_id": "987654321",</w:t>
        <w:br/>
        <w:t xml:space="preserve"> "project_id": "222333444",</w:t>
        <w:br/>
        <w:t xml:space="preserve"> "added_at": "2024-01-10T12:34:56Z",</w:t>
        <w:br/>
        <w:t xml:space="preserve"> "updated_at": "2024-01-11T09:00:00Z",</w:t>
        <w:br/>
        <w:t xml:space="preserve"> "archived_at": "2024-01-12T08:15:30Z",</w:t>
        <w:br/>
        <w:t xml:space="preserve"> "name": "Backlog",</w:t>
        <w:br/>
        <w:t xml:space="preserve"> "section_order": 1,</w:t>
        <w:br/>
        <w:t xml:space="preserve"> "is_collapsed": false,</w:t>
        <w:br/>
        <w:t xml:space="preserve"> "is_archived": true,</w:t>
        <w:br/>
        <w:t xml:space="preserve"> "is_deleted":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Section ID.</w:t>
            </w:r>
          </w:p>
        </w:tc>
      </w:tr>
      <w:tr>
        <w:tc>
          <w:tcPr>
            <w:tcW w:type="dxa" w:w="2880"/>
          </w:tcPr>
          <w:p>
            <w:r>
              <w:t>user_id</w:t>
            </w:r>
          </w:p>
        </w:tc>
        <w:tc>
          <w:tcPr>
            <w:tcW w:type="dxa" w:w="2880"/>
          </w:tcPr>
          <w:p>
            <w:r>
              <w:t>string</w:t>
            </w:r>
          </w:p>
        </w:tc>
        <w:tc>
          <w:tcPr>
            <w:tcW w:type="dxa" w:w="2880"/>
          </w:tcPr>
          <w:p>
            <w:r>
              <w:t>ID of the user who owns/created the section.</w:t>
            </w:r>
          </w:p>
        </w:tc>
      </w:tr>
      <w:tr>
        <w:tc>
          <w:tcPr>
            <w:tcW w:type="dxa" w:w="2880"/>
          </w:tcPr>
          <w:p>
            <w:r>
              <w:t>project_id</w:t>
            </w:r>
          </w:p>
        </w:tc>
        <w:tc>
          <w:tcPr>
            <w:tcW w:type="dxa" w:w="2880"/>
          </w:tcPr>
          <w:p>
            <w:r>
              <w:t>string</w:t>
            </w:r>
          </w:p>
        </w:tc>
        <w:tc>
          <w:tcPr>
            <w:tcW w:type="dxa" w:w="2880"/>
          </w:tcPr>
          <w:p>
            <w:r>
              <w:t>ID of the project the section belongs to.</w:t>
            </w:r>
          </w:p>
        </w:tc>
      </w:tr>
      <w:tr>
        <w:tc>
          <w:tcPr>
            <w:tcW w:type="dxa" w:w="2880"/>
          </w:tcPr>
          <w:p>
            <w:r>
              <w:t>added_at</w:t>
            </w:r>
          </w:p>
        </w:tc>
        <w:tc>
          <w:tcPr>
            <w:tcW w:type="dxa" w:w="2880"/>
          </w:tcPr>
          <w:p>
            <w:r>
              <w:t>string</w:t>
            </w:r>
          </w:p>
        </w:tc>
        <w:tc>
          <w:tcPr>
            <w:tcW w:type="dxa" w:w="2880"/>
          </w:tcPr>
          <w:p>
            <w:r>
              <w:t>ISO 8601 datetime when the section was added.</w:t>
            </w:r>
          </w:p>
        </w:tc>
      </w:tr>
      <w:tr>
        <w:tc>
          <w:tcPr>
            <w:tcW w:type="dxa" w:w="2880"/>
          </w:tcPr>
          <w:p>
            <w:r>
              <w:t>updated_at</w:t>
            </w:r>
          </w:p>
        </w:tc>
        <w:tc>
          <w:tcPr>
            <w:tcW w:type="dxa" w:w="2880"/>
          </w:tcPr>
          <w:p>
            <w:r>
              <w:t>string | null</w:t>
            </w:r>
          </w:p>
        </w:tc>
        <w:tc>
          <w:tcPr>
            <w:tcW w:type="dxa" w:w="2880"/>
          </w:tcPr>
          <w:p>
            <w:r>
              <w:t>ISO 8601 datetime when the section was last updated, if available.</w:t>
            </w:r>
          </w:p>
        </w:tc>
      </w:tr>
      <w:tr>
        <w:tc>
          <w:tcPr>
            <w:tcW w:type="dxa" w:w="2880"/>
          </w:tcPr>
          <w:p>
            <w:r>
              <w:t>archived_at</w:t>
            </w:r>
          </w:p>
        </w:tc>
        <w:tc>
          <w:tcPr>
            <w:tcW w:type="dxa" w:w="2880"/>
          </w:tcPr>
          <w:p>
            <w:r>
              <w:t>string | null</w:t>
            </w:r>
          </w:p>
        </w:tc>
        <w:tc>
          <w:tcPr>
            <w:tcW w:type="dxa" w:w="2880"/>
          </w:tcPr>
          <w:p>
            <w:r>
              <w:t>ISO 8601 datetime when the section was archived, if available.</w:t>
            </w:r>
          </w:p>
        </w:tc>
      </w:tr>
      <w:tr>
        <w:tc>
          <w:tcPr>
            <w:tcW w:type="dxa" w:w="2880"/>
          </w:tcPr>
          <w:p>
            <w:r>
              <w:t>name</w:t>
            </w:r>
          </w:p>
        </w:tc>
        <w:tc>
          <w:tcPr>
            <w:tcW w:type="dxa" w:w="2880"/>
          </w:tcPr>
          <w:p>
            <w:r>
              <w:t>string</w:t>
            </w:r>
          </w:p>
        </w:tc>
        <w:tc>
          <w:tcPr>
            <w:tcW w:type="dxa" w:w="2880"/>
          </w:tcPr>
          <w:p>
            <w:r>
              <w:t>Section name.</w:t>
            </w:r>
          </w:p>
        </w:tc>
      </w:tr>
      <w:tr>
        <w:tc>
          <w:tcPr>
            <w:tcW w:type="dxa" w:w="2880"/>
          </w:tcPr>
          <w:p>
            <w:r>
              <w:t>section_order</w:t>
            </w:r>
          </w:p>
        </w:tc>
        <w:tc>
          <w:tcPr>
            <w:tcW w:type="dxa" w:w="2880"/>
          </w:tcPr>
          <w:p>
            <w:r>
              <w:t>integer</w:t>
            </w:r>
          </w:p>
        </w:tc>
        <w:tc>
          <w:tcPr>
            <w:tcW w:type="dxa" w:w="2880"/>
          </w:tcPr>
          <w:p>
            <w:r>
              <w:t>Ordering index of the section within the project.</w:t>
            </w:r>
          </w:p>
        </w:tc>
      </w:tr>
      <w:tr>
        <w:tc>
          <w:tcPr>
            <w:tcW w:type="dxa" w:w="2880"/>
          </w:tcPr>
          <w:p>
            <w:r>
              <w:t>is_collapsed</w:t>
            </w:r>
          </w:p>
        </w:tc>
        <w:tc>
          <w:tcPr>
            <w:tcW w:type="dxa" w:w="2880"/>
          </w:tcPr>
          <w:p>
            <w:r>
              <w:t>boolean</w:t>
            </w:r>
          </w:p>
        </w:tc>
        <w:tc>
          <w:tcPr>
            <w:tcW w:type="dxa" w:w="2880"/>
          </w:tcPr>
          <w:p>
            <w:r>
              <w:t>Whether the section is collapsed in the UI.</w:t>
            </w:r>
          </w:p>
        </w:tc>
      </w:tr>
      <w:tr>
        <w:tc>
          <w:tcPr>
            <w:tcW w:type="dxa" w:w="2880"/>
          </w:tcPr>
          <w:p>
            <w:r>
              <w:t>is_archived</w:t>
            </w:r>
          </w:p>
        </w:tc>
        <w:tc>
          <w:tcPr>
            <w:tcW w:type="dxa" w:w="2880"/>
          </w:tcPr>
          <w:p>
            <w:r>
              <w:t>boolean</w:t>
            </w:r>
          </w:p>
        </w:tc>
        <w:tc>
          <w:tcPr>
            <w:tcW w:type="dxa" w:w="2880"/>
          </w:tcPr>
          <w:p>
            <w:r>
              <w:t>Whether the section is archived.</w:t>
            </w:r>
          </w:p>
        </w:tc>
      </w:tr>
      <w:tr>
        <w:tc>
          <w:tcPr>
            <w:tcW w:type="dxa" w:w="2880"/>
          </w:tcPr>
          <w:p>
            <w:r>
              <w:t>is_deleted</w:t>
            </w:r>
          </w:p>
        </w:tc>
        <w:tc>
          <w:tcPr>
            <w:tcW w:type="dxa" w:w="2880"/>
          </w:tcPr>
          <w:p>
            <w:r>
              <w:t>boolean</w:t>
            </w:r>
          </w:p>
        </w:tc>
        <w:tc>
          <w:tcPr>
            <w:tcW w:type="dxa" w:w="2880"/>
          </w:tcPr>
          <w:p>
            <w:r>
              <w:t>Whether the section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'https://api.todoist.com/api/v1/sections/123456789/archive' \</w:t>
        <w:br/>
        <w:t xml:space="preserve"> --header 'Accept: application/json'</w:t>
      </w:r>
    </w:p>
    <w:p>
      <w:pPr>
        <w:pStyle w:val="Heading3"/>
      </w:pPr>
      <w:r>
        <w:t>Error Handling</w:t>
      </w:r>
    </w:p>
    <w:p>
      <w:pPr>
        <w:pStyle w:val="ListBullet"/>
      </w:pPr>
      <w:r>
        <w:t>400 Bad Request: The request is invalid (e.g., malformed section_id).</w:t>
      </w:r>
    </w:p>
    <w:p>
      <w:pPr>
        <w:pStyle w:val="ListBullet"/>
      </w:pPr>
      <w:r>
        <w:t>401 Unauthorized: Request is not authorized.</w:t>
      </w:r>
    </w:p>
    <w:p>
      <w:pPr>
        <w:pStyle w:val="ListBullet"/>
      </w:pPr>
      <w:r>
        <w:t>403 Forbidden: Authenticated but not allowed to archive this section.</w:t>
      </w:r>
    </w:p>
    <w:p>
      <w:pPr>
        <w:pStyle w:val="ListBullet"/>
      </w:pPr>
      <w:r>
        <w:t>404 Not Found: The section does not exist (or is not accessible).</w:t>
      </w:r>
    </w:p>
    <w:p>
      <w:pPr>
        <w:pStyle w:val="Heading3"/>
      </w:pPr>
      <w:r>
        <w:t>Related sections actions</w:t>
      </w:r>
    </w:p>
    <w:p>
      <w:pPr>
        <w:pStyle w:val="ListBullet"/>
      </w:pPr>
      <w:r>
        <w:t>[GET] List Sections (User) — /sections</w:t>
      </w:r>
    </w:p>
    <w:p>
      <w:pPr>
        <w:pStyle w:val="ListBullet"/>
      </w:pPr>
      <w:r>
        <w:t>[POST] Unarchive a Section — /v1/sections/{{sectionId}}/unarchive</w:t>
      </w:r>
    </w:p>
    <w:p>
      <w:pPr>
        <w:pStyle w:val="ListBullet"/>
      </w:pPr>
      <w:r>
        <w:t>[POST] Update a Section — /sections/{{sectionId}}</w:t>
      </w:r>
    </w:p>
    <w:p>
      <w:pPr>
        <w:pStyle w:val="ListBullet"/>
      </w:pPr>
      <w:r>
        <w:t>[POST] Create Section — /sections</w:t>
      </w:r>
    </w:p>
    <w:p>
      <w:pPr>
        <w:pStyle w:val="ListBullet"/>
      </w:pPr>
      <w:r>
        <w:t>[GET] Search Sections — /sections/search</w:t>
      </w:r>
    </w:p>
    <w:p>
      <w:pPr>
        <w:pStyle w:val="ListBullet"/>
      </w:pPr>
      <w:r>
        <w:t>[DELETE] Delete a Section — /sections/{{sectionId}}</w:t>
      </w:r>
    </w:p>
    <w:p>
      <w:r>
        <w:br w:type="page"/>
      </w:r>
    </w:p>
    <w:p>
      <w:pPr>
        <w:pStyle w:val="Heading2"/>
      </w:pPr>
      <w:r>
        <w:t>15. [GET] List Sections (User)</w:t>
      </w:r>
    </w:p>
    <w:p>
      <w:r>
        <w:rPr>
          <w:b/>
        </w:rPr>
        <w:t xml:space="preserve">Endpoint: </w:t>
      </w:r>
      <w:r>
        <w:rPr>
          <w:rFonts w:ascii="Courier New" w:hAnsi="Courier New"/>
          <w:sz w:val="18"/>
        </w:rPr>
        <w:t>/sections</w:t>
      </w:r>
    </w:p>
    <w:p>
      <w:pPr>
        <w:pStyle w:val="Heading3"/>
      </w:pPr>
      <w:r>
        <w:t>Prerequisites</w:t>
      </w:r>
    </w:p>
    <w:p>
      <w:pPr>
        <w:pStyle w:val="ListBullet"/>
      </w:pPr>
      <w:r>
        <w:t>Access to the user’s Todoist data (must be allowed to read sections)</w:t>
      </w:r>
    </w:p>
    <w:p>
      <w:pPr>
        <w:pStyle w:val="Heading3"/>
      </w:pPr>
      <w:r>
        <w:t>Method</w:t>
      </w:r>
    </w:p>
    <w:p>
      <w:r>
        <w:t>GET</w:t>
      </w:r>
    </w:p>
    <w:p>
      <w:pPr>
        <w:pStyle w:val="Heading3"/>
      </w:pPr>
      <w:r>
        <w:t>URL</w:t>
      </w:r>
    </w:p>
    <w:p>
      <w:r>
        <w:t>https://api.todoist.com/api/v1/sections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sections for the user. Results can be optionally filtered by project_id. This is a paginated endpoint that uses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 | null</w:t>
            </w:r>
          </w:p>
        </w:tc>
        <w:tc>
          <w:tcPr>
            <w:tcW w:type="dxa" w:w="2880"/>
          </w:tcPr>
          <w:p>
            <w:r>
              <w:t>Optional filter to return sections for a specific project.</w:t>
            </w:r>
          </w:p>
        </w:tc>
      </w:tr>
      <w:tr>
        <w:tc>
          <w:tcPr>
            <w:tcW w:type="dxa" w:w="2880"/>
          </w:tcPr>
          <w:p>
            <w:r>
              <w:t>cursor</w:t>
            </w:r>
          </w:p>
        </w:tc>
        <w:tc>
          <w:tcPr>
            <w:tcW w:type="dxa" w:w="2880"/>
          </w:tcPr>
          <w:p>
            <w:r>
              <w:t>string | null</w:t>
            </w:r>
          </w:p>
        </w:tc>
        <w:tc>
          <w:tcPr>
            <w:tcW w:type="dxa" w:w="2880"/>
          </w:tcPr>
          <w:p>
            <w:r>
              <w:t>Cursor for cursor-based pagination. Use the next_cursor value from the previous response.</w:t>
            </w:r>
          </w:p>
        </w:tc>
      </w:tr>
      <w:tr>
        <w:tc>
          <w:tcPr>
            <w:tcW w:type="dxa" w:w="2880"/>
          </w:tcPr>
          <w:p>
            <w:r>
              <w:t>limit</w:t>
            </w:r>
          </w:p>
        </w:tc>
        <w:tc>
          <w:tcPr>
            <w:tcW w:type="dxa" w:w="2880"/>
          </w:tcPr>
          <w:p>
            <w:r>
              <w:t>integer</w:t>
            </w:r>
          </w:p>
        </w:tc>
        <w:tc>
          <w:tcPr>
            <w:tcW w:type="dxa" w:w="2880"/>
          </w:tcPr>
          <w:p>
            <w:r>
              <w:t>Maximum number of results to return per page.</w:t>
            </w:r>
          </w:p>
        </w:tc>
      </w:tr>
      <w:tr>
        <w:tc>
          <w:tcPr>
            <w:tcW w:type="dxa" w:w="2880"/>
          </w:tcPr>
          <w:p>
            <w:r>
              <w:t>public_key</w:t>
            </w:r>
          </w:p>
        </w:tc>
        <w:tc>
          <w:tcPr>
            <w:tcW w:type="dxa" w:w="2880"/>
          </w:tcPr>
          <w:p>
            <w:r>
              <w:t>string | null</w:t>
            </w:r>
          </w:p>
        </w:tc>
        <w:tc>
          <w:tcPr>
            <w:tcW w:type="dxa" w:w="2880"/>
          </w:tcPr>
          <w:p>
            <w:r>
              <w:t>Optional parameter as documented (purpose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"sec_123",</w:t>
        <w:br/>
        <w:t xml:space="preserve"> "user_id": "user_123",</w:t>
        <w:br/>
        <w:t xml:space="preserve"> "project_id": "proj_456",</w:t>
        <w:br/>
        <w:t xml:space="preserve"> "added_at": "2024-01-01T10:00:00Z",</w:t>
        <w:br/>
        <w:t xml:space="preserve"> "updated_at": "2024-01-02T10:00:00Z",</w:t>
        <w:br/>
        <w:t xml:space="preserve"> "archived_at": null,</w:t>
        <w:br/>
        <w:t xml:space="preserve"> "name": "Backlog",</w:t>
        <w:br/>
        <w:t xml:space="preserve"> "section_order": 1,</w:t>
        <w:br/>
        <w:t xml:space="preserve"> "is_collapsed": false,</w:t>
        <w:br/>
        <w:t xml:space="preserve"> "is_archived": false,</w:t>
        <w:br/>
        <w:t xml:space="preserve"> "is_deleted": false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active sections for the user.</w:t>
            </w:r>
          </w:p>
        </w:tc>
      </w:tr>
      <w:tr>
        <w:tc>
          <w:tcPr>
            <w:tcW w:type="dxa" w:w="2880"/>
          </w:tcPr>
          <w:p>
            <w:r>
              <w:t>results.id</w:t>
            </w:r>
          </w:p>
        </w:tc>
        <w:tc>
          <w:tcPr>
            <w:tcW w:type="dxa" w:w="2880"/>
          </w:tcPr>
          <w:p>
            <w:r>
              <w:t>string</w:t>
            </w:r>
          </w:p>
        </w:tc>
        <w:tc>
          <w:tcPr>
            <w:tcW w:type="dxa" w:w="2880"/>
          </w:tcPr>
          <w:p>
            <w:r>
              <w:t>Section ID.</w:t>
            </w:r>
          </w:p>
        </w:tc>
      </w:tr>
      <w:tr>
        <w:tc>
          <w:tcPr>
            <w:tcW w:type="dxa" w:w="2880"/>
          </w:tcPr>
          <w:p>
            <w:r>
              <w:t>results.user_id</w:t>
            </w:r>
          </w:p>
        </w:tc>
        <w:tc>
          <w:tcPr>
            <w:tcW w:type="dxa" w:w="2880"/>
          </w:tcPr>
          <w:p>
            <w:r>
              <w:t>string</w:t>
            </w:r>
          </w:p>
        </w:tc>
        <w:tc>
          <w:tcPr>
            <w:tcW w:type="dxa" w:w="2880"/>
          </w:tcPr>
          <w:p>
            <w:r>
              <w:t>ID of the user who owns the section.</w:t>
            </w:r>
          </w:p>
        </w:tc>
      </w:tr>
      <w:tr>
        <w:tc>
          <w:tcPr>
            <w:tcW w:type="dxa" w:w="2880"/>
          </w:tcPr>
          <w:p>
            <w:r>
              <w:t>results.project_id</w:t>
            </w:r>
          </w:p>
        </w:tc>
        <w:tc>
          <w:tcPr>
            <w:tcW w:type="dxa" w:w="2880"/>
          </w:tcPr>
          <w:p>
            <w:r>
              <w:t>string</w:t>
            </w:r>
          </w:p>
        </w:tc>
        <w:tc>
          <w:tcPr>
            <w:tcW w:type="dxa" w:w="2880"/>
          </w:tcPr>
          <w:p>
            <w:r>
              <w:t>ID of the project the section belongs to.</w:t>
            </w:r>
          </w:p>
        </w:tc>
      </w:tr>
      <w:tr>
        <w:tc>
          <w:tcPr>
            <w:tcW w:type="dxa" w:w="2880"/>
          </w:tcPr>
          <w:p>
            <w:r>
              <w:t>results.added_at</w:t>
            </w:r>
          </w:p>
        </w:tc>
        <w:tc>
          <w:tcPr>
            <w:tcW w:type="dxa" w:w="2880"/>
          </w:tcPr>
          <w:p>
            <w:r>
              <w:t>string</w:t>
            </w:r>
          </w:p>
        </w:tc>
        <w:tc>
          <w:tcPr>
            <w:tcW w:type="dxa" w:w="2880"/>
          </w:tcPr>
          <w:p>
            <w:r>
              <w:t>ISO 8601 timestamp when the section was created/added.</w:t>
            </w:r>
          </w:p>
        </w:tc>
      </w:tr>
      <w:tr>
        <w:tc>
          <w:tcPr>
            <w:tcW w:type="dxa" w:w="2880"/>
          </w:tcPr>
          <w:p>
            <w:r>
              <w:t>results.updated_at</w:t>
            </w:r>
          </w:p>
        </w:tc>
        <w:tc>
          <w:tcPr>
            <w:tcW w:type="dxa" w:w="2880"/>
          </w:tcPr>
          <w:p>
            <w:r>
              <w:t>string | null</w:t>
            </w:r>
          </w:p>
        </w:tc>
        <w:tc>
          <w:tcPr>
            <w:tcW w:type="dxa" w:w="2880"/>
          </w:tcPr>
          <w:p>
            <w:r>
              <w:t>ISO 8601 timestamp when the section was last updated, or null.</w:t>
            </w:r>
          </w:p>
        </w:tc>
      </w:tr>
      <w:tr>
        <w:tc>
          <w:tcPr>
            <w:tcW w:type="dxa" w:w="2880"/>
          </w:tcPr>
          <w:p>
            <w:r>
              <w:t>results.archived_at</w:t>
            </w:r>
          </w:p>
        </w:tc>
        <w:tc>
          <w:tcPr>
            <w:tcW w:type="dxa" w:w="2880"/>
          </w:tcPr>
          <w:p>
            <w:r>
              <w:t>string | null</w:t>
            </w:r>
          </w:p>
        </w:tc>
        <w:tc>
          <w:tcPr>
            <w:tcW w:type="dxa" w:w="2880"/>
          </w:tcPr>
          <w:p>
            <w:r>
              <w:t>ISO 8601 timestamp when the section was archived, or null.</w:t>
            </w:r>
          </w:p>
        </w:tc>
      </w:tr>
      <w:tr>
        <w:tc>
          <w:tcPr>
            <w:tcW w:type="dxa" w:w="2880"/>
          </w:tcPr>
          <w:p>
            <w:r>
              <w:t>results.name</w:t>
            </w:r>
          </w:p>
        </w:tc>
        <w:tc>
          <w:tcPr>
            <w:tcW w:type="dxa" w:w="2880"/>
          </w:tcPr>
          <w:p>
            <w:r>
              <w:t>string</w:t>
            </w:r>
          </w:p>
        </w:tc>
        <w:tc>
          <w:tcPr>
            <w:tcW w:type="dxa" w:w="2880"/>
          </w:tcPr>
          <w:p>
            <w:r>
              <w:t>Section name.</w:t>
            </w:r>
          </w:p>
        </w:tc>
      </w:tr>
      <w:tr>
        <w:tc>
          <w:tcPr>
            <w:tcW w:type="dxa" w:w="2880"/>
          </w:tcPr>
          <w:p>
            <w:r>
              <w:t>results.section_order</w:t>
            </w:r>
          </w:p>
        </w:tc>
        <w:tc>
          <w:tcPr>
            <w:tcW w:type="dxa" w:w="2880"/>
          </w:tcPr>
          <w:p>
            <w:r>
              <w:t>integer</w:t>
            </w:r>
          </w:p>
        </w:tc>
        <w:tc>
          <w:tcPr>
            <w:tcW w:type="dxa" w:w="2880"/>
          </w:tcPr>
          <w:p>
            <w:r>
              <w:t>Section order within the project.</w:t>
            </w:r>
          </w:p>
        </w:tc>
      </w:tr>
      <w:tr>
        <w:tc>
          <w:tcPr>
            <w:tcW w:type="dxa" w:w="2880"/>
          </w:tcPr>
          <w:p>
            <w:r>
              <w:t>results.is_collapsed</w:t>
            </w:r>
          </w:p>
        </w:tc>
        <w:tc>
          <w:tcPr>
            <w:tcW w:type="dxa" w:w="2880"/>
          </w:tcPr>
          <w:p>
            <w:r>
              <w:t>boolean</w:t>
            </w:r>
          </w:p>
        </w:tc>
        <w:tc>
          <w:tcPr>
            <w:tcW w:type="dxa" w:w="2880"/>
          </w:tcPr>
          <w:p>
            <w:r>
              <w:t>Whether the section is collapsed in the UI.</w:t>
            </w:r>
          </w:p>
        </w:tc>
      </w:tr>
      <w:tr>
        <w:tc>
          <w:tcPr>
            <w:tcW w:type="dxa" w:w="2880"/>
          </w:tcPr>
          <w:p>
            <w:r>
              <w:t>results.is_archived</w:t>
            </w:r>
          </w:p>
        </w:tc>
        <w:tc>
          <w:tcPr>
            <w:tcW w:type="dxa" w:w="2880"/>
          </w:tcPr>
          <w:p>
            <w:r>
              <w:t>boolean</w:t>
            </w:r>
          </w:p>
        </w:tc>
        <w:tc>
          <w:tcPr>
            <w:tcW w:type="dxa" w:w="2880"/>
          </w:tcPr>
          <w:p>
            <w:r>
              <w:t>Whether the section is archived.</w:t>
            </w:r>
          </w:p>
        </w:tc>
      </w:tr>
      <w:tr>
        <w:tc>
          <w:tcPr>
            <w:tcW w:type="dxa" w:w="2880"/>
          </w:tcPr>
          <w:p>
            <w:r>
              <w:t>results.is_deleted</w:t>
            </w:r>
          </w:p>
        </w:tc>
        <w:tc>
          <w:tcPr>
            <w:tcW w:type="dxa" w:w="2880"/>
          </w:tcPr>
          <w:p>
            <w:r>
              <w:t>boolean</w:t>
            </w:r>
          </w:p>
        </w:tc>
        <w:tc>
          <w:tcPr>
            <w:tcW w:type="dxa" w:w="2880"/>
          </w:tcPr>
          <w:p>
            <w:r>
              <w:t>Whether the section is deleted.</w:t>
            </w:r>
          </w:p>
        </w:tc>
      </w:tr>
      <w:tr>
        <w:tc>
          <w:tcPr>
            <w:tcW w:type="dxa" w:w="2880"/>
          </w:tcPr>
          <w:p>
            <w:r>
              <w:t>next_cursor</w:t>
            </w:r>
          </w:p>
        </w:tc>
        <w:tc>
          <w:tcPr>
            <w:tcW w:type="dxa" w:w="2880"/>
          </w:tcPr>
          <w:p>
            <w:r>
              <w:t>string | null</w:t>
            </w:r>
          </w:p>
        </w:tc>
        <w:tc>
          <w:tcPr>
            <w:tcW w:type="dxa" w:w="2880"/>
          </w:tcPr>
          <w:p>
            <w:r>
              <w:t>Cursor to retrieve the next page of results, or null if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'https://api.todoist.com/api/v1/sections?project_id=12345&amp;limit=50' \</w:t>
        <w:br/>
        <w:t xml:space="preserve"> --header 'Accept: application/json'</w:t>
      </w:r>
    </w:p>
    <w:p>
      <w:pPr>
        <w:pStyle w:val="Heading3"/>
      </w:pPr>
      <w:r>
        <w:t>Example Usage</w:t>
      </w:r>
    </w:p>
    <w:p>
      <w:pPr>
        <w:pStyle w:val="Heading3"/>
      </w:pPr>
      <w:r>
        <w:t>Example 1: List all active sections for the user</w:t>
      </w:r>
    </w:p>
    <w:p>
      <w:r>
        <w:rPr>
          <w:b/>
          <w:color w:val="666666"/>
          <w:sz w:val="16"/>
        </w:rPr>
        <w:t>[bash]</w:t>
      </w:r>
    </w:p>
    <w:p>
      <w:pPr>
        <w:shd w:fill="F2F2F2" w:val="clear"/>
      </w:pPr>
      <w:r>
        <w:rPr>
          <w:rFonts w:ascii="Courier New" w:hAnsi="Courier New"/>
          <w:sz w:val="17"/>
        </w:rPr>
        <w:t>curl -s --location 'https://api.todoist.com/api/v1/sections' \</w:t>
        <w:br/>
        <w:t xml:space="preserve"> --header 'Accept: application/json'</w:t>
      </w:r>
    </w:p>
    <w:p>
      <w:pPr>
        <w:pStyle w:val="Heading3"/>
      </w:pPr>
      <w:r>
        <w:t>Example 2: List sections in a specific project</w:t>
      </w:r>
    </w:p>
    <w:p>
      <w:r>
        <w:rPr>
          <w:b/>
          <w:color w:val="666666"/>
          <w:sz w:val="16"/>
        </w:rPr>
        <w:t>[bash]</w:t>
      </w:r>
    </w:p>
    <w:p>
      <w:pPr>
        <w:shd w:fill="F2F2F2" w:val="clear"/>
      </w:pPr>
      <w:r>
        <w:rPr>
          <w:rFonts w:ascii="Courier New" w:hAnsi="Courier New"/>
          <w:sz w:val="17"/>
        </w:rPr>
        <w:t>curl -s --location 'https://api.todoist.com/api/v1/sections?project_id=12345' \</w:t>
        <w:br/>
        <w:t xml:space="preserve"> --header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-s --location 'https://api.todoist.com/api/v1/sections?limit=50&amp;cursor=NEXT_CURSOR_FROM_PREVIOUS_RESPONSE' \</w:t>
        <w:br/>
        <w:t xml:space="preserve"> --header 'Accept: application/json'</w:t>
      </w:r>
    </w:p>
    <w:p>
      <w:pPr>
        <w:pStyle w:val="Heading3"/>
      </w:pPr>
      <w:r>
        <w:t>Behavior</w:t>
      </w:r>
    </w:p>
    <w:p>
      <w:pPr>
        <w:pStyle w:val="ListBullet"/>
      </w:pPr>
      <w:r>
        <w:t>Returns active sections for the user.</w:t>
      </w:r>
    </w:p>
    <w:p>
      <w:pPr>
        <w:pStyle w:val="ListBullet"/>
      </w:pPr>
      <w:r>
        <w:t>If project_id is provided, filters results to that project.</w:t>
      </w:r>
    </w:p>
    <w:p>
      <w:pPr>
        <w:pStyle w:val="ListBullet"/>
      </w:pPr>
      <w:r>
        <w:t>If pagination parameters are used, returns a page of results plus next_cursor (if more results exist).</w:t>
      </w:r>
    </w:p>
    <w:p>
      <w:pPr>
        <w:pStyle w:val="Heading3"/>
      </w:pPr>
      <w:r>
        <w:t>Notes</w:t>
      </w:r>
    </w:p>
    <w:p>
      <w:pPr>
        <w:pStyle w:val="ListBullet"/>
      </w:pPr>
      <w:r>
        <w:t>Pagination is cursor-based; pass cursor from the previous response’s next_cursor to retrieve subsequent pages.</w:t>
      </w:r>
    </w:p>
    <w:p>
      <w:pPr>
        <w:pStyle w:val="ListBullet"/>
      </w:pPr>
      <w:r>
        <w:t>The scraped content does not specify defaults or constraints (min/max) for limit.</w:t>
      </w:r>
    </w:p>
    <w:p>
      <w:pPr>
        <w:pStyle w:val="Heading3"/>
      </w:pPr>
      <w:r>
        <w:t>Error Handling</w:t>
      </w:r>
    </w:p>
    <w:p>
      <w:pPr>
        <w:pStyle w:val="ListBullet"/>
      </w:pPr>
      <w:r>
        <w:t>400 Bad Request: Invalid query parameter values.</w:t>
      </w:r>
    </w:p>
    <w:p>
      <w:pPr>
        <w:pStyle w:val="ListBullet"/>
      </w:pPr>
      <w:r>
        <w:t>401 Unauthorized: Request is not authenticated.</w:t>
      </w:r>
    </w:p>
    <w:p>
      <w:pPr>
        <w:pStyle w:val="ListBullet"/>
      </w:pPr>
      <w:r>
        <w:t>403 Forbidden: Authenticated but not allowed to access sections.</w:t>
      </w:r>
    </w:p>
    <w:p>
      <w:pPr>
        <w:pStyle w:val="ListBullet"/>
      </w:pPr>
      <w:r>
        <w:t>404 Not Found: Resource not found (as documented for this endpoint).</w:t>
      </w:r>
    </w:p>
    <w:p>
      <w:pPr>
        <w:pStyle w:val="Heading3"/>
      </w:pPr>
      <w:r>
        <w:t>Related sections actions</w:t>
      </w:r>
    </w:p>
    <w:p>
      <w:pPr>
        <w:pStyle w:val="ListBullet"/>
      </w:pPr>
      <w:r>
        <w:t>[POST] Archive a Project Section — /v1/sections/{{sectionId}}/archive</w:t>
      </w:r>
    </w:p>
    <w:p>
      <w:pPr>
        <w:pStyle w:val="ListBullet"/>
      </w:pPr>
      <w:r>
        <w:t>[POST] Unarchive a Section — /v1/sections/{{sectionId}}/unarchive</w:t>
      </w:r>
    </w:p>
    <w:p>
      <w:pPr>
        <w:pStyle w:val="ListBullet"/>
      </w:pPr>
      <w:r>
        <w:t>[POST] Update a Section — /sections/{{sectionId}}</w:t>
      </w:r>
    </w:p>
    <w:p>
      <w:pPr>
        <w:pStyle w:val="ListBullet"/>
      </w:pPr>
      <w:r>
        <w:t>[POST] Create Section — /sections</w:t>
      </w:r>
    </w:p>
    <w:p>
      <w:pPr>
        <w:pStyle w:val="ListBullet"/>
      </w:pPr>
      <w:r>
        <w:t>[GET] Search Sections — /sections/search</w:t>
      </w:r>
    </w:p>
    <w:p>
      <w:pPr>
        <w:pStyle w:val="ListBullet"/>
      </w:pPr>
      <w:r>
        <w:t>[DELETE] Delete a Section — /sections/{{sectionId}}</w:t>
      </w:r>
    </w:p>
    <w:p>
      <w:r>
        <w:br w:type="page"/>
      </w:r>
    </w:p>
    <w:p>
      <w:pPr>
        <w:pStyle w:val="Heading2"/>
      </w:pPr>
      <w:r>
        <w:t>16. [POST] Unarchive a Section</w:t>
      </w:r>
    </w:p>
    <w:p>
      <w:r>
        <w:rPr>
          <w:b/>
        </w:rPr>
        <w:t xml:space="preserve">Endpoint: </w:t>
      </w:r>
      <w:r>
        <w:rPr>
          <w:rFonts w:ascii="Courier New" w:hAnsi="Courier New"/>
          <w:sz w:val="18"/>
        </w:rPr>
        <w:t>/v1/sections/{{sectionId}}/unarchive</w:t>
      </w:r>
    </w:p>
    <w:p>
      <w:pPr>
        <w:pStyle w:val="Heading3"/>
      </w:pPr>
      <w:r>
        <w:t>Prerequisites</w:t>
      </w:r>
    </w:p>
    <w:p>
      <w:pPr>
        <w:pStyle w:val="ListBullet"/>
      </w:pPr>
      <w:r>
        <w:t>You must have access to the project/section you are attempting to unarchive.</w:t>
      </w:r>
    </w:p>
    <w:p>
      <w:pPr>
        <w:pStyle w:val="Heading3"/>
      </w:pPr>
      <w:r>
        <w:t>Method</w:t>
      </w:r>
    </w:p>
    <w:p>
      <w:r>
        <w:t>POST</w:t>
      </w:r>
    </w:p>
    <w:p>
      <w:pPr>
        <w:pStyle w:val="Heading3"/>
      </w:pPr>
      <w:r>
        <w:t>URL</w:t>
      </w:r>
    </w:p>
    <w:p>
      <w:r>
        <w:t>https://api.todoist.com/api/v1/sections/{{section_id}}/unarchive</w:t>
      </w:r>
    </w:p>
    <w:p>
      <w:pPr>
        <w:pStyle w:val="Heading3"/>
      </w:pPr>
      <w:r>
        <w:t>Description</w:t>
      </w:r>
    </w:p>
    <w:p>
      <w:r>
        <w:t>Marks a section as active again (unarchives the section) and returns the updated section object.</w:t>
      </w:r>
    </w:p>
    <w:p>
      <w:pPr>
        <w:pStyle w:val="Heading3"/>
      </w:pPr>
      <w:r>
        <w:t>Enforcement Rules</w:t>
      </w:r>
    </w:p>
    <w:p>
      <w:pPr>
        <w:pStyle w:val="ListBullet"/>
      </w:pPr>
      <w:r>
        <w:t>The section_id path parameter must always be present and must be a non-empty string or integer.</w:t>
      </w:r>
    </w:p>
    <w:p>
      <w:pPr>
        <w:pStyle w:val="ListBullet"/>
      </w:pPr>
      <w:r>
        <w:t>Always construct the path as /v1/sections/{{section_id}}/unarchive.</w:t>
      </w:r>
    </w:p>
    <w:p>
      <w:pPr>
        <w:pStyle w:val="ListBullet"/>
      </w:pPr>
      <w:r>
        <w:t>Do not call the API with a missing or empty section_id (e.g., avoid /v1/sections//unarchive or /v1/sections/unarchive).</w:t>
      </w:r>
    </w:p>
    <w:p>
      <w:pPr>
        <w:pStyle w:val="ListBullet"/>
      </w:pPr>
      <w:r>
        <w:t>Do not infer or guess section_id; it must be provided by the user.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/v1/sections/123456789/unarchive</w:t>
        <w:br/>
        <w:t>/v1/sections/SEC_abc123/unarchive</w:t>
      </w:r>
    </w:p>
    <w:p>
      <w:pPr>
        <w:pStyle w:val="Heading3"/>
      </w:pPr>
      <w:r>
        <w:t>Invalid Examples</w:t>
      </w:r>
    </w:p>
    <w:p>
      <w:r>
        <w:rPr>
          <w:b/>
          <w:color w:val="666666"/>
          <w:sz w:val="16"/>
        </w:rPr>
        <w:t>[http]</w:t>
      </w:r>
    </w:p>
    <w:p>
      <w:pPr>
        <w:shd w:fill="F2F2F2" w:val="clear"/>
      </w:pPr>
      <w:r>
        <w:rPr>
          <w:rFonts w:ascii="Courier New" w:hAnsi="Courier New"/>
          <w:sz w:val="17"/>
        </w:rPr>
        <w:t>/v1/sections//unarchive</w:t>
        <w:br/>
        <w:t>/v1/sections/unarchive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string | integer</w:t>
            </w:r>
          </w:p>
        </w:tc>
        <w:tc>
          <w:tcPr>
            <w:tcW w:type="dxa" w:w="2880"/>
          </w:tcPr>
          <w:p>
            <w:r>
              <w:t>The ID of the section to unarchive.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"user_id": "987654321",</w:t>
        <w:br/>
        <w:t xml:space="preserve"> "project_id": "222333444",</w:t>
        <w:br/>
        <w:t xml:space="preserve"> "added_at": "2024-01-15T10:30:00Z",</w:t>
        <w:br/>
        <w:t xml:space="preserve"> "updated_at": "2024-01-20T08:12:45Z",</w:t>
        <w:br/>
        <w:t xml:space="preserve"> "archived_at": null,</w:t>
        <w:br/>
        <w:t xml:space="preserve"> "name": "Backlog",</w:t>
        <w:br/>
        <w:t xml:space="preserve"> "section_order": 1,</w:t>
        <w:br/>
        <w:t xml:space="preserve"> "is_collapsed": false,</w:t>
        <w:br/>
        <w:t xml:space="preserve"> "is_archived": false,</w:t>
        <w:br/>
        <w:t xml:space="preserve"> "is_deleted":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Section ID.</w:t>
            </w:r>
          </w:p>
        </w:tc>
      </w:tr>
      <w:tr>
        <w:tc>
          <w:tcPr>
            <w:tcW w:type="dxa" w:w="2880"/>
          </w:tcPr>
          <w:p>
            <w:r>
              <w:t>user_id</w:t>
            </w:r>
          </w:p>
        </w:tc>
        <w:tc>
          <w:tcPr>
            <w:tcW w:type="dxa" w:w="2880"/>
          </w:tcPr>
          <w:p>
            <w:r>
              <w:t>string</w:t>
            </w:r>
          </w:p>
        </w:tc>
        <w:tc>
          <w:tcPr>
            <w:tcW w:type="dxa" w:w="2880"/>
          </w:tcPr>
          <w:p>
            <w:r>
              <w:t>ID of the user who owns the section.</w:t>
            </w:r>
          </w:p>
        </w:tc>
      </w:tr>
      <w:tr>
        <w:tc>
          <w:tcPr>
            <w:tcW w:type="dxa" w:w="2880"/>
          </w:tcPr>
          <w:p>
            <w:r>
              <w:t>project_id</w:t>
            </w:r>
          </w:p>
        </w:tc>
        <w:tc>
          <w:tcPr>
            <w:tcW w:type="dxa" w:w="2880"/>
          </w:tcPr>
          <w:p>
            <w:r>
              <w:t>string</w:t>
            </w:r>
          </w:p>
        </w:tc>
        <w:tc>
          <w:tcPr>
            <w:tcW w:type="dxa" w:w="2880"/>
          </w:tcPr>
          <w:p>
            <w:r>
              <w:t>ID of the project the section belongs to.</w:t>
            </w:r>
          </w:p>
        </w:tc>
      </w:tr>
      <w:tr>
        <w:tc>
          <w:tcPr>
            <w:tcW w:type="dxa" w:w="2880"/>
          </w:tcPr>
          <w:p>
            <w:r>
              <w:t>added_at</w:t>
            </w:r>
          </w:p>
        </w:tc>
        <w:tc>
          <w:tcPr>
            <w:tcW w:type="dxa" w:w="2880"/>
          </w:tcPr>
          <w:p>
            <w:r>
              <w:t>string</w:t>
            </w:r>
          </w:p>
        </w:tc>
        <w:tc>
          <w:tcPr>
            <w:tcW w:type="dxa" w:w="2880"/>
          </w:tcPr>
          <w:p>
            <w:r>
              <w:t>Timestamp when the section was created/added.</w:t>
            </w:r>
          </w:p>
        </w:tc>
      </w:tr>
      <w:tr>
        <w:tc>
          <w:tcPr>
            <w:tcW w:type="dxa" w:w="2880"/>
          </w:tcPr>
          <w:p>
            <w:r>
              <w:t>updated_at</w:t>
            </w:r>
          </w:p>
        </w:tc>
        <w:tc>
          <w:tcPr>
            <w:tcW w:type="dxa" w:w="2880"/>
          </w:tcPr>
          <w:p>
            <w:r>
              <w:t>string | null</w:t>
            </w:r>
          </w:p>
        </w:tc>
        <w:tc>
          <w:tcPr>
            <w:tcW w:type="dxa" w:w="2880"/>
          </w:tcPr>
          <w:p>
            <w:r>
              <w:t>Timestamp when the section was last updated, if available.</w:t>
            </w:r>
          </w:p>
        </w:tc>
      </w:tr>
      <w:tr>
        <w:tc>
          <w:tcPr>
            <w:tcW w:type="dxa" w:w="2880"/>
          </w:tcPr>
          <w:p>
            <w:r>
              <w:t>archived_at</w:t>
            </w:r>
          </w:p>
        </w:tc>
        <w:tc>
          <w:tcPr>
            <w:tcW w:type="dxa" w:w="2880"/>
          </w:tcPr>
          <w:p>
            <w:r>
              <w:t>string | null</w:t>
            </w:r>
          </w:p>
        </w:tc>
        <w:tc>
          <w:tcPr>
            <w:tcW w:type="dxa" w:w="2880"/>
          </w:tcPr>
          <w:p>
            <w:r>
              <w:t>Timestamp when the section was archived, if available.</w:t>
            </w:r>
          </w:p>
        </w:tc>
      </w:tr>
      <w:tr>
        <w:tc>
          <w:tcPr>
            <w:tcW w:type="dxa" w:w="2880"/>
          </w:tcPr>
          <w:p>
            <w:r>
              <w:t>name</w:t>
            </w:r>
          </w:p>
        </w:tc>
        <w:tc>
          <w:tcPr>
            <w:tcW w:type="dxa" w:w="2880"/>
          </w:tcPr>
          <w:p>
            <w:r>
              <w:t>string</w:t>
            </w:r>
          </w:p>
        </w:tc>
        <w:tc>
          <w:tcPr>
            <w:tcW w:type="dxa" w:w="2880"/>
          </w:tcPr>
          <w:p>
            <w:r>
              <w:t>Section name.</w:t>
            </w:r>
          </w:p>
        </w:tc>
      </w:tr>
      <w:tr>
        <w:tc>
          <w:tcPr>
            <w:tcW w:type="dxa" w:w="2880"/>
          </w:tcPr>
          <w:p>
            <w:r>
              <w:t>section_order</w:t>
            </w:r>
          </w:p>
        </w:tc>
        <w:tc>
          <w:tcPr>
            <w:tcW w:type="dxa" w:w="2880"/>
          </w:tcPr>
          <w:p>
            <w:r>
              <w:t>integer</w:t>
            </w:r>
          </w:p>
        </w:tc>
        <w:tc>
          <w:tcPr>
            <w:tcW w:type="dxa" w:w="2880"/>
          </w:tcPr>
          <w:p>
            <w:r>
              <w:t>Section order within the project.</w:t>
            </w:r>
          </w:p>
        </w:tc>
      </w:tr>
      <w:tr>
        <w:tc>
          <w:tcPr>
            <w:tcW w:type="dxa" w:w="2880"/>
          </w:tcPr>
          <w:p>
            <w:r>
              <w:t>is_collapsed</w:t>
            </w:r>
          </w:p>
        </w:tc>
        <w:tc>
          <w:tcPr>
            <w:tcW w:type="dxa" w:w="2880"/>
          </w:tcPr>
          <w:p>
            <w:r>
              <w:t>boolean</w:t>
            </w:r>
          </w:p>
        </w:tc>
        <w:tc>
          <w:tcPr>
            <w:tcW w:type="dxa" w:w="2880"/>
          </w:tcPr>
          <w:p>
            <w:r>
              <w:t>Whether the section is collapsed.</w:t>
            </w:r>
          </w:p>
        </w:tc>
      </w:tr>
      <w:tr>
        <w:tc>
          <w:tcPr>
            <w:tcW w:type="dxa" w:w="2880"/>
          </w:tcPr>
          <w:p>
            <w:r>
              <w:t>is_archived</w:t>
            </w:r>
          </w:p>
        </w:tc>
        <w:tc>
          <w:tcPr>
            <w:tcW w:type="dxa" w:w="2880"/>
          </w:tcPr>
          <w:p>
            <w:r>
              <w:t>boolean</w:t>
            </w:r>
          </w:p>
        </w:tc>
        <w:tc>
          <w:tcPr>
            <w:tcW w:type="dxa" w:w="2880"/>
          </w:tcPr>
          <w:p>
            <w:r>
              <w:t>Whether the section is archived.</w:t>
            </w:r>
          </w:p>
        </w:tc>
      </w:tr>
      <w:tr>
        <w:tc>
          <w:tcPr>
            <w:tcW w:type="dxa" w:w="2880"/>
          </w:tcPr>
          <w:p>
            <w:r>
              <w:t>is_deleted</w:t>
            </w:r>
          </w:p>
        </w:tc>
        <w:tc>
          <w:tcPr>
            <w:tcW w:type="dxa" w:w="2880"/>
          </w:tcPr>
          <w:p>
            <w:r>
              <w:t>boolean</w:t>
            </w:r>
          </w:p>
        </w:tc>
        <w:tc>
          <w:tcPr>
            <w:tcW w:type="dxa" w:w="2880"/>
          </w:tcPr>
          <w:p>
            <w:r>
              <w:t>Whether the section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'https://api.todoist.com/api/v1/sections/123456789/unarchive' \</w:t>
        <w:br/>
        <w:t xml:space="preserve"> --header 'Accept: application/json'</w:t>
      </w:r>
    </w:p>
    <w:p>
      <w:pPr>
        <w:pStyle w:val="Heading3"/>
      </w:pPr>
      <w:r>
        <w:t>Behavior</w:t>
      </w:r>
    </w:p>
    <w:p>
      <w:pPr>
        <w:pStyle w:val="ListBullet"/>
      </w:pPr>
      <w:r>
        <w:t>Validates that section_id exists and that the caller has permission to modify the section.</w:t>
      </w:r>
    </w:p>
    <w:p>
      <w:pPr>
        <w:pStyle w:val="ListBullet"/>
      </w:pPr>
      <w:r>
        <w:t>Marks the section as active (not archived).</w:t>
      </w:r>
    </w:p>
    <w:p>
      <w:pPr>
        <w:pStyle w:val="ListBullet"/>
      </w:pPr>
      <w:r>
        <w:t>Returns the updated section object.</w:t>
      </w:r>
    </w:p>
    <w:p>
      <w:pPr>
        <w:pStyle w:val="Heading3"/>
      </w:pPr>
      <w:r>
        <w:t>Error Handling</w:t>
      </w:r>
    </w:p>
    <w:p>
      <w:pPr>
        <w:pStyle w:val="ListBullet"/>
      </w:pPr>
      <w:r>
        <w:t>400 Bad Request: The request is invalid (e.g., malformed section_id).</w:t>
      </w:r>
    </w:p>
    <w:p>
      <w:pPr>
        <w:pStyle w:val="ListBullet"/>
      </w:pPr>
      <w:r>
        <w:t>401 Unauthorized: Missing/invalid authentication.</w:t>
      </w:r>
    </w:p>
    <w:p>
      <w:pPr>
        <w:pStyle w:val="ListBullet"/>
      </w:pPr>
      <w:r>
        <w:t>403 Forbidden: Authenticated but not allowed to unarchive this section.</w:t>
      </w:r>
    </w:p>
    <w:p>
      <w:pPr>
        <w:pStyle w:val="ListBullet"/>
      </w:pPr>
      <w:r>
        <w:t>404 Not Found: The section does not exist (or is not accessible).</w:t>
      </w:r>
    </w:p>
    <w:p>
      <w:pPr>
        <w:pStyle w:val="Heading3"/>
      </w:pPr>
      <w:r>
        <w:t>Related sections actions</w:t>
      </w:r>
    </w:p>
    <w:p>
      <w:pPr>
        <w:pStyle w:val="ListBullet"/>
      </w:pPr>
      <w:r>
        <w:t>[POST] Archive a Project Section — /v1/sections/{{sectionId}}/archive</w:t>
      </w:r>
    </w:p>
    <w:p>
      <w:pPr>
        <w:pStyle w:val="ListBullet"/>
      </w:pPr>
      <w:r>
        <w:t>[GET] List Sections (User) — /sections</w:t>
      </w:r>
    </w:p>
    <w:p>
      <w:pPr>
        <w:pStyle w:val="ListBullet"/>
      </w:pPr>
      <w:r>
        <w:t>[POST] Update a Section — /sections/{{sectionId}}</w:t>
      </w:r>
    </w:p>
    <w:p>
      <w:pPr>
        <w:pStyle w:val="ListBullet"/>
      </w:pPr>
      <w:r>
        <w:t>[POST] Create Section — /sections</w:t>
      </w:r>
    </w:p>
    <w:p>
      <w:pPr>
        <w:pStyle w:val="ListBullet"/>
      </w:pPr>
      <w:r>
        <w:t>[GET] Search Sections — /sections/search</w:t>
      </w:r>
    </w:p>
    <w:p>
      <w:pPr>
        <w:pStyle w:val="ListBullet"/>
      </w:pPr>
      <w:r>
        <w:t>[DELETE] Delete a Section — /sections/{{sectionId}}</w:t>
      </w:r>
    </w:p>
    <w:p>
      <w:r>
        <w:br w:type="page"/>
      </w:r>
    </w:p>
    <w:p>
      <w:pPr>
        <w:pStyle w:val="Heading2"/>
      </w:pPr>
      <w:r>
        <w:t>17. [POST] Update a Section</w:t>
      </w:r>
    </w:p>
    <w:p>
      <w:r>
        <w:rPr>
          <w:b/>
        </w:rPr>
        <w:t xml:space="preserve">Endpoint: </w:t>
      </w:r>
      <w:r>
        <w:rPr>
          <w:rFonts w:ascii="Courier New" w:hAnsi="Courier New"/>
          <w:sz w:val="18"/>
        </w:rPr>
        <w:t>/sections/{{sectionId}}</w:t>
      </w:r>
    </w:p>
    <w:p>
      <w:pPr>
        <w:pStyle w:val="Heading3"/>
      </w:pPr>
      <w:r>
        <w:t>Prerequisites</w:t>
      </w:r>
    </w:p>
    <w:p>
      <w:pPr>
        <w:pStyle w:val="ListBullet"/>
      </w:pPr>
      <w:r>
        <w:t>You must have access to the section you want to update.</w:t>
      </w:r>
    </w:p>
    <w:p>
      <w:pPr>
        <w:pStyle w:val="Heading3"/>
      </w:pPr>
      <w:r>
        <w:t>Method</w:t>
      </w:r>
    </w:p>
    <w:p>
      <w:r>
        <w:t>POST</w:t>
      </w:r>
    </w:p>
    <w:p>
      <w:pPr>
        <w:pStyle w:val="Heading3"/>
      </w:pPr>
      <w:r>
        <w:t>URL</w:t>
      </w:r>
    </w:p>
    <w:p>
      <w:r>
        <w:t>https://api.todoist.com/api/v1/sections/{{section_id}}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section by section_id. You can change the section’s name, order, and collapsed state.</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/v1/sections// or /v1/sections/).</w:t>
      </w:r>
    </w:p>
    <w:p>
      <w:pPr>
        <w:pStyle w:val="ListBullet"/>
      </w:pPr>
      <w:r>
        <w:t>Always construct the path as /v1/sections/{{section_id}}, where {{section_id}}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/v1/sections/123456789</w:t>
        <w:br/>
        <w:t>/v1/sections/abc123</w:t>
      </w:r>
    </w:p>
    <w:p>
      <w:pPr>
        <w:pStyle w:val="Heading3"/>
      </w:pPr>
      <w:r>
        <w:t>Invalid Examples</w:t>
      </w:r>
    </w:p>
    <w:p>
      <w:r>
        <w:rPr>
          <w:b/>
          <w:color w:val="666666"/>
          <w:sz w:val="16"/>
        </w:rPr>
        <w:t>[http]</w:t>
      </w:r>
    </w:p>
    <w:p>
      <w:pPr>
        <w:shd w:fill="F2F2F2" w:val="clear"/>
      </w:pPr>
      <w:r>
        <w:rPr>
          <w:rFonts w:ascii="Courier New" w:hAnsi="Courier New"/>
          <w:sz w:val="17"/>
        </w:rPr>
        <w:t>/v1/sections//</w:t>
        <w:br/>
        <w:t>/v1/sections/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string | integer</w:t>
            </w:r>
          </w:p>
        </w:tc>
        <w:tc>
          <w:tcPr>
            <w:tcW w:type="dxa" w:w="2880"/>
          </w:tcPr>
          <w:p>
            <w:r>
              <w:t>The ID of the section to update. Sent in the URL path.</w:t>
            </w:r>
          </w:p>
        </w:tc>
      </w:tr>
    </w:tbl>
    <w:p/>
    <w:p>
      <w:pPr>
        <w:pStyle w:val="Heading3"/>
      </w:pPr>
      <w:r>
        <w:t>Required Request Body Fields</w:t>
      </w:r>
    </w:p>
    <w:p>
      <w:r>
        <w:rPr>
          <w:b/>
        </w:rPr>
        <w:t>Note: Request body is required, but all fields inside it are nullable (can be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Updated section name.</w:t>
            </w:r>
          </w:p>
        </w:tc>
      </w:tr>
      <w:tr>
        <w:tc>
          <w:tcPr>
            <w:tcW w:type="dxa" w:w="2880"/>
          </w:tcPr>
          <w:p>
            <w:r>
              <w:t>section_order</w:t>
            </w:r>
          </w:p>
        </w:tc>
        <w:tc>
          <w:tcPr>
            <w:tcW w:type="dxa" w:w="2880"/>
          </w:tcPr>
          <w:p>
            <w:r>
              <w:t>integer | null</w:t>
            </w:r>
          </w:p>
        </w:tc>
        <w:tc>
          <w:tcPr>
            <w:tcW w:type="dxa" w:w="2880"/>
          </w:tcPr>
          <w:p>
            <w:r>
              <w:t>Updated order of the section within the project.</w:t>
            </w:r>
          </w:p>
        </w:tc>
      </w:tr>
      <w:tr>
        <w:tc>
          <w:tcPr>
            <w:tcW w:type="dxa" w:w="2880"/>
          </w:tcPr>
          <w:p>
            <w:r>
              <w:t>is_collapsed</w:t>
            </w:r>
          </w:p>
        </w:tc>
        <w:tc>
          <w:tcPr>
            <w:tcW w:type="dxa" w:w="2880"/>
          </w:tcPr>
          <w:p>
            <w:r>
              <w:t>boolean | null</w:t>
            </w:r>
          </w:p>
        </w:tc>
        <w:tc>
          <w:tcPr>
            <w:tcW w:type="dxa" w:w="2880"/>
          </w:tcPr>
          <w:p>
            <w:r>
              <w:t>Whether the section is collapsed.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"user_id": "987654321",</w:t>
        <w:br/>
        <w:t xml:space="preserve"> "project_id": "222333444",</w:t>
        <w:br/>
        <w:t xml:space="preserve"> "added_at": "2024-01-15T10:30:00Z",</w:t>
        <w:br/>
        <w:t xml:space="preserve"> "updated_at": "2024-01-16T09:00:00Z",</w:t>
        <w:br/>
        <w:t xml:space="preserve"> "archived_at": null,</w:t>
        <w:br/>
        <w:t xml:space="preserve"> "name": "Backlog",</w:t>
        <w:br/>
        <w:t xml:space="preserve"> "section_order": 1,</w:t>
        <w:br/>
        <w:t xml:space="preserve"> "is_collapsed": false,</w:t>
        <w:br/>
        <w:t xml:space="preserve"> "is_archived": false,</w:t>
        <w:br/>
        <w:t xml:space="preserve"> "is_deleted":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Section ID.</w:t>
            </w:r>
          </w:p>
        </w:tc>
      </w:tr>
      <w:tr>
        <w:tc>
          <w:tcPr>
            <w:tcW w:type="dxa" w:w="2880"/>
          </w:tcPr>
          <w:p>
            <w:r>
              <w:t>user_id</w:t>
            </w:r>
          </w:p>
        </w:tc>
        <w:tc>
          <w:tcPr>
            <w:tcW w:type="dxa" w:w="2880"/>
          </w:tcPr>
          <w:p>
            <w:r>
              <w:t>string</w:t>
            </w:r>
          </w:p>
        </w:tc>
        <w:tc>
          <w:tcPr>
            <w:tcW w:type="dxa" w:w="2880"/>
          </w:tcPr>
          <w:p>
            <w:r>
              <w:t>ID of the user who owns the section.</w:t>
            </w:r>
          </w:p>
        </w:tc>
      </w:tr>
      <w:tr>
        <w:tc>
          <w:tcPr>
            <w:tcW w:type="dxa" w:w="2880"/>
          </w:tcPr>
          <w:p>
            <w:r>
              <w:t>project_id</w:t>
            </w:r>
          </w:p>
        </w:tc>
        <w:tc>
          <w:tcPr>
            <w:tcW w:type="dxa" w:w="2880"/>
          </w:tcPr>
          <w:p>
            <w:r>
              <w:t>string</w:t>
            </w:r>
          </w:p>
        </w:tc>
        <w:tc>
          <w:tcPr>
            <w:tcW w:type="dxa" w:w="2880"/>
          </w:tcPr>
          <w:p>
            <w:r>
              <w:t>ID of the project the section belongs to.</w:t>
            </w:r>
          </w:p>
        </w:tc>
      </w:tr>
      <w:tr>
        <w:tc>
          <w:tcPr>
            <w:tcW w:type="dxa" w:w="2880"/>
          </w:tcPr>
          <w:p>
            <w:r>
              <w:t>added_at</w:t>
            </w:r>
          </w:p>
        </w:tc>
        <w:tc>
          <w:tcPr>
            <w:tcW w:type="dxa" w:w="2880"/>
          </w:tcPr>
          <w:p>
            <w:r>
              <w:t>string</w:t>
            </w:r>
          </w:p>
        </w:tc>
        <w:tc>
          <w:tcPr>
            <w:tcW w:type="dxa" w:w="2880"/>
          </w:tcPr>
          <w:p>
            <w:r>
              <w:t>ISO 8601 timestamp when the section was created/added.</w:t>
            </w:r>
          </w:p>
        </w:tc>
      </w:tr>
      <w:tr>
        <w:tc>
          <w:tcPr>
            <w:tcW w:type="dxa" w:w="2880"/>
          </w:tcPr>
          <w:p>
            <w:r>
              <w:t>updated_at</w:t>
            </w:r>
          </w:p>
        </w:tc>
        <w:tc>
          <w:tcPr>
            <w:tcW w:type="dxa" w:w="2880"/>
          </w:tcPr>
          <w:p>
            <w:r>
              <w:t>string | null</w:t>
            </w:r>
          </w:p>
        </w:tc>
        <w:tc>
          <w:tcPr>
            <w:tcW w:type="dxa" w:w="2880"/>
          </w:tcPr>
          <w:p>
            <w:r>
              <w:t>ISO 8601 timestamp when the section was last updated.</w:t>
            </w:r>
          </w:p>
        </w:tc>
      </w:tr>
      <w:tr>
        <w:tc>
          <w:tcPr>
            <w:tcW w:type="dxa" w:w="2880"/>
          </w:tcPr>
          <w:p>
            <w:r>
              <w:t>archived_at</w:t>
            </w:r>
          </w:p>
        </w:tc>
        <w:tc>
          <w:tcPr>
            <w:tcW w:type="dxa" w:w="2880"/>
          </w:tcPr>
          <w:p>
            <w:r>
              <w:t>string | null</w:t>
            </w:r>
          </w:p>
        </w:tc>
        <w:tc>
          <w:tcPr>
            <w:tcW w:type="dxa" w:w="2880"/>
          </w:tcPr>
          <w:p>
            <w:r>
              <w:t>ISO 8601 timestamp when the section was archived.</w:t>
            </w:r>
          </w:p>
        </w:tc>
      </w:tr>
      <w:tr>
        <w:tc>
          <w:tcPr>
            <w:tcW w:type="dxa" w:w="2880"/>
          </w:tcPr>
          <w:p>
            <w:r>
              <w:t>name</w:t>
            </w:r>
          </w:p>
        </w:tc>
        <w:tc>
          <w:tcPr>
            <w:tcW w:type="dxa" w:w="2880"/>
          </w:tcPr>
          <w:p>
            <w:r>
              <w:t>string</w:t>
            </w:r>
          </w:p>
        </w:tc>
        <w:tc>
          <w:tcPr>
            <w:tcW w:type="dxa" w:w="2880"/>
          </w:tcPr>
          <w:p>
            <w:r>
              <w:t>Section name.</w:t>
            </w:r>
          </w:p>
        </w:tc>
      </w:tr>
      <w:tr>
        <w:tc>
          <w:tcPr>
            <w:tcW w:type="dxa" w:w="2880"/>
          </w:tcPr>
          <w:p>
            <w:r>
              <w:t>section_order</w:t>
            </w:r>
          </w:p>
        </w:tc>
        <w:tc>
          <w:tcPr>
            <w:tcW w:type="dxa" w:w="2880"/>
          </w:tcPr>
          <w:p>
            <w:r>
              <w:t>integer</w:t>
            </w:r>
          </w:p>
        </w:tc>
        <w:tc>
          <w:tcPr>
            <w:tcW w:type="dxa" w:w="2880"/>
          </w:tcPr>
          <w:p>
            <w:r>
              <w:t>Section order within the project.</w:t>
            </w:r>
          </w:p>
        </w:tc>
      </w:tr>
      <w:tr>
        <w:tc>
          <w:tcPr>
            <w:tcW w:type="dxa" w:w="2880"/>
          </w:tcPr>
          <w:p>
            <w:r>
              <w:t>is_collapsed</w:t>
            </w:r>
          </w:p>
        </w:tc>
        <w:tc>
          <w:tcPr>
            <w:tcW w:type="dxa" w:w="2880"/>
          </w:tcPr>
          <w:p>
            <w:r>
              <w:t>boolean</w:t>
            </w:r>
          </w:p>
        </w:tc>
        <w:tc>
          <w:tcPr>
            <w:tcW w:type="dxa" w:w="2880"/>
          </w:tcPr>
          <w:p>
            <w:r>
              <w:t>Whether the section is collapsed.</w:t>
            </w:r>
          </w:p>
        </w:tc>
      </w:tr>
      <w:tr>
        <w:tc>
          <w:tcPr>
            <w:tcW w:type="dxa" w:w="2880"/>
          </w:tcPr>
          <w:p>
            <w:r>
              <w:t>is_archived</w:t>
            </w:r>
          </w:p>
        </w:tc>
        <w:tc>
          <w:tcPr>
            <w:tcW w:type="dxa" w:w="2880"/>
          </w:tcPr>
          <w:p>
            <w:r>
              <w:t>boolean</w:t>
            </w:r>
          </w:p>
        </w:tc>
        <w:tc>
          <w:tcPr>
            <w:tcW w:type="dxa" w:w="2880"/>
          </w:tcPr>
          <w:p>
            <w:r>
              <w:t>Whether the section is archived.</w:t>
            </w:r>
          </w:p>
        </w:tc>
      </w:tr>
      <w:tr>
        <w:tc>
          <w:tcPr>
            <w:tcW w:type="dxa" w:w="2880"/>
          </w:tcPr>
          <w:p>
            <w:r>
              <w:t>is_deleted</w:t>
            </w:r>
          </w:p>
        </w:tc>
        <w:tc>
          <w:tcPr>
            <w:tcW w:type="dxa" w:w="2880"/>
          </w:tcPr>
          <w:p>
            <w:r>
              <w:t>boolean</w:t>
            </w:r>
          </w:p>
        </w:tc>
        <w:tc>
          <w:tcPr>
            <w:tcW w:type="dxa" w:w="2880"/>
          </w:tcPr>
          <w:p>
            <w:r>
              <w:t>Whether the section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'https://api.todoist.com/api/v1/sections/123456789' \</w:t>
        <w:br/>
        <w:t xml:space="preserve"> --header 'Accept: application/json' \</w:t>
        <w:br/>
        <w:t xml:space="preserve"> --header 'Content-Type: application/json' \</w:t>
        <w:br/>
        <w:t xml:space="preserve"> --data '{</w:t>
        <w:br/>
        <w:t xml:space="preserve"> "name": "Backlog",</w:t>
        <w:br/>
        <w:t xml:space="preserve"> "section_order": 1,</w:t>
        <w:br/>
        <w:t xml:space="preserve"> "is_collapsed": false</w:t>
        <w:br/>
        <w:t xml:space="preserve">  }'</w:t>
      </w:r>
    </w:p>
    <w:p>
      <w:pPr>
        <w:pStyle w:val="Heading3"/>
      </w:pPr>
      <w:r>
        <w:t>Example Usage</w:t>
      </w:r>
    </w:p>
    <w:p>
      <w:pPr>
        <w:pStyle w:val="Heading3"/>
      </w:pPr>
      <w:r>
        <w:t>Example 1: Rename a section</w:t>
      </w:r>
    </w:p>
    <w:p>
      <w:r>
        <w:rPr>
          <w:b/>
          <w:color w:val="666666"/>
          <w:sz w:val="16"/>
        </w:rPr>
        <w:t>[bash]</w:t>
      </w:r>
    </w:p>
    <w:p>
      <w:pPr>
        <w:shd w:fill="F2F2F2" w:val="clear"/>
      </w:pPr>
      <w:r>
        <w:rPr>
          <w:rFonts w:ascii="Courier New" w:hAnsi="Courier New"/>
          <w:sz w:val="17"/>
        </w:rPr>
        <w:t>curl -i --location --request POST 'https://api.todoist.com/api/v1/sections/123456789' \</w:t>
        <w:br/>
        <w:t xml:space="preserve"> --header 'Accept: application/json' \</w:t>
        <w:br/>
        <w:t xml:space="preserve"> --header 'Content-Type: application/json' \</w:t>
        <w:br/>
        <w:t xml:space="preserve"> --data '{</w:t>
        <w:br/>
        <w:t xml:space="preserve"> "name": "In Progress"</w:t>
        <w:br/>
        <w:t xml:space="preserve">  }'</w:t>
      </w:r>
    </w:p>
    <w:p>
      <w:pPr>
        <w:pStyle w:val="Heading3"/>
      </w:pPr>
      <w:r>
        <w:t>Example 2: Change section order</w:t>
      </w:r>
    </w:p>
    <w:p>
      <w:r>
        <w:rPr>
          <w:b/>
          <w:color w:val="666666"/>
          <w:sz w:val="16"/>
        </w:rPr>
        <w:t>[bash]</w:t>
      </w:r>
    </w:p>
    <w:p>
      <w:pPr>
        <w:shd w:fill="F2F2F2" w:val="clear"/>
      </w:pPr>
      <w:r>
        <w:rPr>
          <w:rFonts w:ascii="Courier New" w:hAnsi="Courier New"/>
          <w:sz w:val="17"/>
        </w:rPr>
        <w:t>curl -i --location --request POST 'https://api.todoist.com/api/v1/sections/123456789' \</w:t>
        <w:br/>
        <w:t xml:space="preserve"> --header 'Accept: application/json' \</w:t>
        <w:br/>
        <w:t xml:space="preserve"> --header 'Content-Type: application/json' \</w:t>
        <w:br/>
        <w:t xml:space="preserve"> --data '{</w:t>
        <w:br/>
        <w:t xml:space="preserve"> "section_order": 3</w:t>
        <w:br/>
        <w:t xml:space="preserve">  }'</w:t>
      </w:r>
    </w:p>
    <w:p>
      <w:pPr>
        <w:pStyle w:val="Heading3"/>
      </w:pPr>
      <w:r>
        <w:t>Example 3: Collapse a section</w:t>
      </w:r>
    </w:p>
    <w:p>
      <w:r>
        <w:rPr>
          <w:b/>
          <w:color w:val="666666"/>
          <w:sz w:val="16"/>
        </w:rPr>
        <w:t>[bash]</w:t>
      </w:r>
    </w:p>
    <w:p>
      <w:pPr>
        <w:shd w:fill="F2F2F2" w:val="clear"/>
      </w:pPr>
      <w:r>
        <w:rPr>
          <w:rFonts w:ascii="Courier New" w:hAnsi="Courier New"/>
          <w:sz w:val="17"/>
        </w:rPr>
        <w:t>curl -i --location --request POST 'https://api.todoist.com/api/v1/sections/123456789' \</w:t>
        <w:br/>
        <w:t xml:space="preserve"> --header 'Accept: application/json' \</w:t>
        <w:br/>
        <w:t xml:space="preserve"> --header 'Content-Type: application/json' \</w:t>
        <w:br/>
        <w:t xml:space="preserve"> --data '{</w:t>
        <w:br/>
        <w:t xml:space="preserve"> "is_collapsed": true</w:t>
        <w:br/>
        <w:t xml:space="preserve">  }'</w:t>
      </w:r>
    </w:p>
    <w:p>
      <w:pPr>
        <w:pStyle w:val="Heading3"/>
      </w:pPr>
      <w:r>
        <w:t>Notes</w:t>
      </w:r>
    </w:p>
    <w:p>
      <w:pPr>
        <w:pStyle w:val="ListBullet"/>
      </w:pPr>
      <w:r>
        <w:t>This endpoint requires a JSON request body (application/json).</w:t>
      </w:r>
    </w:p>
    <w:p>
      <w:pPr>
        <w:pStyle w:val="ListBullet"/>
      </w:pPr>
      <w:r>
        <w:t>The request body fields are nullable (null is allowed) as documented.</w:t>
      </w:r>
    </w:p>
    <w:p>
      <w:pPr>
        <w:pStyle w:val="Heading3"/>
      </w:pPr>
      <w:r>
        <w:t>Related sections actions</w:t>
      </w:r>
    </w:p>
    <w:p>
      <w:pPr>
        <w:pStyle w:val="ListBullet"/>
      </w:pPr>
      <w:r>
        <w:t>[POST] Archive a Project Section — /v1/sections/{{sectionId}}/archive</w:t>
      </w:r>
    </w:p>
    <w:p>
      <w:pPr>
        <w:pStyle w:val="ListBullet"/>
      </w:pPr>
      <w:r>
        <w:t>[GET] List Sections (User) — /sections</w:t>
      </w:r>
    </w:p>
    <w:p>
      <w:pPr>
        <w:pStyle w:val="ListBullet"/>
      </w:pPr>
      <w:r>
        <w:t>[POST] Unarchive a Section — /v1/sections/{{sectionId}}/unarchive</w:t>
      </w:r>
    </w:p>
    <w:p>
      <w:pPr>
        <w:pStyle w:val="ListBullet"/>
      </w:pPr>
      <w:r>
        <w:t>[POST] Create Section — /sections</w:t>
      </w:r>
    </w:p>
    <w:p>
      <w:pPr>
        <w:pStyle w:val="ListBullet"/>
      </w:pPr>
      <w:r>
        <w:t>[GET] Search Sections — /sections/search</w:t>
      </w:r>
    </w:p>
    <w:p>
      <w:pPr>
        <w:pStyle w:val="ListBullet"/>
      </w:pPr>
      <w:r>
        <w:t>[DELETE] Delete a Section — /sections/{{sectionId}}</w:t>
      </w:r>
    </w:p>
    <w:p>
      <w:r>
        <w:br w:type="page"/>
      </w:r>
    </w:p>
    <w:p>
      <w:pPr>
        <w:pStyle w:val="Heading2"/>
      </w:pPr>
      <w:r>
        <w:t>18. [POST] Close a Task</w:t>
      </w:r>
    </w:p>
    <w:p>
      <w:r>
        <w:rPr>
          <w:b/>
        </w:rPr>
        <w:t xml:space="preserve">Endpoint: </w:t>
      </w:r>
      <w:r>
        <w:rPr>
          <w:rFonts w:ascii="Courier New" w:hAnsi="Courier New"/>
          <w:sz w:val="18"/>
        </w:rPr>
        <w:t>/v1/tasks/{{taskId}}/close</w:t>
      </w:r>
    </w:p>
    <w:p>
      <w:pPr>
        <w:pStyle w:val="Heading3"/>
      </w:pPr>
      <w:r>
        <w:t>Prerequisites</w:t>
      </w:r>
    </w:p>
    <w:p>
      <w:pPr>
        <w:pStyle w:val="ListBullet"/>
      </w:pPr>
      <w:r>
        <w:t>The task must exist and be accessible to the authenticated user.</w:t>
      </w:r>
    </w:p>
    <w:p>
      <w:pPr>
        <w:pStyle w:val="Heading3"/>
      </w:pPr>
      <w:r>
        <w:t>Method</w:t>
      </w:r>
    </w:p>
    <w:p>
      <w:r>
        <w:t>POST</w:t>
      </w:r>
    </w:p>
    <w:p>
      <w:pPr>
        <w:pStyle w:val="Heading3"/>
      </w:pPr>
      <w:r>
        <w:t>URL</w:t>
      </w:r>
    </w:p>
    <w:p>
      <w:r>
        <w:t>https://api.todoist.com/api/v1/tasks/{{task_id}}/close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Closes a task. Regular tasks are marked complete and moved to history along with their subtasks. Tasks with recurring due dates are scheduled to their next occurrence (same behavior as Todoist official clients).</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/tasks//close or /tasks/close).</w:t>
      </w:r>
    </w:p>
    <w:p>
      <w:pPr>
        <w:pStyle w:val="ListBullet"/>
      </w:pPr>
      <w:r>
        <w:t>Always construct the path as /v1/tasks/{{task_id}}/close, where {{task_id}} is a non-empty string or integer.</w:t>
      </w:r>
    </w:p>
    <w:p>
      <w:pPr>
        <w:pStyle w:val="ListBullet"/>
      </w:pPr>
      <w:r>
        <w:t>When executing the action, ensure to send Path Parameters in the URL and not in the body.</w:t>
      </w:r>
    </w:p>
    <w:p>
      <w:pPr>
        <w:pStyle w:val="ListBullet"/>
      </w:pPr>
      <w:r>
        <w:t>This endpoint has no documented query parameters; do not move task_id into query parameters.</w:t>
      </w:r>
    </w:p>
    <w:p>
      <w:pPr>
        <w:pStyle w:val="Heading3"/>
      </w:pPr>
      <w:r>
        <w:t>Valid Examples</w:t>
      </w:r>
    </w:p>
    <w:p>
      <w:r>
        <w:rPr>
          <w:b/>
          <w:color w:val="666666"/>
          <w:sz w:val="16"/>
        </w:rPr>
        <w:t>[http]</w:t>
      </w:r>
    </w:p>
    <w:p>
      <w:pPr>
        <w:shd w:fill="F2F2F2" w:val="clear"/>
      </w:pPr>
      <w:r>
        <w:rPr>
          <w:rFonts w:ascii="Courier New" w:hAnsi="Courier New"/>
          <w:sz w:val="17"/>
        </w:rPr>
        <w:t>/v1/tasks/123456789/close</w:t>
        <w:br/>
        <w:t>/v1/tasks/abc123/close</w:t>
      </w:r>
    </w:p>
    <w:p>
      <w:pPr>
        <w:pStyle w:val="Heading3"/>
      </w:pPr>
      <w:r>
        <w:t>Invalid Examples</w:t>
      </w:r>
    </w:p>
    <w:p>
      <w:r>
        <w:rPr>
          <w:b/>
          <w:color w:val="666666"/>
          <w:sz w:val="16"/>
        </w:rPr>
        <w:t>[http]</w:t>
      </w:r>
    </w:p>
    <w:p>
      <w:pPr>
        <w:shd w:fill="F2F2F2" w:val="clear"/>
      </w:pPr>
      <w:r>
        <w:rPr>
          <w:rFonts w:ascii="Courier New" w:hAnsi="Courier New"/>
          <w:sz w:val="17"/>
        </w:rPr>
        <w:t>/v1/tasks//close</w:t>
        <w:br/>
        <w:t>/v1/tasks/close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integer</w:t>
            </w:r>
          </w:p>
        </w:tc>
        <w:tc>
          <w:tcPr>
            <w:tcW w:type="dxa" w:w="2880"/>
          </w:tcPr>
          <w:p>
            <w:r>
              <w:t>The ID of the task to close.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lists the 200 response content type as application/json: any and does not provide a concrete schema/example.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r>
        <w:rPr>
          <w:b/>
        </w:rPr>
        <w:t>Note: Error bodies were not specified in the scraped content; the examples above are placeholders to reflect the documented status codes only.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'https://api.todoist.com/api/v1/tasks/123456789/close' \</w:t>
        <w:br/>
        <w:t xml:space="preserve"> --header 'Accept: application/json' \</w:t>
        <w:br/>
        <w:t xml:space="preserve"> --header 'Content-Type: application/json'</w:t>
      </w:r>
    </w:p>
    <w:p>
      <w:pPr>
        <w:pStyle w:val="Heading3"/>
      </w:pPr>
      <w:r>
        <w:t>Behavior</w:t>
      </w:r>
    </w:p>
    <w:p>
      <w:pPr>
        <w:pStyle w:val="ListBullet"/>
      </w:pPr>
      <w:r>
        <w:t>Marks a regular task as complete and moves it to history, including its subtasks.</w:t>
      </w:r>
    </w:p>
    <w:p>
      <w:pPr>
        <w:pStyle w:val="ListBullet"/>
      </w:pPr>
      <w:r>
        <w:t>If the task has a recurring due date, schedules it to the next occurrence instead of permanently completing it.</w:t>
      </w:r>
    </w:p>
    <w:p>
      <w:pPr>
        <w:pStyle w:val="Heading3"/>
      </w:pPr>
      <w:r>
        <w:t>Error Handling</w:t>
      </w:r>
    </w:p>
    <w:p>
      <w:pPr>
        <w:pStyle w:val="ListBullet"/>
      </w:pPr>
      <w:r>
        <w:t>400 Bad Request: The request is invalid (details not provided in scraped content).</w:t>
      </w:r>
    </w:p>
    <w:p>
      <w:pPr>
        <w:pStyle w:val="ListBullet"/>
      </w:pPr>
      <w:r>
        <w:t>401 Unauthorized: Request is not authenticated.</w:t>
      </w:r>
    </w:p>
    <w:p>
      <w:pPr>
        <w:pStyle w:val="ListBullet"/>
      </w:pPr>
      <w:r>
        <w:t>403 Forbidden: Authenticated user is not allowed to close the task.</w:t>
      </w:r>
    </w:p>
    <w:p>
      <w:pPr>
        <w:pStyle w:val="ListBullet"/>
      </w:pPr>
      <w:r>
        <w:t>404 Not Found: The task does not exist or is not accessible.</w:t>
      </w:r>
    </w:p>
    <w:p>
      <w:pPr>
        <w:pStyle w:val="Heading3"/>
      </w:pPr>
      <w:r>
        <w:t>Related tasks actions</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pPr>
        <w:pStyle w:val="ListBullet"/>
      </w:pPr>
      <w:r>
        <w:t>[GET] List Completed Tasks by Due Date — /v1/tasks/completed/by_due_date</w:t>
      </w:r>
    </w:p>
    <w:p>
      <w:r>
        <w:br w:type="page"/>
      </w:r>
    </w:p>
    <w:p>
      <w:pPr>
        <w:pStyle w:val="Heading2"/>
      </w:pPr>
      <w:r>
        <w:t>19. [POST] Move a Task</w:t>
      </w:r>
    </w:p>
    <w:p>
      <w:r>
        <w:rPr>
          <w:b/>
        </w:rPr>
        <w:t xml:space="preserve">Endpoint: </w:t>
      </w:r>
      <w:r>
        <w:rPr>
          <w:rFonts w:ascii="Courier New" w:hAnsi="Courier New"/>
          <w:sz w:val="18"/>
        </w:rPr>
        <w:t>/v1/tasks/{{taskId}}/move</w:t>
      </w:r>
    </w:p>
    <w:p>
      <w:pPr>
        <w:pStyle w:val="Heading3"/>
      </w:pPr>
      <w:r>
        <w:t>Prerequisites</w:t>
      </w:r>
    </w:p>
    <w:p>
      <w:pPr>
        <w:pStyle w:val="ListBullet"/>
      </w:pPr>
      <w:r>
        <w:t>You must have access to the task you want to move.</w:t>
      </w:r>
    </w:p>
    <w:p>
      <w:pPr>
        <w:pStyle w:val="Heading3"/>
      </w:pPr>
      <w:r>
        <w:t>Method</w:t>
      </w:r>
    </w:p>
    <w:p>
      <w:r>
        <w:t>POST</w:t>
      </w:r>
    </w:p>
    <w:p>
      <w:pPr>
        <w:pStyle w:val="Heading3"/>
      </w:pPr>
      <w:r>
        <w:t>URL</w:t>
      </w:r>
    </w:p>
    <w:p>
      <w:r>
        <w:t>https://api.todoist.com/api/v1/tasks/{{task_id}}/move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task to another project, section, or parent task.</w:t>
      </w:r>
    </w:p>
    <w:p>
      <w:pPr>
        <w:pStyle w:val="Heading3"/>
      </w:pPr>
      <w:r>
        <w:t>Enforcement Rules</w:t>
      </w:r>
    </w:p>
    <w:p>
      <w:pPr>
        <w:pStyle w:val="ListBullet"/>
      </w:pPr>
      <w:r>
        <w:t>The task_id path parameter must always be present.</w:t>
      </w:r>
    </w:p>
    <w:p>
      <w:pPr>
        <w:pStyle w:val="ListBullet"/>
      </w:pPr>
      <w:r>
        <w:t>Always construct the path as /v1/tasks/{{task_id}}/move, where {{task_id}} is a non-empty string.</w:t>
      </w:r>
    </w:p>
    <w:p>
      <w:pPr>
        <w:pStyle w:val="ListBullet"/>
      </w:pPr>
      <w:r>
        <w:t>Do not call the API with a missing or empty task_id (e.g., avoid /v1/tasks//move).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/v1/tasks/2995104339/move</w:t>
        <w:br/>
        <w:t>/v1/tasks/abc123/move</w:t>
      </w:r>
    </w:p>
    <w:p>
      <w:pPr>
        <w:pStyle w:val="Heading3"/>
      </w:pPr>
      <w:r>
        <w:t>Invalid Examples</w:t>
      </w:r>
    </w:p>
    <w:p>
      <w:r>
        <w:rPr>
          <w:b/>
          <w:color w:val="666666"/>
          <w:sz w:val="16"/>
        </w:rPr>
        <w:t>[http]</w:t>
      </w:r>
    </w:p>
    <w:p>
      <w:pPr>
        <w:shd w:fill="F2F2F2" w:val="clear"/>
      </w:pPr>
      <w:r>
        <w:rPr>
          <w:rFonts w:ascii="Courier New" w:hAnsi="Courier New"/>
          <w:sz w:val="17"/>
        </w:rPr>
        <w:t>/v1/tasks//move</w:t>
        <w:br/>
        <w:t>/v1/tasks/move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to move.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null</w:t>
            </w:r>
          </w:p>
        </w:tc>
        <w:tc>
          <w:tcPr>
            <w:tcW w:type="dxa" w:w="2880"/>
          </w:tcPr>
          <w:p>
            <w:r>
              <w:t>Destination project ID, or null.</w:t>
            </w:r>
          </w:p>
        </w:tc>
      </w:tr>
      <w:tr>
        <w:tc>
          <w:tcPr>
            <w:tcW w:type="dxa" w:w="2880"/>
          </w:tcPr>
          <w:p>
            <w:r>
              <w:t>section_id</w:t>
            </w:r>
          </w:p>
        </w:tc>
        <w:tc>
          <w:tcPr>
            <w:tcW w:type="dxa" w:w="2880"/>
          </w:tcPr>
          <w:p>
            <w:r>
              <w:t>string | null</w:t>
            </w:r>
          </w:p>
        </w:tc>
        <w:tc>
          <w:tcPr>
            <w:tcW w:type="dxa" w:w="2880"/>
          </w:tcPr>
          <w:p>
            <w:r>
              <w:t>Destination section ID, or null.</w:t>
            </w:r>
          </w:p>
        </w:tc>
      </w:tr>
      <w:tr>
        <w:tc>
          <w:tcPr>
            <w:tcW w:type="dxa" w:w="2880"/>
          </w:tcPr>
          <w:p>
            <w:r>
              <w:t>parent_id</w:t>
            </w:r>
          </w:p>
        </w:tc>
        <w:tc>
          <w:tcPr>
            <w:tcW w:type="dxa" w:w="2880"/>
          </w:tcPr>
          <w:p>
            <w:r>
              <w:t>string | null</w:t>
            </w:r>
          </w:p>
        </w:tc>
        <w:tc>
          <w:tcPr>
            <w:tcW w:type="dxa" w:w="2880"/>
          </w:tcPr>
          <w:p>
            <w:r>
              <w:t>Destination parent task ID,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"12345678",</w:t>
        <w:br/>
        <w:t xml:space="preserve"> "id": "2995104339",</w:t>
        <w:br/>
        <w:t xml:space="preserve"> "project_id": "2203306141",</w:t>
        <w:br/>
        <w:t xml:space="preserve"> "section_id": null,</w:t>
        <w:br/>
        <w:t xml:space="preserve"> "parent_id": null,</w:t>
        <w:br/>
        <w:t xml:space="preserve"> "added_by_uid": null,</w:t>
        <w:br/>
        <w:t xml:space="preserve"> "assigned_by_uid": null,</w:t>
        <w:br/>
        <w:t xml:space="preserve"> "responsible_uid": null,</w:t>
        <w:br/>
        <w:t xml:space="preserve"> "labels": [],</w:t>
        <w:br/>
        <w:t xml:space="preserve"> "deadline": null,</w:t>
        <w:br/>
        <w:t xml:space="preserve"> "duration": null,</w:t>
        <w:br/>
        <w:t xml:space="preserve"> "checked": false,</w:t>
        <w:br/>
        <w:t xml:space="preserve"> "is_deleted": false,</w:t>
        <w:br/>
        <w:t xml:space="preserve"> "added_at": "2026-03-14T12:34:56Z",</w:t>
        <w:br/>
        <w:t xml:space="preserve"> "completed_at": null,</w:t>
        <w:br/>
        <w:t xml:space="preserve"> "completed_by_uid": null,</w:t>
        <w:br/>
        <w:t xml:space="preserve"> "updated_at": "2026-03-14T12:35:10Z",</w:t>
        <w:br/>
        <w:t xml:space="preserve"> "due": null,</w:t>
        <w:br/>
        <w:t xml:space="preserve"> "priority": 1,</w:t>
        <w:br/>
        <w:t xml:space="preserve"> "child_order": 1,</w:t>
        <w:br/>
        <w:t xml:space="preserve"> "content": "Move this task",</w:t>
        <w:br/>
        <w:t xml:space="preserve"> "description": "",</w:t>
        <w:br/>
        <w:t xml:space="preserve"> "note_count": 0,</w:t>
        <w:br/>
        <w:t xml:space="preserve"> "day_order": 1,</w:t>
        <w:br/>
        <w:t xml:space="preserve"> "is_collapsed":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 associated with the task.</w:t>
            </w:r>
          </w:p>
        </w:tc>
      </w:tr>
      <w:tr>
        <w:tc>
          <w:tcPr>
            <w:tcW w:type="dxa" w:w="2880"/>
          </w:tcPr>
          <w:p>
            <w:r>
              <w:t>id</w:t>
            </w:r>
          </w:p>
        </w:tc>
        <w:tc>
          <w:tcPr>
            <w:tcW w:type="dxa" w:w="2880"/>
          </w:tcPr>
          <w:p>
            <w:r>
              <w:t>string</w:t>
            </w:r>
          </w:p>
        </w:tc>
        <w:tc>
          <w:tcPr>
            <w:tcW w:type="dxa" w:w="2880"/>
          </w:tcPr>
          <w:p>
            <w:r>
              <w:t>Task ID.</w:t>
            </w:r>
          </w:p>
        </w:tc>
      </w:tr>
      <w:tr>
        <w:tc>
          <w:tcPr>
            <w:tcW w:type="dxa" w:w="2880"/>
          </w:tcPr>
          <w:p>
            <w:r>
              <w:t>project_id</w:t>
            </w:r>
          </w:p>
        </w:tc>
        <w:tc>
          <w:tcPr>
            <w:tcW w:type="dxa" w:w="2880"/>
          </w:tcPr>
          <w:p>
            <w:r>
              <w:t>string</w:t>
            </w:r>
          </w:p>
        </w:tc>
        <w:tc>
          <w:tcPr>
            <w:tcW w:type="dxa" w:w="2880"/>
          </w:tcPr>
          <w:p>
            <w:r>
              <w:t>Project ID the task belongs to after the move.</w:t>
            </w:r>
          </w:p>
        </w:tc>
      </w:tr>
      <w:tr>
        <w:tc>
          <w:tcPr>
            <w:tcW w:type="dxa" w:w="2880"/>
          </w:tcPr>
          <w:p>
            <w:r>
              <w:t>section_id</w:t>
            </w:r>
          </w:p>
        </w:tc>
        <w:tc>
          <w:tcPr>
            <w:tcW w:type="dxa" w:w="2880"/>
          </w:tcPr>
          <w:p>
            <w:r>
              <w:t>string | null</w:t>
            </w:r>
          </w:p>
        </w:tc>
        <w:tc>
          <w:tcPr>
            <w:tcW w:type="dxa" w:w="2880"/>
          </w:tcPr>
          <w:p>
            <w:r>
              <w:t>Section ID after the move, if any.</w:t>
            </w:r>
          </w:p>
        </w:tc>
      </w:tr>
      <w:tr>
        <w:tc>
          <w:tcPr>
            <w:tcW w:type="dxa" w:w="2880"/>
          </w:tcPr>
          <w:p>
            <w:r>
              <w:t>parent_id</w:t>
            </w:r>
          </w:p>
        </w:tc>
        <w:tc>
          <w:tcPr>
            <w:tcW w:type="dxa" w:w="2880"/>
          </w:tcPr>
          <w:p>
            <w:r>
              <w:t>string | null</w:t>
            </w:r>
          </w:p>
        </w:tc>
        <w:tc>
          <w:tcPr>
            <w:tcW w:type="dxa" w:w="2880"/>
          </w:tcPr>
          <w:p>
            <w:r>
              <w:t>Parent task ID after the move, if any.</w:t>
            </w:r>
          </w:p>
        </w:tc>
      </w:tr>
      <w:tr>
        <w:tc>
          <w:tcPr>
            <w:tcW w:type="dxa" w:w="2880"/>
          </w:tcPr>
          <w:p>
            <w:r>
              <w:t>added_by_uid</w:t>
            </w:r>
          </w:p>
        </w:tc>
        <w:tc>
          <w:tcPr>
            <w:tcW w:type="dxa" w:w="2880"/>
          </w:tcPr>
          <w:p>
            <w:r>
              <w:t>string | null</w:t>
            </w:r>
          </w:p>
        </w:tc>
        <w:tc>
          <w:tcPr>
            <w:tcW w:type="dxa" w:w="2880"/>
          </w:tcPr>
          <w:p>
            <w:r>
              <w:t>User ID who added the task, if available.</w:t>
            </w:r>
          </w:p>
        </w:tc>
      </w:tr>
      <w:tr>
        <w:tc>
          <w:tcPr>
            <w:tcW w:type="dxa" w:w="2880"/>
          </w:tcPr>
          <w:p>
            <w:r>
              <w:t>assigned_by_uid</w:t>
            </w:r>
          </w:p>
        </w:tc>
        <w:tc>
          <w:tcPr>
            <w:tcW w:type="dxa" w:w="2880"/>
          </w:tcPr>
          <w:p>
            <w:r>
              <w:t>string | null</w:t>
            </w:r>
          </w:p>
        </w:tc>
        <w:tc>
          <w:tcPr>
            <w:tcW w:type="dxa" w:w="2880"/>
          </w:tcPr>
          <w:p>
            <w:r>
              <w:t>User ID who assigned the task, if available.</w:t>
            </w:r>
          </w:p>
        </w:tc>
      </w:tr>
      <w:tr>
        <w:tc>
          <w:tcPr>
            <w:tcW w:type="dxa" w:w="2880"/>
          </w:tcPr>
          <w:p>
            <w:r>
              <w:t>responsible_uid</w:t>
            </w:r>
          </w:p>
        </w:tc>
        <w:tc>
          <w:tcPr>
            <w:tcW w:type="dxa" w:w="2880"/>
          </w:tcPr>
          <w:p>
            <w:r>
              <w:t>string | null</w:t>
            </w:r>
          </w:p>
        </w:tc>
        <w:tc>
          <w:tcPr>
            <w:tcW w:type="dxa" w:w="2880"/>
          </w:tcPr>
          <w:p>
            <w:r>
              <w:t>Responsible user ID, if available.</w:t>
            </w:r>
          </w:p>
        </w:tc>
      </w:tr>
      <w:tr>
        <w:tc>
          <w:tcPr>
            <w:tcW w:type="dxa" w:w="2880"/>
          </w:tcPr>
          <w:p>
            <w:r>
              <w:t>labels</w:t>
            </w:r>
          </w:p>
        </w:tc>
        <w:tc>
          <w:tcPr>
            <w:tcW w:type="dxa" w:w="2880"/>
          </w:tcPr>
          <w:p>
            <w:r>
              <w:t>string[]</w:t>
            </w:r>
          </w:p>
        </w:tc>
        <w:tc>
          <w:tcPr>
            <w:tcW w:type="dxa" w:w="2880"/>
          </w:tcPr>
          <w:p>
            <w:r>
              <w:t>Labels on the task.</w:t>
            </w:r>
          </w:p>
        </w:tc>
      </w:tr>
      <w:tr>
        <w:tc>
          <w:tcPr>
            <w:tcW w:type="dxa" w:w="2880"/>
          </w:tcPr>
          <w:p>
            <w:r>
              <w:t>deadline</w:t>
            </w:r>
          </w:p>
        </w:tc>
        <w:tc>
          <w:tcPr>
            <w:tcW w:type="dxa" w:w="2880"/>
          </w:tcPr>
          <w:p>
            <w:r>
              <w:t>object | null</w:t>
            </w:r>
          </w:p>
        </w:tc>
        <w:tc>
          <w:tcPr>
            <w:tcW w:type="dxa" w:w="2880"/>
          </w:tcPr>
          <w:p>
            <w:r>
              <w:t>Deadline object (key/value map) or null.</w:t>
            </w:r>
          </w:p>
        </w:tc>
      </w:tr>
      <w:tr>
        <w:tc>
          <w:tcPr>
            <w:tcW w:type="dxa" w:w="2880"/>
          </w:tcPr>
          <w:p>
            <w:r>
              <w:t>duration</w:t>
            </w:r>
          </w:p>
        </w:tc>
        <w:tc>
          <w:tcPr>
            <w:tcW w:type="dxa" w:w="2880"/>
          </w:tcPr>
          <w:p>
            <w:r>
              <w:t>object | null</w:t>
            </w:r>
          </w:p>
        </w:tc>
        <w:tc>
          <w:tcPr>
            <w:tcW w:type="dxa" w:w="2880"/>
          </w:tcPr>
          <w:p>
            <w:r>
              <w:t>Duration object (key/value map) or null.</w:t>
            </w:r>
          </w:p>
        </w:tc>
      </w:tr>
      <w:tr>
        <w:tc>
          <w:tcPr>
            <w:tcW w:type="dxa" w:w="2880"/>
          </w:tcPr>
          <w:p>
            <w:r>
              <w:t>checked</w:t>
            </w:r>
          </w:p>
        </w:tc>
        <w:tc>
          <w:tcPr>
            <w:tcW w:type="dxa" w:w="2880"/>
          </w:tcPr>
          <w:p>
            <w:r>
              <w:t>boolean</w:t>
            </w:r>
          </w:p>
        </w:tc>
        <w:tc>
          <w:tcPr>
            <w:tcW w:type="dxa" w:w="2880"/>
          </w:tcPr>
          <w:p>
            <w:r>
              <w:t>Whether the task is checked.</w:t>
            </w:r>
          </w:p>
        </w:tc>
      </w:tr>
      <w:tr>
        <w:tc>
          <w:tcPr>
            <w:tcW w:type="dxa" w:w="2880"/>
          </w:tcPr>
          <w:p>
            <w:r>
              <w:t>is_deleted</w:t>
            </w:r>
          </w:p>
        </w:tc>
        <w:tc>
          <w:tcPr>
            <w:tcW w:type="dxa" w:w="2880"/>
          </w:tcPr>
          <w:p>
            <w:r>
              <w:t>boolean</w:t>
            </w:r>
          </w:p>
        </w:tc>
        <w:tc>
          <w:tcPr>
            <w:tcW w:type="dxa" w:w="2880"/>
          </w:tcPr>
          <w:p>
            <w:r>
              <w:t>Whether the task is deleted.</w:t>
            </w:r>
          </w:p>
        </w:tc>
      </w:tr>
      <w:tr>
        <w:tc>
          <w:tcPr>
            <w:tcW w:type="dxa" w:w="2880"/>
          </w:tcPr>
          <w:p>
            <w:r>
              <w:t>added_at</w:t>
            </w:r>
          </w:p>
        </w:tc>
        <w:tc>
          <w:tcPr>
            <w:tcW w:type="dxa" w:w="2880"/>
          </w:tcPr>
          <w:p>
            <w:r>
              <w:t>string | null</w:t>
            </w:r>
          </w:p>
        </w:tc>
        <w:tc>
          <w:tcPr>
            <w:tcW w:type="dxa" w:w="2880"/>
          </w:tcPr>
          <w:p>
            <w:r>
              <w:t>When the task was added (timestamp string) or null.</w:t>
            </w:r>
          </w:p>
        </w:tc>
      </w:tr>
      <w:tr>
        <w:tc>
          <w:tcPr>
            <w:tcW w:type="dxa" w:w="2880"/>
          </w:tcPr>
          <w:p>
            <w:r>
              <w:t>completed_at</w:t>
            </w:r>
          </w:p>
        </w:tc>
        <w:tc>
          <w:tcPr>
            <w:tcW w:type="dxa" w:w="2880"/>
          </w:tcPr>
          <w:p>
            <w:r>
              <w:t>string | null</w:t>
            </w:r>
          </w:p>
        </w:tc>
        <w:tc>
          <w:tcPr>
            <w:tcW w:type="dxa" w:w="2880"/>
          </w:tcPr>
          <w:p>
            <w:r>
              <w:t>When the task was completed (timestamp string) or null.</w:t>
            </w:r>
          </w:p>
        </w:tc>
      </w:tr>
      <w:tr>
        <w:tc>
          <w:tcPr>
            <w:tcW w:type="dxa" w:w="2880"/>
          </w:tcPr>
          <w:p>
            <w:r>
              <w:t>completed_by_uid</w:t>
            </w:r>
          </w:p>
        </w:tc>
        <w:tc>
          <w:tcPr>
            <w:tcW w:type="dxa" w:w="2880"/>
          </w:tcPr>
          <w:p>
            <w:r>
              <w:t>string | null</w:t>
            </w:r>
          </w:p>
        </w:tc>
        <w:tc>
          <w:tcPr>
            <w:tcW w:type="dxa" w:w="2880"/>
          </w:tcPr>
          <w:p>
            <w:r>
              <w:t>User ID who completed the task, if available.</w:t>
            </w:r>
          </w:p>
        </w:tc>
      </w:tr>
      <w:tr>
        <w:tc>
          <w:tcPr>
            <w:tcW w:type="dxa" w:w="2880"/>
          </w:tcPr>
          <w:p>
            <w:r>
              <w:t>updated_at</w:t>
            </w:r>
          </w:p>
        </w:tc>
        <w:tc>
          <w:tcPr>
            <w:tcW w:type="dxa" w:w="2880"/>
          </w:tcPr>
          <w:p>
            <w:r>
              <w:t>string | null</w:t>
            </w:r>
          </w:p>
        </w:tc>
        <w:tc>
          <w:tcPr>
            <w:tcW w:type="dxa" w:w="2880"/>
          </w:tcPr>
          <w:p>
            <w:r>
              <w:t>When the task was last updated (timestamp string) or null.</w:t>
            </w:r>
          </w:p>
        </w:tc>
      </w:tr>
      <w:tr>
        <w:tc>
          <w:tcPr>
            <w:tcW w:type="dxa" w:w="2880"/>
          </w:tcPr>
          <w:p>
            <w:r>
              <w:t>due</w:t>
            </w:r>
          </w:p>
        </w:tc>
        <w:tc>
          <w:tcPr>
            <w:tcW w:type="dxa" w:w="2880"/>
          </w:tcPr>
          <w:p>
            <w:r>
              <w:t>object | null</w:t>
            </w:r>
          </w:p>
        </w:tc>
        <w:tc>
          <w:tcPr>
            <w:tcW w:type="dxa" w:w="2880"/>
          </w:tcPr>
          <w:p>
            <w:r>
              <w:t>Due object (structure not specified) or null.</w:t>
            </w:r>
          </w:p>
        </w:tc>
      </w:tr>
      <w:tr>
        <w:tc>
          <w:tcPr>
            <w:tcW w:type="dxa" w:w="2880"/>
          </w:tcPr>
          <w:p>
            <w:r>
              <w:t>priority</w:t>
            </w:r>
          </w:p>
        </w:tc>
        <w:tc>
          <w:tcPr>
            <w:tcW w:type="dxa" w:w="2880"/>
          </w:tcPr>
          <w:p>
            <w:r>
              <w:t>integer</w:t>
            </w:r>
          </w:p>
        </w:tc>
        <w:tc>
          <w:tcPr>
            <w:tcW w:type="dxa" w:w="2880"/>
          </w:tcPr>
          <w:p>
            <w:r>
              <w:t>Task priority.</w:t>
            </w:r>
          </w:p>
        </w:tc>
      </w:tr>
      <w:tr>
        <w:tc>
          <w:tcPr>
            <w:tcW w:type="dxa" w:w="2880"/>
          </w:tcPr>
          <w:p>
            <w:r>
              <w:t>child_order</w:t>
            </w:r>
          </w:p>
        </w:tc>
        <w:tc>
          <w:tcPr>
            <w:tcW w:type="dxa" w:w="2880"/>
          </w:tcPr>
          <w:p>
            <w:r>
              <w:t>integer</w:t>
            </w:r>
          </w:p>
        </w:tc>
        <w:tc>
          <w:tcPr>
            <w:tcW w:type="dxa" w:w="2880"/>
          </w:tcPr>
          <w:p>
            <w:r>
              <w:t>Child order value.</w:t>
            </w:r>
          </w:p>
        </w:tc>
      </w:tr>
      <w:tr>
        <w:tc>
          <w:tcPr>
            <w:tcW w:type="dxa" w:w="2880"/>
          </w:tcPr>
          <w:p>
            <w:r>
              <w:t>content</w:t>
            </w:r>
          </w:p>
        </w:tc>
        <w:tc>
          <w:tcPr>
            <w:tcW w:type="dxa" w:w="2880"/>
          </w:tcPr>
          <w:p>
            <w:r>
              <w:t>string</w:t>
            </w:r>
          </w:p>
        </w:tc>
        <w:tc>
          <w:tcPr>
            <w:tcW w:type="dxa" w:w="2880"/>
          </w:tcPr>
          <w:p>
            <w:r>
              <w:t>Task content/title.</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note_count</w:t>
            </w:r>
          </w:p>
        </w:tc>
        <w:tc>
          <w:tcPr>
            <w:tcW w:type="dxa" w:w="2880"/>
          </w:tcPr>
          <w:p>
            <w:r>
              <w:t>integer</w:t>
            </w:r>
          </w:p>
        </w:tc>
        <w:tc>
          <w:tcPr>
            <w:tcW w:type="dxa" w:w="2880"/>
          </w:tcPr>
          <w:p>
            <w:r>
              <w:t>Deprecated: only returns 0 and is marked for removal.</w:t>
            </w:r>
          </w:p>
        </w:tc>
      </w:tr>
      <w:tr>
        <w:tc>
          <w:tcPr>
            <w:tcW w:type="dxa" w:w="2880"/>
          </w:tcPr>
          <w:p>
            <w:r>
              <w:t>day_order</w:t>
            </w:r>
          </w:p>
        </w:tc>
        <w:tc>
          <w:tcPr>
            <w:tcW w:type="dxa" w:w="2880"/>
          </w:tcPr>
          <w:p>
            <w:r>
              <w:t>integer</w:t>
            </w:r>
          </w:p>
        </w:tc>
        <w:tc>
          <w:tcPr>
            <w:tcW w:type="dxa" w:w="2880"/>
          </w:tcPr>
          <w:p>
            <w:r>
              <w:t>Day order value.</w:t>
            </w:r>
          </w:p>
        </w:tc>
      </w:tr>
      <w:tr>
        <w:tc>
          <w:tcPr>
            <w:tcW w:type="dxa" w:w="2880"/>
          </w:tcPr>
          <w:p>
            <w:r>
              <w:t>is_collapsed</w:t>
            </w:r>
          </w:p>
        </w:tc>
        <w:tc>
          <w:tcPr>
            <w:tcW w:type="dxa" w:w="2880"/>
          </w:tcPr>
          <w:p>
            <w:r>
              <w:t>boolean</w:t>
            </w:r>
          </w:p>
        </w:tc>
        <w:tc>
          <w:tcPr>
            <w:tcW w:type="dxa" w:w="2880"/>
          </w:tcPr>
          <w:p>
            <w:r>
              <w:t>Whether the task is collapsed.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'https://api.todoist.com/api/v1/tasks/2995104339/move' \</w:t>
        <w:br/>
        <w:t xml:space="preserve"> --header 'Accept: application/json' \</w:t>
        <w:br/>
        <w:t xml:space="preserve"> --header 'Content-Type: application/json' \</w:t>
        <w:br/>
        <w:t xml:space="preserve"> --data '{</w:t>
        <w:br/>
        <w:t xml:space="preserve"> "project_id": "2203306141",</w:t>
        <w:br/>
        <w:t xml:space="preserve"> "section_id": null,</w:t>
        <w:br/>
        <w:t xml:space="preserve"> "parent_id": null</w:t>
        <w:br/>
        <w:t xml:space="preserve">  }'</w:t>
      </w:r>
    </w:p>
    <w:p>
      <w:pPr>
        <w:pStyle w:val="Heading3"/>
      </w:pPr>
      <w:r>
        <w:t>Example Usage</w:t>
      </w:r>
    </w:p>
    <w:p>
      <w:pPr>
        <w:pStyle w:val="Heading3"/>
      </w:pPr>
      <w:r>
        <w:t>Example 1: Move a task to a different project</w:t>
      </w:r>
    </w:p>
    <w:p>
      <w:pPr>
        <w:pStyle w:val="Heading3"/>
      </w:pPr>
      <w:r>
        <w:t>Example 2: Move a task into a section</w:t>
      </w:r>
    </w:p>
    <w:p>
      <w:r>
        <w:rPr>
          <w:b/>
          <w:color w:val="666666"/>
          <w:sz w:val="16"/>
        </w:rPr>
        <w:t>[bash]</w:t>
      </w:r>
    </w:p>
    <w:p>
      <w:pPr>
        <w:shd w:fill="F2F2F2" w:val="clear"/>
      </w:pPr>
      <w:r>
        <w:rPr>
          <w:rFonts w:ascii="Courier New" w:hAnsi="Courier New"/>
          <w:sz w:val="17"/>
        </w:rPr>
        <w:t>curl -i --location --request POST 'https://api.todoist.com/api/v1/tasks/2995104339/move' \</w:t>
        <w:br/>
        <w:t xml:space="preserve"> --header 'Accept: application/json' \</w:t>
        <w:br/>
        <w:t xml:space="preserve"> --header 'Content-Type: application/json' \</w:t>
        <w:br/>
        <w:t xml:space="preserve"> --data '{</w:t>
        <w:br/>
        <w:t xml:space="preserve"> "project_id": "2203306141",</w:t>
        <w:br/>
        <w:t xml:space="preserve"> "section_id": "7025",</w:t>
        <w:br/>
        <w:t xml:space="preserve"> "parent_id": null</w:t>
        <w:br/>
        <w:t xml:space="preserve">  }'</w:t>
      </w:r>
    </w:p>
    <w:p>
      <w:pPr>
        <w:pStyle w:val="Heading3"/>
      </w:pPr>
      <w:r>
        <w:t>Example 3: Move a task under a parent task</w:t>
      </w:r>
    </w:p>
    <w:p>
      <w:r>
        <w:rPr>
          <w:b/>
          <w:color w:val="666666"/>
          <w:sz w:val="16"/>
        </w:rPr>
        <w:t>[bash]</w:t>
      </w:r>
    </w:p>
    <w:p>
      <w:pPr>
        <w:shd w:fill="F2F2F2" w:val="clear"/>
      </w:pPr>
      <w:r>
        <w:rPr>
          <w:rFonts w:ascii="Courier New" w:hAnsi="Courier New"/>
          <w:sz w:val="17"/>
        </w:rPr>
        <w:t>curl -i --location --request POST 'https://api.todoist.com/api/v1/tasks/2995104339/move' \</w:t>
        <w:br/>
        <w:t xml:space="preserve"> --header 'Accept: application/json' \</w:t>
        <w:br/>
        <w:t xml:space="preserve"> --header 'Content-Type: application/json' \</w:t>
        <w:br/>
        <w:t xml:space="preserve"> --data '{</w:t>
        <w:br/>
        <w:t xml:space="preserve"> "project_id": "2203306141",</w:t>
        <w:br/>
        <w:t xml:space="preserve"> "section_id": null,</w:t>
        <w:br/>
        <w:t xml:space="preserve"> "parent_id": "2995105000"</w:t>
        <w:br/>
        <w:t xml:space="preserve">  }'</w:t>
      </w:r>
    </w:p>
    <w:p>
      <w:pPr>
        <w:pStyle w:val="Heading3"/>
      </w:pPr>
      <w:r>
        <w:t>Notes</w:t>
      </w:r>
    </w:p>
    <w:p>
      <w:pPr>
        <w:pStyle w:val="ListBullet"/>
      </w:pPr>
      <w:r>
        <w:t>Request body is required and must be JSON (application/json).</w:t>
      </w:r>
    </w:p>
    <w:p>
      <w:pPr>
        <w:pStyle w:val="ListBullet"/>
      </w:pPr>
      <w:r>
        <w:t>note_count in the response is deprecated and only returns 0 (marked for removal).</w:t>
      </w:r>
    </w:p>
    <w:p>
      <w:pPr>
        <w:pStyle w:val="Heading3"/>
      </w:pPr>
      <w:r>
        <w:t>Error Handling</w:t>
      </w:r>
    </w:p>
    <w:p>
      <w:pPr>
        <w:pStyle w:val="ListBullet"/>
      </w:pPr>
      <w:r>
        <w:t>400 Bad Request: The request body is invalid.</w:t>
      </w:r>
    </w:p>
    <w:p>
      <w:pPr>
        <w:pStyle w:val="ListBullet"/>
      </w:pPr>
      <w:r>
        <w:t>401 Unauthorized: Request is not authenticated.</w:t>
      </w:r>
    </w:p>
    <w:p>
      <w:pPr>
        <w:pStyle w:val="ListBullet"/>
      </w:pPr>
      <w:r>
        <w:t>403 Forbidden: Authenticated but not allowed to move this task.</w:t>
      </w:r>
    </w:p>
    <w:p>
      <w:pPr>
        <w:pStyle w:val="ListBullet"/>
      </w:pPr>
      <w:r>
        <w:t>404 Not Found: The task (or referenced destination) was not found.</w:t>
      </w:r>
    </w:p>
    <w:p>
      <w:pPr>
        <w:pStyle w:val="Heading3"/>
      </w:pPr>
      <w:r>
        <w:t>Related tasks actions</w:t>
      </w:r>
    </w:p>
    <w:p>
      <w:pPr>
        <w:pStyle w:val="ListBullet"/>
      </w:pPr>
      <w:r>
        <w:t>[POST] Close a Task — /v1/tasks/{{taskId}}/close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pPr>
        <w:pStyle w:val="ListBullet"/>
      </w:pPr>
      <w:r>
        <w:t>[GET] List Completed Tasks by Due Date — /v1/tasks/completed/by_due_date</w:t>
      </w:r>
    </w:p>
    <w:p>
      <w:r>
        <w:br w:type="page"/>
      </w:r>
    </w:p>
    <w:p>
      <w:pPr>
        <w:pStyle w:val="Heading2"/>
      </w:pPr>
      <w:r>
        <w:t>20. [GET] Get Tasks By Filter</w:t>
      </w:r>
    </w:p>
    <w:p>
      <w:r>
        <w:rPr>
          <w:b/>
        </w:rPr>
        <w:t xml:space="preserve">Endpoint: </w:t>
      </w:r>
      <w:r>
        <w:rPr>
          <w:rFonts w:ascii="Courier New" w:hAnsi="Courier New"/>
          <w:sz w:val="18"/>
        </w:rPr>
        <w:t>/tasks/filter</w:t>
      </w:r>
    </w:p>
    <w:p>
      <w:pPr>
        <w:pStyle w:val="Heading3"/>
      </w:pPr>
      <w:r>
        <w:t>Prerequisites</w:t>
      </w:r>
    </w:p>
    <w:p>
      <w:pPr>
        <w:pStyle w:val="ListBullet"/>
      </w:pPr>
      <w:r>
        <w:t>You must have access to the tasks you’re querying (e.g., project/section permissions as applicable).</w:t>
      </w:r>
    </w:p>
    <w:p>
      <w:pPr>
        <w:pStyle w:val="ListBullet"/>
      </w:pPr>
      <w:r>
        <w:t>You must provide a valid filter query string.</w:t>
      </w:r>
    </w:p>
    <w:p>
      <w:pPr>
        <w:pStyle w:val="Heading3"/>
      </w:pPr>
      <w:r>
        <w:t>Method</w:t>
      </w:r>
    </w:p>
    <w:p>
      <w:r>
        <w:t>GET</w:t>
      </w:r>
    </w:p>
    <w:p>
      <w:pPr>
        <w:pStyle w:val="Heading3"/>
      </w:pPr>
      <w:r>
        <w:t>URL</w:t>
      </w:r>
    </w:p>
    <w:p>
      <w:r>
        <w:t>https://api.todoist.com/api/v1/tasks/filter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tasks matching a provided filter. This is a paginated endpoint using cursor-based pagination (via cursor and next_cursor).</w:t>
      </w:r>
    </w:p>
    <w:p>
      <w:pPr>
        <w:pStyle w:val="Heading3"/>
      </w:pPr>
      <w:r>
        <w:t>Enforcement Rules</w:t>
      </w:r>
    </w:p>
    <w:p>
      <w:pPr>
        <w:pStyle w:val="ListBullet"/>
      </w:pPr>
      <w:r>
        <w:t>The query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 xml:space="preserve">This endpoint is cursor-paginated: </w:t>
        <w:br/>
        <w:br/>
        <w:t>Use next_cursor from the response as the cursor value in the next request to fetch more results.</w:t>
      </w:r>
    </w:p>
    <w:p>
      <w:pPr>
        <w:pStyle w:val="ListBullet"/>
      </w:pPr>
      <w:r>
        <w:t>Do not include authentication parameters (tokens/keys) in the query string.</w:t>
      </w:r>
    </w:p>
    <w:p>
      <w:pPr>
        <w:pStyle w:val="Heading3"/>
      </w:pPr>
      <w:r>
        <w:t>Valid Examples</w:t>
      </w:r>
    </w:p>
    <w:p>
      <w:r>
        <w:rPr>
          <w:b/>
          <w:color w:val="666666"/>
          <w:sz w:val="16"/>
        </w:rPr>
        <w:t>[http]</w:t>
      </w:r>
    </w:p>
    <w:p>
      <w:pPr>
        <w:shd w:fill="F2F2F2" w:val="clear"/>
      </w:pPr>
      <w:r>
        <w:rPr>
          <w:rFonts w:ascii="Courier New" w:hAnsi="Courier New"/>
          <w:sz w:val="17"/>
        </w:rPr>
        <w:t>/v1/tasks/filter?query=today</w:t>
        <w:br/>
        <w:t>/v1/tasks/filter?query=overdue&amp;limit=50</w:t>
        <w:br/>
        <w:t>/v1/tasks/filter?query=@work&amp;cursor=abc123</w:t>
      </w:r>
    </w:p>
    <w:p>
      <w:pPr>
        <w:pStyle w:val="Heading3"/>
      </w:pPr>
      <w:r>
        <w:t>Invalid Examples</w:t>
      </w:r>
    </w:p>
    <w:p>
      <w:r>
        <w:rPr>
          <w:b/>
          <w:color w:val="666666"/>
          <w:sz w:val="16"/>
        </w:rPr>
        <w:t>[http]</w:t>
      </w:r>
    </w:p>
    <w:p>
      <w:pPr>
        <w:shd w:fill="F2F2F2" w:val="clear"/>
      </w:pPr>
      <w:r>
        <w:rPr>
          <w:rFonts w:ascii="Courier New" w:hAnsi="Courier New"/>
          <w:sz w:val="17"/>
        </w:rPr>
        <w:t>/v1/tasks/filter</w:t>
        <w:br/>
        <w:t>/v1/tasks/filter?lang=en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expression used to match tasks. Required.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w:t>
            </w:r>
          </w:p>
        </w:tc>
        <w:tc>
          <w:tcPr>
            <w:tcW w:type="dxa" w:w="2880"/>
          </w:tcPr>
          <w:p>
            <w:r>
              <w:t>string | null</w:t>
            </w:r>
          </w:p>
        </w:tc>
        <w:tc>
          <w:tcPr>
            <w:tcW w:type="dxa" w:w="2880"/>
          </w:tcPr>
          <w:p>
            <w:r>
              <w:t>Language/locale for interpreting the filter, if applicable. Sent in the URL query string.</w:t>
            </w:r>
          </w:p>
        </w:tc>
      </w:tr>
      <w:tr>
        <w:tc>
          <w:tcPr>
            <w:tcW w:type="dxa" w:w="2880"/>
          </w:tcPr>
          <w:p>
            <w:r>
              <w:t>cursor</w:t>
            </w:r>
          </w:p>
        </w:tc>
        <w:tc>
          <w:tcPr>
            <w:tcW w:type="dxa" w:w="2880"/>
          </w:tcPr>
          <w:p>
            <w:r>
              <w:t>string | null</w:t>
            </w:r>
          </w:p>
        </w:tc>
        <w:tc>
          <w:tcPr>
            <w:tcW w:type="dxa" w:w="2880"/>
          </w:tcPr>
          <w:p>
            <w:r>
              <w:t>Cursor for pagination. Use the prior response’s next_cursor. Sent in the URL query string.</w:t>
            </w:r>
          </w:p>
        </w:tc>
      </w:tr>
      <w:tr>
        <w:tc>
          <w:tcPr>
            <w:tcW w:type="dxa" w:w="2880"/>
          </w:tcPr>
          <w:p>
            <w:r>
              <w:t>limit</w:t>
            </w:r>
          </w:p>
        </w:tc>
        <w:tc>
          <w:tcPr>
            <w:tcW w:type="dxa" w:w="2880"/>
          </w:tcPr>
          <w:p>
            <w:r>
              <w:t>integer</w:t>
            </w:r>
          </w:p>
        </w:tc>
        <w:tc>
          <w:tcPr>
            <w:tcW w:type="dxa" w:w="2880"/>
          </w:tcPr>
          <w:p>
            <w:r>
              <w:t>Maximum number of results to return (page size).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"user_id": "123456",</w:t>
        <w:br/>
        <w:t xml:space="preserve"> "id": "7890123",</w:t>
        <w:br/>
        <w:t xml:space="preserve"> "project_id": "456789",</w:t>
        <w:br/>
        <w:t xml:space="preserve"> "section_id": null,</w:t>
        <w:br/>
        <w:t xml:space="preserve"> "parent_id": null,</w:t>
        <w:br/>
        <w:t xml:space="preserve"> "added_by_uid": null,</w:t>
        <w:br/>
        <w:t xml:space="preserve"> "assigned_by_uid": null,</w:t>
        <w:br/>
        <w:t xml:space="preserve"> "responsible_uid": null,</w:t>
        <w:br/>
        <w:t xml:space="preserve"> "labels": ["work", "urgent"],</w:t>
        <w:br/>
        <w:t xml:space="preserve"> "deadline": null,</w:t>
        <w:br/>
        <w:t xml:space="preserve"> "duration": null,</w:t>
        <w:br/>
        <w:t xml:space="preserve"> "checked": false,</w:t>
        <w:br/>
        <w:t xml:space="preserve"> "is_deleted": false,</w:t>
        <w:br/>
        <w:t xml:space="preserve"> "added_at": "2026-03-01T12:00:00Z",</w:t>
        <w:br/>
        <w:t xml:space="preserve"> "completed_at": null,</w:t>
        <w:br/>
        <w:t xml:space="preserve"> "completed_by_uid": null,</w:t>
        <w:br/>
        <w:t xml:space="preserve"> "updated_at": "2026-03-10T09:30:00Z",</w:t>
        <w:br/>
        <w:t xml:space="preserve"> "due": null,</w:t>
        <w:br/>
        <w:t xml:space="preserve"> "priority": 4,</w:t>
        <w:br/>
        <w:t xml:space="preserve"> "child_order": 1,</w:t>
        <w:br/>
        <w:t xml:space="preserve"> "content": "Prepare quarterly report",</w:t>
        <w:br/>
        <w:t xml:space="preserve"> "description": "Draft and review the Q1 report",</w:t>
        <w:br/>
        <w:t xml:space="preserve"> "note_count": 0,</w:t>
        <w:br/>
        <w:t xml:space="preserve"> "day_order": 10,</w:t>
        <w:br/>
        <w:t xml:space="preserve"> "is_collapsed": false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tasks matching the filter.</w:t>
            </w:r>
          </w:p>
        </w:tc>
      </w:tr>
      <w:tr>
        <w:tc>
          <w:tcPr>
            <w:tcW w:type="dxa" w:w="2880"/>
          </w:tcPr>
          <w:p>
            <w:r>
              <w:t>results[].user_id</w:t>
            </w:r>
          </w:p>
        </w:tc>
        <w:tc>
          <w:tcPr>
            <w:tcW w:type="dxa" w:w="2880"/>
          </w:tcPr>
          <w:p>
            <w:r>
              <w:t>string</w:t>
            </w:r>
          </w:p>
        </w:tc>
        <w:tc>
          <w:tcPr>
            <w:tcW w:type="dxa" w:w="2880"/>
          </w:tcPr>
          <w:p>
            <w:r>
              <w:t>User ID associated with the task.</w:t>
            </w:r>
          </w:p>
        </w:tc>
      </w:tr>
      <w:tr>
        <w:tc>
          <w:tcPr>
            <w:tcW w:type="dxa" w:w="2880"/>
          </w:tcPr>
          <w:p>
            <w:r>
              <w:t>results[].id</w:t>
            </w:r>
          </w:p>
        </w:tc>
        <w:tc>
          <w:tcPr>
            <w:tcW w:type="dxa" w:w="2880"/>
          </w:tcPr>
          <w:p>
            <w:r>
              <w:t>string</w:t>
            </w:r>
          </w:p>
        </w:tc>
        <w:tc>
          <w:tcPr>
            <w:tcW w:type="dxa" w:w="2880"/>
          </w:tcPr>
          <w:p>
            <w:r>
              <w:t>Task ID.</w:t>
            </w:r>
          </w:p>
        </w:tc>
      </w:tr>
      <w:tr>
        <w:tc>
          <w:tcPr>
            <w:tcW w:type="dxa" w:w="2880"/>
          </w:tcPr>
          <w:p>
            <w:r>
              <w:t>results[].project_id</w:t>
            </w:r>
          </w:p>
        </w:tc>
        <w:tc>
          <w:tcPr>
            <w:tcW w:type="dxa" w:w="2880"/>
          </w:tcPr>
          <w:p>
            <w:r>
              <w:t>string</w:t>
            </w:r>
          </w:p>
        </w:tc>
        <w:tc>
          <w:tcPr>
            <w:tcW w:type="dxa" w:w="2880"/>
          </w:tcPr>
          <w:p>
            <w:r>
              <w:t>Project ID the task belongs to.</w:t>
            </w:r>
          </w:p>
        </w:tc>
      </w:tr>
      <w:tr>
        <w:tc>
          <w:tcPr>
            <w:tcW w:type="dxa" w:w="2880"/>
          </w:tcPr>
          <w:p>
            <w:r>
              <w:t>results[].section_id</w:t>
            </w:r>
          </w:p>
        </w:tc>
        <w:tc>
          <w:tcPr>
            <w:tcW w:type="dxa" w:w="2880"/>
          </w:tcPr>
          <w:p>
            <w:r>
              <w:t>string | null</w:t>
            </w:r>
          </w:p>
        </w:tc>
        <w:tc>
          <w:tcPr>
            <w:tcW w:type="dxa" w:w="2880"/>
          </w:tcPr>
          <w:p>
            <w:r>
              <w:t>Section ID the task belongs to, if any.</w:t>
            </w:r>
          </w:p>
        </w:tc>
      </w:tr>
      <w:tr>
        <w:tc>
          <w:tcPr>
            <w:tcW w:type="dxa" w:w="2880"/>
          </w:tcPr>
          <w:p>
            <w:r>
              <w:t>results[].parent_id</w:t>
            </w:r>
          </w:p>
        </w:tc>
        <w:tc>
          <w:tcPr>
            <w:tcW w:type="dxa" w:w="2880"/>
          </w:tcPr>
          <w:p>
            <w:r>
              <w:t>string | null</w:t>
            </w:r>
          </w:p>
        </w:tc>
        <w:tc>
          <w:tcPr>
            <w:tcW w:type="dxa" w:w="2880"/>
          </w:tcPr>
          <w:p>
            <w:r>
              <w:t>Parent task ID, if this is a sub-task.</w:t>
            </w:r>
          </w:p>
        </w:tc>
      </w:tr>
      <w:tr>
        <w:tc>
          <w:tcPr>
            <w:tcW w:type="dxa" w:w="2880"/>
          </w:tcPr>
          <w:p>
            <w:r>
              <w:t>results[].added_by_uid</w:t>
            </w:r>
          </w:p>
        </w:tc>
        <w:tc>
          <w:tcPr>
            <w:tcW w:type="dxa" w:w="2880"/>
          </w:tcPr>
          <w:p>
            <w:r>
              <w:t>string | null</w:t>
            </w:r>
          </w:p>
        </w:tc>
        <w:tc>
          <w:tcPr>
            <w:tcW w:type="dxa" w:w="2880"/>
          </w:tcPr>
          <w:p>
            <w:r>
              <w:t>User ID who added the task, if available.</w:t>
            </w:r>
          </w:p>
        </w:tc>
      </w:tr>
      <w:tr>
        <w:tc>
          <w:tcPr>
            <w:tcW w:type="dxa" w:w="2880"/>
          </w:tcPr>
          <w:p>
            <w:r>
              <w:t>results[].assigned_by_uid</w:t>
            </w:r>
          </w:p>
        </w:tc>
        <w:tc>
          <w:tcPr>
            <w:tcW w:type="dxa" w:w="2880"/>
          </w:tcPr>
          <w:p>
            <w:r>
              <w:t>string | null</w:t>
            </w:r>
          </w:p>
        </w:tc>
        <w:tc>
          <w:tcPr>
            <w:tcW w:type="dxa" w:w="2880"/>
          </w:tcPr>
          <w:p>
            <w:r>
              <w:t>User ID who assigned the task, if available.</w:t>
            </w:r>
          </w:p>
        </w:tc>
      </w:tr>
      <w:tr>
        <w:tc>
          <w:tcPr>
            <w:tcW w:type="dxa" w:w="2880"/>
          </w:tcPr>
          <w:p>
            <w:r>
              <w:t>results[].responsible_uid</w:t>
            </w:r>
          </w:p>
        </w:tc>
        <w:tc>
          <w:tcPr>
            <w:tcW w:type="dxa" w:w="2880"/>
          </w:tcPr>
          <w:p>
            <w:r>
              <w:t>string | null</w:t>
            </w:r>
          </w:p>
        </w:tc>
        <w:tc>
          <w:tcPr>
            <w:tcW w:type="dxa" w:w="2880"/>
          </w:tcPr>
          <w:p>
            <w:r>
              <w:t>Responsible user ID, if available.</w:t>
            </w:r>
          </w:p>
        </w:tc>
      </w:tr>
      <w:tr>
        <w:tc>
          <w:tcPr>
            <w:tcW w:type="dxa" w:w="2880"/>
          </w:tcPr>
          <w:p>
            <w:r>
              <w:t>results[].labels</w:t>
            </w:r>
          </w:p>
        </w:tc>
        <w:tc>
          <w:tcPr>
            <w:tcW w:type="dxa" w:w="2880"/>
          </w:tcPr>
          <w:p>
            <w:r>
              <w:t>string[]</w:t>
            </w:r>
          </w:p>
        </w:tc>
        <w:tc>
          <w:tcPr>
            <w:tcW w:type="dxa" w:w="2880"/>
          </w:tcPr>
          <w:p>
            <w:r>
              <w:t>Labels applied to the task.</w:t>
            </w:r>
          </w:p>
        </w:tc>
      </w:tr>
      <w:tr>
        <w:tc>
          <w:tcPr>
            <w:tcW w:type="dxa" w:w="2880"/>
          </w:tcPr>
          <w:p>
            <w:r>
              <w:t>results[].deadline</w:t>
            </w:r>
          </w:p>
        </w:tc>
        <w:tc>
          <w:tcPr>
            <w:tcW w:type="dxa" w:w="2880"/>
          </w:tcPr>
          <w:p>
            <w:r>
              <w:t>object | null</w:t>
            </w:r>
          </w:p>
        </w:tc>
        <w:tc>
          <w:tcPr>
            <w:tcW w:type="dxa" w:w="2880"/>
          </w:tcPr>
          <w:p>
            <w:r>
              <w:t>Deadline information (key/value map) or null.</w:t>
            </w:r>
          </w:p>
        </w:tc>
      </w:tr>
      <w:tr>
        <w:tc>
          <w:tcPr>
            <w:tcW w:type="dxa" w:w="2880"/>
          </w:tcPr>
          <w:p>
            <w:r>
              <w:t>results[].duration</w:t>
            </w:r>
          </w:p>
        </w:tc>
        <w:tc>
          <w:tcPr>
            <w:tcW w:type="dxa" w:w="2880"/>
          </w:tcPr>
          <w:p>
            <w:r>
              <w:t>object | null</w:t>
            </w:r>
          </w:p>
        </w:tc>
        <w:tc>
          <w:tcPr>
            <w:tcW w:type="dxa" w:w="2880"/>
          </w:tcPr>
          <w:p>
            <w:r>
              <w:t>Duration information (key/value map) or null.</w:t>
            </w:r>
          </w:p>
        </w:tc>
      </w:tr>
      <w:tr>
        <w:tc>
          <w:tcPr>
            <w:tcW w:type="dxa" w:w="2880"/>
          </w:tcPr>
          <w:p>
            <w:r>
              <w:t>results[].checked</w:t>
            </w:r>
          </w:p>
        </w:tc>
        <w:tc>
          <w:tcPr>
            <w:tcW w:type="dxa" w:w="2880"/>
          </w:tcPr>
          <w:p>
            <w:r>
              <w:t>boolean</w:t>
            </w:r>
          </w:p>
        </w:tc>
        <w:tc>
          <w:tcPr>
            <w:tcW w:type="dxa" w:w="2880"/>
          </w:tcPr>
          <w:p>
            <w:r>
              <w:t>Whether the task is checked.</w:t>
            </w:r>
          </w:p>
        </w:tc>
      </w:tr>
      <w:tr>
        <w:tc>
          <w:tcPr>
            <w:tcW w:type="dxa" w:w="2880"/>
          </w:tcPr>
          <w:p>
            <w:r>
              <w:t>results[].is_deleted</w:t>
            </w:r>
          </w:p>
        </w:tc>
        <w:tc>
          <w:tcPr>
            <w:tcW w:type="dxa" w:w="2880"/>
          </w:tcPr>
          <w:p>
            <w:r>
              <w:t>boolean</w:t>
            </w:r>
          </w:p>
        </w:tc>
        <w:tc>
          <w:tcPr>
            <w:tcW w:type="dxa" w:w="2880"/>
          </w:tcPr>
          <w:p>
            <w:r>
              <w:t>Whether the task is deleted.</w:t>
            </w:r>
          </w:p>
        </w:tc>
      </w:tr>
      <w:tr>
        <w:tc>
          <w:tcPr>
            <w:tcW w:type="dxa" w:w="2880"/>
          </w:tcPr>
          <w:p>
            <w:r>
              <w:t>results[].added_at</w:t>
            </w:r>
          </w:p>
        </w:tc>
        <w:tc>
          <w:tcPr>
            <w:tcW w:type="dxa" w:w="2880"/>
          </w:tcPr>
          <w:p>
            <w:r>
              <w:t>string | null</w:t>
            </w:r>
          </w:p>
        </w:tc>
        <w:tc>
          <w:tcPr>
            <w:tcW w:type="dxa" w:w="2880"/>
          </w:tcPr>
          <w:p>
            <w:r>
              <w:t>ISO 8601 timestamp when the task was added, if available.</w:t>
            </w:r>
          </w:p>
        </w:tc>
      </w:tr>
      <w:tr>
        <w:tc>
          <w:tcPr>
            <w:tcW w:type="dxa" w:w="2880"/>
          </w:tcPr>
          <w:p>
            <w:r>
              <w:t>results[].completed_at</w:t>
            </w:r>
          </w:p>
        </w:tc>
        <w:tc>
          <w:tcPr>
            <w:tcW w:type="dxa" w:w="2880"/>
          </w:tcPr>
          <w:p>
            <w:r>
              <w:t>string | null</w:t>
            </w:r>
          </w:p>
        </w:tc>
        <w:tc>
          <w:tcPr>
            <w:tcW w:type="dxa" w:w="2880"/>
          </w:tcPr>
          <w:p>
            <w:r>
              <w:t>ISO 8601 timestamp when completed, if available.</w:t>
            </w:r>
          </w:p>
        </w:tc>
      </w:tr>
      <w:tr>
        <w:tc>
          <w:tcPr>
            <w:tcW w:type="dxa" w:w="2880"/>
          </w:tcPr>
          <w:p>
            <w:r>
              <w:t>results[].completed_by_uid</w:t>
            </w:r>
          </w:p>
        </w:tc>
        <w:tc>
          <w:tcPr>
            <w:tcW w:type="dxa" w:w="2880"/>
          </w:tcPr>
          <w:p>
            <w:r>
              <w:t>string | null</w:t>
            </w:r>
          </w:p>
        </w:tc>
        <w:tc>
          <w:tcPr>
            <w:tcW w:type="dxa" w:w="2880"/>
          </w:tcPr>
          <w:p>
            <w:r>
              <w:t>User ID who completed the task, if available.</w:t>
            </w:r>
          </w:p>
        </w:tc>
      </w:tr>
      <w:tr>
        <w:tc>
          <w:tcPr>
            <w:tcW w:type="dxa" w:w="2880"/>
          </w:tcPr>
          <w:p>
            <w:r>
              <w:t>results[].updated_at</w:t>
            </w:r>
          </w:p>
        </w:tc>
        <w:tc>
          <w:tcPr>
            <w:tcW w:type="dxa" w:w="2880"/>
          </w:tcPr>
          <w:p>
            <w:r>
              <w:t>string | null</w:t>
            </w:r>
          </w:p>
        </w:tc>
        <w:tc>
          <w:tcPr>
            <w:tcW w:type="dxa" w:w="2880"/>
          </w:tcPr>
          <w:p>
            <w:r>
              <w:t>ISO 8601 timestamp when last updated, if available.</w:t>
            </w:r>
          </w:p>
        </w:tc>
      </w:tr>
      <w:tr>
        <w:tc>
          <w:tcPr>
            <w:tcW w:type="dxa" w:w="2880"/>
          </w:tcPr>
          <w:p>
            <w:r>
              <w:t>results[].due</w:t>
            </w:r>
          </w:p>
        </w:tc>
        <w:tc>
          <w:tcPr>
            <w:tcW w:type="dxa" w:w="2880"/>
          </w:tcPr>
          <w:p>
            <w:r>
              <w:t>object | null</w:t>
            </w:r>
          </w:p>
        </w:tc>
        <w:tc>
          <w:tcPr>
            <w:tcW w:type="dxa" w:w="2880"/>
          </w:tcPr>
          <w:p>
            <w:r>
              <w:t>Due information (schema not specified in provided docs) or null.</w:t>
            </w:r>
          </w:p>
        </w:tc>
      </w:tr>
      <w:tr>
        <w:tc>
          <w:tcPr>
            <w:tcW w:type="dxa" w:w="2880"/>
          </w:tcPr>
          <w:p>
            <w:r>
              <w:t>results[].priority</w:t>
            </w:r>
          </w:p>
        </w:tc>
        <w:tc>
          <w:tcPr>
            <w:tcW w:type="dxa" w:w="2880"/>
          </w:tcPr>
          <w:p>
            <w:r>
              <w:t>integer</w:t>
            </w:r>
          </w:p>
        </w:tc>
        <w:tc>
          <w:tcPr>
            <w:tcW w:type="dxa" w:w="2880"/>
          </w:tcPr>
          <w:p>
            <w:r>
              <w:t>Task priority.</w:t>
            </w:r>
          </w:p>
        </w:tc>
      </w:tr>
      <w:tr>
        <w:tc>
          <w:tcPr>
            <w:tcW w:type="dxa" w:w="2880"/>
          </w:tcPr>
          <w:p>
            <w:r>
              <w:t>results[].child_order</w:t>
            </w:r>
          </w:p>
        </w:tc>
        <w:tc>
          <w:tcPr>
            <w:tcW w:type="dxa" w:w="2880"/>
          </w:tcPr>
          <w:p>
            <w:r>
              <w:t>integer</w:t>
            </w:r>
          </w:p>
        </w:tc>
        <w:tc>
          <w:tcPr>
            <w:tcW w:type="dxa" w:w="2880"/>
          </w:tcPr>
          <w:p>
            <w:r>
              <w:t>Child order value.</w:t>
            </w:r>
          </w:p>
        </w:tc>
      </w:tr>
      <w:tr>
        <w:tc>
          <w:tcPr>
            <w:tcW w:type="dxa" w:w="2880"/>
          </w:tcPr>
          <w:p>
            <w:r>
              <w:t>results[].content</w:t>
            </w:r>
          </w:p>
        </w:tc>
        <w:tc>
          <w:tcPr>
            <w:tcW w:type="dxa" w:w="2880"/>
          </w:tcPr>
          <w:p>
            <w:r>
              <w:t>string</w:t>
            </w:r>
          </w:p>
        </w:tc>
        <w:tc>
          <w:tcPr>
            <w:tcW w:type="dxa" w:w="2880"/>
          </w:tcPr>
          <w:p>
            <w:r>
              <w:t>Task content/title.</w:t>
            </w:r>
          </w:p>
        </w:tc>
      </w:tr>
      <w:tr>
        <w:tc>
          <w:tcPr>
            <w:tcW w:type="dxa" w:w="2880"/>
          </w:tcPr>
          <w:p>
            <w:r>
              <w:t>results[].description</w:t>
            </w:r>
          </w:p>
        </w:tc>
        <w:tc>
          <w:tcPr>
            <w:tcW w:type="dxa" w:w="2880"/>
          </w:tcPr>
          <w:p>
            <w:r>
              <w:t>string</w:t>
            </w:r>
          </w:p>
        </w:tc>
        <w:tc>
          <w:tcPr>
            <w:tcW w:type="dxa" w:w="2880"/>
          </w:tcPr>
          <w:p>
            <w:r>
              <w:t>Task description/body.</w:t>
            </w:r>
          </w:p>
        </w:tc>
      </w:tr>
      <w:tr>
        <w:tc>
          <w:tcPr>
            <w:tcW w:type="dxa" w:w="2880"/>
          </w:tcPr>
          <w:p>
            <w:r>
              <w:t>results[].note_count</w:t>
            </w:r>
          </w:p>
        </w:tc>
        <w:tc>
          <w:tcPr>
            <w:tcW w:type="dxa" w:w="2880"/>
          </w:tcPr>
          <w:p>
            <w:r>
              <w:t>integer</w:t>
            </w:r>
          </w:p>
        </w:tc>
        <w:tc>
          <w:tcPr>
            <w:tcW w:type="dxa" w:w="2880"/>
          </w:tcPr>
          <w:p>
            <w:r>
              <w:t>Deprecated: only returns 0 and is marked for removal.</w:t>
            </w:r>
          </w:p>
        </w:tc>
      </w:tr>
      <w:tr>
        <w:tc>
          <w:tcPr>
            <w:tcW w:type="dxa" w:w="2880"/>
          </w:tcPr>
          <w:p>
            <w:r>
              <w:t>results[].day_order</w:t>
            </w:r>
          </w:p>
        </w:tc>
        <w:tc>
          <w:tcPr>
            <w:tcW w:type="dxa" w:w="2880"/>
          </w:tcPr>
          <w:p>
            <w:r>
              <w:t>integer</w:t>
            </w:r>
          </w:p>
        </w:tc>
        <w:tc>
          <w:tcPr>
            <w:tcW w:type="dxa" w:w="2880"/>
          </w:tcPr>
          <w:p>
            <w:r>
              <w:t>Day order value.</w:t>
            </w:r>
          </w:p>
        </w:tc>
      </w:tr>
      <w:tr>
        <w:tc>
          <w:tcPr>
            <w:tcW w:type="dxa" w:w="2880"/>
          </w:tcPr>
          <w:p>
            <w:r>
              <w:t>results[].is_collapsed</w:t>
            </w:r>
          </w:p>
        </w:tc>
        <w:tc>
          <w:tcPr>
            <w:tcW w:type="dxa" w:w="2880"/>
          </w:tcPr>
          <w:p>
            <w:r>
              <w:t>boolean</w:t>
            </w:r>
          </w:p>
        </w:tc>
        <w:tc>
          <w:tcPr>
            <w:tcW w:type="dxa" w:w="2880"/>
          </w:tcPr>
          <w:p>
            <w:r>
              <w:t>Whether the task is collapsed.</w:t>
            </w:r>
          </w:p>
        </w:tc>
      </w:tr>
      <w:tr>
        <w:tc>
          <w:tcPr>
            <w:tcW w:type="dxa" w:w="2880"/>
          </w:tcPr>
          <w:p>
            <w:r>
              <w:t>next_cursor</w:t>
            </w:r>
          </w:p>
        </w:tc>
        <w:tc>
          <w:tcPr>
            <w:tcW w:type="dxa" w:w="2880"/>
          </w:tcPr>
          <w:p>
            <w:r>
              <w:t>string | null</w:t>
            </w:r>
          </w:p>
        </w:tc>
        <w:tc>
          <w:tcPr>
            <w:tcW w:type="dxa" w:w="2880"/>
          </w:tcPr>
          <w:p>
            <w:r>
              <w:t>Cursor for the next page, or null if there are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'https://api.todoist.com/api/v1/tasks/filter?query=today&amp;limit=50' \</w:t>
        <w:br/>
        <w:t xml:space="preserve"> --header 'Accept: application/json'</w:t>
      </w:r>
    </w:p>
    <w:p>
      <w:pPr>
        <w:pStyle w:val="Heading3"/>
      </w:pPr>
      <w:r>
        <w:t>Example Usage</w:t>
      </w:r>
    </w:p>
    <w:p>
      <w:pPr>
        <w:pStyle w:val="Heading3"/>
      </w:pPr>
      <w:r>
        <w:t>Example 1: Get tasks due today</w:t>
      </w:r>
    </w:p>
    <w:p>
      <w:r>
        <w:rPr>
          <w:b/>
          <w:color w:val="666666"/>
          <w:sz w:val="16"/>
        </w:rPr>
        <w:t>[bash]</w:t>
      </w:r>
    </w:p>
    <w:p>
      <w:pPr>
        <w:shd w:fill="F2F2F2" w:val="clear"/>
      </w:pPr>
      <w:r>
        <w:rPr>
          <w:rFonts w:ascii="Courier New" w:hAnsi="Courier New"/>
          <w:sz w:val="17"/>
        </w:rPr>
        <w:t>curl -sS --request GET \</w:t>
        <w:br/>
        <w:t xml:space="preserve"> 'https://api.todoist.com/api/v1/tasks/filter?query=today'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--request GET \</w:t>
        <w:br/>
        <w:t xml:space="preserve"> 'https://api.todoist.com/api/v1/tasks/filter?query=overdue&amp;limit=50&amp;cursor=NEXT_CURSOR_FROM_PREVIOUS_RESPONSE' \</w:t>
        <w:br/>
        <w:t xml:space="preserve"> --header 'Accept: application/json'</w:t>
      </w:r>
    </w:p>
    <w:p>
      <w:pPr>
        <w:pStyle w:val="Heading3"/>
      </w:pPr>
      <w:r>
        <w:t>Example 3: Specify language</w:t>
      </w:r>
    </w:p>
    <w:p>
      <w:r>
        <w:rPr>
          <w:b/>
          <w:color w:val="666666"/>
          <w:sz w:val="16"/>
        </w:rPr>
        <w:t>[bash]</w:t>
      </w:r>
    </w:p>
    <w:p>
      <w:pPr>
        <w:shd w:fill="F2F2F2" w:val="clear"/>
      </w:pPr>
      <w:r>
        <w:rPr>
          <w:rFonts w:ascii="Courier New" w:hAnsi="Courier New"/>
          <w:sz w:val="17"/>
        </w:rPr>
        <w:t>curl -sS --request GET \</w:t>
        <w:br/>
        <w:t xml:space="preserve"> 'https://api.todoist.com/api/v1/tasks/filter?query=@work&amp;lang=en' \</w:t>
        <w:br/>
        <w:t xml:space="preserve"> --header 'Accept: application/json'</w:t>
      </w:r>
    </w:p>
    <w:p>
      <w:pPr>
        <w:pStyle w:val="Heading3"/>
      </w:pPr>
      <w:r>
        <w:t>Notes</w:t>
      </w:r>
    </w:p>
    <w:p>
      <w:pPr>
        <w:pStyle w:val="ListBullet"/>
      </w:pPr>
      <w:r>
        <w:t>Pagination is cursor-based: keep requesting with cursor=... until next_cursor is null.</w:t>
      </w:r>
    </w:p>
    <w:p>
      <w:pPr>
        <w:pStyle w:val="ListBullet"/>
      </w:pPr>
      <w:r>
        <w:t>note_count is deprecated and (per the provided docs) only returns 0 and is marked for removal.</w:t>
      </w:r>
    </w:p>
    <w:p>
      <w:pPr>
        <w:pStyle w:val="ListBullet"/>
      </w:pPr>
      <w:r>
        <w:t>The schema of due is shown as {[key: string]: any} | null in the provided documentation, so its internal fields are not enumerated here.</w:t>
      </w:r>
    </w:p>
    <w:p>
      <w:pPr>
        <w:pStyle w:val="Heading3"/>
      </w:pPr>
      <w:r>
        <w:t>Error Handling</w:t>
      </w:r>
    </w:p>
    <w:p>
      <w:pPr>
        <w:pStyle w:val="ListBullet"/>
      </w:pPr>
      <w:r>
        <w:t>400 Bad Request: Invalid request (e.g., missing required query).</w:t>
      </w:r>
    </w:p>
    <w:p>
      <w:pPr>
        <w:pStyle w:val="ListBullet"/>
      </w:pPr>
      <w:r>
        <w:t>401 Unauthorized: Not authorized.</w:t>
      </w:r>
    </w:p>
    <w:p>
      <w:pPr>
        <w:pStyle w:val="ListBullet"/>
      </w:pPr>
      <w:r>
        <w:t>403 Forbidden: Authenticated but not allowed to access the resource.</w:t>
      </w:r>
    </w:p>
    <w:p>
      <w:pPr>
        <w:pStyle w:val="ListBullet"/>
      </w:pPr>
      <w:r>
        <w:t>404 Not Found: Resource not found.</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List Tasks — /tasks</w:t>
      </w:r>
    </w:p>
    <w:p>
      <w:pPr>
        <w:pStyle w:val="ListBullet"/>
      </w:pPr>
      <w:r>
        <w:t>[GET] Get a Task — /v1/tasks/{{taskId}}</w:t>
      </w:r>
    </w:p>
    <w:p>
      <w:pPr>
        <w:pStyle w:val="ListBullet"/>
      </w:pPr>
      <w:r>
        <w:t>[POST] Quick Add a Task (Natural Language) — /api/v1/tasks/quick</w:t>
      </w:r>
    </w:p>
    <w:p>
      <w:pPr>
        <w:pStyle w:val="ListBullet"/>
      </w:pPr>
      <w:r>
        <w:t>[GET] List Completed Tasks by Due Date — /v1/tasks/completed/by_due_date</w:t>
      </w:r>
    </w:p>
    <w:p>
      <w:r>
        <w:br w:type="page"/>
      </w:r>
    </w:p>
    <w:p>
      <w:pPr>
        <w:pStyle w:val="Heading2"/>
      </w:pPr>
      <w:r>
        <w:t>21. [GET] List Tasks</w:t>
      </w:r>
    </w:p>
    <w:p>
      <w:r>
        <w:rPr>
          <w:b/>
        </w:rPr>
        <w:t xml:space="preserve">Endpoint: </w:t>
      </w:r>
      <w:r>
        <w:rPr>
          <w:rFonts w:ascii="Courier New" w:hAnsi="Courier New"/>
          <w:sz w:val="18"/>
        </w:rPr>
        <w:t>/tasks</w:t>
      </w:r>
    </w:p>
    <w:p>
      <w:pPr>
        <w:pStyle w:val="Heading3"/>
      </w:pPr>
      <w:r>
        <w:t>Method</w:t>
      </w:r>
    </w:p>
    <w:p>
      <w:r>
        <w:t>GET</w:t>
      </w:r>
    </w:p>
    <w:p>
      <w:pPr>
        <w:pStyle w:val="Heading3"/>
      </w:pPr>
      <w:r>
        <w:t>URL</w:t>
      </w:r>
    </w:p>
    <w:p>
      <w:r>
        <w:t>https://api.todoist.com/api/v1/tasks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active tasks for the authenticated user. All provided query parameters narrow down the results. This endpoint is paginated using cursor-based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 | null</w:t>
            </w:r>
          </w:p>
        </w:tc>
        <w:tc>
          <w:tcPr>
            <w:tcW w:type="dxa" w:w="2880"/>
          </w:tcPr>
          <w:p>
            <w:r>
              <w:t>Filter tasks by project ID.</w:t>
            </w:r>
          </w:p>
        </w:tc>
      </w:tr>
      <w:tr>
        <w:tc>
          <w:tcPr>
            <w:tcW w:type="dxa" w:w="2880"/>
          </w:tcPr>
          <w:p>
            <w:r>
              <w:t>section_id</w:t>
            </w:r>
          </w:p>
        </w:tc>
        <w:tc>
          <w:tcPr>
            <w:tcW w:type="dxa" w:w="2880"/>
          </w:tcPr>
          <w:p>
            <w:r>
              <w:t>string | integer | null</w:t>
            </w:r>
          </w:p>
        </w:tc>
        <w:tc>
          <w:tcPr>
            <w:tcW w:type="dxa" w:w="2880"/>
          </w:tcPr>
          <w:p>
            <w:r>
              <w:t>Filter tasks by section ID.</w:t>
            </w:r>
          </w:p>
        </w:tc>
      </w:tr>
      <w:tr>
        <w:tc>
          <w:tcPr>
            <w:tcW w:type="dxa" w:w="2880"/>
          </w:tcPr>
          <w:p>
            <w:r>
              <w:t>parent_id</w:t>
            </w:r>
          </w:p>
        </w:tc>
        <w:tc>
          <w:tcPr>
            <w:tcW w:type="dxa" w:w="2880"/>
          </w:tcPr>
          <w:p>
            <w:r>
              <w:t>string | integer | null</w:t>
            </w:r>
          </w:p>
        </w:tc>
        <w:tc>
          <w:tcPr>
            <w:tcW w:type="dxa" w:w="2880"/>
          </w:tcPr>
          <w:p>
            <w:r>
              <w:t>Filter tasks by parent task ID.</w:t>
            </w:r>
          </w:p>
        </w:tc>
      </w:tr>
      <w:tr>
        <w:tc>
          <w:tcPr>
            <w:tcW w:type="dxa" w:w="2880"/>
          </w:tcPr>
          <w:p>
            <w:r>
              <w:t>label</w:t>
            </w:r>
          </w:p>
        </w:tc>
        <w:tc>
          <w:tcPr>
            <w:tcW w:type="dxa" w:w="2880"/>
          </w:tcPr>
          <w:p>
            <w:r>
              <w:t>string | null</w:t>
            </w:r>
          </w:p>
        </w:tc>
        <w:tc>
          <w:tcPr>
            <w:tcW w:type="dxa" w:w="2880"/>
          </w:tcPr>
          <w:p>
            <w:r>
              <w:t>Filter tasks by a label.</w:t>
            </w:r>
          </w:p>
        </w:tc>
      </w:tr>
      <w:tr>
        <w:tc>
          <w:tcPr>
            <w:tcW w:type="dxa" w:w="2880"/>
          </w:tcPr>
          <w:p>
            <w:r>
              <w:t>ids</w:t>
            </w:r>
          </w:p>
        </w:tc>
        <w:tc>
          <w:tcPr>
            <w:tcW w:type="dxa" w:w="2880"/>
          </w:tcPr>
          <w:p>
            <w:r>
              <w:t>string | null</w:t>
            </w:r>
          </w:p>
        </w:tc>
        <w:tc>
          <w:tcPr>
            <w:tcW w:type="dxa" w:w="2880"/>
          </w:tcPr>
          <w:p>
            <w:r>
              <w:t>Filter tasks by specific task IDs. (Format not specified in scraped content.)</w:t>
            </w:r>
          </w:p>
        </w:tc>
      </w:tr>
      <w:tr>
        <w:tc>
          <w:tcPr>
            <w:tcW w:type="dxa" w:w="2880"/>
          </w:tcPr>
          <w:p>
            <w:r>
              <w:t>cursor</w:t>
            </w:r>
          </w:p>
        </w:tc>
        <w:tc>
          <w:tcPr>
            <w:tcW w:type="dxa" w:w="2880"/>
          </w:tcPr>
          <w:p>
            <w:r>
              <w:t>string | null</w:t>
            </w:r>
          </w:p>
        </w:tc>
        <w:tc>
          <w:tcPr>
            <w:tcW w:type="dxa" w:w="2880"/>
          </w:tcPr>
          <w:p>
            <w:r>
              <w:t>Cursor for pagination (cursor-based pagination).</w:t>
            </w:r>
          </w:p>
        </w:tc>
      </w:tr>
      <w:tr>
        <w:tc>
          <w:tcPr>
            <w:tcW w:type="dxa" w:w="2880"/>
          </w:tcPr>
          <w:p>
            <w:r>
              <w:t>limit</w:t>
            </w:r>
          </w:p>
        </w:tc>
        <w:tc>
          <w:tcPr>
            <w:tcW w:type="dxa" w:w="2880"/>
          </w:tcPr>
          <w:p>
            <w:r>
              <w:t>integer</w:t>
            </w:r>
          </w:p>
        </w:tc>
        <w:tc>
          <w:tcPr>
            <w:tcW w:type="dxa" w:w="2880"/>
          </w:tcPr>
          <w:p>
            <w:r>
              <w:t>Maximum number of tasks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"user_id": "123456789",</w:t>
        <w:br/>
        <w:t xml:space="preserve"> "id": "987654321",</w:t>
        <w:br/>
        <w:t xml:space="preserve"> "project_id": "111111111",</w:t>
        <w:br/>
        <w:t xml:space="preserve"> "section_id": null,</w:t>
        <w:br/>
        <w:t xml:space="preserve"> "parent_id": null,</w:t>
        <w:br/>
        <w:t xml:space="preserve"> "added_by_uid": null,</w:t>
        <w:br/>
        <w:t xml:space="preserve"> "assigned_by_uid": null,</w:t>
        <w:br/>
        <w:t xml:space="preserve"> "responsible_uid": null,</w:t>
        <w:br/>
        <w:t xml:space="preserve"> "labels": ["work", "urgent"],</w:t>
        <w:br/>
        <w:t xml:space="preserve"> "deadline": null,</w:t>
        <w:br/>
        <w:t xml:space="preserve"> "duration": null,</w:t>
        <w:br/>
        <w:t xml:space="preserve"> "checked": false,</w:t>
        <w:br/>
        <w:t xml:space="preserve"> "is_deleted": false,</w:t>
        <w:br/>
        <w:t xml:space="preserve"> "added_at": "2026-03-01T12:00:00Z",</w:t>
        <w:br/>
        <w:t xml:space="preserve"> "completed_at": null,</w:t>
        <w:br/>
        <w:t xml:space="preserve"> "completed_by_uid": null,</w:t>
        <w:br/>
        <w:t xml:space="preserve"> "updated_at": "2026-03-02T09:30:00Z",</w:t>
        <w:br/>
        <w:t xml:space="preserve"> "due": null,</w:t>
        <w:br/>
        <w:t xml:space="preserve"> "priority": 4,</w:t>
        <w:br/>
        <w:t xml:space="preserve"> "child_order": 1,</w:t>
        <w:br/>
        <w:t xml:space="preserve"> "content": "Prepare weekly status report",</w:t>
        <w:br/>
        <w:t xml:space="preserve"> "description": "Include progress, blockers, and next steps",</w:t>
        <w:br/>
        <w:t xml:space="preserve"> "note_count": 0,</w:t>
        <w:br/>
        <w:t xml:space="preserve"> "day_order": 10,</w:t>
        <w:br/>
        <w:t xml:space="preserve"> "is_collapsed": false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active tasks matching the provided filters.</w:t>
            </w:r>
          </w:p>
        </w:tc>
      </w:tr>
      <w:tr>
        <w:tc>
          <w:tcPr>
            <w:tcW w:type="dxa" w:w="2880"/>
          </w:tcPr>
          <w:p>
            <w:r>
              <w:t>results[].user_id</w:t>
            </w:r>
          </w:p>
        </w:tc>
        <w:tc>
          <w:tcPr>
            <w:tcW w:type="dxa" w:w="2880"/>
          </w:tcPr>
          <w:p>
            <w:r>
              <w:t>string</w:t>
            </w:r>
          </w:p>
        </w:tc>
        <w:tc>
          <w:tcPr>
            <w:tcW w:type="dxa" w:w="2880"/>
          </w:tcPr>
          <w:p>
            <w:r>
              <w:t>User ID who owns the task.</w:t>
            </w:r>
          </w:p>
        </w:tc>
      </w:tr>
      <w:tr>
        <w:tc>
          <w:tcPr>
            <w:tcW w:type="dxa" w:w="2880"/>
          </w:tcPr>
          <w:p>
            <w:r>
              <w:t>results[].id</w:t>
            </w:r>
          </w:p>
        </w:tc>
        <w:tc>
          <w:tcPr>
            <w:tcW w:type="dxa" w:w="2880"/>
          </w:tcPr>
          <w:p>
            <w:r>
              <w:t>string</w:t>
            </w:r>
          </w:p>
        </w:tc>
        <w:tc>
          <w:tcPr>
            <w:tcW w:type="dxa" w:w="2880"/>
          </w:tcPr>
          <w:p>
            <w:r>
              <w:t>Task ID.</w:t>
            </w:r>
          </w:p>
        </w:tc>
      </w:tr>
      <w:tr>
        <w:tc>
          <w:tcPr>
            <w:tcW w:type="dxa" w:w="2880"/>
          </w:tcPr>
          <w:p>
            <w:r>
              <w:t>results[].project_id</w:t>
            </w:r>
          </w:p>
        </w:tc>
        <w:tc>
          <w:tcPr>
            <w:tcW w:type="dxa" w:w="2880"/>
          </w:tcPr>
          <w:p>
            <w:r>
              <w:t>string</w:t>
            </w:r>
          </w:p>
        </w:tc>
        <w:tc>
          <w:tcPr>
            <w:tcW w:type="dxa" w:w="2880"/>
          </w:tcPr>
          <w:p>
            <w:r>
              <w:t>Project ID the task belongs to.</w:t>
            </w:r>
          </w:p>
        </w:tc>
      </w:tr>
      <w:tr>
        <w:tc>
          <w:tcPr>
            <w:tcW w:type="dxa" w:w="2880"/>
          </w:tcPr>
          <w:p>
            <w:r>
              <w:t>results[].section_id</w:t>
            </w:r>
          </w:p>
        </w:tc>
        <w:tc>
          <w:tcPr>
            <w:tcW w:type="dxa" w:w="2880"/>
          </w:tcPr>
          <w:p>
            <w:r>
              <w:t>string | null</w:t>
            </w:r>
          </w:p>
        </w:tc>
        <w:tc>
          <w:tcPr>
            <w:tcW w:type="dxa" w:w="2880"/>
          </w:tcPr>
          <w:p>
            <w:r>
              <w:t>Section ID the task belongs to (if any).</w:t>
            </w:r>
          </w:p>
        </w:tc>
      </w:tr>
      <w:tr>
        <w:tc>
          <w:tcPr>
            <w:tcW w:type="dxa" w:w="2880"/>
          </w:tcPr>
          <w:p>
            <w:r>
              <w:t>results[].parent_id</w:t>
            </w:r>
          </w:p>
        </w:tc>
        <w:tc>
          <w:tcPr>
            <w:tcW w:type="dxa" w:w="2880"/>
          </w:tcPr>
          <w:p>
            <w:r>
              <w:t>string | null</w:t>
            </w:r>
          </w:p>
        </w:tc>
        <w:tc>
          <w:tcPr>
            <w:tcW w:type="dxa" w:w="2880"/>
          </w:tcPr>
          <w:p>
            <w:r>
              <w:t>Parent task ID (if this is a sub-task).</w:t>
            </w:r>
          </w:p>
        </w:tc>
      </w:tr>
      <w:tr>
        <w:tc>
          <w:tcPr>
            <w:tcW w:type="dxa" w:w="2880"/>
          </w:tcPr>
          <w:p>
            <w:r>
              <w:t>results[].added_by_uid</w:t>
            </w:r>
          </w:p>
        </w:tc>
        <w:tc>
          <w:tcPr>
            <w:tcW w:type="dxa" w:w="2880"/>
          </w:tcPr>
          <w:p>
            <w:r>
              <w:t>string | null</w:t>
            </w:r>
          </w:p>
        </w:tc>
        <w:tc>
          <w:tcPr>
            <w:tcW w:type="dxa" w:w="2880"/>
          </w:tcPr>
          <w:p>
            <w:r>
              <w:t>User ID who added the task.</w:t>
            </w:r>
          </w:p>
        </w:tc>
      </w:tr>
      <w:tr>
        <w:tc>
          <w:tcPr>
            <w:tcW w:type="dxa" w:w="2880"/>
          </w:tcPr>
          <w:p>
            <w:r>
              <w:t>results[].assigned_by_uid</w:t>
            </w:r>
          </w:p>
        </w:tc>
        <w:tc>
          <w:tcPr>
            <w:tcW w:type="dxa" w:w="2880"/>
          </w:tcPr>
          <w:p>
            <w:r>
              <w:t>string | null</w:t>
            </w:r>
          </w:p>
        </w:tc>
        <w:tc>
          <w:tcPr>
            <w:tcW w:type="dxa" w:w="2880"/>
          </w:tcPr>
          <w:p>
            <w:r>
              <w:t>User ID who assigned the task.</w:t>
            </w:r>
          </w:p>
        </w:tc>
      </w:tr>
      <w:tr>
        <w:tc>
          <w:tcPr>
            <w:tcW w:type="dxa" w:w="2880"/>
          </w:tcPr>
          <w:p>
            <w:r>
              <w:t>results[].responsible_uid</w:t>
            </w:r>
          </w:p>
        </w:tc>
        <w:tc>
          <w:tcPr>
            <w:tcW w:type="dxa" w:w="2880"/>
          </w:tcPr>
          <w:p>
            <w:r>
              <w:t>string | null</w:t>
            </w:r>
          </w:p>
        </w:tc>
        <w:tc>
          <w:tcPr>
            <w:tcW w:type="dxa" w:w="2880"/>
          </w:tcPr>
          <w:p>
            <w:r>
              <w:t>User ID responsible for the task.</w:t>
            </w:r>
          </w:p>
        </w:tc>
      </w:tr>
      <w:tr>
        <w:tc>
          <w:tcPr>
            <w:tcW w:type="dxa" w:w="2880"/>
          </w:tcPr>
          <w:p>
            <w:r>
              <w:t>results[].labels</w:t>
            </w:r>
          </w:p>
        </w:tc>
        <w:tc>
          <w:tcPr>
            <w:tcW w:type="dxa" w:w="2880"/>
          </w:tcPr>
          <w:p>
            <w:r>
              <w:t>string[]</w:t>
            </w:r>
          </w:p>
        </w:tc>
        <w:tc>
          <w:tcPr>
            <w:tcW w:type="dxa" w:w="2880"/>
          </w:tcPr>
          <w:p>
            <w:r>
              <w:t>Labels applied to the task.</w:t>
            </w:r>
          </w:p>
        </w:tc>
      </w:tr>
      <w:tr>
        <w:tc>
          <w:tcPr>
            <w:tcW w:type="dxa" w:w="2880"/>
          </w:tcPr>
          <w:p>
            <w:r>
              <w:t>results[].deadline</w:t>
            </w:r>
          </w:p>
        </w:tc>
        <w:tc>
          <w:tcPr>
            <w:tcW w:type="dxa" w:w="2880"/>
          </w:tcPr>
          <w:p>
            <w:r>
              <w:t>object | null</w:t>
            </w:r>
          </w:p>
        </w:tc>
        <w:tc>
          <w:tcPr>
            <w:tcW w:type="dxa" w:w="2880"/>
          </w:tcPr>
          <w:p>
            <w:r>
              <w:t>Deadline object (schema not fully specified; described as a map of keys to `string</w:t>
            </w:r>
          </w:p>
        </w:tc>
      </w:tr>
      <w:tr>
        <w:tc>
          <w:tcPr>
            <w:tcW w:type="dxa" w:w="2880"/>
          </w:tcPr>
          <w:p>
            <w:r>
              <w:t>results[].duration</w:t>
            </w:r>
          </w:p>
        </w:tc>
        <w:tc>
          <w:tcPr>
            <w:tcW w:type="dxa" w:w="2880"/>
          </w:tcPr>
          <w:p>
            <w:r>
              <w:t>object | null</w:t>
            </w:r>
          </w:p>
        </w:tc>
        <w:tc>
          <w:tcPr>
            <w:tcW w:type="dxa" w:w="2880"/>
          </w:tcPr>
          <w:p>
            <w:r>
              <w:t>Duration object (schema not fully specified; described as a map of keys to `integer</w:t>
            </w:r>
          </w:p>
        </w:tc>
      </w:tr>
      <w:tr>
        <w:tc>
          <w:tcPr>
            <w:tcW w:type="dxa" w:w="2880"/>
          </w:tcPr>
          <w:p>
            <w:r>
              <w:t>results[].checked</w:t>
            </w:r>
          </w:p>
        </w:tc>
        <w:tc>
          <w:tcPr>
            <w:tcW w:type="dxa" w:w="2880"/>
          </w:tcPr>
          <w:p>
            <w:r>
              <w:t>boolean</w:t>
            </w:r>
          </w:p>
        </w:tc>
        <w:tc>
          <w:tcPr>
            <w:tcW w:type="dxa" w:w="2880"/>
          </w:tcPr>
          <w:p>
            <w:r>
              <w:t>Whether the task is checked.</w:t>
            </w:r>
          </w:p>
        </w:tc>
      </w:tr>
      <w:tr>
        <w:tc>
          <w:tcPr>
            <w:tcW w:type="dxa" w:w="2880"/>
          </w:tcPr>
          <w:p>
            <w:r>
              <w:t>results[].is_deleted</w:t>
            </w:r>
          </w:p>
        </w:tc>
        <w:tc>
          <w:tcPr>
            <w:tcW w:type="dxa" w:w="2880"/>
          </w:tcPr>
          <w:p>
            <w:r>
              <w:t>boolean</w:t>
            </w:r>
          </w:p>
        </w:tc>
        <w:tc>
          <w:tcPr>
            <w:tcW w:type="dxa" w:w="2880"/>
          </w:tcPr>
          <w:p>
            <w:r>
              <w:t>Whether the task is deleted.</w:t>
            </w:r>
          </w:p>
        </w:tc>
      </w:tr>
      <w:tr>
        <w:tc>
          <w:tcPr>
            <w:tcW w:type="dxa" w:w="2880"/>
          </w:tcPr>
          <w:p>
            <w:r>
              <w:t>results[].added_at</w:t>
            </w:r>
          </w:p>
        </w:tc>
        <w:tc>
          <w:tcPr>
            <w:tcW w:type="dxa" w:w="2880"/>
          </w:tcPr>
          <w:p>
            <w:r>
              <w:t>string | null</w:t>
            </w:r>
          </w:p>
        </w:tc>
        <w:tc>
          <w:tcPr>
            <w:tcW w:type="dxa" w:w="2880"/>
          </w:tcPr>
          <w:p>
            <w:r>
              <w:t>When the task was added (timestamp string).</w:t>
            </w:r>
          </w:p>
        </w:tc>
      </w:tr>
      <w:tr>
        <w:tc>
          <w:tcPr>
            <w:tcW w:type="dxa" w:w="2880"/>
          </w:tcPr>
          <w:p>
            <w:r>
              <w:t>results[].completed_at</w:t>
            </w:r>
          </w:p>
        </w:tc>
        <w:tc>
          <w:tcPr>
            <w:tcW w:type="dxa" w:w="2880"/>
          </w:tcPr>
          <w:p>
            <w:r>
              <w:t>string | null</w:t>
            </w:r>
          </w:p>
        </w:tc>
        <w:tc>
          <w:tcPr>
            <w:tcW w:type="dxa" w:w="2880"/>
          </w:tcPr>
          <w:p>
            <w:r>
              <w:t>When the task was completed (timestamp string).</w:t>
            </w:r>
          </w:p>
        </w:tc>
      </w:tr>
      <w:tr>
        <w:tc>
          <w:tcPr>
            <w:tcW w:type="dxa" w:w="2880"/>
          </w:tcPr>
          <w:p>
            <w:r>
              <w:t>results[].completed_by_uid</w:t>
            </w:r>
          </w:p>
        </w:tc>
        <w:tc>
          <w:tcPr>
            <w:tcW w:type="dxa" w:w="2880"/>
          </w:tcPr>
          <w:p>
            <w:r>
              <w:t>string | null</w:t>
            </w:r>
          </w:p>
        </w:tc>
        <w:tc>
          <w:tcPr>
            <w:tcW w:type="dxa" w:w="2880"/>
          </w:tcPr>
          <w:p>
            <w:r>
              <w:t>User ID who completed the task.</w:t>
            </w:r>
          </w:p>
        </w:tc>
      </w:tr>
      <w:tr>
        <w:tc>
          <w:tcPr>
            <w:tcW w:type="dxa" w:w="2880"/>
          </w:tcPr>
          <w:p>
            <w:r>
              <w:t>results[].updated_at</w:t>
            </w:r>
          </w:p>
        </w:tc>
        <w:tc>
          <w:tcPr>
            <w:tcW w:type="dxa" w:w="2880"/>
          </w:tcPr>
          <w:p>
            <w:r>
              <w:t>string | null</w:t>
            </w:r>
          </w:p>
        </w:tc>
        <w:tc>
          <w:tcPr>
            <w:tcW w:type="dxa" w:w="2880"/>
          </w:tcPr>
          <w:p>
            <w:r>
              <w:t>When the task was last updated (timestamp string).</w:t>
            </w:r>
          </w:p>
        </w:tc>
      </w:tr>
      <w:tr>
        <w:tc>
          <w:tcPr>
            <w:tcW w:type="dxa" w:w="2880"/>
          </w:tcPr>
          <w:p>
            <w:r>
              <w:t>results[].due</w:t>
            </w:r>
          </w:p>
        </w:tc>
        <w:tc>
          <w:tcPr>
            <w:tcW w:type="dxa" w:w="2880"/>
          </w:tcPr>
          <w:p>
            <w:r>
              <w:t>object | null</w:t>
            </w:r>
          </w:p>
        </w:tc>
        <w:tc>
          <w:tcPr>
            <w:tcW w:type="dxa" w:w="2880"/>
          </w:tcPr>
          <w:p>
            <w:r>
              <w:t>Due object (schema not specified; described as a map of keys to any).</w:t>
            </w:r>
          </w:p>
        </w:tc>
      </w:tr>
      <w:tr>
        <w:tc>
          <w:tcPr>
            <w:tcW w:type="dxa" w:w="2880"/>
          </w:tcPr>
          <w:p>
            <w:r>
              <w:t>results[].priority</w:t>
            </w:r>
          </w:p>
        </w:tc>
        <w:tc>
          <w:tcPr>
            <w:tcW w:type="dxa" w:w="2880"/>
          </w:tcPr>
          <w:p>
            <w:r>
              <w:t>integer</w:t>
            </w:r>
          </w:p>
        </w:tc>
        <w:tc>
          <w:tcPr>
            <w:tcW w:type="dxa" w:w="2880"/>
          </w:tcPr>
          <w:p>
            <w:r>
              <w:t>Task priority.</w:t>
            </w:r>
          </w:p>
        </w:tc>
      </w:tr>
      <w:tr>
        <w:tc>
          <w:tcPr>
            <w:tcW w:type="dxa" w:w="2880"/>
          </w:tcPr>
          <w:p>
            <w:r>
              <w:t>results[].child_order</w:t>
            </w:r>
          </w:p>
        </w:tc>
        <w:tc>
          <w:tcPr>
            <w:tcW w:type="dxa" w:w="2880"/>
          </w:tcPr>
          <w:p>
            <w:r>
              <w:t>integer</w:t>
            </w:r>
          </w:p>
        </w:tc>
        <w:tc>
          <w:tcPr>
            <w:tcW w:type="dxa" w:w="2880"/>
          </w:tcPr>
          <w:p>
            <w:r>
              <w:t>Child order value for sorting within parent.</w:t>
            </w:r>
          </w:p>
        </w:tc>
      </w:tr>
      <w:tr>
        <w:tc>
          <w:tcPr>
            <w:tcW w:type="dxa" w:w="2880"/>
          </w:tcPr>
          <w:p>
            <w:r>
              <w:t>results[].content</w:t>
            </w:r>
          </w:p>
        </w:tc>
        <w:tc>
          <w:tcPr>
            <w:tcW w:type="dxa" w:w="2880"/>
          </w:tcPr>
          <w:p>
            <w:r>
              <w:t>string</w:t>
            </w:r>
          </w:p>
        </w:tc>
        <w:tc>
          <w:tcPr>
            <w:tcW w:type="dxa" w:w="2880"/>
          </w:tcPr>
          <w:p>
            <w:r>
              <w:t>Task content/title.</w:t>
            </w:r>
          </w:p>
        </w:tc>
      </w:tr>
      <w:tr>
        <w:tc>
          <w:tcPr>
            <w:tcW w:type="dxa" w:w="2880"/>
          </w:tcPr>
          <w:p>
            <w:r>
              <w:t>results[].description</w:t>
            </w:r>
          </w:p>
        </w:tc>
        <w:tc>
          <w:tcPr>
            <w:tcW w:type="dxa" w:w="2880"/>
          </w:tcPr>
          <w:p>
            <w:r>
              <w:t>string</w:t>
            </w:r>
          </w:p>
        </w:tc>
        <w:tc>
          <w:tcPr>
            <w:tcW w:type="dxa" w:w="2880"/>
          </w:tcPr>
          <w:p>
            <w:r>
              <w:t>Task description/body.</w:t>
            </w:r>
          </w:p>
        </w:tc>
      </w:tr>
      <w:tr>
        <w:tc>
          <w:tcPr>
            <w:tcW w:type="dxa" w:w="2880"/>
          </w:tcPr>
          <w:p>
            <w:r>
              <w:t>results[].note_count</w:t>
            </w:r>
          </w:p>
        </w:tc>
        <w:tc>
          <w:tcPr>
            <w:tcW w:type="dxa" w:w="2880"/>
          </w:tcPr>
          <w:p>
            <w:r>
              <w:t>integer</w:t>
            </w:r>
          </w:p>
        </w:tc>
        <w:tc>
          <w:tcPr>
            <w:tcW w:type="dxa" w:w="2880"/>
          </w:tcPr>
          <w:p>
            <w:r>
              <w:t>Deprecated: only returns 0 and is marked for removal.</w:t>
            </w:r>
          </w:p>
        </w:tc>
      </w:tr>
      <w:tr>
        <w:tc>
          <w:tcPr>
            <w:tcW w:type="dxa" w:w="2880"/>
          </w:tcPr>
          <w:p>
            <w:r>
              <w:t>results[].day_order</w:t>
            </w:r>
          </w:p>
        </w:tc>
        <w:tc>
          <w:tcPr>
            <w:tcW w:type="dxa" w:w="2880"/>
          </w:tcPr>
          <w:p>
            <w:r>
              <w:t>integer</w:t>
            </w:r>
          </w:p>
        </w:tc>
        <w:tc>
          <w:tcPr>
            <w:tcW w:type="dxa" w:w="2880"/>
          </w:tcPr>
          <w:p>
            <w:r>
              <w:t>Day order value.</w:t>
            </w:r>
          </w:p>
        </w:tc>
      </w:tr>
      <w:tr>
        <w:tc>
          <w:tcPr>
            <w:tcW w:type="dxa" w:w="2880"/>
          </w:tcPr>
          <w:p>
            <w:r>
              <w:t>results[].is_collapsed</w:t>
            </w:r>
          </w:p>
        </w:tc>
        <w:tc>
          <w:tcPr>
            <w:tcW w:type="dxa" w:w="2880"/>
          </w:tcPr>
          <w:p>
            <w:r>
              <w:t>boolean</w:t>
            </w:r>
          </w:p>
        </w:tc>
        <w:tc>
          <w:tcPr>
            <w:tcW w:type="dxa" w:w="2880"/>
          </w:tcPr>
          <w:p>
            <w:r>
              <w:t>Whether the task is collapsed.</w:t>
            </w:r>
          </w:p>
        </w:tc>
      </w:tr>
      <w:tr>
        <w:tc>
          <w:tcPr>
            <w:tcW w:type="dxa" w:w="2880"/>
          </w:tcPr>
          <w:p>
            <w:r>
              <w:t>next_cursor</w:t>
            </w:r>
          </w:p>
        </w:tc>
        <w:tc>
          <w:tcPr>
            <w:tcW w:type="dxa" w:w="2880"/>
          </w:tcPr>
          <w:p>
            <w:r>
              <w:t>string | null</w:t>
            </w:r>
          </w:p>
        </w:tc>
        <w:tc>
          <w:tcPr>
            <w:tcW w:type="dxa" w:w="2880"/>
          </w:tcPr>
          <w:p>
            <w:r>
              <w:t>Cursor value for the next page of results; null if there are no more pages.</w:t>
            </w:r>
          </w:p>
        </w:tc>
      </w:tr>
    </w:tbl>
    <w:p/>
    <w:p>
      <w:pPr>
        <w:pStyle w:val="Heading3"/>
      </w:pPr>
      <w:r>
        <w:t>Notes</w:t>
      </w:r>
    </w:p>
    <w:p>
      <w:pPr>
        <w:pStyle w:val="ListBullet"/>
      </w:pPr>
      <w:r>
        <w:t>This is a paginated endpoint using cursor-based pagination; use cursor to fetch subsequent pages and next_cursor from the response to know what to request next.</w:t>
      </w:r>
    </w:p>
    <w:p>
      <w:pPr>
        <w:pStyle w:val="ListBullet"/>
      </w:pPr>
      <w:r>
        <w:t>All provided query parameters narrow down the list of tasks.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'https://api.todoist.com/api/v1/tasks?project_id=111111111&amp;limit=50' \</w:t>
        <w:br/>
        <w:t xml:space="preserve"> --header 'Accept: application/json'</w:t>
      </w:r>
    </w:p>
    <w:p>
      <w:pPr>
        <w:pStyle w:val="Heading3"/>
      </w:pPr>
      <w:r>
        <w:t>Example Usage</w:t>
      </w:r>
    </w:p>
    <w:p>
      <w:pPr>
        <w:pStyle w:val="Heading3"/>
      </w:pPr>
      <w:r>
        <w:t>Example 1: List all active tasks (first page)</w:t>
      </w:r>
    </w:p>
    <w:p>
      <w:r>
        <w:rPr>
          <w:b/>
          <w:color w:val="666666"/>
          <w:sz w:val="16"/>
        </w:rPr>
        <w:t>[bash]</w:t>
      </w:r>
    </w:p>
    <w:p>
      <w:pPr>
        <w:shd w:fill="F2F2F2" w:val="clear"/>
      </w:pPr>
      <w:r>
        <w:rPr>
          <w:rFonts w:ascii="Courier New" w:hAnsi="Courier New"/>
          <w:sz w:val="17"/>
        </w:rPr>
        <w:t>curl -X GET 'https://api.todoist.com/api/v1/tasks' \</w:t>
        <w:br/>
        <w:t xml:space="preserve"> -H 'Accept: application/json'</w:t>
      </w:r>
    </w:p>
    <w:p>
      <w:pPr>
        <w:pStyle w:val="Heading3"/>
      </w:pPr>
      <w:r>
        <w:t>Example 2: Filter by project and section</w:t>
      </w:r>
    </w:p>
    <w:p>
      <w:r>
        <w:rPr>
          <w:b/>
          <w:color w:val="666666"/>
          <w:sz w:val="16"/>
        </w:rPr>
        <w:t>[bash]</w:t>
      </w:r>
    </w:p>
    <w:p>
      <w:pPr>
        <w:shd w:fill="F2F2F2" w:val="clear"/>
      </w:pPr>
      <w:r>
        <w:rPr>
          <w:rFonts w:ascii="Courier New" w:hAnsi="Courier New"/>
          <w:sz w:val="17"/>
        </w:rPr>
        <w:t>curl -X GET 'https://api.todoist.com/api/v1/tasks?project_id=111111111&amp;section_id=222222222'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-X GET 'https://api.todoist.com/api/v1/tasks?cursor=CURSOR_FROM_PREVIOUS_RESPONSE&amp;limit=50' \</w:t>
        <w:br/>
        <w:t xml:space="preserve"> -H 'Accept: application/json'</w:t>
      </w:r>
    </w:p>
    <w:p>
      <w:pPr>
        <w:pStyle w:val="Heading3"/>
      </w:pPr>
      <w:r>
        <w:t>Error Handling</w:t>
      </w:r>
    </w:p>
    <w:p>
      <w:pPr>
        <w:pStyle w:val="ListBullet"/>
      </w:pPr>
      <w:r>
        <w:t>400 Bad Request: Invalid query parameters.</w:t>
      </w:r>
    </w:p>
    <w:p>
      <w:pPr>
        <w:pStyle w:val="ListBullet"/>
      </w:pPr>
      <w:r>
        <w:t>401 Unauthorized: Request is not authenticated.</w:t>
      </w:r>
    </w:p>
    <w:p>
      <w:pPr>
        <w:pStyle w:val="ListBullet"/>
      </w:pPr>
      <w:r>
        <w:t>403 Forbidden: Authenticated but not allowed to access tasks.</w:t>
      </w:r>
    </w:p>
    <w:p>
      <w:pPr>
        <w:pStyle w:val="ListBullet"/>
      </w:pPr>
      <w:r>
        <w:t>404 Not Found: Resource not found.</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Get a Task — /v1/tasks/{{taskId}}</w:t>
      </w:r>
    </w:p>
    <w:p>
      <w:pPr>
        <w:pStyle w:val="ListBullet"/>
      </w:pPr>
      <w:r>
        <w:t>[POST] Quick Add a Task (Natural Language) — /api/v1/tasks/quick</w:t>
      </w:r>
    </w:p>
    <w:p>
      <w:pPr>
        <w:pStyle w:val="ListBullet"/>
      </w:pPr>
      <w:r>
        <w:t>[GET] List Completed Tasks by Due Date — /v1/tasks/completed/by_due_date</w:t>
      </w:r>
    </w:p>
    <w:p>
      <w:r>
        <w:br w:type="page"/>
      </w:r>
    </w:p>
    <w:p>
      <w:pPr>
        <w:pStyle w:val="Heading2"/>
      </w:pPr>
      <w:r>
        <w:t>22. [GET] Export a Project Template as a File (CSV)</w:t>
      </w:r>
    </w:p>
    <w:p>
      <w:r>
        <w:rPr>
          <w:b/>
        </w:rPr>
        <w:t xml:space="preserve">Endpoint: </w:t>
      </w:r>
      <w:r>
        <w:rPr>
          <w:rFonts w:ascii="Courier New" w:hAnsi="Courier New"/>
          <w:sz w:val="18"/>
        </w:rPr>
        <w:t>/templates/file</w:t>
      </w:r>
    </w:p>
    <w:p>
      <w:pPr>
        <w:pStyle w:val="Heading3"/>
      </w:pPr>
      <w:r>
        <w:t>Method</w:t>
      </w:r>
    </w:p>
    <w:p>
      <w:r>
        <w:t>GET</w:t>
      </w:r>
    </w:p>
    <w:p>
      <w:pPr>
        <w:pStyle w:val="Heading3"/>
      </w:pPr>
      <w:r>
        <w:t>URL</w:t>
      </w:r>
    </w:p>
    <w:p>
      <w:r>
        <w:t>https://api.todoist.com/api/v1/templates/file</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Exports a project template as a CSV file. The response is returned as plain text content representing the CSV file.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export as a template.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use_relative_dates</w:t>
            </w:r>
          </w:p>
        </w:tc>
        <w:tc>
          <w:tcPr>
            <w:tcW w:type="dxa" w:w="2880"/>
          </w:tcPr>
          <w:p>
            <w:r>
              <w:t>boolean</w:t>
            </w:r>
          </w:p>
        </w:tc>
        <w:tc>
          <w:tcPr>
            <w:tcW w:type="dxa" w:w="2880"/>
          </w:tcPr>
          <w:p>
            <w:r>
              <w:t>Whether to use relative dates in the exported template. (Send in the URL query string.)</w:t>
            </w:r>
          </w:p>
        </w:tc>
      </w:tr>
    </w:tbl>
    <w:p/>
    <w:p>
      <w:pPr>
        <w:pStyle w:val="Heading3"/>
      </w:pPr>
      <w:r>
        <w:t>Response</w:t>
      </w:r>
    </w:p>
    <w:p>
      <w:pPr>
        <w:pStyle w:val="Heading3"/>
      </w:pPr>
      <w:r>
        <w:t>Success Response (200 OK)</w:t>
      </w:r>
    </w:p>
    <w:p>
      <w:r>
        <w:t>Content-Type: text/plain</w:t>
      </w:r>
    </w:p>
    <w:p>
      <w:r>
        <w:rPr>
          <w:b/>
          <w:color w:val="666666"/>
          <w:sz w:val="16"/>
        </w:rPr>
        <w:t>[text]</w:t>
      </w:r>
    </w:p>
    <w:p>
      <w:pPr>
        <w:shd w:fill="F2F2F2" w:val="clear"/>
      </w:pPr>
      <w:r>
        <w:rPr>
          <w:rFonts w:ascii="Courier New" w:hAnsi="Courier New"/>
          <w:sz w:val="17"/>
        </w:rPr>
        <w:t>"string (CSV file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Because the success response is text/plain, the response body is a single plain-text string containing the CSV content (no JSON fields).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'https://api.todoist.com/api/v1/templates/file?project_id=2203306141&amp;use_relative_dates=true' \</w:t>
        <w:br/>
        <w:t xml:space="preserve"> --header 'Accept: text/plain'</w:t>
      </w:r>
    </w:p>
    <w:p>
      <w:pPr>
        <w:pStyle w:val="Heading3"/>
      </w:pPr>
      <w:r>
        <w:t>Example Usage</w:t>
      </w:r>
    </w:p>
    <w:p>
      <w:pPr>
        <w:pStyle w:val="Heading3"/>
      </w:pPr>
      <w:r>
        <w:t>Example 1: Export a project template as CSV</w:t>
      </w:r>
    </w:p>
    <w:p>
      <w:r>
        <w:rPr>
          <w:b/>
          <w:color w:val="666666"/>
          <w:sz w:val="16"/>
        </w:rPr>
        <w:t>[bash]</w:t>
      </w:r>
    </w:p>
    <w:p>
      <w:pPr>
        <w:shd w:fill="F2F2F2" w:val="clear"/>
      </w:pPr>
      <w:r>
        <w:rPr>
          <w:rFonts w:ascii="Courier New" w:hAnsi="Courier New"/>
          <w:sz w:val="17"/>
        </w:rPr>
        <w:t>curl -i 'https://api.todoist.com/api/v1/templates/file?project_id=2203306141' \</w:t>
        <w:br/>
        <w:t xml:space="preserve"> -H 'Accept: text/plain'</w:t>
      </w:r>
    </w:p>
    <w:p>
      <w:pPr>
        <w:pStyle w:val="Heading3"/>
      </w:pPr>
      <w:r>
        <w:t>Example 2: Export using relative dates</w:t>
      </w:r>
    </w:p>
    <w:p>
      <w:r>
        <w:rPr>
          <w:b/>
          <w:color w:val="666666"/>
          <w:sz w:val="16"/>
        </w:rPr>
        <w:t>[bash]</w:t>
      </w:r>
    </w:p>
    <w:p>
      <w:pPr>
        <w:shd w:fill="F2F2F2" w:val="clear"/>
      </w:pPr>
      <w:r>
        <w:rPr>
          <w:rFonts w:ascii="Courier New" w:hAnsi="Courier New"/>
          <w:sz w:val="17"/>
        </w:rPr>
        <w:t>curl -i 'https://api.todoist.com/api/v1/templates/file?project_id=2203306141&amp;use_relative_dates=true' \</w:t>
        <w:br/>
        <w:t xml:space="preserve"> -H 'Accept: text/plain'</w:t>
      </w:r>
    </w:p>
    <w:p>
      <w:pPr>
        <w:pStyle w:val="Heading3"/>
      </w:pPr>
      <w:r>
        <w:t>Error Handling</w:t>
      </w:r>
    </w:p>
    <w:p>
      <w:pPr>
        <w:pStyle w:val="ListBullet"/>
      </w:pPr>
      <w:r>
        <w:t>400 Bad Request: The request was invalid (e.g., missing/invalid project_id).</w:t>
      </w:r>
    </w:p>
    <w:p>
      <w:pPr>
        <w:pStyle w:val="ListBullet"/>
      </w:pPr>
      <w:r>
        <w:t>401 Unauthorized: Authentication failed or is missing.</w:t>
      </w:r>
    </w:p>
    <w:p>
      <w:pPr>
        <w:pStyle w:val="ListBullet"/>
      </w:pPr>
      <w:r>
        <w:t>403 Forbidden: Authenticated but not allowed to access/export the specified project.</w:t>
      </w:r>
    </w:p>
    <w:p>
      <w:pPr>
        <w:pStyle w:val="ListBullet"/>
      </w:pPr>
      <w:r>
        <w:t>404 Not Found: The specified project (or template export route) was not found.</w:t>
      </w:r>
    </w:p>
    <w:p>
      <w:pPr>
        <w:pStyle w:val="Heading3"/>
      </w:pPr>
      <w:r>
        <w:t>Related templates actions</w:t>
      </w:r>
    </w:p>
    <w:p>
      <w:pPr>
        <w:pStyle w:val="ListBullet"/>
      </w:pPr>
      <w:r>
        <w:t>[POST] Create a Project From a Template File — /api/v1/templates/create_project_from_file</w:t>
      </w:r>
    </w:p>
    <w:p>
      <w:pPr>
        <w:pStyle w:val="ListBullet"/>
      </w:pPr>
      <w:r>
        <w:t>[POST] Import a Template Into a Project From File — /templates/import_into_project_from_file</w:t>
      </w:r>
    </w:p>
    <w:p>
      <w:pPr>
        <w:pStyle w:val="ListBullet"/>
      </w:pPr>
      <w:r>
        <w:t>[POST] Import a Template into a Project (by Template ID) — /templates/import_into_project_from_template_id</w:t>
      </w:r>
    </w:p>
    <w:p>
      <w:pPr>
        <w:pStyle w:val="ListBullet"/>
      </w:pPr>
      <w:r>
        <w:t>[GET] Export a Project Template as a Shareable URL — /templates/url</w:t>
      </w:r>
    </w:p>
    <w:p>
      <w:r>
        <w:br w:type="page"/>
      </w:r>
    </w:p>
    <w:p>
      <w:pPr>
        <w:pStyle w:val="Heading2"/>
      </w:pPr>
      <w:r>
        <w:t>23. [GET] Get a Task</w:t>
      </w:r>
    </w:p>
    <w:p>
      <w:r>
        <w:rPr>
          <w:b/>
        </w:rPr>
        <w:t xml:space="preserve">Endpoint: </w:t>
      </w:r>
      <w:r>
        <w:rPr>
          <w:rFonts w:ascii="Courier New" w:hAnsi="Courier New"/>
          <w:sz w:val="18"/>
        </w:rPr>
        <w:t>/v1/tasks/{{taskId}}</w:t>
      </w:r>
    </w:p>
    <w:p>
      <w:pPr>
        <w:pStyle w:val="Heading3"/>
      </w:pPr>
      <w:r>
        <w:t>Prerequisites</w:t>
      </w:r>
    </w:p>
    <w:p>
      <w:pPr>
        <w:pStyle w:val="ListBullet"/>
      </w:pPr>
      <w:r>
        <w:t>You must have access to the task (permissions depend on the workspace/project where the task lives).</w:t>
      </w:r>
    </w:p>
    <w:p>
      <w:pPr>
        <w:pStyle w:val="ListBullet"/>
      </w:pPr>
      <w:r>
        <w:t>The task must be active (non-completed); completed tasks are not returned by this endpoint.</w:t>
      </w:r>
    </w:p>
    <w:p>
      <w:pPr>
        <w:pStyle w:val="Heading3"/>
      </w:pPr>
      <w:r>
        <w:t>Method</w:t>
      </w:r>
    </w:p>
    <w:p>
      <w:r>
        <w:t>GET</w:t>
      </w:r>
    </w:p>
    <w:p>
      <w:pPr>
        <w:pStyle w:val="Heading3"/>
      </w:pPr>
      <w:r>
        <w:t>URL</w:t>
      </w:r>
    </w:p>
    <w:p>
      <w:r>
        <w:t>https://api.todoist.com/api/v1/tasks/{{task_id}}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active (non-completed) task by its ID.</w:t>
      </w:r>
    </w:p>
    <w:p>
      <w:pPr>
        <w:pStyle w:val="Heading3"/>
      </w:pPr>
      <w:r>
        <w:t>Enforcement Rules</w:t>
      </w:r>
    </w:p>
    <w:p>
      <w:pPr>
        <w:pStyle w:val="ListBullet"/>
      </w:pPr>
      <w:r>
        <w:t>The task_id path parameter must always be present and must be non-empty.</w:t>
      </w:r>
    </w:p>
    <w:p>
      <w:pPr>
        <w:pStyle w:val="ListBullet"/>
      </w:pPr>
      <w:r>
        <w:t>Always construct the path as /v1/tasks/{{task_id}}, where {{task_id}} is a non-empty string or integer.</w:t>
      </w:r>
    </w:p>
    <w:p>
      <w:pPr>
        <w:pStyle w:val="ListBullet"/>
      </w:pPr>
      <w:r>
        <w:t>Do not call the API with a missing or empty task_id (e.g., avoid /v1/tasks// or /v1/tasks/).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/v1/tasks/123456789</w:t>
        <w:br/>
        <w:t>/v1/tasks/987654321</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integer</w:t>
            </w:r>
          </w:p>
        </w:tc>
        <w:tc>
          <w:tcPr>
            <w:tcW w:type="dxa" w:w="2880"/>
          </w:tcPr>
          <w:p>
            <w:r>
              <w:t>The ID of the task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public_key</w:t>
            </w:r>
          </w:p>
        </w:tc>
        <w:tc>
          <w:tcPr>
            <w:tcW w:type="dxa" w:w="2880"/>
          </w:tcPr>
          <w:p>
            <w:r>
              <w:t>string | null</w:t>
            </w:r>
          </w:p>
        </w:tc>
        <w:tc>
          <w:tcPr>
            <w:tcW w:type="dxa" w:w="2880"/>
          </w:tcPr>
          <w:p>
            <w:r>
              <w:t>Public key value (if applicable).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"1234567",</w:t>
        <w:br/>
        <w:t xml:space="preserve"> "id": "987654321",</w:t>
        <w:br/>
        <w:t xml:space="preserve"> "project_id": "222333444",</w:t>
        <w:br/>
        <w:t xml:space="preserve"> "section_id": null,</w:t>
        <w:br/>
        <w:t xml:space="preserve"> "parent_id": null,</w:t>
        <w:br/>
        <w:t xml:space="preserve"> "added_by_uid": "1234567",</w:t>
        <w:br/>
        <w:t xml:space="preserve"> "assigned_by_uid": null,</w:t>
        <w:br/>
        <w:t xml:space="preserve"> "responsible_uid": null,</w:t>
        <w:br/>
        <w:t xml:space="preserve"> "labels": ["work", "urgent"],</w:t>
        <w:br/>
        <w:t xml:space="preserve"> "deadline": null,</w:t>
        <w:br/>
        <w:t xml:space="preserve"> "duration": null,</w:t>
        <w:br/>
        <w:t xml:space="preserve"> "checked": false,</w:t>
        <w:br/>
        <w:t xml:space="preserve"> "is_deleted": false,</w:t>
        <w:br/>
        <w:t xml:space="preserve"> "added_at": "2026-03-01T10:15:30Z",</w:t>
        <w:br/>
        <w:t xml:space="preserve"> "completed_at": null,</w:t>
        <w:br/>
        <w:t xml:space="preserve"> "completed_by_uid": null,</w:t>
        <w:br/>
        <w:t xml:space="preserve"> "updated_at": "2026-03-10T09:00:00Z",</w:t>
        <w:br/>
        <w:t xml:space="preserve"> "due": null,</w:t>
        <w:br/>
        <w:t xml:space="preserve"> "priority": 4,</w:t>
        <w:br/>
        <w:t xml:space="preserve"> "child_order": 1,</w:t>
        <w:br/>
        <w:t xml:space="preserve"> "content": "Prepare quarterly report",</w:t>
        <w:br/>
        <w:t xml:space="preserve"> "description": "Compile metrics and draft summary for review.",</w:t>
        <w:br/>
        <w:t xml:space="preserve"> "note_count": 0,</w:t>
        <w:br/>
        <w:t xml:space="preserve"> "day_order": 10,</w:t>
        <w:br/>
        <w:t xml:space="preserve"> "is_collapsed":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who owns the task.</w:t>
            </w:r>
          </w:p>
        </w:tc>
      </w:tr>
      <w:tr>
        <w:tc>
          <w:tcPr>
            <w:tcW w:type="dxa" w:w="2880"/>
          </w:tcPr>
          <w:p>
            <w:r>
              <w:t>id</w:t>
            </w:r>
          </w:p>
        </w:tc>
        <w:tc>
          <w:tcPr>
            <w:tcW w:type="dxa" w:w="2880"/>
          </w:tcPr>
          <w:p>
            <w:r>
              <w:t>string</w:t>
            </w:r>
          </w:p>
        </w:tc>
        <w:tc>
          <w:tcPr>
            <w:tcW w:type="dxa" w:w="2880"/>
          </w:tcPr>
          <w:p>
            <w:r>
              <w:t>Task ID.</w:t>
            </w:r>
          </w:p>
        </w:tc>
      </w:tr>
      <w:tr>
        <w:tc>
          <w:tcPr>
            <w:tcW w:type="dxa" w:w="2880"/>
          </w:tcPr>
          <w:p>
            <w:r>
              <w:t>project_id</w:t>
            </w:r>
          </w:p>
        </w:tc>
        <w:tc>
          <w:tcPr>
            <w:tcW w:type="dxa" w:w="2880"/>
          </w:tcPr>
          <w:p>
            <w:r>
              <w:t>string</w:t>
            </w:r>
          </w:p>
        </w:tc>
        <w:tc>
          <w:tcPr>
            <w:tcW w:type="dxa" w:w="2880"/>
          </w:tcPr>
          <w:p>
            <w:r>
              <w:t>Project ID the task belongs to.</w:t>
            </w:r>
          </w:p>
        </w:tc>
      </w:tr>
      <w:tr>
        <w:tc>
          <w:tcPr>
            <w:tcW w:type="dxa" w:w="2880"/>
          </w:tcPr>
          <w:p>
            <w:r>
              <w:t>section_id</w:t>
            </w:r>
          </w:p>
        </w:tc>
        <w:tc>
          <w:tcPr>
            <w:tcW w:type="dxa" w:w="2880"/>
          </w:tcPr>
          <w:p>
            <w:r>
              <w:t>string | null</w:t>
            </w:r>
          </w:p>
        </w:tc>
        <w:tc>
          <w:tcPr>
            <w:tcW w:type="dxa" w:w="2880"/>
          </w:tcPr>
          <w:p>
            <w:r>
              <w:t>Section ID if the task is in a section; otherwise null.</w:t>
            </w:r>
          </w:p>
        </w:tc>
      </w:tr>
      <w:tr>
        <w:tc>
          <w:tcPr>
            <w:tcW w:type="dxa" w:w="2880"/>
          </w:tcPr>
          <w:p>
            <w:r>
              <w:t>parent_id</w:t>
            </w:r>
          </w:p>
        </w:tc>
        <w:tc>
          <w:tcPr>
            <w:tcW w:type="dxa" w:w="2880"/>
          </w:tcPr>
          <w:p>
            <w:r>
              <w:t>string | null</w:t>
            </w:r>
          </w:p>
        </w:tc>
        <w:tc>
          <w:tcPr>
            <w:tcW w:type="dxa" w:w="2880"/>
          </w:tcPr>
          <w:p>
            <w:r>
              <w:t>Parent task ID if this is a sub-task; otherwise null.</w:t>
            </w:r>
          </w:p>
        </w:tc>
      </w:tr>
      <w:tr>
        <w:tc>
          <w:tcPr>
            <w:tcW w:type="dxa" w:w="2880"/>
          </w:tcPr>
          <w:p>
            <w:r>
              <w:t>added_by_uid</w:t>
            </w:r>
          </w:p>
        </w:tc>
        <w:tc>
          <w:tcPr>
            <w:tcW w:type="dxa" w:w="2880"/>
          </w:tcPr>
          <w:p>
            <w:r>
              <w:t>string | null</w:t>
            </w:r>
          </w:p>
        </w:tc>
        <w:tc>
          <w:tcPr>
            <w:tcW w:type="dxa" w:w="2880"/>
          </w:tcPr>
          <w:p>
            <w:r>
              <w:t>User ID who added/created the task (may be null).</w:t>
            </w:r>
          </w:p>
        </w:tc>
      </w:tr>
      <w:tr>
        <w:tc>
          <w:tcPr>
            <w:tcW w:type="dxa" w:w="2880"/>
          </w:tcPr>
          <w:p>
            <w:r>
              <w:t>assigned_by_uid</w:t>
            </w:r>
          </w:p>
        </w:tc>
        <w:tc>
          <w:tcPr>
            <w:tcW w:type="dxa" w:w="2880"/>
          </w:tcPr>
          <w:p>
            <w:r>
              <w:t>string | null</w:t>
            </w:r>
          </w:p>
        </w:tc>
        <w:tc>
          <w:tcPr>
            <w:tcW w:type="dxa" w:w="2880"/>
          </w:tcPr>
          <w:p>
            <w:r>
              <w:t>User ID who assigned the task (may be null).</w:t>
            </w:r>
          </w:p>
        </w:tc>
      </w:tr>
      <w:tr>
        <w:tc>
          <w:tcPr>
            <w:tcW w:type="dxa" w:w="2880"/>
          </w:tcPr>
          <w:p>
            <w:r>
              <w:t>responsible_uid</w:t>
            </w:r>
          </w:p>
        </w:tc>
        <w:tc>
          <w:tcPr>
            <w:tcW w:type="dxa" w:w="2880"/>
          </w:tcPr>
          <w:p>
            <w:r>
              <w:t>string | null</w:t>
            </w:r>
          </w:p>
        </w:tc>
        <w:tc>
          <w:tcPr>
            <w:tcW w:type="dxa" w:w="2880"/>
          </w:tcPr>
          <w:p>
            <w:r>
              <w:t>Responsible user ID (may be null).</w:t>
            </w:r>
          </w:p>
        </w:tc>
      </w:tr>
      <w:tr>
        <w:tc>
          <w:tcPr>
            <w:tcW w:type="dxa" w:w="2880"/>
          </w:tcPr>
          <w:p>
            <w:r>
              <w:t>labels</w:t>
            </w:r>
          </w:p>
        </w:tc>
        <w:tc>
          <w:tcPr>
            <w:tcW w:type="dxa" w:w="2880"/>
          </w:tcPr>
          <w:p>
            <w:r>
              <w:t>string[]</w:t>
            </w:r>
          </w:p>
        </w:tc>
        <w:tc>
          <w:tcPr>
            <w:tcW w:type="dxa" w:w="2880"/>
          </w:tcPr>
          <w:p>
            <w:r>
              <w:t>Labels applied to the task.</w:t>
            </w:r>
          </w:p>
        </w:tc>
      </w:tr>
      <w:tr>
        <w:tc>
          <w:tcPr>
            <w:tcW w:type="dxa" w:w="2880"/>
          </w:tcPr>
          <w:p>
            <w:r>
              <w:t>deadline</w:t>
            </w:r>
          </w:p>
        </w:tc>
        <w:tc>
          <w:tcPr>
            <w:tcW w:type="dxa" w:w="2880"/>
          </w:tcPr>
          <w:p>
            <w:r>
              <w:t>object | null</w:t>
            </w:r>
          </w:p>
        </w:tc>
        <w:tc>
          <w:tcPr>
            <w:tcW w:type="dxa" w:w="2880"/>
          </w:tcPr>
          <w:p>
            <w:r>
              <w:t>Deadline object (key/value map) or null. Values may be string or null.</w:t>
            </w:r>
          </w:p>
        </w:tc>
      </w:tr>
      <w:tr>
        <w:tc>
          <w:tcPr>
            <w:tcW w:type="dxa" w:w="2880"/>
          </w:tcPr>
          <w:p>
            <w:r>
              <w:t>duration</w:t>
            </w:r>
          </w:p>
        </w:tc>
        <w:tc>
          <w:tcPr>
            <w:tcW w:type="dxa" w:w="2880"/>
          </w:tcPr>
          <w:p>
            <w:r>
              <w:t>object | null</w:t>
            </w:r>
          </w:p>
        </w:tc>
        <w:tc>
          <w:tcPr>
            <w:tcW w:type="dxa" w:w="2880"/>
          </w:tcPr>
          <w:p>
            <w:r>
              <w:t>Duration object (key/value map) or null. Values may be integer or string.</w:t>
            </w:r>
          </w:p>
        </w:tc>
      </w:tr>
      <w:tr>
        <w:tc>
          <w:tcPr>
            <w:tcW w:type="dxa" w:w="2880"/>
          </w:tcPr>
          <w:p>
            <w:r>
              <w:t>checked</w:t>
            </w:r>
          </w:p>
        </w:tc>
        <w:tc>
          <w:tcPr>
            <w:tcW w:type="dxa" w:w="2880"/>
          </w:tcPr>
          <w:p>
            <w:r>
              <w:t>boolean</w:t>
            </w:r>
          </w:p>
        </w:tc>
        <w:tc>
          <w:tcPr>
            <w:tcW w:type="dxa" w:w="2880"/>
          </w:tcPr>
          <w:p>
            <w:r>
              <w:t>Whether the task is checked.</w:t>
            </w:r>
          </w:p>
        </w:tc>
      </w:tr>
      <w:tr>
        <w:tc>
          <w:tcPr>
            <w:tcW w:type="dxa" w:w="2880"/>
          </w:tcPr>
          <w:p>
            <w:r>
              <w:t>is_deleted</w:t>
            </w:r>
          </w:p>
        </w:tc>
        <w:tc>
          <w:tcPr>
            <w:tcW w:type="dxa" w:w="2880"/>
          </w:tcPr>
          <w:p>
            <w:r>
              <w:t>boolean</w:t>
            </w:r>
          </w:p>
        </w:tc>
        <w:tc>
          <w:tcPr>
            <w:tcW w:type="dxa" w:w="2880"/>
          </w:tcPr>
          <w:p>
            <w:r>
              <w:t>Whether the task is deleted.</w:t>
            </w:r>
          </w:p>
        </w:tc>
      </w:tr>
      <w:tr>
        <w:tc>
          <w:tcPr>
            <w:tcW w:type="dxa" w:w="2880"/>
          </w:tcPr>
          <w:p>
            <w:r>
              <w:t>added_at</w:t>
            </w:r>
          </w:p>
        </w:tc>
        <w:tc>
          <w:tcPr>
            <w:tcW w:type="dxa" w:w="2880"/>
          </w:tcPr>
          <w:p>
            <w:r>
              <w:t>string | null</w:t>
            </w:r>
          </w:p>
        </w:tc>
        <w:tc>
          <w:tcPr>
            <w:tcW w:type="dxa" w:w="2880"/>
          </w:tcPr>
          <w:p>
            <w:r>
              <w:t>ISO 8601 timestamp when task was added (may be null).</w:t>
            </w:r>
          </w:p>
        </w:tc>
      </w:tr>
      <w:tr>
        <w:tc>
          <w:tcPr>
            <w:tcW w:type="dxa" w:w="2880"/>
          </w:tcPr>
          <w:p>
            <w:r>
              <w:t>completed_at</w:t>
            </w:r>
          </w:p>
        </w:tc>
        <w:tc>
          <w:tcPr>
            <w:tcW w:type="dxa" w:w="2880"/>
          </w:tcPr>
          <w:p>
            <w:r>
              <w:t>string | null</w:t>
            </w:r>
          </w:p>
        </w:tc>
        <w:tc>
          <w:tcPr>
            <w:tcW w:type="dxa" w:w="2880"/>
          </w:tcPr>
          <w:p>
            <w:r>
              <w:t>ISO 8601 timestamp when completed (may be null).</w:t>
            </w:r>
          </w:p>
        </w:tc>
      </w:tr>
      <w:tr>
        <w:tc>
          <w:tcPr>
            <w:tcW w:type="dxa" w:w="2880"/>
          </w:tcPr>
          <w:p>
            <w:r>
              <w:t>completed_by_uid</w:t>
            </w:r>
          </w:p>
        </w:tc>
        <w:tc>
          <w:tcPr>
            <w:tcW w:type="dxa" w:w="2880"/>
          </w:tcPr>
          <w:p>
            <w:r>
              <w:t>string | null</w:t>
            </w:r>
          </w:p>
        </w:tc>
        <w:tc>
          <w:tcPr>
            <w:tcW w:type="dxa" w:w="2880"/>
          </w:tcPr>
          <w:p>
            <w:r>
              <w:t>User ID who completed the task (may be null).</w:t>
            </w:r>
          </w:p>
        </w:tc>
      </w:tr>
      <w:tr>
        <w:tc>
          <w:tcPr>
            <w:tcW w:type="dxa" w:w="2880"/>
          </w:tcPr>
          <w:p>
            <w:r>
              <w:t>updated_at</w:t>
            </w:r>
          </w:p>
        </w:tc>
        <w:tc>
          <w:tcPr>
            <w:tcW w:type="dxa" w:w="2880"/>
          </w:tcPr>
          <w:p>
            <w:r>
              <w:t>string | null</w:t>
            </w:r>
          </w:p>
        </w:tc>
        <w:tc>
          <w:tcPr>
            <w:tcW w:type="dxa" w:w="2880"/>
          </w:tcPr>
          <w:p>
            <w:r>
              <w:t>ISO 8601 timestamp when last updated (may be null).</w:t>
            </w:r>
          </w:p>
        </w:tc>
      </w:tr>
      <w:tr>
        <w:tc>
          <w:tcPr>
            <w:tcW w:type="dxa" w:w="2880"/>
          </w:tcPr>
          <w:p>
            <w:r>
              <w:t>due</w:t>
            </w:r>
          </w:p>
        </w:tc>
        <w:tc>
          <w:tcPr>
            <w:tcW w:type="dxa" w:w="2880"/>
          </w:tcPr>
          <w:p>
            <w:r>
              <w:t>object | null</w:t>
            </w:r>
          </w:p>
        </w:tc>
        <w:tc>
          <w:tcPr>
            <w:tcW w:type="dxa" w:w="2880"/>
          </w:tcPr>
          <w:p>
            <w:r>
              <w:t>Due object (shape not specified in scraped content) or null.</w:t>
            </w:r>
          </w:p>
        </w:tc>
      </w:tr>
      <w:tr>
        <w:tc>
          <w:tcPr>
            <w:tcW w:type="dxa" w:w="2880"/>
          </w:tcPr>
          <w:p>
            <w:r>
              <w:t>priority</w:t>
            </w:r>
          </w:p>
        </w:tc>
        <w:tc>
          <w:tcPr>
            <w:tcW w:type="dxa" w:w="2880"/>
          </w:tcPr>
          <w:p>
            <w:r>
              <w:t>integer</w:t>
            </w:r>
          </w:p>
        </w:tc>
        <w:tc>
          <w:tcPr>
            <w:tcW w:type="dxa" w:w="2880"/>
          </w:tcPr>
          <w:p>
            <w:r>
              <w:t>Task priority.</w:t>
            </w:r>
          </w:p>
        </w:tc>
      </w:tr>
      <w:tr>
        <w:tc>
          <w:tcPr>
            <w:tcW w:type="dxa" w:w="2880"/>
          </w:tcPr>
          <w:p>
            <w:r>
              <w:t>child_order</w:t>
            </w:r>
          </w:p>
        </w:tc>
        <w:tc>
          <w:tcPr>
            <w:tcW w:type="dxa" w:w="2880"/>
          </w:tcPr>
          <w:p>
            <w:r>
              <w:t>integer</w:t>
            </w:r>
          </w:p>
        </w:tc>
        <w:tc>
          <w:tcPr>
            <w:tcW w:type="dxa" w:w="2880"/>
          </w:tcPr>
          <w:p>
            <w:r>
              <w:t>Ordering value among sibling tasks.</w:t>
            </w:r>
          </w:p>
        </w:tc>
      </w:tr>
      <w:tr>
        <w:tc>
          <w:tcPr>
            <w:tcW w:type="dxa" w:w="2880"/>
          </w:tcPr>
          <w:p>
            <w:r>
              <w:t>content</w:t>
            </w:r>
          </w:p>
        </w:tc>
        <w:tc>
          <w:tcPr>
            <w:tcW w:type="dxa" w:w="2880"/>
          </w:tcPr>
          <w:p>
            <w:r>
              <w:t>string</w:t>
            </w:r>
          </w:p>
        </w:tc>
        <w:tc>
          <w:tcPr>
            <w:tcW w:type="dxa" w:w="2880"/>
          </w:tcPr>
          <w:p>
            <w:r>
              <w:t>Task content/title.</w:t>
            </w:r>
          </w:p>
        </w:tc>
      </w:tr>
      <w:tr>
        <w:tc>
          <w:tcPr>
            <w:tcW w:type="dxa" w:w="2880"/>
          </w:tcPr>
          <w:p>
            <w:r>
              <w:t>description</w:t>
            </w:r>
          </w:p>
        </w:tc>
        <w:tc>
          <w:tcPr>
            <w:tcW w:type="dxa" w:w="2880"/>
          </w:tcPr>
          <w:p>
            <w:r>
              <w:t>string</w:t>
            </w:r>
          </w:p>
        </w:tc>
        <w:tc>
          <w:tcPr>
            <w:tcW w:type="dxa" w:w="2880"/>
          </w:tcPr>
          <w:p>
            <w:r>
              <w:t>Task description/body.</w:t>
            </w:r>
          </w:p>
        </w:tc>
      </w:tr>
      <w:tr>
        <w:tc>
          <w:tcPr>
            <w:tcW w:type="dxa" w:w="2880"/>
          </w:tcPr>
          <w:p>
            <w:r>
              <w:t>note_count</w:t>
            </w:r>
          </w:p>
        </w:tc>
        <w:tc>
          <w:tcPr>
            <w:tcW w:type="dxa" w:w="2880"/>
          </w:tcPr>
          <w:p>
            <w:r>
              <w:t>integer</w:t>
            </w:r>
          </w:p>
        </w:tc>
        <w:tc>
          <w:tcPr>
            <w:tcW w:type="dxa" w:w="2880"/>
          </w:tcPr>
          <w:p>
            <w:r>
              <w:t>Deprecated: only returns 0 and is marked for removal.</w:t>
            </w:r>
          </w:p>
        </w:tc>
      </w:tr>
      <w:tr>
        <w:tc>
          <w:tcPr>
            <w:tcW w:type="dxa" w:w="2880"/>
          </w:tcPr>
          <w:p>
            <w:r>
              <w:t>day_order</w:t>
            </w:r>
          </w:p>
        </w:tc>
        <w:tc>
          <w:tcPr>
            <w:tcW w:type="dxa" w:w="2880"/>
          </w:tcPr>
          <w:p>
            <w:r>
              <w:t>integer</w:t>
            </w:r>
          </w:p>
        </w:tc>
        <w:tc>
          <w:tcPr>
            <w:tcW w:type="dxa" w:w="2880"/>
          </w:tcPr>
          <w:p>
            <w:r>
              <w:t>Day ordering value.</w:t>
            </w:r>
          </w:p>
        </w:tc>
      </w:tr>
      <w:tr>
        <w:tc>
          <w:tcPr>
            <w:tcW w:type="dxa" w:w="2880"/>
          </w:tcPr>
          <w:p>
            <w:r>
              <w:t>is_collapsed</w:t>
            </w:r>
          </w:p>
        </w:tc>
        <w:tc>
          <w:tcPr>
            <w:tcW w:type="dxa" w:w="2880"/>
          </w:tcPr>
          <w:p>
            <w:r>
              <w:t>boolean</w:t>
            </w:r>
          </w:p>
        </w:tc>
        <w:tc>
          <w:tcPr>
            <w:tcW w:type="dxa" w:w="2880"/>
          </w:tcPr>
          <w:p>
            <w:r>
              <w:t>Whether the task is collapsed.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'https://api.todoist.com/api/v1/tasks/987654321' \</w:t>
        <w:br/>
        <w:t xml:space="preserve"> --header 'Accept: application/json'</w:t>
      </w:r>
    </w:p>
    <w:p>
      <w:pPr>
        <w:pStyle w:val="Heading3"/>
      </w:pPr>
      <w:r>
        <w:t>Example Usage</w:t>
      </w:r>
    </w:p>
    <w:p>
      <w:pPr>
        <w:pStyle w:val="Heading3"/>
      </w:pPr>
      <w:r>
        <w:t>Example 1: Get a task by ID</w:t>
      </w:r>
    </w:p>
    <w:p>
      <w:r>
        <w:rPr>
          <w:b/>
          <w:color w:val="666666"/>
          <w:sz w:val="16"/>
        </w:rPr>
        <w:t>[bash]</w:t>
      </w:r>
    </w:p>
    <w:p>
      <w:pPr>
        <w:shd w:fill="F2F2F2" w:val="clear"/>
      </w:pPr>
      <w:r>
        <w:rPr>
          <w:rFonts w:ascii="Courier New" w:hAnsi="Courier New"/>
          <w:sz w:val="17"/>
        </w:rPr>
        <w:t>curl --location \</w:t>
        <w:br/>
        <w:t xml:space="preserve"> 'https://api.todoist.com/api/v1/tasks/987654321' \</w:t>
        <w:br/>
        <w:t xml:space="preserve"> --header 'Accept: application/json'</w:t>
      </w:r>
    </w:p>
    <w:p>
      <w:pPr>
        <w:pStyle w:val="Heading3"/>
      </w:pPr>
      <w:r>
        <w:t>Example 2: Get a task by ID with public_key</w:t>
      </w:r>
    </w:p>
    <w:p>
      <w:r>
        <w:rPr>
          <w:b/>
          <w:color w:val="666666"/>
          <w:sz w:val="16"/>
        </w:rPr>
        <w:t>[bash]</w:t>
      </w:r>
    </w:p>
    <w:p>
      <w:pPr>
        <w:shd w:fill="F2F2F2" w:val="clear"/>
      </w:pPr>
      <w:r>
        <w:rPr>
          <w:rFonts w:ascii="Courier New" w:hAnsi="Courier New"/>
          <w:sz w:val="17"/>
        </w:rPr>
        <w:t>curl --location \</w:t>
        <w:br/>
        <w:t xml:space="preserve"> 'https://api.todoist.com/api/v1/tasks/987654321?public_key=PUBLIC_KEY_VALUE' \</w:t>
        <w:br/>
        <w:t xml:space="preserve"> --header 'Accept: application/json'</w:t>
      </w:r>
    </w:p>
    <w:p>
      <w:pPr>
        <w:pStyle w:val="Heading3"/>
      </w:pPr>
      <w:r>
        <w:t>Behavior</w:t>
      </w:r>
    </w:p>
    <w:p>
      <w:pPr>
        <w:pStyle w:val="ListBullet"/>
      </w:pPr>
      <w:r>
        <w:t>Validates the task_id.</w:t>
      </w:r>
    </w:p>
    <w:p>
      <w:pPr>
        <w:pStyle w:val="ListBullet"/>
      </w:pPr>
      <w:r>
        <w:t>Looks up the task by ID.</w:t>
      </w:r>
    </w:p>
    <w:p>
      <w:pPr>
        <w:pStyle w:val="ListBullet"/>
      </w:pPr>
      <w:r>
        <w:t>Returns the task only if it is active (non-completed).</w:t>
      </w:r>
    </w:p>
    <w:p>
      <w:pPr>
        <w:pStyle w:val="ListBullet"/>
      </w:pPr>
      <w:r>
        <w:t>Responds with the task JSON on success, otherwise returns an error status.</w:t>
      </w:r>
    </w:p>
    <w:p>
      <w:pPr>
        <w:pStyle w:val="Heading3"/>
      </w:pPr>
      <w:r>
        <w:t>Notes</w:t>
      </w:r>
    </w:p>
    <w:p>
      <w:pPr>
        <w:pStyle w:val="ListBullet"/>
      </w:pPr>
      <w:r>
        <w:t>This endpoint returns only active tasks (non-completed).</w:t>
      </w:r>
    </w:p>
    <w:p>
      <w:pPr>
        <w:pStyle w:val="Heading3"/>
      </w:pPr>
      <w:r>
        <w:t>Error Handling</w:t>
      </w:r>
    </w:p>
    <w:p>
      <w:pPr>
        <w:pStyle w:val="ListBullet"/>
      </w:pPr>
      <w:r>
        <w:t>400 Bad Request: Invalid request (e.g., malformed task_id).</w:t>
      </w:r>
    </w:p>
    <w:p>
      <w:pPr>
        <w:pStyle w:val="ListBullet"/>
      </w:pPr>
      <w:r>
        <w:t>401 Unauthorized: Request is not authenticated.</w:t>
      </w:r>
    </w:p>
    <w:p>
      <w:pPr>
        <w:pStyle w:val="ListBullet"/>
      </w:pPr>
      <w:r>
        <w:t>403 Forbidden: Authenticated but not allowed to access the task.</w:t>
      </w:r>
    </w:p>
    <w:p>
      <w:pPr>
        <w:pStyle w:val="ListBullet"/>
      </w:pPr>
      <w:r>
        <w:t>404 Not Found: Task does not exist or is not accessible (or not active, depending on server behavior).</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[POST] Quick Add a Task (Natural Language) — /api/v1/tasks/quick</w:t>
      </w:r>
    </w:p>
    <w:p>
      <w:pPr>
        <w:pStyle w:val="ListBullet"/>
      </w:pPr>
      <w:r>
        <w:t>[GET] List Completed Tasks by Due Date — /v1/tasks/completed/by_due_date</w:t>
      </w:r>
    </w:p>
    <w:p>
      <w:r>
        <w:br w:type="page"/>
      </w:r>
    </w:p>
    <w:p>
      <w:pPr>
        <w:pStyle w:val="Heading2"/>
      </w:pPr>
      <w:r>
        <w:t>24. [POST] Quick Add a Task (Natural Language)</w:t>
      </w:r>
    </w:p>
    <w:p>
      <w:r>
        <w:rPr>
          <w:b/>
        </w:rPr>
        <w:t xml:space="preserve">Endpoint: </w:t>
      </w:r>
      <w:r>
        <w:rPr>
          <w:rFonts w:ascii="Courier New" w:hAnsi="Courier New"/>
          <w:sz w:val="18"/>
        </w:rPr>
        <w:t>/api/v1/tasks/quick</w:t>
      </w:r>
    </w:p>
    <w:p>
      <w:pPr>
        <w:pStyle w:val="Heading3"/>
      </w:pPr>
      <w:r>
        <w:t>Prerequisites</w:t>
      </w:r>
    </w:p>
    <w:p>
      <w:pPr>
        <w:pStyle w:val="ListBullet"/>
      </w:pPr>
      <w:r>
        <w:t>Your Todoist account must have access to create tasks in the target workspace/project (if specified in the Quick Add text).</w:t>
      </w:r>
    </w:p>
    <w:p>
      <w:pPr>
        <w:pStyle w:val="ListBullet"/>
      </w:pPr>
      <w:r>
        <w:t>If you use sections (/SectionName) or assignees (+Name) in the text, you must also specify a project (#ProjectName) in the same text.</w:t>
      </w:r>
    </w:p>
    <w:p>
      <w:pPr>
        <w:pStyle w:val="Heading3"/>
      </w:pPr>
      <w:r>
        <w:t>Method</w:t>
      </w:r>
    </w:p>
    <w:p>
      <w:r>
        <w:t>POST</w:t>
      </w:r>
    </w:p>
    <w:p>
      <w:pPr>
        <w:pStyle w:val="Heading3"/>
      </w:pPr>
      <w:r>
        <w:t>URL</w:t>
      </w:r>
    </w:p>
    <w:p>
      <w:r>
        <w:t>https://api.todoist.com/api/v1/tasks/quick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task using Todoist “Quick Add” natural language parsing. The text field can include rich metadata in a single string (due dates, projects, labels, priority, assignees, deadlines, and a trailing description). If parsing fails for any element, the task is still created and any unparsed text remains in the task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of the task to parse using Quick Add syntax (e.g., Buy milk today at 5pm #Shopping @groceries p1).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 | null</w:t>
            </w:r>
          </w:p>
        </w:tc>
        <w:tc>
          <w:tcPr>
            <w:tcW w:type="dxa" w:w="2880"/>
          </w:tcPr>
          <w:p>
            <w:r>
              <w:t>Optional note.</w:t>
            </w:r>
          </w:p>
        </w:tc>
      </w:tr>
      <w:tr>
        <w:tc>
          <w:tcPr>
            <w:tcW w:type="dxa" w:w="2880"/>
          </w:tcPr>
          <w:p>
            <w:r>
              <w:t>reminder</w:t>
            </w:r>
          </w:p>
        </w:tc>
        <w:tc>
          <w:tcPr>
            <w:tcW w:type="dxa" w:w="2880"/>
          </w:tcPr>
          <w:p>
            <w:r>
              <w:t>string | null</w:t>
            </w:r>
          </w:p>
        </w:tc>
        <w:tc>
          <w:tcPr>
            <w:tcW w:type="dxa" w:w="2880"/>
          </w:tcPr>
          <w:p>
            <w:r>
              <w:t>Optional reminder (format not specified in scraped content).</w:t>
            </w:r>
          </w:p>
        </w:tc>
      </w:tr>
      <w:tr>
        <w:tc>
          <w:tcPr>
            <w:tcW w:type="dxa" w:w="2880"/>
          </w:tcPr>
          <w:p>
            <w:r>
              <w:t>auto_reminder</w:t>
            </w:r>
          </w:p>
        </w:tc>
        <w:tc>
          <w:tcPr>
            <w:tcW w:type="dxa" w:w="2880"/>
          </w:tcPr>
          <w:p>
            <w:r>
              <w:t>boolean</w:t>
            </w:r>
          </w:p>
        </w:tc>
        <w:tc>
          <w:tcPr>
            <w:tcW w:type="dxa" w:w="2880"/>
          </w:tcPr>
          <w:p>
            <w:r>
              <w:t>Default: false. When enabled, the default reminder will be added to the new item if it has a due date with time set.</w:t>
            </w:r>
          </w:p>
        </w:tc>
      </w:tr>
      <w:tr>
        <w:tc>
          <w:tcPr>
            <w:tcW w:type="dxa" w:w="2880"/>
          </w:tcPr>
          <w:p>
            <w:r>
              <w:t>meta</w:t>
            </w:r>
          </w:p>
        </w:tc>
        <w:tc>
          <w:tcPr>
            <w:tcW w:type="dxa" w:w="2880"/>
          </w:tcPr>
          <w:p>
            <w:r>
              <w:t>boolean</w:t>
            </w:r>
          </w:p>
        </w:tc>
        <w:tc>
          <w:tcPr>
            <w:tcW w:type="dxa" w:w="2880"/>
          </w:tcPr>
          <w:p>
            <w:r>
              <w:t>Default: false. When enabled, includes a meta object in the response with detailed parsing results (what project/labels/due date/priority/etc. were detected). Useful for debugging.</w:t>
            </w:r>
          </w:p>
        </w:tc>
      </w:tr>
    </w:tbl>
    <w:p/>
    <w:p>
      <w:pPr>
        <w:pStyle w:val="Heading3"/>
      </w:pPr>
      <w:r>
        <w:t>Quick Add Text Syntax (Overview)</w:t>
      </w:r>
    </w:p>
    <w:p>
      <w:pPr>
        <w:pStyle w:val="ListBullet"/>
      </w:pPr>
      <w:r>
        <w:t>Due dates: today, tomorrow at 5pm, next Monday</w:t>
      </w:r>
    </w:p>
    <w:p>
      <w:pPr>
        <w:pStyle w:val="ListBullet"/>
      </w:pPr>
      <w:r>
        <w:t>Projects: #ProjectName (use #My\ Project for names with spaces)</w:t>
      </w:r>
    </w:p>
    <w:p>
      <w:pPr>
        <w:pStyle w:val="ListBullet"/>
      </w:pPr>
      <w:r>
        <w:t>Sections: /SectionName (requires a project to be specified)</w:t>
      </w:r>
    </w:p>
    <w:p>
      <w:pPr>
        <w:pStyle w:val="ListBullet"/>
      </w:pPr>
      <w:r>
        <w:t>Labels: @labelname (multiple labels supported)</w:t>
      </w:r>
    </w:p>
    <w:p>
      <w:pPr>
        <w:pStyle w:val="ListBullet"/>
      </w:pPr>
      <w:r>
        <w:t>Priority: p1 to p4, P1 to P4, or !!1 to !!4</w:t>
      </w:r>
    </w:p>
    <w:p>
      <w:pPr>
        <w:pStyle w:val="ListBullet"/>
      </w:pPr>
      <w:r>
        <w:t>Assignees: +Name (requires a project to be specified)</w:t>
      </w:r>
    </w:p>
    <w:p>
      <w:pPr>
        <w:pStyle w:val="ListBullet"/>
      </w:pPr>
      <w:r>
        <w:t>Deadlines: {date expression} (e.g., {tomorrow}, {in 3 days})</w:t>
      </w:r>
    </w:p>
    <w:p>
      <w:pPr>
        <w:pStyle w:val="ListBullet"/>
      </w:pPr>
      <w:r>
        <w:t>Descriptions: // description text (must be at the end)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"any"</w:t>
        <w:br/>
        <w:t>}</w:t>
      </w:r>
    </w:p>
    <w:p>
      <w:r>
        <w:rPr>
          <w:b/>
        </w:rPr>
        <w:t>Note: Note: The scraped content only indicates the success body is application/json of shape {[key: string]: any} and does not provide a concrete example schema.</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r>
        <w:rPr>
          <w:b/>
        </w:rPr>
        <w:t>Note: Note: The scraped content lists these status codes but does not provide response body schemas/examples.</w:t>
      </w:r>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'https://api.todoist.com/api/v1/tasks/quick' \</w:t>
        <w:br/>
        <w:t xml:space="preserve"> --header 'Accept: application/json' \</w:t>
        <w:br/>
        <w:t xml:space="preserve"> --header 'Content-Type: application/json' \</w:t>
        <w:br/>
        <w:t xml:space="preserve"> --data '{</w:t>
        <w:br/>
        <w:t xml:space="preserve"> "text": "Buy milk today at 5pm #Shopping @groceries p1",</w:t>
        <w:br/>
        <w:t xml:space="preserve"> "auto_reminder": false,</w:t>
        <w:br/>
        <w:t xml:space="preserve"> "meta": false</w:t>
        <w:br/>
        <w:t xml:space="preserve">  }'</w:t>
      </w:r>
    </w:p>
    <w:p>
      <w:pPr>
        <w:pStyle w:val="Heading3"/>
      </w:pPr>
      <w:r>
        <w:t>Example Usage</w:t>
      </w:r>
    </w:p>
    <w:p>
      <w:pPr>
        <w:pStyle w:val="Heading3"/>
      </w:pPr>
      <w:r>
        <w:t>Example 1: Add a task with due date, project, label, and priority</w:t>
      </w:r>
    </w:p>
    <w:p>
      <w:r>
        <w:rPr>
          <w:b/>
          <w:color w:val="666666"/>
          <w:sz w:val="16"/>
        </w:rPr>
        <w:t>[bash]</w:t>
      </w:r>
    </w:p>
    <w:p>
      <w:pPr>
        <w:shd w:fill="F2F2F2" w:val="clear"/>
      </w:pPr>
      <w:r>
        <w:rPr>
          <w:rFonts w:ascii="Courier New" w:hAnsi="Courier New"/>
          <w:sz w:val="17"/>
        </w:rPr>
        <w:t>curl -sS --request POST 'https://api.todoist.com/api/v1/tasks/quick' \</w:t>
        <w:br/>
        <w:t xml:space="preserve"> --header 'Accept: application/json' \</w:t>
        <w:br/>
        <w:t xml:space="preserve"> --header 'Content-Type: application/json' \</w:t>
        <w:br/>
        <w:t xml:space="preserve"> --data '{</w:t>
        <w:br/>
        <w:t xml:space="preserve"> "text": "Buy milk today at 5pm #Shopping @groceries p1"</w:t>
        <w:br/>
        <w:t xml:space="preserve">  }'</w:t>
      </w:r>
    </w:p>
    <w:p>
      <w:pPr>
        <w:pStyle w:val="Heading3"/>
      </w:pPr>
      <w:r>
        <w:t>Example 2: Use an assignee (requires a project)</w:t>
      </w:r>
    </w:p>
    <w:p>
      <w:r>
        <w:rPr>
          <w:b/>
          <w:color w:val="666666"/>
          <w:sz w:val="16"/>
        </w:rPr>
        <w:t>[bash]</w:t>
      </w:r>
    </w:p>
    <w:p>
      <w:pPr>
        <w:shd w:fill="F2F2F2" w:val="clear"/>
      </w:pPr>
      <w:r>
        <w:rPr>
          <w:rFonts w:ascii="Courier New" w:hAnsi="Courier New"/>
          <w:sz w:val="17"/>
        </w:rPr>
        <w:t>curl -sS --request POST 'https://api.todoist.com/api/v1/tasks/quick' \</w:t>
        <w:br/>
        <w:t xml:space="preserve"> --header 'Accept: application/json' \</w:t>
        <w:br/>
        <w:t xml:space="preserve"> --header 'Content-Type: application/json' \</w:t>
        <w:br/>
        <w:t xml:space="preserve"> --data '{</w:t>
        <w:br/>
        <w:t xml:space="preserve"> "text": "Team meeting next Monday at 10am #Work +JohnDoe"</w:t>
        <w:br/>
        <w:t xml:space="preserve">  }'</w:t>
      </w:r>
    </w:p>
    <w:p>
      <w:pPr>
        <w:pStyle w:val="Heading3"/>
      </w:pPr>
      <w:r>
        <w:t>Example 3: Include a deadline and a trailing description, and request parsing metadata</w:t>
      </w:r>
    </w:p>
    <w:p>
      <w:r>
        <w:rPr>
          <w:b/>
          <w:color w:val="666666"/>
          <w:sz w:val="16"/>
        </w:rPr>
        <w:t>[bash]</w:t>
      </w:r>
    </w:p>
    <w:p>
      <w:pPr>
        <w:shd w:fill="F2F2F2" w:val="clear"/>
      </w:pPr>
      <w:r>
        <w:rPr>
          <w:rFonts w:ascii="Courier New" w:hAnsi="Courier New"/>
          <w:sz w:val="17"/>
        </w:rPr>
        <w:t>curl -sS --request POST 'https://api.todoist.com/api/v1/tasks/quick' \</w:t>
        <w:br/>
        <w:t xml:space="preserve"> --header 'Accept: application/json' \</w:t>
        <w:br/>
        <w:t xml:space="preserve"> --header 'Content-Type: application/json' \</w:t>
        <w:br/>
        <w:t xml:space="preserve"> --data '{</w:t>
        <w:br/>
        <w:t xml:space="preserve"> "text": "Review PR {Friday} // Check the new authentication flow",</w:t>
        <w:br/>
        <w:t xml:space="preserve"> "meta": true</w:t>
        <w:br/>
        <w:t xml:space="preserve">  }'</w:t>
      </w:r>
    </w:p>
    <w:p>
      <w:pPr>
        <w:pStyle w:val="Heading3"/>
      </w:pPr>
      <w:r>
        <w:t>Behavior</w:t>
      </w:r>
    </w:p>
    <w:p>
      <w:pPr>
        <w:pStyle w:val="ListBullet"/>
      </w:pPr>
      <w:r>
        <w:t>Parse: Todoist parses the text using the same engine as official clients (dates/projects/labels/priority/assignees/deadlines/description).</w:t>
      </w:r>
    </w:p>
    <w:p>
      <w:pPr>
        <w:pStyle w:val="ListBullet"/>
      </w:pPr>
      <w:r>
        <w:t>Create: A task is created even if some elements fail to parse; unparsed parts remain in the task content.</w:t>
      </w:r>
    </w:p>
    <w:p>
      <w:pPr>
        <w:pStyle w:val="ListBullet"/>
      </w:pPr>
      <w:r>
        <w:t>Optional debug output: If meta=true, the response includes detailed parsing results.</w:t>
      </w:r>
    </w:p>
    <w:p>
      <w:pPr>
        <w:pStyle w:val="Heading3"/>
      </w:pPr>
      <w:r>
        <w:t>Notes</w:t>
      </w:r>
    </w:p>
    <w:p>
      <w:pPr>
        <w:pStyle w:val="ListBullet"/>
      </w:pPr>
      <w:r>
        <w:t>Natural language date parsing supports multiple languages based on account settings.</w:t>
      </w:r>
    </w:p>
    <w:p>
      <w:pPr>
        <w:pStyle w:val="ListBullet"/>
      </w:pPr>
      <w:r>
        <w:t>Use meta=true to see how the text was interpreted (helpful for debugging integrations).</w:t>
      </w:r>
    </w:p>
    <w:p>
      <w:pPr>
        <w:pStyle w:val="ListBullet"/>
      </w:pPr>
      <w:r>
        <w:t>For advanced syntax and supported formats, see: https://www.todoist.com/help/articles/use-task-quick-add-in-todoist-va4Lhpzz</w:t>
      </w:r>
    </w:p>
    <w:p>
      <w:pPr>
        <w:pStyle w:val="Heading3"/>
      </w:pPr>
      <w:r>
        <w:t>Gotchas</w:t>
      </w:r>
    </w:p>
    <w:p>
      <w:pPr>
        <w:pStyle w:val="ListBullet"/>
      </w:pPr>
      <w:r>
        <w:t>Section syntax (/SectionName) requires a project to be specified in the same text.</w:t>
      </w:r>
    </w:p>
    <w:p>
      <w:pPr>
        <w:pStyle w:val="ListBullet"/>
      </w:pPr>
      <w:r>
        <w:t>Assignee syntax (+Name) requires a project to be specified in the same text.</w:t>
      </w:r>
    </w:p>
    <w:p>
      <w:pPr>
        <w:pStyle w:val="ListBullet"/>
      </w:pPr>
      <w:r>
        <w:t>The description delimiter (//) must be at the end of the text.</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[GET] List Completed Tasks by Due Date — /v1/tasks/completed/by_due_date</w:t>
      </w:r>
    </w:p>
    <w:p>
      <w:r>
        <w:br w:type="page"/>
      </w:r>
    </w:p>
    <w:p>
      <w:pPr>
        <w:pStyle w:val="Heading2"/>
      </w:pPr>
      <w:r>
        <w:t>25. [GET] List Completed Tasks by Due Date</w:t>
      </w:r>
    </w:p>
    <w:p>
      <w:r>
        <w:rPr>
          <w:b/>
        </w:rPr>
        <w:t xml:space="preserve">Endpoint: </w:t>
      </w:r>
      <w:r>
        <w:rPr>
          <w:rFonts w:ascii="Courier New" w:hAnsi="Courier New"/>
          <w:sz w:val="18"/>
        </w:rPr>
        <w:t>/v1/tasks/completed/by_due_date</w:t>
      </w:r>
    </w:p>
    <w:p>
      <w:pPr>
        <w:pStyle w:val="Heading3"/>
      </w:pPr>
      <w:r>
        <w:t>Prerequisites</w:t>
      </w:r>
    </w:p>
    <w:p>
      <w:pPr>
        <w:pStyle w:val="ListBullet"/>
      </w:pPr>
      <w:r>
        <w:t>Access to the relevant workspace/project/section/items whose completed tasks you want to query</w:t>
      </w:r>
    </w:p>
    <w:p>
      <w:pPr>
        <w:pStyle w:val="Heading3"/>
      </w:pPr>
      <w:r>
        <w:t>Method</w:t>
      </w:r>
    </w:p>
    <w:p>
      <w:r>
        <w:t>GET</w:t>
      </w:r>
    </w:p>
    <w:p>
      <w:pPr>
        <w:pStyle w:val="Heading3"/>
      </w:pPr>
      <w:r>
        <w:t>URL</w:t>
      </w:r>
    </w:p>
    <w:p>
      <w:r>
        <w:t>https://api.todoist.com/api/v1/tasks/completed/by_due_date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completed items strictly limited by a specified due date range (up to 6 weeks). Results are paginated (default max 50 items per page) and can be filtered by workspace/project/section/parent item and supported filters.</w:t>
      </w:r>
    </w:p>
    <w:p>
      <w:pPr>
        <w:pStyle w:val="Heading3"/>
      </w:pPr>
      <w:r>
        <w:t>Enforcement Rules</w:t>
      </w:r>
    </w:p>
    <w:p>
      <w:pPr>
        <w:pStyle w:val="ListBullet"/>
      </w:pPr>
      <w:r>
        <w:t>since and until query parameters must be provided.</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/v1/tasks/completed/by_due_date?since=2026-03-01T00:00:00Z&amp;until=2026-03-14T23:59:59Z</w:t>
        <w:br/>
        <w:t>/v1/tasks/completed/by_due_date?since=2026-03-01&amp;until=2026-03-14&amp;limit=100</w:t>
        <w:br/>
        <w:t>/v1/tasks/completed/by_due_date?since=2026-03-01&amp;until=2026-03-14&amp;cursor=abc123</w:t>
      </w:r>
    </w:p>
    <w:p>
      <w:pPr>
        <w:pStyle w:val="Heading3"/>
      </w:pPr>
      <w:r>
        <w:t>Invalid Examples</w:t>
      </w:r>
    </w:p>
    <w:p>
      <w:r>
        <w:rPr>
          <w:b/>
          <w:color w:val="666666"/>
          <w:sz w:val="16"/>
        </w:rPr>
        <w:t>[http]</w:t>
      </w:r>
    </w:p>
    <w:p>
      <w:pPr>
        <w:shd w:fill="F2F2F2" w:val="clear"/>
      </w:pPr>
      <w:r>
        <w:rPr>
          <w:rFonts w:ascii="Courier New" w:hAnsi="Courier New"/>
          <w:sz w:val="17"/>
        </w:rPr>
        <w:t>/v1/tasks/completed/by_due_date</w:t>
        <w:br/>
        <w:t>/v1/tasks/completed/by_due_date?since=2026-03-01</w:t>
        <w:br/>
        <w:t>/v1/tasks/completed/by_due_date?until=2026-03-14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Start of the due date range to limit completed items by. (Send in URL query string.)</w:t>
            </w:r>
          </w:p>
        </w:tc>
      </w:tr>
      <w:tr>
        <w:tc>
          <w:tcPr>
            <w:tcW w:type="dxa" w:w="2880"/>
          </w:tcPr>
          <w:p>
            <w:r>
              <w:t>until</w:t>
            </w:r>
          </w:p>
        </w:tc>
        <w:tc>
          <w:tcPr>
            <w:tcW w:type="dxa" w:w="2880"/>
          </w:tcPr>
          <w:p>
            <w:r>
              <w:t>string</w:t>
            </w:r>
          </w:p>
        </w:tc>
        <w:tc>
          <w:tcPr>
            <w:tcW w:type="dxa" w:w="2880"/>
          </w:tcPr>
          <w:p>
            <w:r>
              <w:t>End of the due date range to limit completed items by.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 | null</w:t>
            </w:r>
          </w:p>
        </w:tc>
        <w:tc>
          <w:tcPr>
            <w:tcW w:type="dxa" w:w="2880"/>
          </w:tcPr>
          <w:p>
            <w:r>
              <w:t>Limit results to projects the user has joined in a workspace. (Send in URL query string.)</w:t>
            </w:r>
          </w:p>
        </w:tc>
      </w:tr>
      <w:tr>
        <w:tc>
          <w:tcPr>
            <w:tcW w:type="dxa" w:w="2880"/>
          </w:tcPr>
          <w:p>
            <w:r>
              <w:t>project_id</w:t>
            </w:r>
          </w:p>
        </w:tc>
        <w:tc>
          <w:tcPr>
            <w:tcW w:type="dxa" w:w="2880"/>
          </w:tcPr>
          <w:p>
            <w:r>
              <w:t>string | integer | null</w:t>
            </w:r>
          </w:p>
        </w:tc>
        <w:tc>
          <w:tcPr>
            <w:tcW w:type="dxa" w:w="2880"/>
          </w:tcPr>
          <w:p>
            <w:r>
              <w:t>Limit results to a specific project. (Send in URL query string.)</w:t>
            </w:r>
          </w:p>
        </w:tc>
      </w:tr>
      <w:tr>
        <w:tc>
          <w:tcPr>
            <w:tcW w:type="dxa" w:w="2880"/>
          </w:tcPr>
          <w:p>
            <w:r>
              <w:t>section_id</w:t>
            </w:r>
          </w:p>
        </w:tc>
        <w:tc>
          <w:tcPr>
            <w:tcW w:type="dxa" w:w="2880"/>
          </w:tcPr>
          <w:p>
            <w:r>
              <w:t>string | integer | null</w:t>
            </w:r>
          </w:p>
        </w:tc>
        <w:tc>
          <w:tcPr>
            <w:tcW w:type="dxa" w:w="2880"/>
          </w:tcPr>
          <w:p>
            <w:r>
              <w:t>Limit results to a specific section. (Send in URL query string.)</w:t>
            </w:r>
          </w:p>
        </w:tc>
      </w:tr>
      <w:tr>
        <w:tc>
          <w:tcPr>
            <w:tcW w:type="dxa" w:w="2880"/>
          </w:tcPr>
          <w:p>
            <w:r>
              <w:t>parent_id</w:t>
            </w:r>
          </w:p>
        </w:tc>
        <w:tc>
          <w:tcPr>
            <w:tcW w:type="dxa" w:w="2880"/>
          </w:tcPr>
          <w:p>
            <w:r>
              <w:t>string | integer | null</w:t>
            </w:r>
          </w:p>
        </w:tc>
        <w:tc>
          <w:tcPr>
            <w:tcW w:type="dxa" w:w="2880"/>
          </w:tcPr>
          <w:p>
            <w:r>
              <w:t>Limit results to completed items under a specific parent item. (Send in URL query string.)</w:t>
            </w:r>
          </w:p>
        </w:tc>
      </w:tr>
      <w:tr>
        <w:tc>
          <w:tcPr>
            <w:tcW w:type="dxa" w:w="2880"/>
          </w:tcPr>
          <w:p>
            <w:r>
              <w:t>filter_query</w:t>
            </w:r>
          </w:p>
        </w:tc>
        <w:tc>
          <w:tcPr>
            <w:tcW w:type="dxa" w:w="2880"/>
          </w:tcPr>
          <w:p>
            <w:r>
              <w:t>string | null</w:t>
            </w:r>
          </w:p>
        </w:tc>
        <w:tc>
          <w:tcPr>
            <w:tcW w:type="dxa" w:w="2880"/>
          </w:tcPr>
          <w:p>
            <w:r>
              <w:t>Filter expression (matches supported Todoist filters). (Send in URL query string.)</w:t>
            </w:r>
          </w:p>
        </w:tc>
      </w:tr>
      <w:tr>
        <w:tc>
          <w:tcPr>
            <w:tcW w:type="dxa" w:w="2880"/>
          </w:tcPr>
          <w:p>
            <w:r>
              <w:t>filter_lang</w:t>
            </w:r>
          </w:p>
        </w:tc>
        <w:tc>
          <w:tcPr>
            <w:tcW w:type="dxa" w:w="2880"/>
          </w:tcPr>
          <w:p>
            <w:r>
              <w:t>string | null</w:t>
            </w:r>
          </w:p>
        </w:tc>
        <w:tc>
          <w:tcPr>
            <w:tcW w:type="dxa" w:w="2880"/>
          </w:tcPr>
          <w:p>
            <w:r>
              <w:t>Language for interpreting filter_query. (Send in URL query string.)</w:t>
            </w:r>
          </w:p>
        </w:tc>
      </w:tr>
      <w:tr>
        <w:tc>
          <w:tcPr>
            <w:tcW w:type="dxa" w:w="2880"/>
          </w:tcPr>
          <w:p>
            <w:r>
              <w:t>cursor</w:t>
            </w:r>
          </w:p>
        </w:tc>
        <w:tc>
          <w:tcPr>
            <w:tcW w:type="dxa" w:w="2880"/>
          </w:tcPr>
          <w:p>
            <w:r>
              <w:t>string | null</w:t>
            </w:r>
          </w:p>
        </w:tc>
        <w:tc>
          <w:tcPr>
            <w:tcW w:type="dxa" w:w="2880"/>
          </w:tcPr>
          <w:p>
            <w:r>
              <w:t>Pagination cursor for fetching subsequent pages. Use the prior response’s next_cursor. (Send in URL query string.)</w:t>
            </w:r>
          </w:p>
        </w:tc>
      </w:tr>
      <w:tr>
        <w:tc>
          <w:tcPr>
            <w:tcW w:type="dxa" w:w="2880"/>
          </w:tcPr>
          <w:p>
            <w:r>
              <w:t>limit</w:t>
            </w:r>
          </w:p>
        </w:tc>
        <w:tc>
          <w:tcPr>
            <w:tcW w:type="dxa" w:w="2880"/>
          </w:tcPr>
          <w:p>
            <w:r>
              <w:t>integer</w:t>
            </w:r>
          </w:p>
        </w:tc>
        <w:tc>
          <w:tcPr>
            <w:tcW w:type="dxa" w:w="2880"/>
          </w:tcPr>
          <w:p>
            <w:r>
              <w:t>Max items per page. Default: 50.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"user_id": "12345678",</w:t>
        <w:br/>
        <w:t xml:space="preserve"> "id": "987654321",</w:t>
        <w:br/>
        <w:t xml:space="preserve"> "project_id": "222333444",</w:t>
        <w:br/>
        <w:t xml:space="preserve"> "section_id": null,</w:t>
        <w:br/>
        <w:t xml:space="preserve"> "parent_id": null,</w:t>
        <w:br/>
        <w:t xml:space="preserve"> "added_by_uid": null,</w:t>
        <w:br/>
        <w:t xml:space="preserve"> "assigned_by_uid": null,</w:t>
        <w:br/>
        <w:t xml:space="preserve"> "responsible_uid": null,</w:t>
        <w:br/>
        <w:t xml:space="preserve"> "labels": ["work", "urgent"],</w:t>
        <w:br/>
        <w:t xml:space="preserve"> "deadline": null,</w:t>
        <w:br/>
        <w:t xml:space="preserve"> "duration": null,</w:t>
        <w:br/>
        <w:t xml:space="preserve"> "checked": true,</w:t>
        <w:br/>
        <w:t xml:space="preserve"> "is_deleted": false,</w:t>
        <w:br/>
        <w:t xml:space="preserve"> "added_at": "2026-03-01T10:00:00Z",</w:t>
        <w:br/>
        <w:t xml:space="preserve"> "completed_at": "2026-03-05T09:30:00Z",</w:t>
        <w:br/>
        <w:t xml:space="preserve"> "completed_by_uid": "12345678",</w:t>
        <w:br/>
        <w:t xml:space="preserve"> "updated_at": "2026-03-05T09:30:00Z",</w:t>
        <w:br/>
        <w:t xml:space="preserve"> "due": null,</w:t>
        <w:br/>
        <w:t xml:space="preserve"> "priority": 4,</w:t>
        <w:br/>
        <w:t xml:space="preserve"> "child_order": 1,</w:t>
        <w:br/>
        <w:t xml:space="preserve"> "content": "Submit weekly report",</w:t>
        <w:br/>
        <w:t xml:space="preserve"> "description": "Send the report to the team",</w:t>
        <w:br/>
        <w:t xml:space="preserve"> "note_count": 0,</w:t>
        <w:br/>
        <w:t xml:space="preserve"> "day_order": 1,</w:t>
        <w:br/>
        <w:t xml:space="preserve"> "is_collapsed": false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completed items limited by the due date range.</w:t>
            </w:r>
          </w:p>
        </w:tc>
      </w:tr>
      <w:tr>
        <w:tc>
          <w:tcPr>
            <w:tcW w:type="dxa" w:w="2880"/>
          </w:tcPr>
          <w:p>
            <w:r>
              <w:t>next_cursor</w:t>
            </w:r>
          </w:p>
        </w:tc>
        <w:tc>
          <w:tcPr>
            <w:tcW w:type="dxa" w:w="2880"/>
          </w:tcPr>
          <w:p>
            <w:r>
              <w:t>string | null</w:t>
            </w:r>
          </w:p>
        </w:tc>
        <w:tc>
          <w:tcPr>
            <w:tcW w:type="dxa" w:w="2880"/>
          </w:tcPr>
          <w:p>
            <w:r>
              <w:t>Cursor for the next page of results. Pass this value as cursor in the next request.</w:t>
            </w:r>
          </w:p>
        </w:tc>
      </w:tr>
    </w:tbl>
    <w:p/>
    <w:p>
      <w:pPr>
        <w:pStyle w:val="Heading3"/>
      </w:pPr>
      <w:r>
        <w:t>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items[].user_id</w:t>
            </w:r>
          </w:p>
        </w:tc>
        <w:tc>
          <w:tcPr>
            <w:tcW w:type="dxa" w:w="2880"/>
          </w:tcPr>
          <w:p>
            <w:r>
              <w:t>string</w:t>
            </w:r>
          </w:p>
        </w:tc>
        <w:tc>
          <w:tcPr>
            <w:tcW w:type="dxa" w:w="2880"/>
          </w:tcPr>
          <w:p>
            <w:r>
              <w:t>User ID associated with the completed item.</w:t>
            </w:r>
          </w:p>
        </w:tc>
      </w:tr>
      <w:tr>
        <w:tc>
          <w:tcPr>
            <w:tcW w:type="dxa" w:w="2880"/>
          </w:tcPr>
          <w:p>
            <w:r>
              <w:t>items[].id</w:t>
            </w:r>
          </w:p>
        </w:tc>
        <w:tc>
          <w:tcPr>
            <w:tcW w:type="dxa" w:w="2880"/>
          </w:tcPr>
          <w:p>
            <w:r>
              <w:t>string</w:t>
            </w:r>
          </w:p>
        </w:tc>
        <w:tc>
          <w:tcPr>
            <w:tcW w:type="dxa" w:w="2880"/>
          </w:tcPr>
          <w:p>
            <w:r>
              <w:t>Completed item ID.</w:t>
            </w:r>
          </w:p>
        </w:tc>
      </w:tr>
      <w:tr>
        <w:tc>
          <w:tcPr>
            <w:tcW w:type="dxa" w:w="2880"/>
          </w:tcPr>
          <w:p>
            <w:r>
              <w:t>items[].project_id</w:t>
            </w:r>
          </w:p>
        </w:tc>
        <w:tc>
          <w:tcPr>
            <w:tcW w:type="dxa" w:w="2880"/>
          </w:tcPr>
          <w:p>
            <w:r>
              <w:t>string</w:t>
            </w:r>
          </w:p>
        </w:tc>
        <w:tc>
          <w:tcPr>
            <w:tcW w:type="dxa" w:w="2880"/>
          </w:tcPr>
          <w:p>
            <w:r>
              <w:t>Project ID for the item.</w:t>
            </w:r>
          </w:p>
        </w:tc>
      </w:tr>
      <w:tr>
        <w:tc>
          <w:tcPr>
            <w:tcW w:type="dxa" w:w="2880"/>
          </w:tcPr>
          <w:p>
            <w:r>
              <w:t>items[].section_id</w:t>
            </w:r>
          </w:p>
        </w:tc>
        <w:tc>
          <w:tcPr>
            <w:tcW w:type="dxa" w:w="2880"/>
          </w:tcPr>
          <w:p>
            <w:r>
              <w:t>string | null</w:t>
            </w:r>
          </w:p>
        </w:tc>
        <w:tc>
          <w:tcPr>
            <w:tcW w:type="dxa" w:w="2880"/>
          </w:tcPr>
          <w:p>
            <w:r>
              <w:t>Section ID, if any.</w:t>
            </w:r>
          </w:p>
        </w:tc>
      </w:tr>
      <w:tr>
        <w:tc>
          <w:tcPr>
            <w:tcW w:type="dxa" w:w="2880"/>
          </w:tcPr>
          <w:p>
            <w:r>
              <w:t>items[].parent_id</w:t>
            </w:r>
          </w:p>
        </w:tc>
        <w:tc>
          <w:tcPr>
            <w:tcW w:type="dxa" w:w="2880"/>
          </w:tcPr>
          <w:p>
            <w:r>
              <w:t>string | null</w:t>
            </w:r>
          </w:p>
        </w:tc>
        <w:tc>
          <w:tcPr>
            <w:tcW w:type="dxa" w:w="2880"/>
          </w:tcPr>
          <w:p>
            <w:r>
              <w:t>Parent item ID, if any.</w:t>
            </w:r>
          </w:p>
        </w:tc>
      </w:tr>
      <w:tr>
        <w:tc>
          <w:tcPr>
            <w:tcW w:type="dxa" w:w="2880"/>
          </w:tcPr>
          <w:p>
            <w:r>
              <w:t>items[].added_by_uid</w:t>
            </w:r>
          </w:p>
        </w:tc>
        <w:tc>
          <w:tcPr>
            <w:tcW w:type="dxa" w:w="2880"/>
          </w:tcPr>
          <w:p>
            <w:r>
              <w:t>string | null</w:t>
            </w:r>
          </w:p>
        </w:tc>
        <w:tc>
          <w:tcPr>
            <w:tcW w:type="dxa" w:w="2880"/>
          </w:tcPr>
          <w:p>
            <w:r>
              <w:t>UID of the user who added the item, if available.</w:t>
            </w:r>
          </w:p>
        </w:tc>
      </w:tr>
      <w:tr>
        <w:tc>
          <w:tcPr>
            <w:tcW w:type="dxa" w:w="2880"/>
          </w:tcPr>
          <w:p>
            <w:r>
              <w:t>items[].assigned_by_uid</w:t>
            </w:r>
          </w:p>
        </w:tc>
        <w:tc>
          <w:tcPr>
            <w:tcW w:type="dxa" w:w="2880"/>
          </w:tcPr>
          <w:p>
            <w:r>
              <w:t>string | null</w:t>
            </w:r>
          </w:p>
        </w:tc>
        <w:tc>
          <w:tcPr>
            <w:tcW w:type="dxa" w:w="2880"/>
          </w:tcPr>
          <w:p>
            <w:r>
              <w:t>UID of the user who assigned the item, if available.</w:t>
            </w:r>
          </w:p>
        </w:tc>
      </w:tr>
      <w:tr>
        <w:tc>
          <w:tcPr>
            <w:tcW w:type="dxa" w:w="2880"/>
          </w:tcPr>
          <w:p>
            <w:r>
              <w:t>items[].responsible_uid</w:t>
            </w:r>
          </w:p>
        </w:tc>
        <w:tc>
          <w:tcPr>
            <w:tcW w:type="dxa" w:w="2880"/>
          </w:tcPr>
          <w:p>
            <w:r>
              <w:t>string | null</w:t>
            </w:r>
          </w:p>
        </w:tc>
        <w:tc>
          <w:tcPr>
            <w:tcW w:type="dxa" w:w="2880"/>
          </w:tcPr>
          <w:p>
            <w:r>
              <w:t>UID of the responsible user, if available.</w:t>
            </w:r>
          </w:p>
        </w:tc>
      </w:tr>
      <w:tr>
        <w:tc>
          <w:tcPr>
            <w:tcW w:type="dxa" w:w="2880"/>
          </w:tcPr>
          <w:p>
            <w:r>
              <w:t>items[].labels</w:t>
            </w:r>
          </w:p>
        </w:tc>
        <w:tc>
          <w:tcPr>
            <w:tcW w:type="dxa" w:w="2880"/>
          </w:tcPr>
          <w:p>
            <w:r>
              <w:t>string[]</w:t>
            </w:r>
          </w:p>
        </w:tc>
        <w:tc>
          <w:tcPr>
            <w:tcW w:type="dxa" w:w="2880"/>
          </w:tcPr>
          <w:p>
            <w:r>
              <w:t>Labels applied to the item.</w:t>
            </w:r>
          </w:p>
        </w:tc>
      </w:tr>
      <w:tr>
        <w:tc>
          <w:tcPr>
            <w:tcW w:type="dxa" w:w="2880"/>
          </w:tcPr>
          <w:p>
            <w:r>
              <w:t>items[].deadline</w:t>
            </w:r>
          </w:p>
        </w:tc>
        <w:tc>
          <w:tcPr>
            <w:tcW w:type="dxa" w:w="2880"/>
          </w:tcPr>
          <w:p>
            <w:r>
              <w:t>object | null</w:t>
            </w:r>
          </w:p>
        </w:tc>
        <w:tc>
          <w:tcPr>
            <w:tcW w:type="dxa" w:w="2880"/>
          </w:tcPr>
          <w:p>
            <w:r>
              <w:t>Deadline object (key/value map), or null.</w:t>
            </w:r>
          </w:p>
        </w:tc>
      </w:tr>
      <w:tr>
        <w:tc>
          <w:tcPr>
            <w:tcW w:type="dxa" w:w="2880"/>
          </w:tcPr>
          <w:p>
            <w:r>
              <w:t>items[].duration</w:t>
            </w:r>
          </w:p>
        </w:tc>
        <w:tc>
          <w:tcPr>
            <w:tcW w:type="dxa" w:w="2880"/>
          </w:tcPr>
          <w:p>
            <w:r>
              <w:t>object | null</w:t>
            </w:r>
          </w:p>
        </w:tc>
        <w:tc>
          <w:tcPr>
            <w:tcW w:type="dxa" w:w="2880"/>
          </w:tcPr>
          <w:p>
            <w:r>
              <w:t>Duration object (key/value map), or null.</w:t>
            </w:r>
          </w:p>
        </w:tc>
      </w:tr>
      <w:tr>
        <w:tc>
          <w:tcPr>
            <w:tcW w:type="dxa" w:w="2880"/>
          </w:tcPr>
          <w:p>
            <w:r>
              <w:t>items[].checked</w:t>
            </w:r>
          </w:p>
        </w:tc>
        <w:tc>
          <w:tcPr>
            <w:tcW w:type="dxa" w:w="2880"/>
          </w:tcPr>
          <w:p>
            <w:r>
              <w:t>boolean</w:t>
            </w:r>
          </w:p>
        </w:tc>
        <w:tc>
          <w:tcPr>
            <w:tcW w:type="dxa" w:w="2880"/>
          </w:tcPr>
          <w:p>
            <w:r>
              <w:t>Whether the item is checked/completed.</w:t>
            </w:r>
          </w:p>
        </w:tc>
      </w:tr>
      <w:tr>
        <w:tc>
          <w:tcPr>
            <w:tcW w:type="dxa" w:w="2880"/>
          </w:tcPr>
          <w:p>
            <w:r>
              <w:t>items[].is_deleted</w:t>
            </w:r>
          </w:p>
        </w:tc>
        <w:tc>
          <w:tcPr>
            <w:tcW w:type="dxa" w:w="2880"/>
          </w:tcPr>
          <w:p>
            <w:r>
              <w:t>boolean</w:t>
            </w:r>
          </w:p>
        </w:tc>
        <w:tc>
          <w:tcPr>
            <w:tcW w:type="dxa" w:w="2880"/>
          </w:tcPr>
          <w:p>
            <w:r>
              <w:t>Whether the item is deleted.</w:t>
            </w:r>
          </w:p>
        </w:tc>
      </w:tr>
      <w:tr>
        <w:tc>
          <w:tcPr>
            <w:tcW w:type="dxa" w:w="2880"/>
          </w:tcPr>
          <w:p>
            <w:r>
              <w:t>items[].added_at</w:t>
            </w:r>
          </w:p>
        </w:tc>
        <w:tc>
          <w:tcPr>
            <w:tcW w:type="dxa" w:w="2880"/>
          </w:tcPr>
          <w:p>
            <w:r>
              <w:t>string | null</w:t>
            </w:r>
          </w:p>
        </w:tc>
        <w:tc>
          <w:tcPr>
            <w:tcW w:type="dxa" w:w="2880"/>
          </w:tcPr>
          <w:p>
            <w:r>
              <w:t>When the item was added (timestamp string), if available.</w:t>
            </w:r>
          </w:p>
        </w:tc>
      </w:tr>
      <w:tr>
        <w:tc>
          <w:tcPr>
            <w:tcW w:type="dxa" w:w="2880"/>
          </w:tcPr>
          <w:p>
            <w:r>
              <w:t>items[].completed_at</w:t>
            </w:r>
          </w:p>
        </w:tc>
        <w:tc>
          <w:tcPr>
            <w:tcW w:type="dxa" w:w="2880"/>
          </w:tcPr>
          <w:p>
            <w:r>
              <w:t>string | null</w:t>
            </w:r>
          </w:p>
        </w:tc>
        <w:tc>
          <w:tcPr>
            <w:tcW w:type="dxa" w:w="2880"/>
          </w:tcPr>
          <w:p>
            <w:r>
              <w:t>When the item was completed (timestamp string), if available.</w:t>
            </w:r>
          </w:p>
        </w:tc>
      </w:tr>
      <w:tr>
        <w:tc>
          <w:tcPr>
            <w:tcW w:type="dxa" w:w="2880"/>
          </w:tcPr>
          <w:p>
            <w:r>
              <w:t>items[].completed_by_uid</w:t>
            </w:r>
          </w:p>
        </w:tc>
        <w:tc>
          <w:tcPr>
            <w:tcW w:type="dxa" w:w="2880"/>
          </w:tcPr>
          <w:p>
            <w:r>
              <w:t>string | null</w:t>
            </w:r>
          </w:p>
        </w:tc>
        <w:tc>
          <w:tcPr>
            <w:tcW w:type="dxa" w:w="2880"/>
          </w:tcPr>
          <w:p>
            <w:r>
              <w:t>UID of the user who completed the item, if available.</w:t>
            </w:r>
          </w:p>
        </w:tc>
      </w:tr>
      <w:tr>
        <w:tc>
          <w:tcPr>
            <w:tcW w:type="dxa" w:w="2880"/>
          </w:tcPr>
          <w:p>
            <w:r>
              <w:t>items[].updated_at</w:t>
            </w:r>
          </w:p>
        </w:tc>
        <w:tc>
          <w:tcPr>
            <w:tcW w:type="dxa" w:w="2880"/>
          </w:tcPr>
          <w:p>
            <w:r>
              <w:t>string | null</w:t>
            </w:r>
          </w:p>
        </w:tc>
        <w:tc>
          <w:tcPr>
            <w:tcW w:type="dxa" w:w="2880"/>
          </w:tcPr>
          <w:p>
            <w:r>
              <w:t>When the item was last updated (timestamp string), if available.</w:t>
            </w:r>
          </w:p>
        </w:tc>
      </w:tr>
      <w:tr>
        <w:tc>
          <w:tcPr>
            <w:tcW w:type="dxa" w:w="2880"/>
          </w:tcPr>
          <w:p>
            <w:r>
              <w:t>items[].due</w:t>
            </w:r>
          </w:p>
        </w:tc>
        <w:tc>
          <w:tcPr>
            <w:tcW w:type="dxa" w:w="2880"/>
          </w:tcPr>
          <w:p>
            <w:r>
              <w:t>object | null</w:t>
            </w:r>
          </w:p>
        </w:tc>
        <w:tc>
          <w:tcPr>
            <w:tcW w:type="dxa" w:w="2880"/>
          </w:tcPr>
          <w:p>
            <w:r>
              <w:t>Due object (schema not specified; documented as any), or null.</w:t>
            </w:r>
          </w:p>
        </w:tc>
      </w:tr>
      <w:tr>
        <w:tc>
          <w:tcPr>
            <w:tcW w:type="dxa" w:w="2880"/>
          </w:tcPr>
          <w:p>
            <w:r>
              <w:t>items[].priority</w:t>
            </w:r>
          </w:p>
        </w:tc>
        <w:tc>
          <w:tcPr>
            <w:tcW w:type="dxa" w:w="2880"/>
          </w:tcPr>
          <w:p>
            <w:r>
              <w:t>integer</w:t>
            </w:r>
          </w:p>
        </w:tc>
        <w:tc>
          <w:tcPr>
            <w:tcW w:type="dxa" w:w="2880"/>
          </w:tcPr>
          <w:p>
            <w:r>
              <w:t>Item priority.</w:t>
            </w:r>
          </w:p>
        </w:tc>
      </w:tr>
      <w:tr>
        <w:tc>
          <w:tcPr>
            <w:tcW w:type="dxa" w:w="2880"/>
          </w:tcPr>
          <w:p>
            <w:r>
              <w:t>items[].child_order</w:t>
            </w:r>
          </w:p>
        </w:tc>
        <w:tc>
          <w:tcPr>
            <w:tcW w:type="dxa" w:w="2880"/>
          </w:tcPr>
          <w:p>
            <w:r>
              <w:t>integer</w:t>
            </w:r>
          </w:p>
        </w:tc>
        <w:tc>
          <w:tcPr>
            <w:tcW w:type="dxa" w:w="2880"/>
          </w:tcPr>
          <w:p>
            <w:r>
              <w:t>Child order value.</w:t>
            </w:r>
          </w:p>
        </w:tc>
      </w:tr>
      <w:tr>
        <w:tc>
          <w:tcPr>
            <w:tcW w:type="dxa" w:w="2880"/>
          </w:tcPr>
          <w:p>
            <w:r>
              <w:t>items[].content</w:t>
            </w:r>
          </w:p>
        </w:tc>
        <w:tc>
          <w:tcPr>
            <w:tcW w:type="dxa" w:w="2880"/>
          </w:tcPr>
          <w:p>
            <w:r>
              <w:t>string</w:t>
            </w:r>
          </w:p>
        </w:tc>
        <w:tc>
          <w:tcPr>
            <w:tcW w:type="dxa" w:w="2880"/>
          </w:tcPr>
          <w:p>
            <w:r>
              <w:t>Item content/title.</w:t>
            </w:r>
          </w:p>
        </w:tc>
      </w:tr>
      <w:tr>
        <w:tc>
          <w:tcPr>
            <w:tcW w:type="dxa" w:w="2880"/>
          </w:tcPr>
          <w:p>
            <w:r>
              <w:t>items[].description</w:t>
            </w:r>
          </w:p>
        </w:tc>
        <w:tc>
          <w:tcPr>
            <w:tcW w:type="dxa" w:w="2880"/>
          </w:tcPr>
          <w:p>
            <w:r>
              <w:t>string</w:t>
            </w:r>
          </w:p>
        </w:tc>
        <w:tc>
          <w:tcPr>
            <w:tcW w:type="dxa" w:w="2880"/>
          </w:tcPr>
          <w:p>
            <w:r>
              <w:t>Item description.</w:t>
            </w:r>
          </w:p>
        </w:tc>
      </w:tr>
      <w:tr>
        <w:tc>
          <w:tcPr>
            <w:tcW w:type="dxa" w:w="2880"/>
          </w:tcPr>
          <w:p>
            <w:r>
              <w:t>items[].note_count</w:t>
            </w:r>
          </w:p>
        </w:tc>
        <w:tc>
          <w:tcPr>
            <w:tcW w:type="dxa" w:w="2880"/>
          </w:tcPr>
          <w:p>
            <w:r>
              <w:t>integer</w:t>
            </w:r>
          </w:p>
        </w:tc>
        <w:tc>
          <w:tcPr>
            <w:tcW w:type="dxa" w:w="2880"/>
          </w:tcPr>
          <w:p>
            <w:r>
              <w:t>Deprecated: only returning 0 and marked for removal.</w:t>
            </w:r>
          </w:p>
        </w:tc>
      </w:tr>
      <w:tr>
        <w:tc>
          <w:tcPr>
            <w:tcW w:type="dxa" w:w="2880"/>
          </w:tcPr>
          <w:p>
            <w:r>
              <w:t>items[].day_order</w:t>
            </w:r>
          </w:p>
        </w:tc>
        <w:tc>
          <w:tcPr>
            <w:tcW w:type="dxa" w:w="2880"/>
          </w:tcPr>
          <w:p>
            <w:r>
              <w:t>integer</w:t>
            </w:r>
          </w:p>
        </w:tc>
        <w:tc>
          <w:tcPr>
            <w:tcW w:type="dxa" w:w="2880"/>
          </w:tcPr>
          <w:p>
            <w:r>
              <w:t>Day order value.</w:t>
            </w:r>
          </w:p>
        </w:tc>
      </w:tr>
      <w:tr>
        <w:tc>
          <w:tcPr>
            <w:tcW w:type="dxa" w:w="2880"/>
          </w:tcPr>
          <w:p>
            <w:r>
              <w:t>items[].is_collapsed</w:t>
            </w:r>
          </w:p>
        </w:tc>
        <w:tc>
          <w:tcPr>
            <w:tcW w:type="dxa" w:w="2880"/>
          </w:tcPr>
          <w:p>
            <w:r>
              <w:t>boolean</w:t>
            </w:r>
          </w:p>
        </w:tc>
        <w:tc>
          <w:tcPr>
            <w:tcW w:type="dxa" w:w="2880"/>
          </w:tcPr>
          <w:p>
            <w:r>
              <w:t>Whether the item is collapsed.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'https://api.todoist.com/api/v1/tasks/completed/by_due_date?since=2026-03-01T00:00:00Z&amp;until=2026-03-14T23:59:59Z&amp;limit=50'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-i --request GET \</w:t>
        <w:br/>
        <w:t xml:space="preserve"> --url 'https://api.todoist.com/api/v1/tasks/completed/by_due_date?since=2026-03-01&amp;until=2026-03-14' \</w:t>
        <w:br/>
        <w:t xml:space="preserve"> --header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-i --request GET \</w:t>
        <w:br/>
        <w:t xml:space="preserve"> --url 'https://api.todoist.com/api/v1/tasks/completed/by_due_date?since=2026-03-01&amp;until=2026-03-14&amp;cursor=NEXT_CURSOR_FROM_PREVIOUS_RESPONSE&amp;limit=50' \</w:t>
        <w:br/>
        <w:t xml:space="preserve"> --header 'Accept: application/json'</w:t>
      </w:r>
    </w:p>
    <w:p>
      <w:pPr>
        <w:pStyle w:val="Heading3"/>
      </w:pPr>
      <w:r>
        <w:t>Example 3: Restrict to a project and apply a filter query</w:t>
      </w:r>
    </w:p>
    <w:p>
      <w:r>
        <w:rPr>
          <w:b/>
          <w:color w:val="666666"/>
          <w:sz w:val="16"/>
        </w:rPr>
        <w:t>[bash]</w:t>
      </w:r>
    </w:p>
    <w:p>
      <w:pPr>
        <w:shd w:fill="F2F2F2" w:val="clear"/>
      </w:pPr>
      <w:r>
        <w:rPr>
          <w:rFonts w:ascii="Courier New" w:hAnsi="Courier New"/>
          <w:sz w:val="17"/>
        </w:rPr>
        <w:t>curl -i --request GET \</w:t>
        <w:br/>
        <w:t xml:space="preserve"> --url 'https://api.todoist.com/api/v1/tasks/completed/by_due_date?since=2026-03-01&amp;until=2026-03-14&amp;project_id=222333444&amp;filter_query=overdue' \</w:t>
        <w:br/>
        <w:t xml:space="preserve"> --header 'Accept: application/json'</w:t>
      </w:r>
    </w:p>
    <w:p>
      <w:pPr>
        <w:pStyle w:val="Heading3"/>
      </w:pPr>
      <w:r>
        <w:t>Behavior</w:t>
      </w:r>
    </w:p>
    <w:p>
      <w:pPr>
        <w:pStyle w:val="ListBullet"/>
      </w:pPr>
      <w:r>
        <w:t>Validates that since and until are present.</w:t>
      </w:r>
    </w:p>
    <w:p>
      <w:pPr>
        <w:pStyle w:val="ListBullet"/>
      </w:pPr>
      <w:r>
        <w:t>Retrieves completed items strictly limited to the specified due date range (up to 6 weeks).</w:t>
      </w:r>
    </w:p>
    <w:p>
      <w:pPr>
        <w:pStyle w:val="ListBullet"/>
      </w:pPr>
      <w:r>
        <w:t>Applies optional scoping (workspace/project/section/parent) and filter parameters if provided.</w:t>
      </w:r>
    </w:p>
    <w:p>
      <w:pPr>
        <w:pStyle w:val="ListBullet"/>
      </w:pPr>
      <w:r>
        <w:t>Returns up to limit items and a next_cursor when additional pages are available.</w:t>
      </w:r>
    </w:p>
    <w:p>
      <w:pPr>
        <w:pStyle w:val="Heading3"/>
      </w:pPr>
      <w:r>
        <w:t>Notes</w:t>
      </w:r>
    </w:p>
    <w:p>
      <w:pPr>
        <w:pStyle w:val="ListBullet"/>
      </w:pPr>
      <w:r>
        <w:t>The due date range is strictly limited and supports up to 6 weeks.</w:t>
      </w:r>
    </w:p>
    <w:p>
      <w:pPr>
        <w:pStyle w:val="ListBullet"/>
      </w:pPr>
      <w:r>
        <w:t>Pagination: response defaults to max 50 items per page; use limit to adjust.</w:t>
      </w:r>
    </w:p>
    <w:p>
      <w:pPr>
        <w:pStyle w:val="ListBullet"/>
      </w:pPr>
      <w:r>
        <w:t>To fetch subsequent pages, pass the previous response’s next_cursor as cursor.</w:t>
      </w:r>
    </w:p>
    <w:p>
      <w:pPr>
        <w:pStyle w:val="ListBullet"/>
      </w:pPr>
      <w:r>
        <w:t>note_count is deprecated and only returns 0 (marked for removal).</w:t>
      </w:r>
    </w:p>
    <w:p>
      <w:pPr>
        <w:pStyle w:val="Heading3"/>
      </w:pPr>
      <w:r>
        <w:t>Error Handling</w:t>
      </w:r>
    </w:p>
    <w:p>
      <w:pPr>
        <w:pStyle w:val="ListBullet"/>
      </w:pPr>
      <w:r>
        <w:t>400 Bad Request: Invalid request (e.g., missing required query parameters).</w:t>
      </w:r>
    </w:p>
    <w:p>
      <w:pPr>
        <w:pStyle w:val="ListBullet"/>
      </w:pPr>
      <w:r>
        <w:t>401 Unauthorized: Request not authorized.</w:t>
      </w:r>
    </w:p>
    <w:p>
      <w:pPr>
        <w:pStyle w:val="ListBullet"/>
      </w:pPr>
      <w:r>
        <w:t>403 Forbidden: Authenticated but not permitted to access the requested scope.</w:t>
      </w:r>
    </w:p>
    <w:p>
      <w:pPr>
        <w:pStyle w:val="ListBullet"/>
      </w:pPr>
      <w:r>
        <w:t>404 Not Found: Resource not found.</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r>
        <w:br w:type="page"/>
      </w:r>
    </w:p>
    <w:p>
      <w:pPr>
        <w:pStyle w:val="Heading2"/>
      </w:pPr>
      <w:r>
        <w:t>26. [POST] Create a Project From a Template File</w:t>
      </w:r>
    </w:p>
    <w:p>
      <w:r>
        <w:rPr>
          <w:b/>
        </w:rPr>
        <w:t xml:space="preserve">Endpoint: </w:t>
      </w:r>
      <w:r>
        <w:rPr>
          <w:rFonts w:ascii="Courier New" w:hAnsi="Courier New"/>
          <w:sz w:val="18"/>
        </w:rPr>
        <w:t>/api/v1/templates/create_project_from_file</w:t>
      </w:r>
    </w:p>
    <w:p>
      <w:pPr>
        <w:pStyle w:val="Heading3"/>
      </w:pPr>
      <w:r>
        <w:t>Prerequisites</w:t>
      </w:r>
    </w:p>
    <w:p>
      <w:pPr>
        <w:pStyle w:val="ListBullet"/>
      </w:pPr>
      <w:r>
        <w:t>Ability to create projects and import templates in the target workspace</w:t>
      </w:r>
    </w:p>
    <w:p>
      <w:pPr>
        <w:pStyle w:val="Heading3"/>
      </w:pPr>
      <w:r>
        <w:t>Method</w:t>
      </w:r>
    </w:p>
    <w:p>
      <w:r>
        <w:t>POST</w:t>
      </w:r>
    </w:p>
    <w:p>
      <w:pPr>
        <w:pStyle w:val="Heading3"/>
      </w:pPr>
      <w:r>
        <w:t>URL</w:t>
      </w:r>
    </w:p>
    <w:p>
      <w:r>
        <w:t>https://api.todoist.com/api/v1/templates/create_project_from_file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project (or imports into an existing project) by uploading a template file. You upload a file that Todoist can interpret as a template and the API returns the created/updated project structure (projects, sections, tasks, comments, and notes).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project to be created/imported.</w:t>
            </w:r>
          </w:p>
        </w:tc>
      </w:tr>
      <w:tr>
        <w:tc>
          <w:tcPr>
            <w:tcW w:type="dxa" w:w="2880"/>
          </w:tcPr>
          <w:p>
            <w:r>
              <w:t>file</w:t>
            </w:r>
          </w:p>
        </w:tc>
        <w:tc>
          <w:tcPr>
            <w:tcW w:type="dxa" w:w="2880"/>
          </w:tcPr>
          <w:p>
            <w:r>
              <w:t>string</w:t>
            </w:r>
          </w:p>
        </w:tc>
        <w:tc>
          <w:tcPr>
            <w:tcW w:type="dxa" w:w="2880"/>
          </w:tcPr>
          <w:p>
            <w:r>
              <w:t>Template file content (sent as a multipart form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 | null</w:t>
            </w:r>
          </w:p>
        </w:tc>
        <w:tc>
          <w:tcPr>
            <w:tcW w:type="dxa" w:w="2880"/>
          </w:tcPr>
          <w:p>
            <w:r>
              <w:t>Workspace to create/import the project in. Can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"project_id": "1234567890",</w:t>
        <w:br/>
        <w:t xml:space="preserve"> "template_type": "file",</w:t>
        <w:br/>
        <w:t xml:space="preserve"> "projects": [</w:t>
        <w:br/>
        <w:t xml:space="preserve"> {</w:t>
        <w:br/>
        <w:t xml:space="preserve"> "id": "1234567890"</w:t>
        <w:br/>
        <w:t xml:space="preserve"> }</w:t>
        <w:br/>
        <w:t xml:space="preserve"> ],</w:t>
        <w:br/>
        <w:t xml:space="preserve"> "sections": [</w:t>
        <w:br/>
        <w:t xml:space="preserve"> {</w:t>
        <w:br/>
        <w:t xml:space="preserve"> "id": "2345678901"</w:t>
        <w:br/>
        <w:t xml:space="preserve"> }</w:t>
        <w:br/>
        <w:t xml:space="preserve"> ],</w:t>
        <w:br/>
        <w:t xml:space="preserve"> "tasks": [</w:t>
        <w:br/>
        <w:t xml:space="preserve"> {</w:t>
        <w:br/>
        <w:t xml:space="preserve"> "id": "3456789012"</w:t>
        <w:br/>
        <w:t xml:space="preserve"> }</w:t>
        <w:br/>
        <w:t xml:space="preserve"> ],</w:t>
        <w:br/>
        <w:t xml:space="preserve"> "comments": [</w:t>
        <w:br/>
        <w:t xml:space="preserve"> {</w:t>
        <w:br/>
        <w:t xml:space="preserve"> "id": "4567890123"</w:t>
        <w:br/>
        <w:t xml:space="preserve"> }</w:t>
        <w:br/>
        <w:t xml:space="preserve"> ],</w:t>
        <w:br/>
        <w:t xml:space="preserve"> "project_notes": [</w:t>
        <w:br/>
        <w:t xml:space="preserve"> {</w:t>
        <w:br/>
        <w:t xml:space="preserve"> "id": "5678901234"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status.</w:t>
            </w:r>
          </w:p>
        </w:tc>
      </w:tr>
      <w:tr>
        <w:tc>
          <w:tcPr>
            <w:tcW w:type="dxa" w:w="2880"/>
          </w:tcPr>
          <w:p>
            <w:r>
              <w:t>project_id</w:t>
            </w:r>
          </w:p>
        </w:tc>
        <w:tc>
          <w:tcPr>
            <w:tcW w:type="dxa" w:w="2880"/>
          </w:tcPr>
          <w:p>
            <w:r>
              <w:t>string</w:t>
            </w:r>
          </w:p>
        </w:tc>
        <w:tc>
          <w:tcPr>
            <w:tcW w:type="dxa" w:w="2880"/>
          </w:tcPr>
          <w:p>
            <w:r>
              <w:t>ID of the project created/imported.</w:t>
            </w:r>
          </w:p>
        </w:tc>
      </w:tr>
      <w:tr>
        <w:tc>
          <w:tcPr>
            <w:tcW w:type="dxa" w:w="2880"/>
          </w:tcPr>
          <w:p>
            <w:r>
              <w:t>template_type</w:t>
            </w:r>
          </w:p>
        </w:tc>
        <w:tc>
          <w:tcPr>
            <w:tcW w:type="dxa" w:w="2880"/>
          </w:tcPr>
          <w:p>
            <w:r>
              <w:t>string</w:t>
            </w:r>
          </w:p>
        </w:tc>
        <w:tc>
          <w:tcPr>
            <w:tcW w:type="dxa" w:w="2880"/>
          </w:tcPr>
          <w:p>
            <w:r>
              <w:t>Type of template that was imported.</w:t>
            </w:r>
          </w:p>
        </w:tc>
      </w:tr>
      <w:tr>
        <w:tc>
          <w:tcPr>
            <w:tcW w:type="dxa" w:w="2880"/>
          </w:tcPr>
          <w:p>
            <w:r>
              <w:t>projects</w:t>
            </w:r>
          </w:p>
        </w:tc>
        <w:tc>
          <w:tcPr>
            <w:tcW w:type="dxa" w:w="2880"/>
          </w:tcPr>
          <w:p>
            <w:r>
              <w:t>array</w:t>
            </w:r>
          </w:p>
        </w:tc>
        <w:tc>
          <w:tcPr>
            <w:tcW w:type="dxa" w:w="2880"/>
          </w:tcPr>
          <w:p>
            <w:r>
              <w:t>Array of project objects (schema not specified; objects are arbitrary key/value pairs).</w:t>
            </w:r>
          </w:p>
        </w:tc>
      </w:tr>
      <w:tr>
        <w:tc>
          <w:tcPr>
            <w:tcW w:type="dxa" w:w="2880"/>
          </w:tcPr>
          <w:p>
            <w:r>
              <w:t>sections</w:t>
            </w:r>
          </w:p>
        </w:tc>
        <w:tc>
          <w:tcPr>
            <w:tcW w:type="dxa" w:w="2880"/>
          </w:tcPr>
          <w:p>
            <w:r>
              <w:t>array</w:t>
            </w:r>
          </w:p>
        </w:tc>
        <w:tc>
          <w:tcPr>
            <w:tcW w:type="dxa" w:w="2880"/>
          </w:tcPr>
          <w:p>
            <w:r>
              <w:t>Array of section objects (schema not specified; objects are arbitrary key/value pairs).</w:t>
            </w:r>
          </w:p>
        </w:tc>
      </w:tr>
      <w:tr>
        <w:tc>
          <w:tcPr>
            <w:tcW w:type="dxa" w:w="2880"/>
          </w:tcPr>
          <w:p>
            <w:r>
              <w:t>tasks</w:t>
            </w:r>
          </w:p>
        </w:tc>
        <w:tc>
          <w:tcPr>
            <w:tcW w:type="dxa" w:w="2880"/>
          </w:tcPr>
          <w:p>
            <w:r>
              <w:t>array</w:t>
            </w:r>
          </w:p>
        </w:tc>
        <w:tc>
          <w:tcPr>
            <w:tcW w:type="dxa" w:w="2880"/>
          </w:tcPr>
          <w:p>
            <w:r>
              <w:t>Array of task objects (schema not specified; objects are arbitrary key/value pairs).</w:t>
            </w:r>
          </w:p>
        </w:tc>
      </w:tr>
      <w:tr>
        <w:tc>
          <w:tcPr>
            <w:tcW w:type="dxa" w:w="2880"/>
          </w:tcPr>
          <w:p>
            <w:r>
              <w:t>comments</w:t>
            </w:r>
          </w:p>
        </w:tc>
        <w:tc>
          <w:tcPr>
            <w:tcW w:type="dxa" w:w="2880"/>
          </w:tcPr>
          <w:p>
            <w:r>
              <w:t>array</w:t>
            </w:r>
          </w:p>
        </w:tc>
        <w:tc>
          <w:tcPr>
            <w:tcW w:type="dxa" w:w="2880"/>
          </w:tcPr>
          <w:p>
            <w:r>
              <w:t>Array of comment objects (schema not specified; objects are arbitrary key/value pairs).</w:t>
            </w:r>
          </w:p>
        </w:tc>
      </w:tr>
      <w:tr>
        <w:tc>
          <w:tcPr>
            <w:tcW w:type="dxa" w:w="2880"/>
          </w:tcPr>
          <w:p>
            <w:r>
              <w:t>project_notes</w:t>
            </w:r>
          </w:p>
        </w:tc>
        <w:tc>
          <w:tcPr>
            <w:tcW w:type="dxa" w:w="2880"/>
          </w:tcPr>
          <w:p>
            <w:r>
              <w:t>array</w:t>
            </w:r>
          </w:p>
        </w:tc>
        <w:tc>
          <w:tcPr>
            <w:tcW w:type="dxa" w:w="2880"/>
          </w:tcPr>
          <w:p>
            <w:r>
              <w:t>Array of project note objects (schema not specified; objects are arbitrary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'https://api.todoist.com/api/v1/templates/create_project_from_file' \</w:t>
        <w:br/>
        <w:t xml:space="preserve"> --header 'Accept: application/json' \</w:t>
        <w:br/>
        <w:t xml:space="preserve"> --form 'name=Imported Project' \</w:t>
        <w:br/>
        <w:t xml:space="preserve"> --form 'workspace_id=12345' \</w:t>
        <w:br/>
        <w:t xml:space="preserve"> --form 'file=@/path/to/template_file.csv'</w:t>
      </w:r>
    </w:p>
    <w:p>
      <w:pPr>
        <w:pStyle w:val="Heading3"/>
      </w:pPr>
      <w:r>
        <w:t>Example Usage</w:t>
      </w:r>
    </w:p>
    <w:p>
      <w:pPr>
        <w:pStyle w:val="Heading3"/>
      </w:pPr>
      <w:r>
        <w:t>Example 1: Create a project from a template file (minimal)</w:t>
      </w:r>
    </w:p>
    <w:p>
      <w:r>
        <w:rPr>
          <w:b/>
          <w:color w:val="666666"/>
          <w:sz w:val="16"/>
        </w:rPr>
        <w:t>[bash]</w:t>
      </w:r>
    </w:p>
    <w:p>
      <w:pPr>
        <w:shd w:fill="F2F2F2" w:val="clear"/>
      </w:pPr>
      <w:r>
        <w:rPr>
          <w:rFonts w:ascii="Courier New" w:hAnsi="Courier New"/>
          <w:sz w:val="17"/>
        </w:rPr>
        <w:t>curl -i --location --request POST 'https://api.todoist.com/api/v1/templates/create_project_from_file' \</w:t>
        <w:br/>
        <w:t xml:space="preserve"> --header 'Accept: application/json' \</w:t>
        <w:br/>
        <w:t xml:space="preserve"> --form 'name=My New Project' \</w:t>
        <w:br/>
        <w:t xml:space="preserve"> --form 'file=@/path/to/template_file.csv'</w:t>
      </w:r>
    </w:p>
    <w:p>
      <w:pPr>
        <w:pStyle w:val="Heading3"/>
      </w:pPr>
      <w:r>
        <w:t>Example 2: Create/import into a specific workspace</w:t>
      </w:r>
    </w:p>
    <w:p>
      <w:r>
        <w:rPr>
          <w:b/>
          <w:color w:val="666666"/>
          <w:sz w:val="16"/>
        </w:rPr>
        <w:t>[bash]</w:t>
      </w:r>
    </w:p>
    <w:p>
      <w:pPr>
        <w:shd w:fill="F2F2F2" w:val="clear"/>
      </w:pPr>
      <w:r>
        <w:rPr>
          <w:rFonts w:ascii="Courier New" w:hAnsi="Courier New"/>
          <w:sz w:val="17"/>
        </w:rPr>
        <w:t>curl -i --location --request POST 'https://api.todoist.com/api/v1/templates/create_project_from_file' \</w:t>
        <w:br/>
        <w:t xml:space="preserve"> --header 'Accept: application/json' \</w:t>
        <w:br/>
        <w:t xml:space="preserve"> --form 'name=Team Onboarding' \</w:t>
        <w:br/>
        <w:t xml:space="preserve"> --form 'workspace_id=987654' \</w:t>
        <w:br/>
        <w:t xml:space="preserve"> --form 'file=@/path/to/onboarding_template.csv'</w:t>
      </w:r>
    </w:p>
    <w:p>
      <w:pPr>
        <w:pStyle w:val="Heading3"/>
      </w:pPr>
      <w:r>
        <w:t>Notes</w:t>
      </w:r>
    </w:p>
    <w:p>
      <w:pPr>
        <w:pStyle w:val="ListBullet"/>
      </w:pPr>
      <w:r>
        <w:t>The request body must be sent as multipart/form-data.</w:t>
      </w:r>
    </w:p>
    <w:p>
      <w:pPr>
        <w:pStyle w:val="ListBullet"/>
      </w:pPr>
      <w:r>
        <w:t>The response lists multiple resource arrays (projects, sections, tasks, comments, project_notes) but their internal object schemas are not specified in the provided documentation (treated as arbitrary objects).</w:t>
      </w:r>
    </w:p>
    <w:p>
      <w:pPr>
        <w:pStyle w:val="Heading3"/>
      </w:pPr>
      <w:r>
        <w:t>Error Handling</w:t>
      </w:r>
    </w:p>
    <w:p>
      <w:pPr>
        <w:pStyle w:val="ListBullet"/>
      </w:pPr>
      <w:r>
        <w:t>400 Bad Request: The multipart form is invalid or required fields are missing (e.g., name, file).</w:t>
      </w:r>
    </w:p>
    <w:p>
      <w:pPr>
        <w:pStyle w:val="ListBullet"/>
      </w:pPr>
      <w:r>
        <w:t>401 Unauthorized: The request is not authenticated.</w:t>
      </w:r>
    </w:p>
    <w:p>
      <w:pPr>
        <w:pStyle w:val="ListBullet"/>
      </w:pPr>
      <w:r>
        <w:t>403 Forbidden: Authenticated but not allowed to perform the operation.</w:t>
      </w:r>
    </w:p>
    <w:p>
      <w:pPr>
        <w:pStyle w:val="ListBullet"/>
      </w:pPr>
      <w:r>
        <w:t>404 Not Found: Endpoint or referenced resource not found.</w:t>
      </w:r>
    </w:p>
    <w:p>
      <w:pPr>
        <w:pStyle w:val="Heading3"/>
      </w:pPr>
      <w:r>
        <w:t>Related templates actions</w:t>
      </w:r>
    </w:p>
    <w:p>
      <w:pPr>
        <w:pStyle w:val="ListBullet"/>
      </w:pPr>
      <w:r>
        <w:t>[GET] Export a Project Template as a File (CSV) — /templates/file</w:t>
      </w:r>
    </w:p>
    <w:p>
      <w:pPr>
        <w:pStyle w:val="ListBullet"/>
      </w:pPr>
      <w:r>
        <w:t>[POST] Import a Template Into a Project From File — /templates/import_into_project_from_file</w:t>
      </w:r>
    </w:p>
    <w:p>
      <w:pPr>
        <w:pStyle w:val="ListBullet"/>
      </w:pPr>
      <w:r>
        <w:t>[POST] Import a Template into a Project (by Template ID) — /templates/import_into_project_from_template_id</w:t>
      </w:r>
    </w:p>
    <w:p>
      <w:pPr>
        <w:pStyle w:val="ListBullet"/>
      </w:pPr>
      <w:r>
        <w:t>[GET] Export a Project Template as a Shareable URL — /templates/url</w:t>
      </w:r>
    </w:p>
    <w:p>
      <w:r>
        <w:br w:type="page"/>
      </w:r>
    </w:p>
    <w:p>
      <w:pPr>
        <w:pStyle w:val="Heading2"/>
      </w:pPr>
      <w:r>
        <w:t>27. [POST] Update a Task</w:t>
      </w:r>
    </w:p>
    <w:p>
      <w:r>
        <w:rPr>
          <w:b/>
        </w:rPr>
        <w:t xml:space="preserve">Endpoint: </w:t>
      </w:r>
      <w:r>
        <w:rPr>
          <w:rFonts w:ascii="Courier New" w:hAnsi="Courier New"/>
          <w:sz w:val="18"/>
        </w:rPr>
        <w:t>/tasks/{{taskId}}</w:t>
      </w:r>
    </w:p>
    <w:p>
      <w:pPr>
        <w:pStyle w:val="Heading3"/>
      </w:pPr>
      <w:r>
        <w:t>Prerequisites</w:t>
      </w:r>
    </w:p>
    <w:p>
      <w:pPr>
        <w:pStyle w:val="ListBullet"/>
      </w:pPr>
      <w:r>
        <w:t>A valid existing task_id for the task you want to update</w:t>
      </w:r>
    </w:p>
    <w:p>
      <w:pPr>
        <w:pStyle w:val="Heading3"/>
      </w:pPr>
      <w:r>
        <w:t>Method</w:t>
      </w:r>
    </w:p>
    <w:p>
      <w:r>
        <w:t>POST</w:t>
      </w:r>
    </w:p>
    <w:p>
      <w:pPr>
        <w:pStyle w:val="Heading3"/>
      </w:pPr>
      <w:r>
        <w:t>URL</w:t>
      </w:r>
    </w:p>
    <w:p>
      <w:r>
        <w:t>https://api.todoist.com/api/v1/tasks/{{task_id}}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Todoist task. Only the fields you include in the JSON body are changed; omitted fields remain unchanged.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 or /v1/tasks/).</w:t>
      </w:r>
    </w:p>
    <w:p>
      <w:pPr>
        <w:pStyle w:val="ListBullet"/>
      </w:pPr>
      <w:r>
        <w:t>Always construct the path as /v1/tasks/{{task_id}}, where {{task_id}} is a non-empty string or integer.</w:t>
      </w:r>
    </w:p>
    <w:p>
      <w:pPr>
        <w:pStyle w:val="ListBullet"/>
      </w:pPr>
      <w:r>
        <w:t>Do not infer or guess the task_id beyond the user's input.</w:t>
      </w:r>
    </w:p>
    <w:p>
      <w:pPr>
        <w:pStyle w:val="ListBullet"/>
      </w:pPr>
      <w:r>
        <w:t>When executing the action, ensure to send Path Parameters in the URL and not in the body.</w:t>
      </w:r>
    </w:p>
    <w:p>
      <w:pPr>
        <w:pStyle w:val="ListBullet"/>
      </w:pPr>
      <w:r>
        <w:t>This endpoint has no query parameters; send all update fields in the JSON body.</w:t>
      </w:r>
    </w:p>
    <w:p>
      <w:pPr>
        <w:pStyle w:val="Heading3"/>
      </w:pPr>
      <w:r>
        <w:t>Valid Examples</w:t>
      </w:r>
    </w:p>
    <w:p>
      <w:r>
        <w:rPr>
          <w:b/>
          <w:color w:val="666666"/>
          <w:sz w:val="16"/>
        </w:rPr>
        <w:t>[http]</w:t>
      </w:r>
    </w:p>
    <w:p>
      <w:pPr>
        <w:shd w:fill="F2F2F2" w:val="clear"/>
      </w:pPr>
      <w:r>
        <w:rPr>
          <w:rFonts w:ascii="Courier New" w:hAnsi="Courier New"/>
          <w:sz w:val="17"/>
        </w:rPr>
        <w:t>/v1/tasks/123456789</w:t>
        <w:br/>
        <w:t>/v1/tasks/abc123taskid</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integer</w:t>
            </w:r>
          </w:p>
        </w:tc>
        <w:tc>
          <w:tcPr>
            <w:tcW w:type="dxa" w:w="2880"/>
          </w:tcPr>
          <w:p>
            <w:r>
              <w:t>The ID of the task to update. Sent in the URL path.</w:t>
            </w:r>
          </w:p>
        </w:tc>
      </w:tr>
    </w:tbl>
    <w:p/>
    <w:p>
      <w:pPr>
        <w:pStyle w:val="Heading3"/>
      </w:pPr>
      <w:r>
        <w:t>Required Request Body Fields</w:t>
      </w:r>
    </w:p>
    <w:p>
      <w:r>
        <w:t>None explicitly documented beyond “Request Body (required)”. (You must send a JSON body, but all listed fields are optional and “omit to keep unchanged”.)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Updated task content. Omit to keep unchanged.</w:t>
            </w:r>
          </w:p>
        </w:tc>
      </w:tr>
      <w:tr>
        <w:tc>
          <w:tcPr>
            <w:tcW w:type="dxa" w:w="2880"/>
          </w:tcPr>
          <w:p>
            <w:r>
              <w:t>description</w:t>
            </w:r>
          </w:p>
        </w:tc>
        <w:tc>
          <w:tcPr>
            <w:tcW w:type="dxa" w:w="2880"/>
          </w:tcPr>
          <w:p>
            <w:r>
              <w:t>string</w:t>
            </w:r>
          </w:p>
        </w:tc>
        <w:tc>
          <w:tcPr>
            <w:tcW w:type="dxa" w:w="2880"/>
          </w:tcPr>
          <w:p>
            <w:r>
              <w:t>Updated task description. Omit to keep unchanged.</w:t>
            </w:r>
          </w:p>
        </w:tc>
      </w:tr>
      <w:tr>
        <w:tc>
          <w:tcPr>
            <w:tcW w:type="dxa" w:w="2880"/>
          </w:tcPr>
          <w:p>
            <w:r>
              <w:t>labels</w:t>
            </w:r>
          </w:p>
        </w:tc>
        <w:tc>
          <w:tcPr>
            <w:tcW w:type="dxa" w:w="2880"/>
          </w:tcPr>
          <w:p>
            <w:r>
              <w:t>string[]</w:t>
            </w:r>
          </w:p>
        </w:tc>
        <w:tc>
          <w:tcPr>
            <w:tcW w:type="dxa" w:w="2880"/>
          </w:tcPr>
          <w:p>
            <w:r>
              <w:t>Updated list of label names. Omit to keep unchanged.</w:t>
            </w:r>
          </w:p>
        </w:tc>
      </w:tr>
      <w:tr>
        <w:tc>
          <w:tcPr>
            <w:tcW w:type="dxa" w:w="2880"/>
          </w:tcPr>
          <w:p>
            <w:r>
              <w:t>priority</w:t>
            </w:r>
          </w:p>
        </w:tc>
        <w:tc>
          <w:tcPr>
            <w:tcW w:type="dxa" w:w="2880"/>
          </w:tcPr>
          <w:p>
            <w:r>
              <w:t>integer</w:t>
            </w:r>
          </w:p>
        </w:tc>
        <w:tc>
          <w:tcPr>
            <w:tcW w:type="dxa" w:w="2880"/>
          </w:tcPr>
          <w:p>
            <w:r>
              <w:t>Updated task priority. Min 1, max 4 (where 1 is highest). Omit to keep unchanged.</w:t>
            </w:r>
          </w:p>
        </w:tc>
      </w:tr>
      <w:tr>
        <w:tc>
          <w:tcPr>
            <w:tcW w:type="dxa" w:w="2880"/>
          </w:tcPr>
          <w:p>
            <w:r>
              <w:t>due_string</w:t>
            </w:r>
          </w:p>
        </w:tc>
        <w:tc>
          <w:tcPr>
            <w:tcW w:type="dxa" w:w="2880"/>
          </w:tcPr>
          <w:p>
            <w:r>
              <w:t>string</w:t>
            </w:r>
          </w:p>
        </w:tc>
        <w:tc>
          <w:tcPr>
            <w:tcW w:type="dxa" w:w="2880"/>
          </w:tcPr>
          <w:p>
            <w:r>
              <w:t>Updated human-readable due date. Omit to keep unchanged.</w:t>
            </w:r>
          </w:p>
        </w:tc>
      </w:tr>
      <w:tr>
        <w:tc>
          <w:tcPr>
            <w:tcW w:type="dxa" w:w="2880"/>
          </w:tcPr>
          <w:p>
            <w:r>
              <w:t>due_date</w:t>
            </w:r>
          </w:p>
        </w:tc>
        <w:tc>
          <w:tcPr>
            <w:tcW w:type="dxa" w:w="2880"/>
          </w:tcPr>
          <w:p>
            <w:r>
              <w:t>string</w:t>
            </w:r>
          </w:p>
        </w:tc>
        <w:tc>
          <w:tcPr>
            <w:tcW w:type="dxa" w:w="2880"/>
          </w:tcPr>
          <w:p>
            <w:r>
              <w:t>Updated due date (RFC 3339 format or similar). Omit to keep unchanged.</w:t>
            </w:r>
          </w:p>
        </w:tc>
      </w:tr>
      <w:tr>
        <w:tc>
          <w:tcPr>
            <w:tcW w:type="dxa" w:w="2880"/>
          </w:tcPr>
          <w:p>
            <w:r>
              <w:t>due_datetime</w:t>
            </w:r>
          </w:p>
        </w:tc>
        <w:tc>
          <w:tcPr>
            <w:tcW w:type="dxa" w:w="2880"/>
          </w:tcPr>
          <w:p>
            <w:r>
              <w:t>string</w:t>
            </w:r>
          </w:p>
        </w:tc>
        <w:tc>
          <w:tcPr>
            <w:tcW w:type="dxa" w:w="2880"/>
          </w:tcPr>
          <w:p>
            <w:r>
              <w:t>Updated due date and time. Omit to keep unchanged.</w:t>
            </w:r>
          </w:p>
        </w:tc>
      </w:tr>
      <w:tr>
        <w:tc>
          <w:tcPr>
            <w:tcW w:type="dxa" w:w="2880"/>
          </w:tcPr>
          <w:p>
            <w:r>
              <w:t>due_lang</w:t>
            </w:r>
          </w:p>
        </w:tc>
        <w:tc>
          <w:tcPr>
            <w:tcW w:type="dxa" w:w="2880"/>
          </w:tcPr>
          <w:p>
            <w:r>
              <w:t>string</w:t>
            </w:r>
          </w:p>
        </w:tc>
        <w:tc>
          <w:tcPr>
            <w:tcW w:type="dxa" w:w="2880"/>
          </w:tcPr>
          <w:p>
            <w:r>
              <w:t>Updated due date language code. Omit to keep unchanged.</w:t>
            </w:r>
          </w:p>
        </w:tc>
      </w:tr>
      <w:tr>
        <w:tc>
          <w:tcPr>
            <w:tcW w:type="dxa" w:w="2880"/>
          </w:tcPr>
          <w:p>
            <w:r>
              <w:t>assignee_id</w:t>
            </w:r>
          </w:p>
        </w:tc>
        <w:tc>
          <w:tcPr>
            <w:tcW w:type="dxa" w:w="2880"/>
          </w:tcPr>
          <w:p>
            <w:r>
              <w:t>integer | null</w:t>
            </w:r>
          </w:p>
        </w:tc>
        <w:tc>
          <w:tcPr>
            <w:tcW w:type="dxa" w:w="2880"/>
          </w:tcPr>
          <w:p>
            <w:r>
              <w:t>Updated assignee ID (or null). Omit to keep unchanged.</w:t>
            </w:r>
          </w:p>
        </w:tc>
      </w:tr>
      <w:tr>
        <w:tc>
          <w:tcPr>
            <w:tcW w:type="dxa" w:w="2880"/>
          </w:tcPr>
          <w:p>
            <w:r>
              <w:t>duration</w:t>
            </w:r>
          </w:p>
        </w:tc>
        <w:tc>
          <w:tcPr>
            <w:tcW w:type="dxa" w:w="2880"/>
          </w:tcPr>
          <w:p>
            <w:r>
              <w:t>integer | null</w:t>
            </w:r>
          </w:p>
        </w:tc>
        <w:tc>
          <w:tcPr>
            <w:tcW w:type="dxa" w:w="2880"/>
          </w:tcPr>
          <w:p>
            <w:r>
              <w:t>Updated duration value (or null). Omit to keep unchanged.</w:t>
            </w:r>
          </w:p>
        </w:tc>
      </w:tr>
      <w:tr>
        <w:tc>
          <w:tcPr>
            <w:tcW w:type="dxa" w:w="2880"/>
          </w:tcPr>
          <w:p>
            <w:r>
              <w:t>duration_unit</w:t>
            </w:r>
          </w:p>
        </w:tc>
        <w:tc>
          <w:tcPr>
            <w:tcW w:type="dxa" w:w="2880"/>
          </w:tcPr>
          <w:p>
            <w:r>
              <w:t>"minute" | "day" | null</w:t>
            </w:r>
          </w:p>
        </w:tc>
        <w:tc>
          <w:tcPr>
            <w:tcW w:type="dxa" w:w="2880"/>
          </w:tcPr>
          <w:p>
            <w:r>
              <w:t>Updated duration unit (or null). Omit to keep unchanged.</w:t>
            </w:r>
          </w:p>
        </w:tc>
      </w:tr>
      <w:tr>
        <w:tc>
          <w:tcPr>
            <w:tcW w:type="dxa" w:w="2880"/>
          </w:tcPr>
          <w:p>
            <w:r>
              <w:t>deadline_date</w:t>
            </w:r>
          </w:p>
        </w:tc>
        <w:tc>
          <w:tcPr>
            <w:tcW w:type="dxa" w:w="2880"/>
          </w:tcPr>
          <w:p>
            <w:r>
              <w:t>string | null</w:t>
            </w:r>
          </w:p>
        </w:tc>
        <w:tc>
          <w:tcPr>
            <w:tcW w:type="dxa" w:w="2880"/>
          </w:tcPr>
          <w:p>
            <w:r>
              <w:t>Updated deadline date (or null). Omit to keep unchanged.</w:t>
            </w:r>
          </w:p>
        </w:tc>
      </w:tr>
      <w:tr>
        <w:tc>
          <w:tcPr>
            <w:tcW w:type="dxa" w:w="2880"/>
          </w:tcPr>
          <w:p>
            <w:r>
              <w:t>child_order</w:t>
            </w:r>
          </w:p>
        </w:tc>
        <w:tc>
          <w:tcPr>
            <w:tcW w:type="dxa" w:w="2880"/>
          </w:tcPr>
          <w:p>
            <w:r>
              <w:t>integer</w:t>
            </w:r>
          </w:p>
        </w:tc>
        <w:tc>
          <w:tcPr>
            <w:tcW w:type="dxa" w:w="2880"/>
          </w:tcPr>
          <w:p>
            <w:r>
              <w:t>Updated position of the task in its current scope. Min -2147483648, max 2147483647. Omit to keep unchanged.</w:t>
            </w:r>
          </w:p>
        </w:tc>
      </w:tr>
      <w:tr>
        <w:tc>
          <w:tcPr>
            <w:tcW w:type="dxa" w:w="2880"/>
          </w:tcPr>
          <w:p>
            <w:r>
              <w:t>is_collapsed</w:t>
            </w:r>
          </w:p>
        </w:tc>
        <w:tc>
          <w:tcPr>
            <w:tcW w:type="dxa" w:w="2880"/>
          </w:tcPr>
          <w:p>
            <w:r>
              <w:t>boolean</w:t>
            </w:r>
          </w:p>
        </w:tc>
        <w:tc>
          <w:tcPr>
            <w:tcW w:type="dxa" w:w="2880"/>
          </w:tcPr>
          <w:p>
            <w:r>
              <w:t>Updated collapsed state of the task for the current user. Omit to keep unchanged.</w:t>
            </w:r>
          </w:p>
        </w:tc>
      </w:tr>
      <w:tr>
        <w:tc>
          <w:tcPr>
            <w:tcW w:type="dxa" w:w="2880"/>
          </w:tcPr>
          <w:p>
            <w:r>
              <w:t>day_order</w:t>
            </w:r>
          </w:p>
        </w:tc>
        <w:tc>
          <w:tcPr>
            <w:tcW w:type="dxa" w:w="2880"/>
          </w:tcPr>
          <w:p>
            <w:r>
              <w:t>integer</w:t>
            </w:r>
          </w:p>
        </w:tc>
        <w:tc>
          <w:tcPr>
            <w:tcW w:type="dxa" w:w="2880"/>
          </w:tcPr>
          <w:p>
            <w:r>
              <w:t>Updated position of the task in Today and Upcoming views. Min -2147483648, max 2147483647. Omit to keep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"123456",</w:t>
        <w:br/>
        <w:t xml:space="preserve"> "id": "1234567890",</w:t>
        <w:br/>
        <w:t xml:space="preserve"> "project_id": "987654321",</w:t>
        <w:br/>
        <w:t xml:space="preserve"> "section_id": null,</w:t>
        <w:br/>
        <w:t xml:space="preserve"> "parent_id": null,</w:t>
        <w:br/>
        <w:t xml:space="preserve"> "added_by_uid": null,</w:t>
        <w:br/>
        <w:t xml:space="preserve"> "assigned_by_uid": null,</w:t>
        <w:br/>
        <w:t xml:space="preserve"> "responsible_uid": null,</w:t>
        <w:br/>
        <w:t xml:space="preserve"> "labels": [</w:t>
        <w:br/>
        <w:t xml:space="preserve"> "work",</w:t>
        <w:br/>
        <w:t xml:space="preserve"> "urgent"</w:t>
        <w:br/>
        <w:t xml:space="preserve"> ],</w:t>
        <w:br/>
        <w:t xml:space="preserve"> "deadline": null,</w:t>
        <w:br/>
        <w:t xml:space="preserve"> "duration": null,</w:t>
        <w:br/>
        <w:t xml:space="preserve"> "checked": false,</w:t>
        <w:br/>
        <w:t xml:space="preserve"> "is_deleted": false,</w:t>
        <w:br/>
        <w:t xml:space="preserve"> "added_at": "2026-03-14T10:00:00Z",</w:t>
        <w:br/>
        <w:t xml:space="preserve"> "completed_at": null,</w:t>
        <w:br/>
        <w:t xml:space="preserve"> "completed_by_uid": null,</w:t>
        <w:br/>
        <w:t xml:space="preserve"> "updated_at": "2026-03-14T10:05:00Z",</w:t>
        <w:br/>
        <w:t xml:space="preserve"> "due": null,</w:t>
        <w:br/>
        <w:t xml:space="preserve"> "priority": 2,</w:t>
        <w:br/>
        <w:t xml:space="preserve"> "child_order": 1,</w:t>
        <w:br/>
        <w:t xml:space="preserve"> "content": "Updated task content",</w:t>
        <w:br/>
        <w:t xml:space="preserve"> "description": "Updated task description",</w:t>
        <w:br/>
        <w:t xml:space="preserve"> "note_count": 0,</w:t>
        <w:br/>
        <w:t xml:space="preserve"> "day_order": 1,</w:t>
        <w:br/>
        <w:t xml:space="preserve"> "is_collapsed":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 associated with the task.</w:t>
            </w:r>
          </w:p>
        </w:tc>
      </w:tr>
      <w:tr>
        <w:tc>
          <w:tcPr>
            <w:tcW w:type="dxa" w:w="2880"/>
          </w:tcPr>
          <w:p>
            <w:r>
              <w:t>id</w:t>
            </w:r>
          </w:p>
        </w:tc>
        <w:tc>
          <w:tcPr>
            <w:tcW w:type="dxa" w:w="2880"/>
          </w:tcPr>
          <w:p>
            <w:r>
              <w:t>string</w:t>
            </w:r>
          </w:p>
        </w:tc>
        <w:tc>
          <w:tcPr>
            <w:tcW w:type="dxa" w:w="2880"/>
          </w:tcPr>
          <w:p>
            <w:r>
              <w:t>Task ID.</w:t>
            </w:r>
          </w:p>
        </w:tc>
      </w:tr>
      <w:tr>
        <w:tc>
          <w:tcPr>
            <w:tcW w:type="dxa" w:w="2880"/>
          </w:tcPr>
          <w:p>
            <w:r>
              <w:t>project_id</w:t>
            </w:r>
          </w:p>
        </w:tc>
        <w:tc>
          <w:tcPr>
            <w:tcW w:type="dxa" w:w="2880"/>
          </w:tcPr>
          <w:p>
            <w:r>
              <w:t>string</w:t>
            </w:r>
          </w:p>
        </w:tc>
        <w:tc>
          <w:tcPr>
            <w:tcW w:type="dxa" w:w="2880"/>
          </w:tcPr>
          <w:p>
            <w:r>
              <w:t>Project ID containing the task.</w:t>
            </w:r>
          </w:p>
        </w:tc>
      </w:tr>
      <w:tr>
        <w:tc>
          <w:tcPr>
            <w:tcW w:type="dxa" w:w="2880"/>
          </w:tcPr>
          <w:p>
            <w:r>
              <w:t>section_id</w:t>
            </w:r>
          </w:p>
        </w:tc>
        <w:tc>
          <w:tcPr>
            <w:tcW w:type="dxa" w:w="2880"/>
          </w:tcPr>
          <w:p>
            <w:r>
              <w:t>string | null</w:t>
            </w:r>
          </w:p>
        </w:tc>
        <w:tc>
          <w:tcPr>
            <w:tcW w:type="dxa" w:w="2880"/>
          </w:tcPr>
          <w:p>
            <w:r>
              <w:t>Section ID containing the task (if any).</w:t>
            </w:r>
          </w:p>
        </w:tc>
      </w:tr>
      <w:tr>
        <w:tc>
          <w:tcPr>
            <w:tcW w:type="dxa" w:w="2880"/>
          </w:tcPr>
          <w:p>
            <w:r>
              <w:t>parent_id</w:t>
            </w:r>
          </w:p>
        </w:tc>
        <w:tc>
          <w:tcPr>
            <w:tcW w:type="dxa" w:w="2880"/>
          </w:tcPr>
          <w:p>
            <w:r>
              <w:t>string | null</w:t>
            </w:r>
          </w:p>
        </w:tc>
        <w:tc>
          <w:tcPr>
            <w:tcW w:type="dxa" w:w="2880"/>
          </w:tcPr>
          <w:p>
            <w:r>
              <w:t>Parent task ID (if this is a sub-task).</w:t>
            </w:r>
          </w:p>
        </w:tc>
      </w:tr>
      <w:tr>
        <w:tc>
          <w:tcPr>
            <w:tcW w:type="dxa" w:w="2880"/>
          </w:tcPr>
          <w:p>
            <w:r>
              <w:t>added_by_uid</w:t>
            </w:r>
          </w:p>
        </w:tc>
        <w:tc>
          <w:tcPr>
            <w:tcW w:type="dxa" w:w="2880"/>
          </w:tcPr>
          <w:p>
            <w:r>
              <w:t>string | null</w:t>
            </w:r>
          </w:p>
        </w:tc>
        <w:tc>
          <w:tcPr>
            <w:tcW w:type="dxa" w:w="2880"/>
          </w:tcPr>
          <w:p>
            <w:r>
              <w:t>User ID of creator (if available).</w:t>
            </w:r>
          </w:p>
        </w:tc>
      </w:tr>
      <w:tr>
        <w:tc>
          <w:tcPr>
            <w:tcW w:type="dxa" w:w="2880"/>
          </w:tcPr>
          <w:p>
            <w:r>
              <w:t>assigned_by_uid</w:t>
            </w:r>
          </w:p>
        </w:tc>
        <w:tc>
          <w:tcPr>
            <w:tcW w:type="dxa" w:w="2880"/>
          </w:tcPr>
          <w:p>
            <w:r>
              <w:t>string | null</w:t>
            </w:r>
          </w:p>
        </w:tc>
        <w:tc>
          <w:tcPr>
            <w:tcW w:type="dxa" w:w="2880"/>
          </w:tcPr>
          <w:p>
            <w:r>
              <w:t>User ID who assigned the task (if available).</w:t>
            </w:r>
          </w:p>
        </w:tc>
      </w:tr>
      <w:tr>
        <w:tc>
          <w:tcPr>
            <w:tcW w:type="dxa" w:w="2880"/>
          </w:tcPr>
          <w:p>
            <w:r>
              <w:t>responsible_uid</w:t>
            </w:r>
          </w:p>
        </w:tc>
        <w:tc>
          <w:tcPr>
            <w:tcW w:type="dxa" w:w="2880"/>
          </w:tcPr>
          <w:p>
            <w:r>
              <w:t>string | null</w:t>
            </w:r>
          </w:p>
        </w:tc>
        <w:tc>
          <w:tcPr>
            <w:tcW w:type="dxa" w:w="2880"/>
          </w:tcPr>
          <w:p>
            <w:r>
              <w:t>Responsible user ID (if available).</w:t>
            </w:r>
          </w:p>
        </w:tc>
      </w:tr>
      <w:tr>
        <w:tc>
          <w:tcPr>
            <w:tcW w:type="dxa" w:w="2880"/>
          </w:tcPr>
          <w:p>
            <w:r>
              <w:t>labels</w:t>
            </w:r>
          </w:p>
        </w:tc>
        <w:tc>
          <w:tcPr>
            <w:tcW w:type="dxa" w:w="2880"/>
          </w:tcPr>
          <w:p>
            <w:r>
              <w:t>string[]</w:t>
            </w:r>
          </w:p>
        </w:tc>
        <w:tc>
          <w:tcPr>
            <w:tcW w:type="dxa" w:w="2880"/>
          </w:tcPr>
          <w:p>
            <w:r>
              <w:t>Label names applied to the task.</w:t>
            </w:r>
          </w:p>
        </w:tc>
      </w:tr>
      <w:tr>
        <w:tc>
          <w:tcPr>
            <w:tcW w:type="dxa" w:w="2880"/>
          </w:tcPr>
          <w:p>
            <w:r>
              <w:t>deadline</w:t>
            </w:r>
          </w:p>
        </w:tc>
        <w:tc>
          <w:tcPr>
            <w:tcW w:type="dxa" w:w="2880"/>
          </w:tcPr>
          <w:p>
            <w:r>
              <w:t>object | null</w:t>
            </w:r>
          </w:p>
        </w:tc>
        <w:tc>
          <w:tcPr>
            <w:tcW w:type="dxa" w:w="2880"/>
          </w:tcPr>
          <w:p>
            <w:r>
              <w:t>Deadline object (key/value map) or null.</w:t>
            </w:r>
          </w:p>
        </w:tc>
      </w:tr>
      <w:tr>
        <w:tc>
          <w:tcPr>
            <w:tcW w:type="dxa" w:w="2880"/>
          </w:tcPr>
          <w:p>
            <w:r>
              <w:t>duration</w:t>
            </w:r>
          </w:p>
        </w:tc>
        <w:tc>
          <w:tcPr>
            <w:tcW w:type="dxa" w:w="2880"/>
          </w:tcPr>
          <w:p>
            <w:r>
              <w:t>object | null</w:t>
            </w:r>
          </w:p>
        </w:tc>
        <w:tc>
          <w:tcPr>
            <w:tcW w:type="dxa" w:w="2880"/>
          </w:tcPr>
          <w:p>
            <w:r>
              <w:t>Duration object (key/value map) or null.</w:t>
            </w:r>
          </w:p>
        </w:tc>
      </w:tr>
      <w:tr>
        <w:tc>
          <w:tcPr>
            <w:tcW w:type="dxa" w:w="2880"/>
          </w:tcPr>
          <w:p>
            <w:r>
              <w:t>checked</w:t>
            </w:r>
          </w:p>
        </w:tc>
        <w:tc>
          <w:tcPr>
            <w:tcW w:type="dxa" w:w="2880"/>
          </w:tcPr>
          <w:p>
            <w:r>
              <w:t>boolean</w:t>
            </w:r>
          </w:p>
        </w:tc>
        <w:tc>
          <w:tcPr>
            <w:tcW w:type="dxa" w:w="2880"/>
          </w:tcPr>
          <w:p>
            <w:r>
              <w:t>Whether the task is checked.</w:t>
            </w:r>
          </w:p>
        </w:tc>
      </w:tr>
      <w:tr>
        <w:tc>
          <w:tcPr>
            <w:tcW w:type="dxa" w:w="2880"/>
          </w:tcPr>
          <w:p>
            <w:r>
              <w:t>is_deleted</w:t>
            </w:r>
          </w:p>
        </w:tc>
        <w:tc>
          <w:tcPr>
            <w:tcW w:type="dxa" w:w="2880"/>
          </w:tcPr>
          <w:p>
            <w:r>
              <w:t>boolean</w:t>
            </w:r>
          </w:p>
        </w:tc>
        <w:tc>
          <w:tcPr>
            <w:tcW w:type="dxa" w:w="2880"/>
          </w:tcPr>
          <w:p>
            <w:r>
              <w:t>Whether the task is deleted.</w:t>
            </w:r>
          </w:p>
        </w:tc>
      </w:tr>
      <w:tr>
        <w:tc>
          <w:tcPr>
            <w:tcW w:type="dxa" w:w="2880"/>
          </w:tcPr>
          <w:p>
            <w:r>
              <w:t>added_at</w:t>
            </w:r>
          </w:p>
        </w:tc>
        <w:tc>
          <w:tcPr>
            <w:tcW w:type="dxa" w:w="2880"/>
          </w:tcPr>
          <w:p>
            <w:r>
              <w:t>string | null</w:t>
            </w:r>
          </w:p>
        </w:tc>
        <w:tc>
          <w:tcPr>
            <w:tcW w:type="dxa" w:w="2880"/>
          </w:tcPr>
          <w:p>
            <w:r>
              <w:t>Timestamp when added (if available).</w:t>
            </w:r>
          </w:p>
        </w:tc>
      </w:tr>
      <w:tr>
        <w:tc>
          <w:tcPr>
            <w:tcW w:type="dxa" w:w="2880"/>
          </w:tcPr>
          <w:p>
            <w:r>
              <w:t>completed_at</w:t>
            </w:r>
          </w:p>
        </w:tc>
        <w:tc>
          <w:tcPr>
            <w:tcW w:type="dxa" w:w="2880"/>
          </w:tcPr>
          <w:p>
            <w:r>
              <w:t>string | null</w:t>
            </w:r>
          </w:p>
        </w:tc>
        <w:tc>
          <w:tcPr>
            <w:tcW w:type="dxa" w:w="2880"/>
          </w:tcPr>
          <w:p>
            <w:r>
              <w:t>Timestamp when completed (if completed).</w:t>
            </w:r>
          </w:p>
        </w:tc>
      </w:tr>
      <w:tr>
        <w:tc>
          <w:tcPr>
            <w:tcW w:type="dxa" w:w="2880"/>
          </w:tcPr>
          <w:p>
            <w:r>
              <w:t>completed_by_uid</w:t>
            </w:r>
          </w:p>
        </w:tc>
        <w:tc>
          <w:tcPr>
            <w:tcW w:type="dxa" w:w="2880"/>
          </w:tcPr>
          <w:p>
            <w:r>
              <w:t>string | null</w:t>
            </w:r>
          </w:p>
        </w:tc>
        <w:tc>
          <w:tcPr>
            <w:tcW w:type="dxa" w:w="2880"/>
          </w:tcPr>
          <w:p>
            <w:r>
              <w:t>User ID who completed the task (if available).</w:t>
            </w:r>
          </w:p>
        </w:tc>
      </w:tr>
      <w:tr>
        <w:tc>
          <w:tcPr>
            <w:tcW w:type="dxa" w:w="2880"/>
          </w:tcPr>
          <w:p>
            <w:r>
              <w:t>updated_at</w:t>
            </w:r>
          </w:p>
        </w:tc>
        <w:tc>
          <w:tcPr>
            <w:tcW w:type="dxa" w:w="2880"/>
          </w:tcPr>
          <w:p>
            <w:r>
              <w:t>string | null</w:t>
            </w:r>
          </w:p>
        </w:tc>
        <w:tc>
          <w:tcPr>
            <w:tcW w:type="dxa" w:w="2880"/>
          </w:tcPr>
          <w:p>
            <w:r>
              <w:t>Timestamp when last updated (if available).</w:t>
            </w:r>
          </w:p>
        </w:tc>
      </w:tr>
      <w:tr>
        <w:tc>
          <w:tcPr>
            <w:tcW w:type="dxa" w:w="2880"/>
          </w:tcPr>
          <w:p>
            <w:r>
              <w:t>due</w:t>
            </w:r>
          </w:p>
        </w:tc>
        <w:tc>
          <w:tcPr>
            <w:tcW w:type="dxa" w:w="2880"/>
          </w:tcPr>
          <w:p>
            <w:r>
              <w:t>object | null</w:t>
            </w:r>
          </w:p>
        </w:tc>
        <w:tc>
          <w:tcPr>
            <w:tcW w:type="dxa" w:w="2880"/>
          </w:tcPr>
          <w:p>
            <w:r>
              <w:t>Due object (schema not specified) or null.</w:t>
            </w:r>
          </w:p>
        </w:tc>
      </w:tr>
      <w:tr>
        <w:tc>
          <w:tcPr>
            <w:tcW w:type="dxa" w:w="2880"/>
          </w:tcPr>
          <w:p>
            <w:r>
              <w:t>priority</w:t>
            </w:r>
          </w:p>
        </w:tc>
        <w:tc>
          <w:tcPr>
            <w:tcW w:type="dxa" w:w="2880"/>
          </w:tcPr>
          <w:p>
            <w:r>
              <w:t>integer</w:t>
            </w:r>
          </w:p>
        </w:tc>
        <w:tc>
          <w:tcPr>
            <w:tcW w:type="dxa" w:w="2880"/>
          </w:tcPr>
          <w:p>
            <w:r>
              <w:t>Task priority.</w:t>
            </w:r>
          </w:p>
        </w:tc>
      </w:tr>
      <w:tr>
        <w:tc>
          <w:tcPr>
            <w:tcW w:type="dxa" w:w="2880"/>
          </w:tcPr>
          <w:p>
            <w:r>
              <w:t>child_order</w:t>
            </w:r>
          </w:p>
        </w:tc>
        <w:tc>
          <w:tcPr>
            <w:tcW w:type="dxa" w:w="2880"/>
          </w:tcPr>
          <w:p>
            <w:r>
              <w:t>integer</w:t>
            </w:r>
          </w:p>
        </w:tc>
        <w:tc>
          <w:tcPr>
            <w:tcW w:type="dxa" w:w="2880"/>
          </w:tcPr>
          <w:p>
            <w:r>
              <w:t>Ordering within its scope.</w:t>
            </w:r>
          </w:p>
        </w:tc>
      </w:tr>
      <w:tr>
        <w:tc>
          <w:tcPr>
            <w:tcW w:type="dxa" w:w="2880"/>
          </w:tcPr>
          <w:p>
            <w:r>
              <w:t>content</w:t>
            </w:r>
          </w:p>
        </w:tc>
        <w:tc>
          <w:tcPr>
            <w:tcW w:type="dxa" w:w="2880"/>
          </w:tcPr>
          <w:p>
            <w:r>
              <w:t>string</w:t>
            </w:r>
          </w:p>
        </w:tc>
        <w:tc>
          <w:tcPr>
            <w:tcW w:type="dxa" w:w="2880"/>
          </w:tcPr>
          <w:p>
            <w:r>
              <w:t>Task content.</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note_count</w:t>
            </w:r>
          </w:p>
        </w:tc>
        <w:tc>
          <w:tcPr>
            <w:tcW w:type="dxa" w:w="2880"/>
          </w:tcPr>
          <w:p>
            <w:r>
              <w:t>integer</w:t>
            </w:r>
          </w:p>
        </w:tc>
        <w:tc>
          <w:tcPr>
            <w:tcW w:type="dxa" w:w="2880"/>
          </w:tcPr>
          <w:p>
            <w:r>
              <w:t>Deprecated: only returning 0 and marked for removal.</w:t>
            </w:r>
          </w:p>
        </w:tc>
      </w:tr>
      <w:tr>
        <w:tc>
          <w:tcPr>
            <w:tcW w:type="dxa" w:w="2880"/>
          </w:tcPr>
          <w:p>
            <w:r>
              <w:t>day_order</w:t>
            </w:r>
          </w:p>
        </w:tc>
        <w:tc>
          <w:tcPr>
            <w:tcW w:type="dxa" w:w="2880"/>
          </w:tcPr>
          <w:p>
            <w:r>
              <w:t>integer</w:t>
            </w:r>
          </w:p>
        </w:tc>
        <w:tc>
          <w:tcPr>
            <w:tcW w:type="dxa" w:w="2880"/>
          </w:tcPr>
          <w:p>
            <w:r>
              <w:t>Ordering in Today/Upcoming views.</w:t>
            </w:r>
          </w:p>
        </w:tc>
      </w:tr>
      <w:tr>
        <w:tc>
          <w:tcPr>
            <w:tcW w:type="dxa" w:w="2880"/>
          </w:tcPr>
          <w:p>
            <w:r>
              <w:t>is_collapsed</w:t>
            </w:r>
          </w:p>
        </w:tc>
        <w:tc>
          <w:tcPr>
            <w:tcW w:type="dxa" w:w="2880"/>
          </w:tcPr>
          <w:p>
            <w:r>
              <w:t>boolean</w:t>
            </w:r>
          </w:p>
        </w:tc>
        <w:tc>
          <w:tcPr>
            <w:tcW w:type="dxa" w:w="2880"/>
          </w:tcPr>
          <w:p>
            <w:r>
              <w:t>Collapsed state for the current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'https://api.todoist.com/api/v1/tasks/1234567890' \</w:t>
        <w:br/>
        <w:t xml:space="preserve"> --header 'Accept: application/json' \</w:t>
        <w:br/>
        <w:t xml:space="preserve"> --header 'Content-Type: application/json' \</w:t>
        <w:br/>
        <w:t xml:space="preserve"> --data '{</w:t>
        <w:br/>
        <w:t xml:space="preserve"> "content": "Updated task content",</w:t>
        <w:br/>
        <w:t xml:space="preserve"> "priority": 2,</w:t>
        <w:br/>
        <w:t xml:space="preserve"> "labels": ["work", "urgent"]</w:t>
        <w:br/>
        <w:t xml:space="preserve">  }'</w:t>
      </w:r>
    </w:p>
    <w:p>
      <w:pPr>
        <w:pStyle w:val="Heading3"/>
      </w:pPr>
      <w:r>
        <w:t>Example Usage</w:t>
      </w:r>
    </w:p>
    <w:p>
      <w:pPr>
        <w:pStyle w:val="Heading3"/>
      </w:pPr>
      <w:r>
        <w:t>Example 1: Update content and description</w:t>
      </w:r>
    </w:p>
    <w:p>
      <w:r>
        <w:rPr>
          <w:b/>
          <w:color w:val="666666"/>
          <w:sz w:val="16"/>
        </w:rPr>
        <w:t>[bash]</w:t>
      </w:r>
    </w:p>
    <w:p>
      <w:pPr>
        <w:shd w:fill="F2F2F2" w:val="clear"/>
      </w:pPr>
      <w:r>
        <w:rPr>
          <w:rFonts w:ascii="Courier New" w:hAnsi="Courier New"/>
          <w:sz w:val="17"/>
        </w:rPr>
        <w:t>curl -X POST 'https://api.todoist.com/api/v1/tasks/1234567890' \</w:t>
        <w:br/>
        <w:t xml:space="preserve"> -H 'Accept: application/json' \</w:t>
        <w:br/>
        <w:t xml:space="preserve"> -H 'Content-Type: application/json' \</w:t>
        <w:br/>
        <w:t xml:space="preserve"> -d '{</w:t>
        <w:br/>
        <w:t xml:space="preserve"> "content": "Buy groceries",</w:t>
        <w:br/>
        <w:t xml:space="preserve"> "description": "Milk, eggs, bread"</w:t>
        <w:br/>
        <w:t xml:space="preserve">  }'</w:t>
      </w:r>
    </w:p>
    <w:p>
      <w:pPr>
        <w:pStyle w:val="Heading3"/>
      </w:pPr>
      <w:r>
        <w:t>Example 2: Update due date using a human-readable string</w:t>
      </w:r>
    </w:p>
    <w:p>
      <w:r>
        <w:rPr>
          <w:b/>
          <w:color w:val="666666"/>
          <w:sz w:val="16"/>
        </w:rPr>
        <w:t>[bash]</w:t>
      </w:r>
    </w:p>
    <w:p>
      <w:pPr>
        <w:shd w:fill="F2F2F2" w:val="clear"/>
      </w:pPr>
      <w:r>
        <w:rPr>
          <w:rFonts w:ascii="Courier New" w:hAnsi="Courier New"/>
          <w:sz w:val="17"/>
        </w:rPr>
        <w:t>curl -X POST 'https://api.todoist.com/api/v1/tasks/1234567890' \</w:t>
        <w:br/>
        <w:t xml:space="preserve"> -H 'Accept: application/json' \</w:t>
        <w:br/>
        <w:t xml:space="preserve"> -H 'Content-Type: application/json' \</w:t>
        <w:br/>
        <w:t xml:space="preserve"> -d '{</w:t>
        <w:br/>
        <w:t xml:space="preserve"> "due_string": "tomorrow at 10am",</w:t>
        <w:br/>
        <w:t xml:space="preserve"> "due_lang": "en"</w:t>
        <w:br/>
        <w:t xml:space="preserve">  }'</w:t>
      </w:r>
    </w:p>
    <w:p>
      <w:pPr>
        <w:pStyle w:val="Heading3"/>
      </w:pPr>
      <w:r>
        <w:t>Example 3: Update duration fields</w:t>
      </w:r>
    </w:p>
    <w:p>
      <w:r>
        <w:rPr>
          <w:b/>
          <w:color w:val="666666"/>
          <w:sz w:val="16"/>
        </w:rPr>
        <w:t>[bash]</w:t>
      </w:r>
    </w:p>
    <w:p>
      <w:pPr>
        <w:shd w:fill="F2F2F2" w:val="clear"/>
      </w:pPr>
      <w:r>
        <w:rPr>
          <w:rFonts w:ascii="Courier New" w:hAnsi="Courier New"/>
          <w:sz w:val="17"/>
        </w:rPr>
        <w:t>curl -X POST 'https://api.todoist.com/api/v1/tasks/1234567890' \</w:t>
        <w:br/>
        <w:t xml:space="preserve"> -H 'Accept: application/json' \</w:t>
        <w:br/>
        <w:t xml:space="preserve"> -H 'Content-Type: application/json' \</w:t>
        <w:br/>
        <w:t xml:space="preserve"> -d '{</w:t>
        <w:br/>
        <w:t xml:space="preserve"> "duration": 30,</w:t>
        <w:br/>
        <w:t xml:space="preserve"> "duration_unit": "minute"</w:t>
        <w:br/>
        <w:t xml:space="preserve">  }'</w:t>
      </w:r>
    </w:p>
    <w:p>
      <w:pPr>
        <w:pStyle w:val="Heading3"/>
      </w:pPr>
      <w:r>
        <w:t>Behavior</w:t>
      </w:r>
    </w:p>
    <w:p>
      <w:pPr>
        <w:pStyle w:val="ListBullet"/>
      </w:pPr>
      <w:r>
        <w:t>Accepts a task identifier in the URL path.</w:t>
      </w:r>
    </w:p>
    <w:p>
      <w:pPr>
        <w:pStyle w:val="ListBullet"/>
      </w:pPr>
      <w:r>
        <w:t>Applies updates for any fields present in the request body.</w:t>
      </w:r>
    </w:p>
    <w:p>
      <w:pPr>
        <w:pStyle w:val="ListBullet"/>
      </w:pPr>
      <w:r>
        <w:t>Leaves any omitted fields unchanged.</w:t>
      </w:r>
    </w:p>
    <w:p>
      <w:pPr>
        <w:pStyle w:val="ListBullet"/>
      </w:pPr>
      <w:r>
        <w:t>Returns the updated task object.</w:t>
      </w:r>
    </w:p>
    <w:p>
      <w:pPr>
        <w:pStyle w:val="Heading3"/>
      </w:pPr>
      <w:r>
        <w:t>Notes</w:t>
      </w:r>
    </w:p>
    <w:p>
      <w:pPr>
        <w:pStyle w:val="ListBullet"/>
      </w:pPr>
      <w:r>
        <w:t>priority ranges from 1 to 4, where 1 is the highest priority.</w:t>
      </w:r>
    </w:p>
    <w:p>
      <w:pPr>
        <w:pStyle w:val="ListBullet"/>
      </w:pPr>
      <w:r>
        <w:t>note_count is deprecated and currently only returns 0 (marked for removal).</w:t>
      </w:r>
    </w:p>
    <w:p>
      <w:pPr>
        <w:pStyle w:val="Heading3"/>
      </w:pPr>
      <w:r>
        <w:t>Gotchas</w:t>
      </w:r>
    </w:p>
    <w:p>
      <w:pPr>
        <w:pStyle w:val="ListBullet"/>
      </w:pPr>
      <w:r>
        <w:t>The request body is required per the documentation, but individual fields are “omit to keep unchanged”; ensure you send a JSON body even if updating a single field.</w:t>
      </w:r>
    </w:p>
    <w:p>
      <w:pPr>
        <w:pStyle w:val="ListBullet"/>
      </w:pPr>
      <w:r>
        <w:t>due_date, due_datetime, and due_string are different ways to express due information—use only what your integration expects.</w:t>
      </w:r>
    </w:p>
    <w:p>
      <w:pPr>
        <w:pStyle w:val="Heading3"/>
      </w:pPr>
      <w:r>
        <w:t>Error Handling</w:t>
      </w:r>
    </w:p>
    <w:p>
      <w:pPr>
        <w:pStyle w:val="ListBullet"/>
      </w:pPr>
      <w:r>
        <w:t>400 Bad Request: Invalid field values (e.g., out-of-range priority) or malformed JSON.</w:t>
      </w:r>
    </w:p>
    <w:p>
      <w:pPr>
        <w:pStyle w:val="ListBullet"/>
      </w:pPr>
      <w:r>
        <w:t>401 Unauthorized: Request is not authorized.</w:t>
      </w:r>
    </w:p>
    <w:p>
      <w:pPr>
        <w:pStyle w:val="ListBullet"/>
      </w:pPr>
      <w:r>
        <w:t>403 Forbidden: Authenticated but not allowed to update the task.</w:t>
      </w:r>
    </w:p>
    <w:p>
      <w:pPr>
        <w:pStyle w:val="ListBullet"/>
      </w:pPr>
      <w:r>
        <w:t>404 Not Found: task_id does not exist or is not accessible.</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r>
        <w:br w:type="page"/>
      </w:r>
    </w:p>
    <w:p>
      <w:pPr>
        <w:pStyle w:val="Heading2"/>
      </w:pPr>
      <w:r>
        <w:t>28. [GET] List Completed Tasks by Completion Date</w:t>
      </w:r>
    </w:p>
    <w:p>
      <w:r>
        <w:rPr>
          <w:b/>
        </w:rPr>
        <w:t xml:space="preserve">Endpoint: </w:t>
      </w:r>
      <w:r>
        <w:rPr>
          <w:rFonts w:ascii="Courier New" w:hAnsi="Courier New"/>
          <w:sz w:val="18"/>
        </w:rPr>
        <w:t>/api/v1/tasks/completed/by_completion_date</w:t>
      </w:r>
    </w:p>
    <w:p>
      <w:pPr>
        <w:pStyle w:val="Heading3"/>
      </w:pPr>
      <w:r>
        <w:t>Prerequisites</w:t>
      </w:r>
    </w:p>
    <w:p>
      <w:pPr>
        <w:pStyle w:val="ListBullet"/>
      </w:pPr>
      <w:r>
        <w:t>Access to the relevant workspace/projects whose completed tasks you want to retrieve</w:t>
      </w:r>
    </w:p>
    <w:p>
      <w:pPr>
        <w:pStyle w:val="Heading3"/>
      </w:pPr>
      <w:r>
        <w:t>Method</w:t>
      </w:r>
    </w:p>
    <w:p>
      <w:r>
        <w:t>GET</w:t>
      </w:r>
    </w:p>
    <w:p>
      <w:pPr>
        <w:pStyle w:val="Heading3"/>
      </w:pPr>
      <w:r>
        <w:t>URL</w:t>
      </w:r>
    </w:p>
    <w:p>
      <w:r>
        <w:t>https://api.todoist.com/api/v1/tasks/completed/by_completion_date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completed tasks strictly limited by the specified completion date range (up to 3 months). Results are paginated (default max 50 items per page) and can be filtered using Todoist’s supported filter syntax.</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Pagination: </w:t>
        <w:br/>
        <w:br/>
        <w:t>Use next_cursor from the response as the cursor value in the next request to fetch subsequent pages.</w:t>
      </w:r>
    </w:p>
    <w:p>
      <w:pPr>
        <w:pStyle w:val="ListBullet"/>
      </w:pPr>
      <w:r>
        <w:t xml:space="preserve">Date range: </w:t>
        <w:br/>
        <w:br/>
        <w:t>The completion date range is strictly limited by since and until and is limited to up to 3 months.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Start of the completion date range. (Send in the URL query string.)</w:t>
            </w:r>
          </w:p>
        </w:tc>
      </w:tr>
      <w:tr>
        <w:tc>
          <w:tcPr>
            <w:tcW w:type="dxa" w:w="2880"/>
          </w:tcPr>
          <w:p>
            <w:r>
              <w:t>until</w:t>
            </w:r>
          </w:p>
        </w:tc>
        <w:tc>
          <w:tcPr>
            <w:tcW w:type="dxa" w:w="2880"/>
          </w:tcPr>
          <w:p>
            <w:r>
              <w:t>string</w:t>
            </w:r>
          </w:p>
        </w:tc>
        <w:tc>
          <w:tcPr>
            <w:tcW w:type="dxa" w:w="2880"/>
          </w:tcPr>
          <w:p>
            <w:r>
              <w:t>End of the completion date range.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 | null</w:t>
            </w:r>
          </w:p>
        </w:tc>
        <w:tc>
          <w:tcPr>
            <w:tcW w:type="dxa" w:w="2880"/>
          </w:tcPr>
          <w:p>
            <w:r>
              <w:t>Workspace scope to retrieve completed tasks from. (Send in the URL query string.)</w:t>
            </w:r>
          </w:p>
        </w:tc>
      </w:tr>
      <w:tr>
        <w:tc>
          <w:tcPr>
            <w:tcW w:type="dxa" w:w="2880"/>
          </w:tcPr>
          <w:p>
            <w:r>
              <w:t>project_id</w:t>
            </w:r>
          </w:p>
        </w:tc>
        <w:tc>
          <w:tcPr>
            <w:tcW w:type="dxa" w:w="2880"/>
          </w:tcPr>
          <w:p>
            <w:r>
              <w:t>string | integer | null</w:t>
            </w:r>
          </w:p>
        </w:tc>
        <w:tc>
          <w:tcPr>
            <w:tcW w:type="dxa" w:w="2880"/>
          </w:tcPr>
          <w:p>
            <w:r>
              <w:t>Project scope filter. (Send in the URL query string.)</w:t>
            </w:r>
          </w:p>
        </w:tc>
      </w:tr>
      <w:tr>
        <w:tc>
          <w:tcPr>
            <w:tcW w:type="dxa" w:w="2880"/>
          </w:tcPr>
          <w:p>
            <w:r>
              <w:t>section_id</w:t>
            </w:r>
          </w:p>
        </w:tc>
        <w:tc>
          <w:tcPr>
            <w:tcW w:type="dxa" w:w="2880"/>
          </w:tcPr>
          <w:p>
            <w:r>
              <w:t>string | integer | null</w:t>
            </w:r>
          </w:p>
        </w:tc>
        <w:tc>
          <w:tcPr>
            <w:tcW w:type="dxa" w:w="2880"/>
          </w:tcPr>
          <w:p>
            <w:r>
              <w:t>Section scope filter. (Send in the URL query string.)</w:t>
            </w:r>
          </w:p>
        </w:tc>
      </w:tr>
      <w:tr>
        <w:tc>
          <w:tcPr>
            <w:tcW w:type="dxa" w:w="2880"/>
          </w:tcPr>
          <w:p>
            <w:r>
              <w:t>parent_id</w:t>
            </w:r>
          </w:p>
        </w:tc>
        <w:tc>
          <w:tcPr>
            <w:tcW w:type="dxa" w:w="2880"/>
          </w:tcPr>
          <w:p>
            <w:r>
              <w:t>string | integer | null</w:t>
            </w:r>
          </w:p>
        </w:tc>
        <w:tc>
          <w:tcPr>
            <w:tcW w:type="dxa" w:w="2880"/>
          </w:tcPr>
          <w:p>
            <w:r>
              <w:t>Parent task scope filter. (Send in the URL query string.)</w:t>
            </w:r>
          </w:p>
        </w:tc>
      </w:tr>
      <w:tr>
        <w:tc>
          <w:tcPr>
            <w:tcW w:type="dxa" w:w="2880"/>
          </w:tcPr>
          <w:p>
            <w:r>
              <w:t>filter_query</w:t>
            </w:r>
          </w:p>
        </w:tc>
        <w:tc>
          <w:tcPr>
            <w:tcW w:type="dxa" w:w="2880"/>
          </w:tcPr>
          <w:p>
            <w:r>
              <w:t>string | null</w:t>
            </w:r>
          </w:p>
        </w:tc>
        <w:tc>
          <w:tcPr>
            <w:tcW w:type="dxa" w:w="2880"/>
          </w:tcPr>
          <w:p>
            <w:r>
              <w:t>Filter query (Todoist supported filters). (Send in the URL query string.)</w:t>
            </w:r>
          </w:p>
        </w:tc>
      </w:tr>
      <w:tr>
        <w:tc>
          <w:tcPr>
            <w:tcW w:type="dxa" w:w="2880"/>
          </w:tcPr>
          <w:p>
            <w:r>
              <w:t>filter_lang</w:t>
            </w:r>
          </w:p>
        </w:tc>
        <w:tc>
          <w:tcPr>
            <w:tcW w:type="dxa" w:w="2880"/>
          </w:tcPr>
          <w:p>
            <w:r>
              <w:t>string | null</w:t>
            </w:r>
          </w:p>
        </w:tc>
        <w:tc>
          <w:tcPr>
            <w:tcW w:type="dxa" w:w="2880"/>
          </w:tcPr>
          <w:p>
            <w:r>
              <w:t>Language for the filter query. (Send in the URL query string.)</w:t>
            </w:r>
          </w:p>
        </w:tc>
      </w:tr>
      <w:tr>
        <w:tc>
          <w:tcPr>
            <w:tcW w:type="dxa" w:w="2880"/>
          </w:tcPr>
          <w:p>
            <w:r>
              <w:t>cursor</w:t>
            </w:r>
          </w:p>
        </w:tc>
        <w:tc>
          <w:tcPr>
            <w:tcW w:type="dxa" w:w="2880"/>
          </w:tcPr>
          <w:p>
            <w:r>
              <w:t>string | null</w:t>
            </w:r>
          </w:p>
        </w:tc>
        <w:tc>
          <w:tcPr>
            <w:tcW w:type="dxa" w:w="2880"/>
          </w:tcPr>
          <w:p>
            <w:r>
              <w:t>Cursor for pagination. Use the prior response’s next_cursor. (Send in the URL query string.)</w:t>
            </w:r>
          </w:p>
        </w:tc>
      </w:tr>
      <w:tr>
        <w:tc>
          <w:tcPr>
            <w:tcW w:type="dxa" w:w="2880"/>
          </w:tcPr>
          <w:p>
            <w:r>
              <w:t>limit</w:t>
            </w:r>
          </w:p>
        </w:tc>
        <w:tc>
          <w:tcPr>
            <w:tcW w:type="dxa" w:w="2880"/>
          </w:tcPr>
          <w:p>
            <w:r>
              <w:t>integer</w:t>
            </w:r>
          </w:p>
        </w:tc>
        <w:tc>
          <w:tcPr>
            <w:tcW w:type="dxa" w:w="2880"/>
          </w:tcPr>
          <w:p>
            <w:r>
              <w:t>Max items per page. Default behavior: maximum of 50 items per page unless configured via this parameter. (Send in the URL query string.)</w:t>
            </w:r>
          </w:p>
        </w:tc>
      </w:tr>
      <w:tr>
        <w:tc>
          <w:tcPr>
            <w:tcW w:type="dxa" w:w="2880"/>
          </w:tcPr>
          <w:p>
            <w:r>
              <w:t>public_key</w:t>
            </w:r>
          </w:p>
        </w:tc>
        <w:tc>
          <w:tcPr>
            <w:tcW w:type="dxa" w:w="2880"/>
          </w:tcPr>
          <w:p>
            <w:r>
              <w:t>string | null</w:t>
            </w:r>
          </w:p>
        </w:tc>
        <w:tc>
          <w:tcPr>
            <w:tcW w:type="dxa" w:w="2880"/>
          </w:tcPr>
          <w:p>
            <w:r>
              <w:t>Public key parameter (as documented).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"user_id": "123456",</w:t>
        <w:br/>
        <w:t xml:space="preserve"> "id": "2995104339",</w:t>
        <w:br/>
        <w:t xml:space="preserve"> "project_id": "2203306141",</w:t>
        <w:br/>
        <w:t xml:space="preserve"> "section_id": null,</w:t>
        <w:br/>
        <w:t xml:space="preserve"> "parent_id": null,</w:t>
        <w:br/>
        <w:t xml:space="preserve"> "added_by_uid": null,</w:t>
        <w:br/>
        <w:t xml:space="preserve"> "assigned_by_uid": null,</w:t>
        <w:br/>
        <w:t xml:space="preserve"> "responsible_uid": null,</w:t>
        <w:br/>
        <w:t xml:space="preserve"> "labels": [],</w:t>
        <w:br/>
        <w:t xml:space="preserve"> "deadline": null,</w:t>
        <w:br/>
        <w:t xml:space="preserve"> "duration": null,</w:t>
        <w:br/>
        <w:t xml:space="preserve"> "checked": true,</w:t>
        <w:br/>
        <w:t xml:space="preserve"> "is_deleted": false,</w:t>
        <w:br/>
        <w:t xml:space="preserve"> "added_at": "2026-03-01T10:00:00Z",</w:t>
        <w:br/>
        <w:t xml:space="preserve"> "completed_at": "2026-03-02T12:34:56Z",</w:t>
        <w:br/>
        <w:t xml:space="preserve"> "completed_by_uid": null,</w:t>
        <w:br/>
        <w:t xml:space="preserve"> "updated_at": "2026-03-02T12:34:56Z",</w:t>
        <w:br/>
        <w:t xml:space="preserve"> "due": null,</w:t>
        <w:br/>
        <w:t xml:space="preserve"> "priority": 1,</w:t>
        <w:br/>
        <w:t xml:space="preserve"> "child_order": 1,</w:t>
        <w:br/>
        <w:t xml:space="preserve"> "content": "Submit expense report",</w:t>
        <w:br/>
        <w:t xml:space="preserve"> "description": "",</w:t>
        <w:br/>
        <w:t xml:space="preserve"> "note_count": 0,</w:t>
        <w:br/>
        <w:t xml:space="preserve"> "day_order": 1,</w:t>
        <w:br/>
        <w:t xml:space="preserve"> "is_collapsed": false</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completed task items within the requested completion date range.</w:t>
            </w:r>
          </w:p>
        </w:tc>
      </w:tr>
      <w:tr>
        <w:tc>
          <w:tcPr>
            <w:tcW w:type="dxa" w:w="2880"/>
          </w:tcPr>
          <w:p>
            <w:r>
              <w:t>items[].user_id</w:t>
            </w:r>
          </w:p>
        </w:tc>
        <w:tc>
          <w:tcPr>
            <w:tcW w:type="dxa" w:w="2880"/>
          </w:tcPr>
          <w:p>
            <w:r>
              <w:t>string</w:t>
            </w:r>
          </w:p>
        </w:tc>
        <w:tc>
          <w:tcPr>
            <w:tcW w:type="dxa" w:w="2880"/>
          </w:tcPr>
          <w:p>
            <w:r>
              <w:t>User ID associated with the completed task.</w:t>
            </w:r>
          </w:p>
        </w:tc>
      </w:tr>
      <w:tr>
        <w:tc>
          <w:tcPr>
            <w:tcW w:type="dxa" w:w="2880"/>
          </w:tcPr>
          <w:p>
            <w:r>
              <w:t>items[].id</w:t>
            </w:r>
          </w:p>
        </w:tc>
        <w:tc>
          <w:tcPr>
            <w:tcW w:type="dxa" w:w="2880"/>
          </w:tcPr>
          <w:p>
            <w:r>
              <w:t>string</w:t>
            </w:r>
          </w:p>
        </w:tc>
        <w:tc>
          <w:tcPr>
            <w:tcW w:type="dxa" w:w="2880"/>
          </w:tcPr>
          <w:p>
            <w:r>
              <w:t>Completed task identifier.</w:t>
            </w:r>
          </w:p>
        </w:tc>
      </w:tr>
      <w:tr>
        <w:tc>
          <w:tcPr>
            <w:tcW w:type="dxa" w:w="2880"/>
          </w:tcPr>
          <w:p>
            <w:r>
              <w:t>items[].project_id</w:t>
            </w:r>
          </w:p>
        </w:tc>
        <w:tc>
          <w:tcPr>
            <w:tcW w:type="dxa" w:w="2880"/>
          </w:tcPr>
          <w:p>
            <w:r>
              <w:t>string</w:t>
            </w:r>
          </w:p>
        </w:tc>
        <w:tc>
          <w:tcPr>
            <w:tcW w:type="dxa" w:w="2880"/>
          </w:tcPr>
          <w:p>
            <w:r>
              <w:t>Project ID the task belongs to.</w:t>
            </w:r>
          </w:p>
        </w:tc>
      </w:tr>
      <w:tr>
        <w:tc>
          <w:tcPr>
            <w:tcW w:type="dxa" w:w="2880"/>
          </w:tcPr>
          <w:p>
            <w:r>
              <w:t>items[].section_id</w:t>
            </w:r>
          </w:p>
        </w:tc>
        <w:tc>
          <w:tcPr>
            <w:tcW w:type="dxa" w:w="2880"/>
          </w:tcPr>
          <w:p>
            <w:r>
              <w:t>string | null</w:t>
            </w:r>
          </w:p>
        </w:tc>
        <w:tc>
          <w:tcPr>
            <w:tcW w:type="dxa" w:w="2880"/>
          </w:tcPr>
          <w:p>
            <w:r>
              <w:t>Section ID the task belongs to, if any.</w:t>
            </w:r>
          </w:p>
        </w:tc>
      </w:tr>
      <w:tr>
        <w:tc>
          <w:tcPr>
            <w:tcW w:type="dxa" w:w="2880"/>
          </w:tcPr>
          <w:p>
            <w:r>
              <w:t>items[].parent_id</w:t>
            </w:r>
          </w:p>
        </w:tc>
        <w:tc>
          <w:tcPr>
            <w:tcW w:type="dxa" w:w="2880"/>
          </w:tcPr>
          <w:p>
            <w:r>
              <w:t>string | null</w:t>
            </w:r>
          </w:p>
        </w:tc>
        <w:tc>
          <w:tcPr>
            <w:tcW w:type="dxa" w:w="2880"/>
          </w:tcPr>
          <w:p>
            <w:r>
              <w:t>Parent task ID, if any.</w:t>
            </w:r>
          </w:p>
        </w:tc>
      </w:tr>
      <w:tr>
        <w:tc>
          <w:tcPr>
            <w:tcW w:type="dxa" w:w="2880"/>
          </w:tcPr>
          <w:p>
            <w:r>
              <w:t>items[].added_by_uid</w:t>
            </w:r>
          </w:p>
        </w:tc>
        <w:tc>
          <w:tcPr>
            <w:tcW w:type="dxa" w:w="2880"/>
          </w:tcPr>
          <w:p>
            <w:r>
              <w:t>string | null</w:t>
            </w:r>
          </w:p>
        </w:tc>
        <w:tc>
          <w:tcPr>
            <w:tcW w:type="dxa" w:w="2880"/>
          </w:tcPr>
          <w:p>
            <w:r>
              <w:t>User ID who added the task, if available.</w:t>
            </w:r>
          </w:p>
        </w:tc>
      </w:tr>
      <w:tr>
        <w:tc>
          <w:tcPr>
            <w:tcW w:type="dxa" w:w="2880"/>
          </w:tcPr>
          <w:p>
            <w:r>
              <w:t>items[].assigned_by_uid</w:t>
            </w:r>
          </w:p>
        </w:tc>
        <w:tc>
          <w:tcPr>
            <w:tcW w:type="dxa" w:w="2880"/>
          </w:tcPr>
          <w:p>
            <w:r>
              <w:t>string | null</w:t>
            </w:r>
          </w:p>
        </w:tc>
        <w:tc>
          <w:tcPr>
            <w:tcW w:type="dxa" w:w="2880"/>
          </w:tcPr>
          <w:p>
            <w:r>
              <w:t>User ID who assigned the task, if available.</w:t>
            </w:r>
          </w:p>
        </w:tc>
      </w:tr>
      <w:tr>
        <w:tc>
          <w:tcPr>
            <w:tcW w:type="dxa" w:w="2880"/>
          </w:tcPr>
          <w:p>
            <w:r>
              <w:t>items[].responsible_uid</w:t>
            </w:r>
          </w:p>
        </w:tc>
        <w:tc>
          <w:tcPr>
            <w:tcW w:type="dxa" w:w="2880"/>
          </w:tcPr>
          <w:p>
            <w:r>
              <w:t>string | null</w:t>
            </w:r>
          </w:p>
        </w:tc>
        <w:tc>
          <w:tcPr>
            <w:tcW w:type="dxa" w:w="2880"/>
          </w:tcPr>
          <w:p>
            <w:r>
              <w:t>User ID responsible for the task, if available.</w:t>
            </w:r>
          </w:p>
        </w:tc>
      </w:tr>
      <w:tr>
        <w:tc>
          <w:tcPr>
            <w:tcW w:type="dxa" w:w="2880"/>
          </w:tcPr>
          <w:p>
            <w:r>
              <w:t>items[].labels</w:t>
            </w:r>
          </w:p>
        </w:tc>
        <w:tc>
          <w:tcPr>
            <w:tcW w:type="dxa" w:w="2880"/>
          </w:tcPr>
          <w:p>
            <w:r>
              <w:t>string[]</w:t>
            </w:r>
          </w:p>
        </w:tc>
        <w:tc>
          <w:tcPr>
            <w:tcW w:type="dxa" w:w="2880"/>
          </w:tcPr>
          <w:p>
            <w:r>
              <w:t>Labels applied to the task.</w:t>
            </w:r>
          </w:p>
        </w:tc>
      </w:tr>
      <w:tr>
        <w:tc>
          <w:tcPr>
            <w:tcW w:type="dxa" w:w="2880"/>
          </w:tcPr>
          <w:p>
            <w:r>
              <w:t>items[].deadline</w:t>
            </w:r>
          </w:p>
        </w:tc>
        <w:tc>
          <w:tcPr>
            <w:tcW w:type="dxa" w:w="2880"/>
          </w:tcPr>
          <w:p>
            <w:r>
              <w:t>object | null</w:t>
            </w:r>
          </w:p>
        </w:tc>
        <w:tc>
          <w:tcPr>
            <w:tcW w:type="dxa" w:w="2880"/>
          </w:tcPr>
          <w:p>
            <w:r>
              <w:t>Deadline object (key/value map) or null.</w:t>
            </w:r>
          </w:p>
        </w:tc>
      </w:tr>
      <w:tr>
        <w:tc>
          <w:tcPr>
            <w:tcW w:type="dxa" w:w="2880"/>
          </w:tcPr>
          <w:p>
            <w:r>
              <w:t>items[].duration</w:t>
            </w:r>
          </w:p>
        </w:tc>
        <w:tc>
          <w:tcPr>
            <w:tcW w:type="dxa" w:w="2880"/>
          </w:tcPr>
          <w:p>
            <w:r>
              <w:t>object | null</w:t>
            </w:r>
          </w:p>
        </w:tc>
        <w:tc>
          <w:tcPr>
            <w:tcW w:type="dxa" w:w="2880"/>
          </w:tcPr>
          <w:p>
            <w:r>
              <w:t>Duration object (key/value map) or null.</w:t>
            </w:r>
          </w:p>
        </w:tc>
      </w:tr>
      <w:tr>
        <w:tc>
          <w:tcPr>
            <w:tcW w:type="dxa" w:w="2880"/>
          </w:tcPr>
          <w:p>
            <w:r>
              <w:t>items[].checked</w:t>
            </w:r>
          </w:p>
        </w:tc>
        <w:tc>
          <w:tcPr>
            <w:tcW w:type="dxa" w:w="2880"/>
          </w:tcPr>
          <w:p>
            <w:r>
              <w:t>boolean</w:t>
            </w:r>
          </w:p>
        </w:tc>
        <w:tc>
          <w:tcPr>
            <w:tcW w:type="dxa" w:w="2880"/>
          </w:tcPr>
          <w:p>
            <w:r>
              <w:t>Whether the task is marked completed/checked.</w:t>
            </w:r>
          </w:p>
        </w:tc>
      </w:tr>
      <w:tr>
        <w:tc>
          <w:tcPr>
            <w:tcW w:type="dxa" w:w="2880"/>
          </w:tcPr>
          <w:p>
            <w:r>
              <w:t>items[].is_deleted</w:t>
            </w:r>
          </w:p>
        </w:tc>
        <w:tc>
          <w:tcPr>
            <w:tcW w:type="dxa" w:w="2880"/>
          </w:tcPr>
          <w:p>
            <w:r>
              <w:t>boolean</w:t>
            </w:r>
          </w:p>
        </w:tc>
        <w:tc>
          <w:tcPr>
            <w:tcW w:type="dxa" w:w="2880"/>
          </w:tcPr>
          <w:p>
            <w:r>
              <w:t>Whether the task is deleted.</w:t>
            </w:r>
          </w:p>
        </w:tc>
      </w:tr>
      <w:tr>
        <w:tc>
          <w:tcPr>
            <w:tcW w:type="dxa" w:w="2880"/>
          </w:tcPr>
          <w:p>
            <w:r>
              <w:t>items[].added_at</w:t>
            </w:r>
          </w:p>
        </w:tc>
        <w:tc>
          <w:tcPr>
            <w:tcW w:type="dxa" w:w="2880"/>
          </w:tcPr>
          <w:p>
            <w:r>
              <w:t>string | null</w:t>
            </w:r>
          </w:p>
        </w:tc>
        <w:tc>
          <w:tcPr>
            <w:tcW w:type="dxa" w:w="2880"/>
          </w:tcPr>
          <w:p>
            <w:r>
              <w:t>ISO 8601 timestamp when the task was added, if available.</w:t>
            </w:r>
          </w:p>
        </w:tc>
      </w:tr>
      <w:tr>
        <w:tc>
          <w:tcPr>
            <w:tcW w:type="dxa" w:w="2880"/>
          </w:tcPr>
          <w:p>
            <w:r>
              <w:t>items[].completed_at</w:t>
            </w:r>
          </w:p>
        </w:tc>
        <w:tc>
          <w:tcPr>
            <w:tcW w:type="dxa" w:w="2880"/>
          </w:tcPr>
          <w:p>
            <w:r>
              <w:t>string | null</w:t>
            </w:r>
          </w:p>
        </w:tc>
        <w:tc>
          <w:tcPr>
            <w:tcW w:type="dxa" w:w="2880"/>
          </w:tcPr>
          <w:p>
            <w:r>
              <w:t>ISO 8601 timestamp when the task was completed, if available.</w:t>
            </w:r>
          </w:p>
        </w:tc>
      </w:tr>
      <w:tr>
        <w:tc>
          <w:tcPr>
            <w:tcW w:type="dxa" w:w="2880"/>
          </w:tcPr>
          <w:p>
            <w:r>
              <w:t>items[].completed_by_uid</w:t>
            </w:r>
          </w:p>
        </w:tc>
        <w:tc>
          <w:tcPr>
            <w:tcW w:type="dxa" w:w="2880"/>
          </w:tcPr>
          <w:p>
            <w:r>
              <w:t>string | null</w:t>
            </w:r>
          </w:p>
        </w:tc>
        <w:tc>
          <w:tcPr>
            <w:tcW w:type="dxa" w:w="2880"/>
          </w:tcPr>
          <w:p>
            <w:r>
              <w:t>User ID who completed the task, if available.</w:t>
            </w:r>
          </w:p>
        </w:tc>
      </w:tr>
      <w:tr>
        <w:tc>
          <w:tcPr>
            <w:tcW w:type="dxa" w:w="2880"/>
          </w:tcPr>
          <w:p>
            <w:r>
              <w:t>items[].updated_at</w:t>
            </w:r>
          </w:p>
        </w:tc>
        <w:tc>
          <w:tcPr>
            <w:tcW w:type="dxa" w:w="2880"/>
          </w:tcPr>
          <w:p>
            <w:r>
              <w:t>string | null</w:t>
            </w:r>
          </w:p>
        </w:tc>
        <w:tc>
          <w:tcPr>
            <w:tcW w:type="dxa" w:w="2880"/>
          </w:tcPr>
          <w:p>
            <w:r>
              <w:t>ISO 8601 timestamp when the task was last updated, if available.</w:t>
            </w:r>
          </w:p>
        </w:tc>
      </w:tr>
      <w:tr>
        <w:tc>
          <w:tcPr>
            <w:tcW w:type="dxa" w:w="2880"/>
          </w:tcPr>
          <w:p>
            <w:r>
              <w:t>items[].due</w:t>
            </w:r>
          </w:p>
        </w:tc>
        <w:tc>
          <w:tcPr>
            <w:tcW w:type="dxa" w:w="2880"/>
          </w:tcPr>
          <w:p>
            <w:r>
              <w:t>object | null</w:t>
            </w:r>
          </w:p>
        </w:tc>
        <w:tc>
          <w:tcPr>
            <w:tcW w:type="dxa" w:w="2880"/>
          </w:tcPr>
          <w:p>
            <w:r>
              <w:t>Due object (schema not specified in scraped content) or null.</w:t>
            </w:r>
          </w:p>
        </w:tc>
      </w:tr>
      <w:tr>
        <w:tc>
          <w:tcPr>
            <w:tcW w:type="dxa" w:w="2880"/>
          </w:tcPr>
          <w:p>
            <w:r>
              <w:t>items[].priority</w:t>
            </w:r>
          </w:p>
        </w:tc>
        <w:tc>
          <w:tcPr>
            <w:tcW w:type="dxa" w:w="2880"/>
          </w:tcPr>
          <w:p>
            <w:r>
              <w:t>integer</w:t>
            </w:r>
          </w:p>
        </w:tc>
        <w:tc>
          <w:tcPr>
            <w:tcW w:type="dxa" w:w="2880"/>
          </w:tcPr>
          <w:p>
            <w:r>
              <w:t>Task priority.</w:t>
            </w:r>
          </w:p>
        </w:tc>
      </w:tr>
      <w:tr>
        <w:tc>
          <w:tcPr>
            <w:tcW w:type="dxa" w:w="2880"/>
          </w:tcPr>
          <w:p>
            <w:r>
              <w:t>items[].child_order</w:t>
            </w:r>
          </w:p>
        </w:tc>
        <w:tc>
          <w:tcPr>
            <w:tcW w:type="dxa" w:w="2880"/>
          </w:tcPr>
          <w:p>
            <w:r>
              <w:t>integer</w:t>
            </w:r>
          </w:p>
        </w:tc>
        <w:tc>
          <w:tcPr>
            <w:tcW w:type="dxa" w:w="2880"/>
          </w:tcPr>
          <w:p>
            <w:r>
              <w:t>Child order value.</w:t>
            </w:r>
          </w:p>
        </w:tc>
      </w:tr>
      <w:tr>
        <w:tc>
          <w:tcPr>
            <w:tcW w:type="dxa" w:w="2880"/>
          </w:tcPr>
          <w:p>
            <w:r>
              <w:t>items[].content</w:t>
            </w:r>
          </w:p>
        </w:tc>
        <w:tc>
          <w:tcPr>
            <w:tcW w:type="dxa" w:w="2880"/>
          </w:tcPr>
          <w:p>
            <w:r>
              <w:t>string</w:t>
            </w:r>
          </w:p>
        </w:tc>
        <w:tc>
          <w:tcPr>
            <w:tcW w:type="dxa" w:w="2880"/>
          </w:tcPr>
          <w:p>
            <w:r>
              <w:t>Task content/title.</w:t>
            </w:r>
          </w:p>
        </w:tc>
      </w:tr>
      <w:tr>
        <w:tc>
          <w:tcPr>
            <w:tcW w:type="dxa" w:w="2880"/>
          </w:tcPr>
          <w:p>
            <w:r>
              <w:t>items[].description</w:t>
            </w:r>
          </w:p>
        </w:tc>
        <w:tc>
          <w:tcPr>
            <w:tcW w:type="dxa" w:w="2880"/>
          </w:tcPr>
          <w:p>
            <w:r>
              <w:t>string</w:t>
            </w:r>
          </w:p>
        </w:tc>
        <w:tc>
          <w:tcPr>
            <w:tcW w:type="dxa" w:w="2880"/>
          </w:tcPr>
          <w:p>
            <w:r>
              <w:t>Task description/body.</w:t>
            </w:r>
          </w:p>
        </w:tc>
      </w:tr>
      <w:tr>
        <w:tc>
          <w:tcPr>
            <w:tcW w:type="dxa" w:w="2880"/>
          </w:tcPr>
          <w:p>
            <w:r>
              <w:t>items[].note_count</w:t>
            </w:r>
          </w:p>
        </w:tc>
        <w:tc>
          <w:tcPr>
            <w:tcW w:type="dxa" w:w="2880"/>
          </w:tcPr>
          <w:p>
            <w:r>
              <w:t>integer</w:t>
            </w:r>
          </w:p>
        </w:tc>
        <w:tc>
          <w:tcPr>
            <w:tcW w:type="dxa" w:w="2880"/>
          </w:tcPr>
          <w:p>
            <w:r>
              <w:t>Deprecated: only returns 0 and is marked for removal.</w:t>
            </w:r>
          </w:p>
        </w:tc>
      </w:tr>
      <w:tr>
        <w:tc>
          <w:tcPr>
            <w:tcW w:type="dxa" w:w="2880"/>
          </w:tcPr>
          <w:p>
            <w:r>
              <w:t>items[].day_order</w:t>
            </w:r>
          </w:p>
        </w:tc>
        <w:tc>
          <w:tcPr>
            <w:tcW w:type="dxa" w:w="2880"/>
          </w:tcPr>
          <w:p>
            <w:r>
              <w:t>integer</w:t>
            </w:r>
          </w:p>
        </w:tc>
        <w:tc>
          <w:tcPr>
            <w:tcW w:type="dxa" w:w="2880"/>
          </w:tcPr>
          <w:p>
            <w:r>
              <w:t>Day order value.</w:t>
            </w:r>
          </w:p>
        </w:tc>
      </w:tr>
      <w:tr>
        <w:tc>
          <w:tcPr>
            <w:tcW w:type="dxa" w:w="2880"/>
          </w:tcPr>
          <w:p>
            <w:r>
              <w:t>items[].is_collapsed</w:t>
            </w:r>
          </w:p>
        </w:tc>
        <w:tc>
          <w:tcPr>
            <w:tcW w:type="dxa" w:w="2880"/>
          </w:tcPr>
          <w:p>
            <w:r>
              <w:t>boolean</w:t>
            </w:r>
          </w:p>
        </w:tc>
        <w:tc>
          <w:tcPr>
            <w:tcW w:type="dxa" w:w="2880"/>
          </w:tcPr>
          <w:p>
            <w:r>
              <w:t>Whether the task is collapsed.</w:t>
            </w:r>
          </w:p>
        </w:tc>
      </w:tr>
      <w:tr>
        <w:tc>
          <w:tcPr>
            <w:tcW w:type="dxa" w:w="2880"/>
          </w:tcPr>
          <w:p>
            <w:r>
              <w:t>next_cursor</w:t>
            </w:r>
          </w:p>
        </w:tc>
        <w:tc>
          <w:tcPr>
            <w:tcW w:type="dxa" w:w="2880"/>
          </w:tcPr>
          <w:p>
            <w:r>
              <w:t>string | null</w:t>
            </w:r>
          </w:p>
        </w:tc>
        <w:tc>
          <w:tcPr>
            <w:tcW w:type="dxa" w:w="2880"/>
          </w:tcPr>
          <w:p>
            <w:r>
              <w:t>Cursor value for fetching the next page; pass as cursor in the next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'https://api.todoist.com/api/v1/tasks/completed/by_completion_date?since=2026-03-01T00:00:00Z&amp;until=2026-03-14T23:59:59Z&amp;limit=50' \</w:t>
        <w:br/>
        <w:t xml:space="preserve"> --header 'Accept: application/json'</w:t>
      </w:r>
    </w:p>
    <w:p>
      <w:pPr>
        <w:pStyle w:val="Heading3"/>
      </w:pPr>
      <w:r>
        <w:t>Example Usage</w:t>
      </w:r>
    </w:p>
    <w:p>
      <w:pPr>
        <w:pStyle w:val="Heading3"/>
      </w:pPr>
      <w:r>
        <w:t>Example 1: Get completed tasks for a date range (first page)</w:t>
      </w:r>
    </w:p>
    <w:p>
      <w:r>
        <w:rPr>
          <w:b/>
          <w:color w:val="666666"/>
          <w:sz w:val="16"/>
        </w:rPr>
        <w:t>[bash]</w:t>
      </w:r>
    </w:p>
    <w:p>
      <w:pPr>
        <w:shd w:fill="F2F2F2" w:val="clear"/>
      </w:pPr>
      <w:r>
        <w:rPr>
          <w:rFonts w:ascii="Courier New" w:hAnsi="Courier New"/>
          <w:sz w:val="17"/>
        </w:rPr>
        <w:t>curl -s \</w:t>
        <w:br/>
        <w:t xml:space="preserve"> 'https://api.todoist.com/api/v1/tasks/completed/by_completion_date?since=2026-03-01T00:00:00Z&amp;until=2026-03-14T23:59:59Z' \</w:t>
        <w:br/>
        <w:t xml:space="preserve"> -H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-s \</w:t>
        <w:br/>
        <w:t xml:space="preserve"> 'https://api.todoist.com/api/v1/tasks/completed/by_completion_date?since=2026-03-01T00:00:00Z&amp;until=2026-03-14T23:59:59Z&amp;cursor=NEXT_CURSOR_FROM_PREVIOUS_RESPONSE' \</w:t>
        <w:br/>
        <w:t xml:space="preserve"> -H 'Accept: application/json'</w:t>
      </w:r>
    </w:p>
    <w:p>
      <w:pPr>
        <w:pStyle w:val="Heading3"/>
      </w:pPr>
      <w:r>
        <w:t>Example 3: Filter within a project and apply a filter query</w:t>
      </w:r>
    </w:p>
    <w:p>
      <w:r>
        <w:rPr>
          <w:b/>
          <w:color w:val="666666"/>
          <w:sz w:val="16"/>
        </w:rPr>
        <w:t>[bash]</w:t>
      </w:r>
    </w:p>
    <w:p>
      <w:pPr>
        <w:shd w:fill="F2F2F2" w:val="clear"/>
      </w:pPr>
      <w:r>
        <w:rPr>
          <w:rFonts w:ascii="Courier New" w:hAnsi="Courier New"/>
          <w:sz w:val="17"/>
        </w:rPr>
        <w:t>curl -s \</w:t>
        <w:br/>
        <w:t xml:space="preserve"> 'https://api.todoist.com/api/v1/tasks/completed/by_completion_date?since=2026-03-01T00:00:00Z&amp;until=2026-03-14T23:59:59Z&amp;project_id=2203306141&amp;filter_query=overdue' \</w:t>
        <w:br/>
        <w:t xml:space="preserve"> -H 'Accept: application/json'</w:t>
      </w:r>
    </w:p>
    <w:p>
      <w:pPr>
        <w:pStyle w:val="Heading3"/>
      </w:pPr>
      <w:r>
        <w:t>Behavior</w:t>
      </w:r>
    </w:p>
    <w:p>
      <w:pPr>
        <w:pStyle w:val="ListBullet"/>
      </w:pPr>
      <w:r>
        <w:t>Validates that since and until are provided and that the completion date range is within the allowed window (up to 3 months).</w:t>
      </w:r>
    </w:p>
    <w:p>
      <w:pPr>
        <w:pStyle w:val="ListBullet"/>
      </w:pPr>
      <w:r>
        <w:t>Returns up to limit completed tasks in the first page (default maximum 50).</w:t>
      </w:r>
    </w:p>
    <w:p>
      <w:pPr>
        <w:pStyle w:val="ListBullet"/>
      </w:pPr>
      <w:r>
        <w:t>If more results exist, includes next_cursor.</w:t>
      </w:r>
    </w:p>
    <w:p>
      <w:pPr>
        <w:pStyle w:val="ListBullet"/>
      </w:pPr>
      <w:r>
        <w:t>Client requests subsequent pages by passing cursor=next_cursor.</w:t>
      </w:r>
    </w:p>
    <w:p>
      <w:pPr>
        <w:pStyle w:val="Heading3"/>
      </w:pPr>
      <w:r>
        <w:t>Notes</w:t>
      </w:r>
    </w:p>
    <w:p>
      <w:pPr>
        <w:pStyle w:val="ListBullet"/>
      </w:pPr>
      <w:r>
        <w:t xml:space="preserve">The endpoint can retrieve completed items: </w:t>
        <w:br/>
        <w:br/>
        <w:t>From all projects the user has joined in a workspace</w:t>
        <w:br/>
        <w:t>From all projects of the user</w:t>
        <w:br/>
        <w:t>That match supported filters (via filter_query)</w:t>
      </w:r>
    </w:p>
    <w:p>
      <w:pPr>
        <w:pStyle w:val="ListBullet"/>
      </w:pPr>
      <w:r>
        <w:t>The due field is returned as an object or null, but its internal schema was not specified in the scraped content.</w:t>
      </w:r>
    </w:p>
    <w:p>
      <w:pPr>
        <w:pStyle w:val="Heading3"/>
      </w:pPr>
      <w:r>
        <w:t>Gotchas</w:t>
      </w:r>
    </w:p>
    <w:p>
      <w:pPr>
        <w:pStyle w:val="ListBullet"/>
      </w:pPr>
      <w:r>
        <w:t>If you omit pagination handling, you may only ever see the first page (up to 50 items by default).</w:t>
      </w:r>
    </w:p>
    <w:p>
      <w:pPr>
        <w:pStyle w:val="ListBullet"/>
      </w:pPr>
      <w:r>
        <w:t>note_count is deprecated and only returns 0 (marked for removal).</w:t>
      </w:r>
    </w:p>
    <w:p>
      <w:pPr>
        <w:pStyle w:val="Heading3"/>
      </w:pPr>
      <w:r>
        <w:t>Error Handling</w:t>
      </w:r>
    </w:p>
    <w:p>
      <w:pPr>
        <w:pStyle w:val="ListBullet"/>
      </w:pPr>
      <w:r>
        <w:t>400 Bad Request: Invalid or missing required query parameters (e.g., since, until) or invalid range.</w:t>
      </w:r>
    </w:p>
    <w:p>
      <w:pPr>
        <w:pStyle w:val="ListBullet"/>
      </w:pPr>
      <w:r>
        <w:t>401 Unauthorized: Request is not authorized.</w:t>
      </w:r>
    </w:p>
    <w:p>
      <w:pPr>
        <w:pStyle w:val="ListBullet"/>
      </w:pPr>
      <w:r>
        <w:t>403 Forbidden: Authenticated but not allowed to access the requested data.</w:t>
      </w:r>
    </w:p>
    <w:p>
      <w:pPr>
        <w:pStyle w:val="ListBullet"/>
      </w:pPr>
      <w:r>
        <w:t>404 Not Found: Endpoint or referenced scope not found.</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r>
        <w:br w:type="page"/>
      </w:r>
    </w:p>
    <w:p>
      <w:pPr>
        <w:pStyle w:val="Heading2"/>
      </w:pPr>
      <w:r>
        <w:t>29. [DELETE] Delete an Upload</w:t>
      </w:r>
    </w:p>
    <w:p>
      <w:r>
        <w:rPr>
          <w:b/>
        </w:rPr>
        <w:t xml:space="preserve">Endpoint: </w:t>
      </w:r>
      <w:r>
        <w:rPr>
          <w:rFonts w:ascii="Courier New" w:hAnsi="Courier New"/>
          <w:sz w:val="18"/>
        </w:rPr>
        <w:t>/uploads</w:t>
      </w:r>
    </w:p>
    <w:p>
      <w:pPr>
        <w:pStyle w:val="Heading3"/>
      </w:pPr>
      <w:r>
        <w:t>Method</w:t>
      </w:r>
    </w:p>
    <w:p>
      <w:r>
        <w:t>DELETE</w:t>
      </w:r>
    </w:p>
    <w:p>
      <w:pPr>
        <w:pStyle w:val="Heading3"/>
      </w:pPr>
      <w:r>
        <w:t>URL</w:t>
      </w:r>
    </w:p>
    <w:p>
      <w:r>
        <w:t>https://api.todoist.com/api/v1/uploads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uploaded file. You must specify the upload to delete using its file_url.</w:t>
      </w:r>
    </w:p>
    <w:p>
      <w:pPr>
        <w:pStyle w:val="Heading3"/>
      </w:pPr>
      <w:r>
        <w:t>Enforcement Rules</w:t>
      </w:r>
    </w:p>
    <w:p>
      <w:pPr>
        <w:pStyle w:val="ListBullet"/>
      </w:pPr>
      <w:r>
        <w:t>The file_url query parameter must always be present and must be a non-empty string.</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/v1/uploads?file_url=https%3A%2F%2Fexample.com%2Fuploads%2Fabc123</w:t>
      </w:r>
    </w:p>
    <w:p>
      <w:pPr>
        <w:pStyle w:val="Heading3"/>
      </w:pPr>
      <w:r>
        <w:t>Invalid Examples</w:t>
      </w:r>
    </w:p>
    <w:p>
      <w:r>
        <w:rPr>
          <w:b/>
          <w:color w:val="666666"/>
          <w:sz w:val="16"/>
        </w:rPr>
        <w:t>[http]</w:t>
      </w:r>
    </w:p>
    <w:p>
      <w:pPr>
        <w:shd w:fill="F2F2F2" w:val="clear"/>
      </w:pPr>
      <w:r>
        <w:rPr>
          <w:rFonts w:ascii="Courier New" w:hAnsi="Courier New"/>
          <w:sz w:val="17"/>
        </w:rPr>
        <w:t>/v1/uploads</w:t>
        <w:br/>
        <w:t>/v1/uploads?file_url=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file_url</w:t>
            </w:r>
          </w:p>
        </w:tc>
        <w:tc>
          <w:tcPr>
            <w:tcW w:type="dxa" w:w="2880"/>
          </w:tcPr>
          <w:p>
            <w:r>
              <w:t>string</w:t>
            </w:r>
          </w:p>
        </w:tc>
        <w:tc>
          <w:tcPr>
            <w:tcW w:type="dxa" w:w="2880"/>
          </w:tcPr>
          <w:p>
            <w:r>
              <w:t>The URL of the uploaded file to delete. Sent as a query parameter in the URL.</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"string"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JSON string returned on successful deletion.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'https://api.todoist.com/api/v1/uploads?file_url=https%3A%2F%2Fexample.com%2Fuploads%2Fabc123' \</w:t>
        <w:br/>
        <w:t xml:space="preserve"> --header 'Accept: application/json'</w:t>
      </w:r>
    </w:p>
    <w:p>
      <w:pPr>
        <w:pStyle w:val="Heading3"/>
      </w:pPr>
      <w:r>
        <w:t>Example Usage</w:t>
      </w:r>
    </w:p>
    <w:p>
      <w:pPr>
        <w:pStyle w:val="Heading3"/>
      </w:pPr>
      <w:r>
        <w:t>Example 1: Delete an upload by file URL</w:t>
      </w:r>
    </w:p>
    <w:p>
      <w:r>
        <w:rPr>
          <w:b/>
          <w:color w:val="666666"/>
          <w:sz w:val="16"/>
        </w:rPr>
        <w:t>[bash]</w:t>
      </w:r>
    </w:p>
    <w:p>
      <w:pPr>
        <w:shd w:fill="F2F2F2" w:val="clear"/>
      </w:pPr>
      <w:r>
        <w:rPr>
          <w:rFonts w:ascii="Courier New" w:hAnsi="Courier New"/>
          <w:sz w:val="17"/>
        </w:rPr>
        <w:t>curl -X DELETE 'https://api.todoist.com/api/v1/uploads?file_url=https%3A%2F%2Fexample.com%2Fuploads%2Freceipt-2026-03-01.png' \</w:t>
        <w:br/>
        <w:t xml:space="preserve"> -H 'Accept: application/json'</w:t>
      </w:r>
    </w:p>
    <w:p>
      <w:pPr>
        <w:pStyle w:val="Heading3"/>
      </w:pPr>
      <w:r>
        <w:t>Error Handling</w:t>
      </w:r>
    </w:p>
    <w:p>
      <w:pPr>
        <w:pStyle w:val="ListBullet"/>
      </w:pPr>
      <w:r>
        <w:t>400 Bad Request: The file_url is missing or invalid.</w:t>
      </w:r>
    </w:p>
    <w:p>
      <w:pPr>
        <w:pStyle w:val="ListBullet"/>
      </w:pPr>
      <w:r>
        <w:t>401 Unauthorized: Request is not authorized.</w:t>
      </w:r>
    </w:p>
    <w:p>
      <w:pPr>
        <w:pStyle w:val="ListBullet"/>
      </w:pPr>
      <w:r>
        <w:t>403 Forbidden: Authenticated but not allowed to delete the upload.</w:t>
      </w:r>
    </w:p>
    <w:p>
      <w:pPr>
        <w:pStyle w:val="ListBullet"/>
      </w:pPr>
      <w:r>
        <w:t>404 Not Found: No upload found for the specified file_url.</w:t>
      </w:r>
    </w:p>
    <w:p>
      <w:pPr>
        <w:pStyle w:val="Heading3"/>
      </w:pPr>
      <w:r>
        <w:t>Related uploads actions</w:t>
      </w:r>
    </w:p>
    <w:p>
      <w:pPr>
        <w:pStyle w:val="ListBullet"/>
      </w:pPr>
      <w:r>
        <w:t>[POST] Upload a File — /uploads</w:t>
      </w:r>
    </w:p>
    <w:p>
      <w:r>
        <w:br w:type="page"/>
      </w:r>
    </w:p>
    <w:p>
      <w:pPr>
        <w:pStyle w:val="Heading2"/>
      </w:pPr>
      <w:r>
        <w:t>30. [GET] Get Productivity Stats</w:t>
      </w:r>
    </w:p>
    <w:p>
      <w:r>
        <w:rPr>
          <w:b/>
        </w:rPr>
        <w:t xml:space="preserve">Endpoint: </w:t>
      </w:r>
      <w:r>
        <w:rPr>
          <w:rFonts w:ascii="Courier New" w:hAnsi="Courier New"/>
          <w:sz w:val="18"/>
        </w:rPr>
        <w:t>/api/v1/tasks/completed/stats</w:t>
      </w:r>
    </w:p>
    <w:p>
      <w:pPr>
        <w:pStyle w:val="Heading3"/>
      </w:pPr>
      <w:r>
        <w:t>Prerequisites</w:t>
      </w:r>
    </w:p>
    <w:p>
      <w:pPr>
        <w:pStyle w:val="ListBullet"/>
      </w:pPr>
      <w:r>
        <w:t>The authenticated user must have access to Todoist productivity features.</w:t>
      </w:r>
    </w:p>
    <w:p>
      <w:pPr>
        <w:pStyle w:val="ListBullet"/>
      </w:pPr>
      <w:r>
        <w:t>Weekly completion statistics are only available for Pro and Business plan users.</w:t>
      </w:r>
    </w:p>
    <w:p>
      <w:pPr>
        <w:pStyle w:val="Heading3"/>
      </w:pPr>
      <w:r>
        <w:t>Method</w:t>
      </w:r>
    </w:p>
    <w:p>
      <w:r>
        <w:t>GET</w:t>
      </w:r>
    </w:p>
    <w:p>
      <w:pPr>
        <w:pStyle w:val="Heading3"/>
      </w:pPr>
      <w:r>
        <w:t>URL</w:t>
      </w:r>
    </w:p>
    <w:p>
      <w:r>
        <w:t>https://api.todoist.com/api/v1/tasks/completed/stats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comprehensive productivity statistics for the authenticated user, including recent daily/weekly completion counts (with per-project breakdowns), total completed tasks, karma metrics and history, goal settings, streak information, and project color mappings for visualization.</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(none apply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"days_items": [</w:t>
        <w:br/>
        <w:t xml:space="preserve"> {</w:t>
        <w:br/>
        <w:t xml:space="preserve"> "date": "2026-03-08",</w:t>
        <w:br/>
        <w:t xml:space="preserve"> "items": [</w:t>
        <w:br/>
        <w:t xml:space="preserve"> {</w:t>
        <w:br/>
        <w:t xml:space="preserve"> "id": "2203306141",</w:t>
        <w:br/>
        <w:t xml:space="preserve"> "completed": 3</w:t>
        <w:br/>
        <w:t xml:space="preserve"> },</w:t>
        <w:br/>
        <w:t xml:space="preserve"> {</w:t>
        <w:br/>
        <w:t xml:space="preserve"> "id": "2299001122",</w:t>
        <w:br/>
        <w:t xml:space="preserve"> "completed": 1</w:t>
        <w:br/>
        <w:t xml:space="preserve"> }</w:t>
        <w:br/>
        <w:t xml:space="preserve"> ],</w:t>
        <w:br/>
        <w:t xml:space="preserve"> "total_completed": 4</w:t>
        <w:br/>
        <w:t xml:space="preserve"> },</w:t>
        <w:br/>
        <w:t xml:space="preserve"> {</w:t>
        <w:br/>
        <w:t xml:space="preserve"> "date": "2026-03-09",</w:t>
        <w:br/>
        <w:t xml:space="preserve"> "items": [</w:t>
        <w:br/>
        <w:t xml:space="preserve"> {</w:t>
        <w:br/>
        <w:t xml:space="preserve"> "id": "2203306141",</w:t>
        <w:br/>
        <w:t xml:space="preserve"> "completed": 2</w:t>
        <w:br/>
        <w:t xml:space="preserve"> }</w:t>
        <w:br/>
        <w:t xml:space="preserve"> ],</w:t>
        <w:br/>
        <w:t xml:space="preserve"> "total_completed": 2</w:t>
        <w:br/>
        <w:t xml:space="preserve"> }</w:t>
        <w:br/>
        <w:t xml:space="preserve"> ],</w:t>
        <w:br/>
        <w:t xml:space="preserve"> "week_items": [</w:t>
        <w:br/>
        <w:t xml:space="preserve"> {</w:t>
        <w:br/>
        <w:t xml:space="preserve"> "from": "2026-02-16",</w:t>
        <w:br/>
        <w:t xml:space="preserve"> "to": "2026-02-22",</w:t>
        <w:br/>
        <w:t xml:space="preserve"> "items": [</w:t>
        <w:br/>
        <w:t xml:space="preserve"> {</w:t>
        <w:br/>
        <w:t xml:space="preserve"> "id": "2203306141",</w:t>
        <w:br/>
        <w:t xml:space="preserve"> "completed": 12</w:t>
        <w:br/>
        <w:t xml:space="preserve"> }</w:t>
        <w:br/>
        <w:t xml:space="preserve"> ],</w:t>
        <w:br/>
        <w:t xml:space="preserve"> "total_completed": 12</w:t>
        <w:br/>
        <w:t xml:space="preserve"> },</w:t>
        <w:br/>
        <w:t xml:space="preserve"> {</w:t>
        <w:br/>
        <w:t xml:space="preserve"> "from": "2026-02-23",</w:t>
        <w:br/>
        <w:t xml:space="preserve"> "to": "2026-03-01",</w:t>
        <w:br/>
        <w:t xml:space="preserve"> "items": [</w:t>
        <w:br/>
        <w:t xml:space="preserve"> {</w:t>
        <w:br/>
        <w:t xml:space="preserve"> "id": "2203306141",</w:t>
        <w:br/>
        <w:t xml:space="preserve"> "completed": 9</w:t>
        <w:br/>
        <w:t xml:space="preserve"> },</w:t>
        <w:br/>
        <w:t xml:space="preserve"> {</w:t>
        <w:br/>
        <w:t xml:space="preserve"> "id": "2299001122",</w:t>
        <w:br/>
        <w:t xml:space="preserve"> "completed": 2</w:t>
        <w:br/>
        <w:t xml:space="preserve"> }</w:t>
        <w:br/>
        <w:t xml:space="preserve"> ],</w:t>
        <w:br/>
        <w:t xml:space="preserve"> "total_completed": 11</w:t>
        <w:br/>
        <w:t xml:space="preserve"> }</w:t>
        <w:br/>
        <w:t xml:space="preserve"> ],</w:t>
        <w:br/>
        <w:t xml:space="preserve"> "project_colors": {</w:t>
        <w:br/>
        <w:t xml:space="preserve"> "2203306141": "blue",</w:t>
        <w:br/>
        <w:t xml:space="preserve"> "2299001122": "red"</w:t>
        <w:br/>
        <w:t xml:space="preserve"> },</w:t>
        <w:br/>
        <w:t xml:space="preserve"> "completed_count": 1234,</w:t>
        <w:br/>
        <w:t xml:space="preserve"> "karma": 742.5,</w:t>
        <w:br/>
        <w:t xml:space="preserve"> "karma_trend": "up",</w:t>
        <w:br/>
        <w:t xml:space="preserve"> "karma_graph_data": [</w:t>
        <w:br/>
        <w:t xml:space="preserve"> {</w:t>
        <w:br/>
        <w:t xml:space="preserve"> "date": "2026-03-01",</w:t>
        <w:br/>
        <w:t xml:space="preserve"> "karma_avg": 730</w:t>
        <w:br/>
        <w:t xml:space="preserve"> },</w:t>
        <w:br/>
        <w:t xml:space="preserve"> {</w:t>
        <w:br/>
        <w:t xml:space="preserve"> "date": "2026-03-08",</w:t>
        <w:br/>
        <w:t xml:space="preserve"> "karma_avg": 742</w:t>
        <w:br/>
        <w:t xml:space="preserve"> }</w:t>
        <w:br/>
        <w:t xml:space="preserve"> ],</w:t>
        <w:br/>
        <w:t xml:space="preserve"> "karma_last_update": 3,</w:t>
        <w:br/>
        <w:t xml:space="preserve"> "karma_update_reasons": [</w:t>
        <w:br/>
        <w:t xml:space="preserve"> {</w:t>
        <w:br/>
        <w:t xml:space="preserve"> "time": "2026-03-08T10:15:00Z",</w:t>
        <w:br/>
        <w:t xml:space="preserve"> "new_karma": 742.5,</w:t>
        <w:br/>
        <w:t xml:space="preserve"> "positive_karma": 5,</w:t>
        <w:br/>
        <w:t xml:space="preserve"> "negative_karma": -2,</w:t>
        <w:br/>
        <w:t xml:space="preserve"> "positive_karma_reasons": [</w:t>
        <w:br/>
        <w:t xml:space="preserve"> 2,</w:t>
        <w:br/>
        <w:t xml:space="preserve"> 9</w:t>
        <w:br/>
        <w:t xml:space="preserve"> ],</w:t>
        <w:br/>
        <w:t xml:space="preserve"> "negative_karma_reasons": [</w:t>
        <w:br/>
        <w:t xml:space="preserve"> 50</w:t>
        <w:br/>
        <w:t xml:space="preserve"> ]</w:t>
        <w:br/>
        <w:t xml:space="preserve"> }</w:t>
        <w:br/>
        <w:t xml:space="preserve"> ],</w:t>
        <w:br/>
        <w:t xml:space="preserve"> "goals": {</w:t>
        <w:br/>
        <w:t xml:space="preserve"> "user": "1234567",</w:t>
        <w:br/>
        <w:t xml:space="preserve"> "user_id": "1234567",</w:t>
        <w:br/>
        <w:t xml:space="preserve"> "daily_goal": 10,</w:t>
        <w:br/>
        <w:t xml:space="preserve"> "weekly_goal": 70,</w:t>
        <w:br/>
        <w:t xml:space="preserve"> "ignore_days": [</w:t>
        <w:br/>
        <w:t xml:space="preserve"> 0</w:t>
        <w:br/>
        <w:t xml:space="preserve"> ],</w:t>
        <w:br/>
        <w:t xml:space="preserve"> "vacation_mode": 0,</w:t>
        <w:br/>
        <w:t xml:space="preserve"> "karma_disabled": 0,</w:t>
        <w:br/>
        <w:t xml:space="preserve"> "current_daily_streak": {},</w:t>
        <w:br/>
        <w:t xml:space="preserve"> "current_weekly_streak": {},</w:t>
        <w:br/>
        <w:t xml:space="preserve"> "last_daily_streak": {},</w:t>
        <w:br/>
        <w:t xml:space="preserve"> "last_weekly_streak": {},</w:t>
        <w:br/>
        <w:t xml:space="preserve"> "max_daily_streak": {},</w:t>
        <w:br/>
        <w:t xml:space="preserve"> "max_weekly_streak": {}</w:t>
        <w:br/>
        <w:t xml:space="preserve"> }</w:t>
        <w:br/>
        <w:t>}</w:t>
      </w:r>
    </w:p>
    <w:p>
      <w:r>
        <w:rPr>
          <w:b/>
        </w:rPr>
        <w:t>Note: Note: The documentation references &lt;StreakInfo&gt; but does not provide its schema. As a result, streak objects are shown as empty objects in this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days_items</w:t>
            </w:r>
          </w:p>
        </w:tc>
        <w:tc>
          <w:tcPr>
            <w:tcW w:type="dxa" w:w="2880"/>
          </w:tcPr>
          <w:p>
            <w:r>
              <w:t>array</w:t>
            </w:r>
          </w:p>
        </w:tc>
        <w:tc>
          <w:tcPr>
            <w:tcW w:type="dxa" w:w="2880"/>
          </w:tcPr>
          <w:p>
            <w:r>
              <w:t>Daily completion statistics for the last 7 days, ordered chronologically.</w:t>
            </w:r>
          </w:p>
        </w:tc>
      </w:tr>
      <w:tr>
        <w:tc>
          <w:tcPr>
            <w:tcW w:type="dxa" w:w="2880"/>
          </w:tcPr>
          <w:p>
            <w:r>
              <w:t>days_items[].date</w:t>
            </w:r>
          </w:p>
        </w:tc>
        <w:tc>
          <w:tcPr>
            <w:tcW w:type="dxa" w:w="2880"/>
          </w:tcPr>
          <w:p>
            <w:r>
              <w:t>string</w:t>
            </w:r>
          </w:p>
        </w:tc>
        <w:tc>
          <w:tcPr>
            <w:tcW w:type="dxa" w:w="2880"/>
          </w:tcPr>
          <w:p>
            <w:r>
              <w:t>Date for this daily completion data (ISO 8601 format: YYYY-MM-DD).</w:t>
            </w:r>
          </w:p>
        </w:tc>
      </w:tr>
      <w:tr>
        <w:tc>
          <w:tcPr>
            <w:tcW w:type="dxa" w:w="2880"/>
          </w:tcPr>
          <w:p>
            <w:r>
              <w:t>days_items[].items</w:t>
            </w:r>
          </w:p>
        </w:tc>
        <w:tc>
          <w:tcPr>
            <w:tcW w:type="dxa" w:w="2880"/>
          </w:tcPr>
          <w:p>
            <w:r>
              <w:t>array</w:t>
            </w:r>
          </w:p>
        </w:tc>
        <w:tc>
          <w:tcPr>
            <w:tcW w:type="dxa" w:w="2880"/>
          </w:tcPr>
          <w:p>
            <w:r>
              <w:t>Per-project completion breakdown for this day.</w:t>
            </w:r>
          </w:p>
        </w:tc>
      </w:tr>
      <w:tr>
        <w:tc>
          <w:tcPr>
            <w:tcW w:type="dxa" w:w="2880"/>
          </w:tcPr>
          <w:p>
            <w:r>
              <w:t>days_items[].items[].id</w:t>
            </w:r>
          </w:p>
        </w:tc>
        <w:tc>
          <w:tcPr>
            <w:tcW w:type="dxa" w:w="2880"/>
          </w:tcPr>
          <w:p>
            <w:r>
              <w:t>string</w:t>
            </w:r>
          </w:p>
        </w:tc>
        <w:tc>
          <w:tcPr>
            <w:tcW w:type="dxa" w:w="2880"/>
          </w:tcPr>
          <w:p>
            <w:r>
              <w:t>Project ID (v1 or v2 format depending on API version).</w:t>
            </w:r>
          </w:p>
        </w:tc>
      </w:tr>
      <w:tr>
        <w:tc>
          <w:tcPr>
            <w:tcW w:type="dxa" w:w="2880"/>
          </w:tcPr>
          <w:p>
            <w:r>
              <w:t>days_items[].items[].completed</w:t>
            </w:r>
          </w:p>
        </w:tc>
        <w:tc>
          <w:tcPr>
            <w:tcW w:type="dxa" w:w="2880"/>
          </w:tcPr>
          <w:p>
            <w:r>
              <w:t>integer</w:t>
            </w:r>
          </w:p>
        </w:tc>
        <w:tc>
          <w:tcPr>
            <w:tcW w:type="dxa" w:w="2880"/>
          </w:tcPr>
          <w:p>
            <w:r>
              <w:t>Number of tasks completed in this project during the time period.</w:t>
            </w:r>
          </w:p>
        </w:tc>
      </w:tr>
      <w:tr>
        <w:tc>
          <w:tcPr>
            <w:tcW w:type="dxa" w:w="2880"/>
          </w:tcPr>
          <w:p>
            <w:r>
              <w:t>days_items[].total_completed</w:t>
            </w:r>
          </w:p>
        </w:tc>
        <w:tc>
          <w:tcPr>
            <w:tcW w:type="dxa" w:w="2880"/>
          </w:tcPr>
          <w:p>
            <w:r>
              <w:t>integer</w:t>
            </w:r>
          </w:p>
        </w:tc>
        <w:tc>
          <w:tcPr>
            <w:tcW w:type="dxa" w:w="2880"/>
          </w:tcPr>
          <w:p>
            <w:r>
              <w:t>Total number of tasks completed across all projects on this day.</w:t>
            </w:r>
          </w:p>
        </w:tc>
      </w:tr>
      <w:tr>
        <w:tc>
          <w:tcPr>
            <w:tcW w:type="dxa" w:w="2880"/>
          </w:tcPr>
          <w:p>
            <w:r>
              <w:t>week_items</w:t>
            </w:r>
          </w:p>
        </w:tc>
        <w:tc>
          <w:tcPr>
            <w:tcW w:type="dxa" w:w="2880"/>
          </w:tcPr>
          <w:p>
            <w:r>
              <w:t>array</w:t>
            </w:r>
          </w:p>
        </w:tc>
        <w:tc>
          <w:tcPr>
            <w:tcW w:type="dxa" w:w="2880"/>
          </w:tcPr>
          <w:p>
            <w:r>
              <w:t>Weekly completion statistics for the last 4 weeks, ordered chronologically. Only available for Pro and Business plan users.</w:t>
            </w:r>
          </w:p>
        </w:tc>
      </w:tr>
      <w:tr>
        <w:tc>
          <w:tcPr>
            <w:tcW w:type="dxa" w:w="2880"/>
          </w:tcPr>
          <w:p>
            <w:r>
              <w:t>week_items[].from</w:t>
            </w:r>
          </w:p>
        </w:tc>
        <w:tc>
          <w:tcPr>
            <w:tcW w:type="dxa" w:w="2880"/>
          </w:tcPr>
          <w:p>
            <w:r>
              <w:t>string</w:t>
            </w:r>
          </w:p>
        </w:tc>
        <w:tc>
          <w:tcPr>
            <w:tcW w:type="dxa" w:w="2880"/>
          </w:tcPr>
          <w:p>
            <w:r>
              <w:t>Start date of the week (Monday, ISO 8601 format: YYYY-MM-DD).</w:t>
            </w:r>
          </w:p>
        </w:tc>
      </w:tr>
      <w:tr>
        <w:tc>
          <w:tcPr>
            <w:tcW w:type="dxa" w:w="2880"/>
          </w:tcPr>
          <w:p>
            <w:r>
              <w:t>week_items[].to</w:t>
            </w:r>
          </w:p>
        </w:tc>
        <w:tc>
          <w:tcPr>
            <w:tcW w:type="dxa" w:w="2880"/>
          </w:tcPr>
          <w:p>
            <w:r>
              <w:t>string</w:t>
            </w:r>
          </w:p>
        </w:tc>
        <w:tc>
          <w:tcPr>
            <w:tcW w:type="dxa" w:w="2880"/>
          </w:tcPr>
          <w:p>
            <w:r>
              <w:t>End date of the week (Sunday, ISO 8601 format: YYYY-MM-DD).</w:t>
            </w:r>
          </w:p>
        </w:tc>
      </w:tr>
      <w:tr>
        <w:tc>
          <w:tcPr>
            <w:tcW w:type="dxa" w:w="2880"/>
          </w:tcPr>
          <w:p>
            <w:r>
              <w:t>week_items[].items</w:t>
            </w:r>
          </w:p>
        </w:tc>
        <w:tc>
          <w:tcPr>
            <w:tcW w:type="dxa" w:w="2880"/>
          </w:tcPr>
          <w:p>
            <w:r>
              <w:t>array</w:t>
            </w:r>
          </w:p>
        </w:tc>
        <w:tc>
          <w:tcPr>
            <w:tcW w:type="dxa" w:w="2880"/>
          </w:tcPr>
          <w:p>
            <w:r>
              <w:t>Per-project completion breakdown for this week.</w:t>
            </w:r>
          </w:p>
        </w:tc>
      </w:tr>
      <w:tr>
        <w:tc>
          <w:tcPr>
            <w:tcW w:type="dxa" w:w="2880"/>
          </w:tcPr>
          <w:p>
            <w:r>
              <w:t>week_items[].items[].id</w:t>
            </w:r>
          </w:p>
        </w:tc>
        <w:tc>
          <w:tcPr>
            <w:tcW w:type="dxa" w:w="2880"/>
          </w:tcPr>
          <w:p>
            <w:r>
              <w:t>string</w:t>
            </w:r>
          </w:p>
        </w:tc>
        <w:tc>
          <w:tcPr>
            <w:tcW w:type="dxa" w:w="2880"/>
          </w:tcPr>
          <w:p>
            <w:r>
              <w:t>Project ID (v1 or v2 format depending on API version).</w:t>
            </w:r>
          </w:p>
        </w:tc>
      </w:tr>
      <w:tr>
        <w:tc>
          <w:tcPr>
            <w:tcW w:type="dxa" w:w="2880"/>
          </w:tcPr>
          <w:p>
            <w:r>
              <w:t>week_items[].items[].completed</w:t>
            </w:r>
          </w:p>
        </w:tc>
        <w:tc>
          <w:tcPr>
            <w:tcW w:type="dxa" w:w="2880"/>
          </w:tcPr>
          <w:p>
            <w:r>
              <w:t>integer</w:t>
            </w:r>
          </w:p>
        </w:tc>
        <w:tc>
          <w:tcPr>
            <w:tcW w:type="dxa" w:w="2880"/>
          </w:tcPr>
          <w:p>
            <w:r>
              <w:t>Number of tasks completed in this project during the time period.</w:t>
            </w:r>
          </w:p>
        </w:tc>
      </w:tr>
      <w:tr>
        <w:tc>
          <w:tcPr>
            <w:tcW w:type="dxa" w:w="2880"/>
          </w:tcPr>
          <w:p>
            <w:r>
              <w:t>week_items[].total_completed</w:t>
            </w:r>
          </w:p>
        </w:tc>
        <w:tc>
          <w:tcPr>
            <w:tcW w:type="dxa" w:w="2880"/>
          </w:tcPr>
          <w:p>
            <w:r>
              <w:t>integer</w:t>
            </w:r>
          </w:p>
        </w:tc>
        <w:tc>
          <w:tcPr>
            <w:tcW w:type="dxa" w:w="2880"/>
          </w:tcPr>
          <w:p>
            <w:r>
              <w:t>Total number of tasks completed across all projects during this week.</w:t>
            </w:r>
          </w:p>
        </w:tc>
      </w:tr>
      <w:tr>
        <w:tc>
          <w:tcPr>
            <w:tcW w:type="dxa" w:w="2880"/>
          </w:tcPr>
          <w:p>
            <w:r>
              <w:t>project_colors</w:t>
            </w:r>
          </w:p>
        </w:tc>
        <w:tc>
          <w:tcPr>
            <w:tcW w:type="dxa" w:w="2880"/>
          </w:tcPr>
          <w:p>
            <w:r>
              <w:t>object</w:t>
            </w:r>
          </w:p>
        </w:tc>
        <w:tc>
          <w:tcPr>
            <w:tcW w:type="dxa" w:w="2880"/>
          </w:tcPr>
          <w:p>
            <w:r>
              <w:t>Map of project ID to color string for visualization ({[key: string]: string}).</w:t>
            </w:r>
          </w:p>
        </w:tc>
      </w:tr>
      <w:tr>
        <w:tc>
          <w:tcPr>
            <w:tcW w:type="dxa" w:w="2880"/>
          </w:tcPr>
          <w:p>
            <w:r>
              <w:t>completed_count</w:t>
            </w:r>
          </w:p>
        </w:tc>
        <w:tc>
          <w:tcPr>
            <w:tcW w:type="dxa" w:w="2880"/>
          </w:tcPr>
          <w:p>
            <w:r>
              <w:t>integer</w:t>
            </w:r>
          </w:p>
        </w:tc>
        <w:tc>
          <w:tcPr>
            <w:tcW w:type="dxa" w:w="2880"/>
          </w:tcPr>
          <w:p>
            <w:r>
              <w:t>Total number of tasks completed by the user (all time).</w:t>
            </w:r>
          </w:p>
        </w:tc>
      </w:tr>
      <w:tr>
        <w:tc>
          <w:tcPr>
            <w:tcW w:type="dxa" w:w="2880"/>
          </w:tcPr>
          <w:p>
            <w:r>
              <w:t>karma</w:t>
            </w:r>
          </w:p>
        </w:tc>
        <w:tc>
          <w:tcPr>
            <w:tcW w:type="dxa" w:w="2880"/>
          </w:tcPr>
          <w:p>
            <w:r>
              <w:t>number</w:t>
            </w:r>
          </w:p>
        </w:tc>
        <w:tc>
          <w:tcPr>
            <w:tcW w:type="dxa" w:w="2880"/>
          </w:tcPr>
          <w:p>
            <w:r>
              <w:t>Current karma score.</w:t>
            </w:r>
          </w:p>
        </w:tc>
      </w:tr>
      <w:tr>
        <w:tc>
          <w:tcPr>
            <w:tcW w:type="dxa" w:w="2880"/>
          </w:tcPr>
          <w:p>
            <w:r>
              <w:t>karma_trend</w:t>
            </w:r>
          </w:p>
        </w:tc>
        <w:tc>
          <w:tcPr>
            <w:tcW w:type="dxa" w:w="2880"/>
          </w:tcPr>
          <w:p>
            <w:r>
              <w:t>string</w:t>
            </w:r>
          </w:p>
        </w:tc>
        <w:tc>
          <w:tcPr>
            <w:tcW w:type="dxa" w:w="2880"/>
          </w:tcPr>
          <w:p>
            <w:r>
              <w:t>Karma trend indicator (up or down).</w:t>
            </w:r>
          </w:p>
        </w:tc>
      </w:tr>
      <w:tr>
        <w:tc>
          <w:tcPr>
            <w:tcW w:type="dxa" w:w="2880"/>
          </w:tcPr>
          <w:p>
            <w:r>
              <w:t>karma_graph_data</w:t>
            </w:r>
          </w:p>
        </w:tc>
        <w:tc>
          <w:tcPr>
            <w:tcW w:type="dxa" w:w="2880"/>
          </w:tcPr>
          <w:p>
            <w:r>
              <w:t>array</w:t>
            </w:r>
          </w:p>
        </w:tc>
        <w:tc>
          <w:tcPr>
            <w:tcW w:type="dxa" w:w="2880"/>
          </w:tcPr>
          <w:p>
            <w:r>
              <w:t>Historical karma data points for graphing.</w:t>
            </w:r>
          </w:p>
        </w:tc>
      </w:tr>
      <w:tr>
        <w:tc>
          <w:tcPr>
            <w:tcW w:type="dxa" w:w="2880"/>
          </w:tcPr>
          <w:p>
            <w:r>
              <w:t>karma_graph_data[].date</w:t>
            </w:r>
          </w:p>
        </w:tc>
        <w:tc>
          <w:tcPr>
            <w:tcW w:type="dxa" w:w="2880"/>
          </w:tcPr>
          <w:p>
            <w:r>
              <w:t>string</w:t>
            </w:r>
          </w:p>
        </w:tc>
        <w:tc>
          <w:tcPr>
            <w:tcW w:type="dxa" w:w="2880"/>
          </w:tcPr>
          <w:p>
            <w:r>
              <w:t>Date for the karma data point.</w:t>
            </w:r>
          </w:p>
        </w:tc>
      </w:tr>
      <w:tr>
        <w:tc>
          <w:tcPr>
            <w:tcW w:type="dxa" w:w="2880"/>
          </w:tcPr>
          <w:p>
            <w:r>
              <w:t>karma_graph_data[].karma_avg</w:t>
            </w:r>
          </w:p>
        </w:tc>
        <w:tc>
          <w:tcPr>
            <w:tcW w:type="dxa" w:w="2880"/>
          </w:tcPr>
          <w:p>
            <w:r>
              <w:t>integer</w:t>
            </w:r>
          </w:p>
        </w:tc>
        <w:tc>
          <w:tcPr>
            <w:tcW w:type="dxa" w:w="2880"/>
          </w:tcPr>
          <w:p>
            <w:r>
              <w:t>Average karma value for the date.</w:t>
            </w:r>
          </w:p>
        </w:tc>
      </w:tr>
      <w:tr>
        <w:tc>
          <w:tcPr>
            <w:tcW w:type="dxa" w:w="2880"/>
          </w:tcPr>
          <w:p>
            <w:r>
              <w:t>karma_last_update</w:t>
            </w:r>
          </w:p>
        </w:tc>
        <w:tc>
          <w:tcPr>
            <w:tcW w:type="dxa" w:w="2880"/>
          </w:tcPr>
          <w:p>
            <w:r>
              <w:t>number</w:t>
            </w:r>
          </w:p>
        </w:tc>
        <w:tc>
          <w:tcPr>
            <w:tcW w:type="dxa" w:w="2880"/>
          </w:tcPr>
          <w:p>
            <w:r>
              <w:t>Net karma change from the most recent update (positive_karma + negative_karma).</w:t>
            </w:r>
          </w:p>
        </w:tc>
      </w:tr>
      <w:tr>
        <w:tc>
          <w:tcPr>
            <w:tcW w:type="dxa" w:w="2880"/>
          </w:tcPr>
          <w:p>
            <w:r>
              <w:t>karma_update_reasons</w:t>
            </w:r>
          </w:p>
        </w:tc>
        <w:tc>
          <w:tcPr>
            <w:tcW w:type="dxa" w:w="2880"/>
          </w:tcPr>
          <w:p>
            <w:r>
              <w:t>array</w:t>
            </w:r>
          </w:p>
        </w:tc>
        <w:tc>
          <w:tcPr>
            <w:tcW w:type="dxa" w:w="2880"/>
          </w:tcPr>
          <w:p>
            <w:r>
              <w:t>Recent karma update events with reasons and amounts.</w:t>
            </w:r>
          </w:p>
        </w:tc>
      </w:tr>
      <w:tr>
        <w:tc>
          <w:tcPr>
            <w:tcW w:type="dxa" w:w="2880"/>
          </w:tcPr>
          <w:p>
            <w:r>
              <w:t>karma_update_reasons[].time</w:t>
            </w:r>
          </w:p>
        </w:tc>
        <w:tc>
          <w:tcPr>
            <w:tcW w:type="dxa" w:w="2880"/>
          </w:tcPr>
          <w:p>
            <w:r>
              <w:t>string | null</w:t>
            </w:r>
          </w:p>
        </w:tc>
        <w:tc>
          <w:tcPr>
            <w:tcW w:type="dxa" w:w="2880"/>
          </w:tcPr>
          <w:p>
            <w:r>
              <w:t>Time of the karma update event, or null.</w:t>
            </w:r>
          </w:p>
        </w:tc>
      </w:tr>
      <w:tr>
        <w:tc>
          <w:tcPr>
            <w:tcW w:type="dxa" w:w="2880"/>
          </w:tcPr>
          <w:p>
            <w:r>
              <w:t>karma_update_reasons[].new_karma</w:t>
            </w:r>
          </w:p>
        </w:tc>
        <w:tc>
          <w:tcPr>
            <w:tcW w:type="dxa" w:w="2880"/>
          </w:tcPr>
          <w:p>
            <w:r>
              <w:t>number</w:t>
            </w:r>
          </w:p>
        </w:tc>
        <w:tc>
          <w:tcPr>
            <w:tcW w:type="dxa" w:w="2880"/>
          </w:tcPr>
          <w:p>
            <w:r>
              <w:t>New total karma score after this update.</w:t>
            </w:r>
          </w:p>
        </w:tc>
      </w:tr>
      <w:tr>
        <w:tc>
          <w:tcPr>
            <w:tcW w:type="dxa" w:w="2880"/>
          </w:tcPr>
          <w:p>
            <w:r>
              <w:t>karma_update_reasons[].positive_karma</w:t>
            </w:r>
          </w:p>
        </w:tc>
        <w:tc>
          <w:tcPr>
            <w:tcW w:type="dxa" w:w="2880"/>
          </w:tcPr>
          <w:p>
            <w:r>
              <w:t>number</w:t>
            </w:r>
          </w:p>
        </w:tc>
        <w:tc>
          <w:tcPr>
            <w:tcW w:type="dxa" w:w="2880"/>
          </w:tcPr>
          <w:p>
            <w:r>
              <w:t>Amount of karma gained in this update.</w:t>
            </w:r>
          </w:p>
        </w:tc>
      </w:tr>
      <w:tr>
        <w:tc>
          <w:tcPr>
            <w:tcW w:type="dxa" w:w="2880"/>
          </w:tcPr>
          <w:p>
            <w:r>
              <w:t>karma_update_reasons[].negative_karma</w:t>
            </w:r>
          </w:p>
        </w:tc>
        <w:tc>
          <w:tcPr>
            <w:tcW w:type="dxa" w:w="2880"/>
          </w:tcPr>
          <w:p>
            <w:r>
              <w:t>number</w:t>
            </w:r>
          </w:p>
        </w:tc>
        <w:tc>
          <w:tcPr>
            <w:tcW w:type="dxa" w:w="2880"/>
          </w:tcPr>
          <w:p>
            <w:r>
              <w:t>Amount of karma lost in this update (negative value).</w:t>
            </w:r>
          </w:p>
        </w:tc>
      </w:tr>
      <w:tr>
        <w:tc>
          <w:tcPr>
            <w:tcW w:type="dxa" w:w="2880"/>
          </w:tcPr>
          <w:p>
            <w:r>
              <w:t>karma_update_reasons[].positive_karma_reasons</w:t>
            </w:r>
          </w:p>
        </w:tc>
        <w:tc>
          <w:tcPr>
            <w:tcW w:type="dxa" w:w="2880"/>
          </w:tcPr>
          <w:p>
            <w:r>
              <w:t>array</w:t>
            </w:r>
          </w:p>
        </w:tc>
        <w:tc>
          <w:tcPr>
            <w:tcW w:type="dxa" w:w="2880"/>
          </w:tcPr>
          <w:p>
            <w:r>
              <w:t>Reason codes for karma gains. Values: 1 Tasks added, 2 Tasks completed, 3 Advanced features, 4 Signup, 5 Beta upgrade, 6 Support activity, 7 Premium upgrade, 8 Getting started, 9 Daily goal reached, 10 Weekly goal reached.</w:t>
            </w:r>
          </w:p>
        </w:tc>
      </w:tr>
      <w:tr>
        <w:tc>
          <w:tcPr>
            <w:tcW w:type="dxa" w:w="2880"/>
          </w:tcPr>
          <w:p>
            <w:r>
              <w:t>karma_update_reasons[].negative_karma_reasons</w:t>
            </w:r>
          </w:p>
        </w:tc>
        <w:tc>
          <w:tcPr>
            <w:tcW w:type="dxa" w:w="2880"/>
          </w:tcPr>
          <w:p>
            <w:r>
              <w:t>array</w:t>
            </w:r>
          </w:p>
        </w:tc>
        <w:tc>
          <w:tcPr>
            <w:tcW w:type="dxa" w:w="2880"/>
          </w:tcPr>
          <w:p>
            <w:r>
              <w:t>Reason codes for karma losses. Values: 50 Tasks overdue, 51 Tasks postponed, 52 Is inactive.</w:t>
            </w:r>
          </w:p>
        </w:tc>
      </w:tr>
      <w:tr>
        <w:tc>
          <w:tcPr>
            <w:tcW w:type="dxa" w:w="2880"/>
          </w:tcPr>
          <w:p>
            <w:r>
              <w:t>goals</w:t>
            </w:r>
          </w:p>
        </w:tc>
        <w:tc>
          <w:tcPr>
            <w:tcW w:type="dxa" w:w="2880"/>
          </w:tcPr>
          <w:p>
            <w:r>
              <w:t>object</w:t>
            </w:r>
          </w:p>
        </w:tc>
        <w:tc>
          <w:tcPr>
            <w:tcW w:type="dxa" w:w="2880"/>
          </w:tcPr>
          <w:p>
            <w:r>
              <w:t>Goal settings and streak information.</w:t>
            </w:r>
          </w:p>
        </w:tc>
      </w:tr>
      <w:tr>
        <w:tc>
          <w:tcPr>
            <w:tcW w:type="dxa" w:w="2880"/>
          </w:tcPr>
          <w:p>
            <w:r>
              <w:t>goals.user</w:t>
            </w:r>
          </w:p>
        </w:tc>
        <w:tc>
          <w:tcPr>
            <w:tcW w:type="dxa" w:w="2880"/>
          </w:tcPr>
          <w:p>
            <w:r>
              <w:t>string</w:t>
            </w:r>
          </w:p>
        </w:tc>
        <w:tc>
          <w:tcPr>
            <w:tcW w:type="dxa" w:w="2880"/>
          </w:tcPr>
          <w:p>
            <w:r>
              <w:t>User ID (legacy field, same as user_id).</w:t>
            </w:r>
          </w:p>
        </w:tc>
      </w:tr>
      <w:tr>
        <w:tc>
          <w:tcPr>
            <w:tcW w:type="dxa" w:w="2880"/>
          </w:tcPr>
          <w:p>
            <w:r>
              <w:t>goals.user_id</w:t>
            </w:r>
          </w:p>
        </w:tc>
        <w:tc>
          <w:tcPr>
            <w:tcW w:type="dxa" w:w="2880"/>
          </w:tcPr>
          <w:p>
            <w:r>
              <w:t>string</w:t>
            </w:r>
          </w:p>
        </w:tc>
        <w:tc>
          <w:tcPr>
            <w:tcW w:type="dxa" w:w="2880"/>
          </w:tcPr>
          <w:p>
            <w:r>
              <w:t>User ID.</w:t>
            </w:r>
          </w:p>
        </w:tc>
      </w:tr>
      <w:tr>
        <w:tc>
          <w:tcPr>
            <w:tcW w:type="dxa" w:w="2880"/>
          </w:tcPr>
          <w:p>
            <w:r>
              <w:t>goals.daily_goal</w:t>
            </w:r>
          </w:p>
        </w:tc>
        <w:tc>
          <w:tcPr>
            <w:tcW w:type="dxa" w:w="2880"/>
          </w:tcPr>
          <w:p>
            <w:r>
              <w:t>integer</w:t>
            </w:r>
          </w:p>
        </w:tc>
        <w:tc>
          <w:tcPr>
            <w:tcW w:type="dxa" w:w="2880"/>
          </w:tcPr>
          <w:p>
            <w:r>
              <w:t>Daily task completion goal set by the user.</w:t>
            </w:r>
          </w:p>
        </w:tc>
      </w:tr>
      <w:tr>
        <w:tc>
          <w:tcPr>
            <w:tcW w:type="dxa" w:w="2880"/>
          </w:tcPr>
          <w:p>
            <w:r>
              <w:t>goals.weekly_goal</w:t>
            </w:r>
          </w:p>
        </w:tc>
        <w:tc>
          <w:tcPr>
            <w:tcW w:type="dxa" w:w="2880"/>
          </w:tcPr>
          <w:p>
            <w:r>
              <w:t>integer</w:t>
            </w:r>
          </w:p>
        </w:tc>
        <w:tc>
          <w:tcPr>
            <w:tcW w:type="dxa" w:w="2880"/>
          </w:tcPr>
          <w:p>
            <w:r>
              <w:t>Weekly task completion goal set by the user.</w:t>
            </w:r>
          </w:p>
        </w:tc>
      </w:tr>
      <w:tr>
        <w:tc>
          <w:tcPr>
            <w:tcW w:type="dxa" w:w="2880"/>
          </w:tcPr>
          <w:p>
            <w:r>
              <w:t>goals.ignore_days</w:t>
            </w:r>
          </w:p>
        </w:tc>
        <w:tc>
          <w:tcPr>
            <w:tcW w:type="dxa" w:w="2880"/>
          </w:tcPr>
          <w:p>
            <w:r>
              <w:t>array</w:t>
            </w:r>
          </w:p>
        </w:tc>
        <w:tc>
          <w:tcPr>
            <w:tcW w:type="dxa" w:w="2880"/>
          </w:tcPr>
          <w:p>
            <w:r>
              <w:t>List of weekday numbers excluded from daily goals (0=Sunday ... 6=Saturday).</w:t>
            </w:r>
          </w:p>
        </w:tc>
      </w:tr>
      <w:tr>
        <w:tc>
          <w:tcPr>
            <w:tcW w:type="dxa" w:w="2880"/>
          </w:tcPr>
          <w:p>
            <w:r>
              <w:t>goals.vacation_mode</w:t>
            </w:r>
          </w:p>
        </w:tc>
        <w:tc>
          <w:tcPr>
            <w:tcW w:type="dxa" w:w="2880"/>
          </w:tcPr>
          <w:p>
            <w:r>
              <w:t>integer</w:t>
            </w:r>
          </w:p>
        </w:tc>
        <w:tc>
          <w:tcPr>
            <w:tcW w:type="dxa" w:w="2880"/>
          </w:tcPr>
          <w:p>
            <w:r>
              <w:t>Vacation mode status (0=disabled, 1=enabled).</w:t>
            </w:r>
          </w:p>
        </w:tc>
      </w:tr>
      <w:tr>
        <w:tc>
          <w:tcPr>
            <w:tcW w:type="dxa" w:w="2880"/>
          </w:tcPr>
          <w:p>
            <w:r>
              <w:t>goals.karma_disabled</w:t>
            </w:r>
          </w:p>
        </w:tc>
        <w:tc>
          <w:tcPr>
            <w:tcW w:type="dxa" w:w="2880"/>
          </w:tcPr>
          <w:p>
            <w:r>
              <w:t>integer</w:t>
            </w:r>
          </w:p>
        </w:tc>
        <w:tc>
          <w:tcPr>
            <w:tcW w:type="dxa" w:w="2880"/>
          </w:tcPr>
          <w:p>
            <w:r>
              <w:t>Karma tracking status (0=enabled, 1=disabled).</w:t>
            </w:r>
          </w:p>
        </w:tc>
      </w:tr>
      <w:tr>
        <w:tc>
          <w:tcPr>
            <w:tcW w:type="dxa" w:w="2880"/>
          </w:tcPr>
          <w:p>
            <w:r>
              <w:t>goals.current_daily_streak</w:t>
            </w:r>
          </w:p>
        </w:tc>
        <w:tc>
          <w:tcPr>
            <w:tcW w:type="dxa" w:w="2880"/>
          </w:tcPr>
          <w:p>
            <w:r>
              <w:t>object</w:t>
            </w:r>
          </w:p>
        </w:tc>
        <w:tc>
          <w:tcPr>
            <w:tcW w:type="dxa" w:w="2880"/>
          </w:tcPr>
          <w:p>
            <w:r>
              <w:t>Current daily streak info (&lt;StreakInfo&gt;; schema not provided).</w:t>
            </w:r>
          </w:p>
        </w:tc>
      </w:tr>
      <w:tr>
        <w:tc>
          <w:tcPr>
            <w:tcW w:type="dxa" w:w="2880"/>
          </w:tcPr>
          <w:p>
            <w:r>
              <w:t>goals.current_weekly_streak</w:t>
            </w:r>
          </w:p>
        </w:tc>
        <w:tc>
          <w:tcPr>
            <w:tcW w:type="dxa" w:w="2880"/>
          </w:tcPr>
          <w:p>
            <w:r>
              <w:t>object</w:t>
            </w:r>
          </w:p>
        </w:tc>
        <w:tc>
          <w:tcPr>
            <w:tcW w:type="dxa" w:w="2880"/>
          </w:tcPr>
          <w:p>
            <w:r>
              <w:t>Current weekly streak info (&lt;StreakInfo&gt;; schema not provided).</w:t>
            </w:r>
          </w:p>
        </w:tc>
      </w:tr>
      <w:tr>
        <w:tc>
          <w:tcPr>
            <w:tcW w:type="dxa" w:w="2880"/>
          </w:tcPr>
          <w:p>
            <w:r>
              <w:t>goals.last_daily_streak</w:t>
            </w:r>
          </w:p>
        </w:tc>
        <w:tc>
          <w:tcPr>
            <w:tcW w:type="dxa" w:w="2880"/>
          </w:tcPr>
          <w:p>
            <w:r>
              <w:t>object</w:t>
            </w:r>
          </w:p>
        </w:tc>
        <w:tc>
          <w:tcPr>
            <w:tcW w:type="dxa" w:w="2880"/>
          </w:tcPr>
          <w:p>
            <w:r>
              <w:t>Last daily streak info (&lt;StreakInfo&gt;; schema not provided).</w:t>
            </w:r>
          </w:p>
        </w:tc>
      </w:tr>
      <w:tr>
        <w:tc>
          <w:tcPr>
            <w:tcW w:type="dxa" w:w="2880"/>
          </w:tcPr>
          <w:p>
            <w:r>
              <w:t>goals.last_weekly_streak</w:t>
            </w:r>
          </w:p>
        </w:tc>
        <w:tc>
          <w:tcPr>
            <w:tcW w:type="dxa" w:w="2880"/>
          </w:tcPr>
          <w:p>
            <w:r>
              <w:t>object</w:t>
            </w:r>
          </w:p>
        </w:tc>
        <w:tc>
          <w:tcPr>
            <w:tcW w:type="dxa" w:w="2880"/>
          </w:tcPr>
          <w:p>
            <w:r>
              <w:t>Last weekly streak info (&lt;StreakInfo&gt;; schema not provided).</w:t>
            </w:r>
          </w:p>
        </w:tc>
      </w:tr>
      <w:tr>
        <w:tc>
          <w:tcPr>
            <w:tcW w:type="dxa" w:w="2880"/>
          </w:tcPr>
          <w:p>
            <w:r>
              <w:t>goals.max_daily_streak</w:t>
            </w:r>
          </w:p>
        </w:tc>
        <w:tc>
          <w:tcPr>
            <w:tcW w:type="dxa" w:w="2880"/>
          </w:tcPr>
          <w:p>
            <w:r>
              <w:t>object</w:t>
            </w:r>
          </w:p>
        </w:tc>
        <w:tc>
          <w:tcPr>
            <w:tcW w:type="dxa" w:w="2880"/>
          </w:tcPr>
          <w:p>
            <w:r>
              <w:t>Maximum daily streak info (&lt;StreakInfo&gt;; schema not provided).</w:t>
            </w:r>
          </w:p>
        </w:tc>
      </w:tr>
      <w:tr>
        <w:tc>
          <w:tcPr>
            <w:tcW w:type="dxa" w:w="2880"/>
          </w:tcPr>
          <w:p>
            <w:r>
              <w:t>goals.max_weekly_streak</w:t>
            </w:r>
          </w:p>
        </w:tc>
        <w:tc>
          <w:tcPr>
            <w:tcW w:type="dxa" w:w="2880"/>
          </w:tcPr>
          <w:p>
            <w:r>
              <w:t>object</w:t>
            </w:r>
          </w:p>
        </w:tc>
        <w:tc>
          <w:tcPr>
            <w:tcW w:type="dxa" w:w="2880"/>
          </w:tcPr>
          <w:p>
            <w:r>
              <w:t>Maximum weekly streak info (&lt;StreakInfo&gt;;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'https://api.todoist.com/api/v1/tasks/completed/stats' \</w:t>
        <w:br/>
        <w:t xml:space="preserve"> --header 'Accept: application/json'</w:t>
      </w:r>
    </w:p>
    <w:p>
      <w:pPr>
        <w:pStyle w:val="Heading3"/>
      </w:pPr>
      <w:r>
        <w:t>Behavior</w:t>
      </w:r>
    </w:p>
    <w:p>
      <w:pPr>
        <w:pStyle w:val="ListBullet"/>
      </w:pPr>
      <w:r>
        <w:t>Returns daily completion counts with per-project breakdowns for the last 7 days.</w:t>
      </w:r>
    </w:p>
    <w:p>
      <w:pPr>
        <w:pStyle w:val="ListBullet"/>
      </w:pPr>
      <w:r>
        <w:t>Returns weekly completion counts with per-project breakdowns for the last 4 weeks (Pro/Business only).</w:t>
      </w:r>
    </w:p>
    <w:p>
      <w:pPr>
        <w:pStyle w:val="ListBullet"/>
      </w:pPr>
      <w:r>
        <w:t>Returns all-time completed task count.</w:t>
      </w:r>
    </w:p>
    <w:p>
      <w:pPr>
        <w:pStyle w:val="ListBullet"/>
      </w:pPr>
      <w:r>
        <w:t>Returns karma score, trend, graph data, last update delta, and update history with reason codes.</w:t>
      </w:r>
    </w:p>
    <w:p>
      <w:pPr>
        <w:pStyle w:val="ListBullet"/>
      </w:pPr>
      <w:r>
        <w:t>Returns goal settings and streak information.</w:t>
      </w:r>
    </w:p>
    <w:p>
      <w:pPr>
        <w:pStyle w:val="ListBullet"/>
      </w:pPr>
      <w:r>
        <w:t>Returns project color mappings for visualization.</w:t>
      </w:r>
    </w:p>
    <w:p>
      <w:pPr>
        <w:pStyle w:val="Heading3"/>
      </w:pPr>
      <w:r>
        <w:t>Notes</w:t>
      </w:r>
    </w:p>
    <w:p>
      <w:pPr>
        <w:pStyle w:val="ListBullet"/>
      </w:pPr>
      <w:r>
        <w:t>days_items dates use YYYY-MM-DD.</w:t>
      </w:r>
    </w:p>
    <w:p>
      <w:pPr>
        <w:pStyle w:val="ListBullet"/>
      </w:pPr>
      <w:r>
        <w:t>week_items.from is Monday and week_items.to is Sunday (both YYYY-MM-DD).</w:t>
      </w:r>
    </w:p>
    <w:p>
      <w:pPr>
        <w:pStyle w:val="ListBullet"/>
      </w:pPr>
      <w:r>
        <w:t>karma_update_reasons[].positive_karma_reasons and negative_karma_reasons are numeric reason codes as documented.</w:t>
      </w:r>
    </w:p>
    <w:p>
      <w:pPr>
        <w:pStyle w:val="ListBullet"/>
      </w:pPr>
      <w:r>
        <w:t>The schema for &lt;StreakInfo&gt; is not included in the scraped content, so its internal fields cannot be documented here.</w:t>
      </w:r>
    </w:p>
    <w:p>
      <w:pPr>
        <w:pStyle w:val="Heading3"/>
      </w:pPr>
      <w:r>
        <w:t>Error Handling</w:t>
      </w:r>
    </w:p>
    <w:p>
      <w:pPr>
        <w:pStyle w:val="ListBullet"/>
      </w:pPr>
      <w:r>
        <w:t>400 Bad Request: The request was invalid.</w:t>
      </w:r>
    </w:p>
    <w:p>
      <w:pPr>
        <w:pStyle w:val="ListBullet"/>
      </w:pPr>
      <w:r>
        <w:t>401 Unauthorized: Authentication failed or is missing.</w:t>
      </w:r>
    </w:p>
    <w:p>
      <w:pPr>
        <w:pStyle w:val="ListBullet"/>
      </w:pPr>
      <w:r>
        <w:t>403 Forbidden: The user is not allowed to access this resource.</w:t>
      </w:r>
    </w:p>
    <w:p>
      <w:pPr>
        <w:pStyle w:val="ListBullet"/>
      </w:pPr>
      <w:r>
        <w:t>404 Not Found: The endpoint/resource was not found.</w:t>
      </w:r>
    </w:p>
    <w:p>
      <w:r>
        <w:br w:type="page"/>
      </w:r>
    </w:p>
    <w:p>
      <w:pPr>
        <w:pStyle w:val="Heading2"/>
      </w:pPr>
      <w:r>
        <w:t>31. [PUT] Update Notification Setting</w:t>
      </w:r>
    </w:p>
    <w:p>
      <w:r>
        <w:rPr>
          <w:b/>
        </w:rPr>
        <w:t xml:space="preserve">Endpoint: </w:t>
      </w:r>
      <w:r>
        <w:rPr>
          <w:rFonts w:ascii="Courier New" w:hAnsi="Courier New"/>
          <w:sz w:val="18"/>
        </w:rPr>
        <w:t>/notification_setting</w:t>
      </w:r>
    </w:p>
    <w:p>
      <w:pPr>
        <w:pStyle w:val="Heading3"/>
      </w:pPr>
      <w:r>
        <w:t>Prerequisites</w:t>
      </w:r>
    </w:p>
    <w:p>
      <w:pPr>
        <w:pStyle w:val="ListBullet"/>
      </w:pPr>
      <w:r>
        <w:t>Must have permission to update notification settings for the authenticated account</w:t>
      </w:r>
    </w:p>
    <w:p>
      <w:pPr>
        <w:pStyle w:val="Heading3"/>
      </w:pPr>
      <w:r>
        <w:t>Method</w:t>
      </w:r>
    </w:p>
    <w:p>
      <w:r>
        <w:t>PUT</w:t>
      </w:r>
    </w:p>
    <w:p>
      <w:pPr>
        <w:pStyle w:val="Heading3"/>
      </w:pPr>
      <w:r>
        <w:t>URL</w:t>
      </w:r>
    </w:p>
    <w:p>
      <w:r>
        <w:t>https://api.todoist.com/api/v1/notification_setting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notification setting for a given notification type and delivery service (e.g., email or push). The request allows optionally specifying a token and whether notifications should be suppressed.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notification_type</w:t>
            </w:r>
          </w:p>
        </w:tc>
        <w:tc>
          <w:tcPr>
            <w:tcW w:type="dxa" w:w="2880"/>
          </w:tcPr>
          <w:p>
            <w:r>
              <w:t>string (enum)</w:t>
            </w:r>
          </w:p>
        </w:tc>
        <w:tc>
          <w:tcPr>
            <w:tcW w:type="dxa" w:w="2880"/>
          </w:tcPr>
          <w:p>
            <w:r>
              <w:t>Notification type to update. Allowed values: note_added, item_assigned, item_completed, item_uncompleted, karma_level, share_invitation_sent, share_invitation_accepted, share_invitation_rejected, share_invitation_blocked_by_project_limit, user_left_project, user_removed_from_project, teams_workspace_upgraded, teams_workspace_canceled, teams_workspace_payment_failed, pro_trial_started, pro_trial_ended, workspace_invitation_created, workspace_invitation_accepted, workspace_invitation_rejected, workspace_invitation_rejected, project_archived, project_moved, removed_from_workspace, workspace_deleted, message, workspace_user_joined_by_domain, price_increase_new_pro_users, price_increase_new_team, price_increase_new_team_trial, price_increase_android, workspace_team_cohort_tagged.</w:t>
            </w:r>
          </w:p>
        </w:tc>
      </w:tr>
      <w:tr>
        <w:tc>
          <w:tcPr>
            <w:tcW w:type="dxa" w:w="2880"/>
          </w:tcPr>
          <w:p>
            <w:r>
              <w:t>service</w:t>
            </w:r>
          </w:p>
        </w:tc>
        <w:tc>
          <w:tcPr>
            <w:tcW w:type="dxa" w:w="2880"/>
          </w:tcPr>
          <w:p>
            <w:r>
              <w:t>string (enum)</w:t>
            </w:r>
          </w:p>
        </w:tc>
        <w:tc>
          <w:tcPr>
            <w:tcW w:type="dxa" w:w="2880"/>
          </w:tcPr>
          <w:p>
            <w:r>
              <w:t>Delivery service. Allowed values: email, push.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 | null</w:t>
            </w:r>
          </w:p>
        </w:tc>
        <w:tc>
          <w:tcPr>
            <w:tcW w:type="dxa" w:w="2880"/>
          </w:tcPr>
          <w:p>
            <w:r>
              <w:t>Token value (nullable).</w:t>
            </w:r>
          </w:p>
        </w:tc>
      </w:tr>
      <w:tr>
        <w:tc>
          <w:tcPr>
            <w:tcW w:type="dxa" w:w="2880"/>
          </w:tcPr>
          <w:p>
            <w:r>
              <w:t>dont_notify</w:t>
            </w:r>
          </w:p>
        </w:tc>
        <w:tc>
          <w:tcPr>
            <w:tcW w:type="dxa" w:w="2880"/>
          </w:tcPr>
          <w:p>
            <w:r>
              <w:t>boolean | null</w:t>
            </w:r>
          </w:p>
        </w:tc>
        <w:tc>
          <w:tcPr>
            <w:tcW w:type="dxa" w:w="2880"/>
          </w:tcPr>
          <w:p>
            <w:r>
              <w:t>Whether to suppress notifications (nullable).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"note_added": {</w:t>
        <w:br/>
        <w:t xml:space="preserve"> "email": true,</w:t>
        <w:br/>
        <w:t xml:space="preserve"> "push":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&lt;dynamic_notification_type_key&gt;</w:t>
            </w:r>
          </w:p>
        </w:tc>
        <w:tc>
          <w:tcPr>
            <w:tcW w:type="dxa" w:w="2880"/>
          </w:tcPr>
          <w:p>
            <w:r>
              <w:t>object</w:t>
            </w:r>
          </w:p>
        </w:tc>
        <w:tc>
          <w:tcPr>
            <w:tcW w:type="dxa" w:w="2880"/>
          </w:tcPr>
          <w:p>
            <w:r>
              <w:t>A map keyed by notification type (dynamic key).</w:t>
            </w:r>
          </w:p>
        </w:tc>
      </w:tr>
      <w:tr>
        <w:tc>
          <w:tcPr>
            <w:tcW w:type="dxa" w:w="2880"/>
          </w:tcPr>
          <w:p>
            <w:r>
              <w:t>&lt;dynamic_notification_type_key&gt;.&lt;dynamic_service_key&gt;</w:t>
            </w:r>
          </w:p>
        </w:tc>
        <w:tc>
          <w:tcPr>
            <w:tcW w:type="dxa" w:w="2880"/>
          </w:tcPr>
          <w:p>
            <w:r>
              <w:t>boolean</w:t>
            </w:r>
          </w:p>
        </w:tc>
        <w:tc>
          <w:tcPr>
            <w:tcW w:type="dxa" w:w="2880"/>
          </w:tcPr>
          <w:p>
            <w:r>
              <w:t>A map keyed by service (dynamic key), where the value indicates whether that service is enabled for the notification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'https://api.todoist.com/api/v1/notification_setting' \</w:t>
        <w:br/>
        <w:t xml:space="preserve"> --header 'Accept: application/json' \</w:t>
        <w:br/>
        <w:t xml:space="preserve"> --header 'Content-Type: application/json' \</w:t>
        <w:br/>
        <w:t xml:space="preserve"> --data '{</w:t>
        <w:br/>
        <w:t xml:space="preserve"> "notification_type": "note_added",</w:t>
        <w:br/>
        <w:t xml:space="preserve"> "service": "email",</w:t>
        <w:br/>
        <w:t xml:space="preserve"> "dont_notify": false</w:t>
        <w:br/>
        <w:t xml:space="preserve">  }'</w:t>
      </w:r>
    </w:p>
    <w:p>
      <w:pPr>
        <w:pStyle w:val="Heading3"/>
      </w:pPr>
      <w:r>
        <w:t>Example Usage</w:t>
      </w:r>
    </w:p>
    <w:p>
      <w:pPr>
        <w:pStyle w:val="Heading3"/>
      </w:pPr>
      <w:r>
        <w:t>Example 1: Disable push notifications for “item_completed”</w:t>
      </w:r>
    </w:p>
    <w:p>
      <w:r>
        <w:rPr>
          <w:b/>
          <w:color w:val="666666"/>
          <w:sz w:val="16"/>
        </w:rPr>
        <w:t>[bash]</w:t>
      </w:r>
    </w:p>
    <w:p>
      <w:pPr>
        <w:shd w:fill="F2F2F2" w:val="clear"/>
      </w:pPr>
      <w:r>
        <w:rPr>
          <w:rFonts w:ascii="Courier New" w:hAnsi="Courier New"/>
          <w:sz w:val="17"/>
        </w:rPr>
        <w:t>curl -i --request PUT 'https://api.todoist.com/api/v1/notification_setting' \</w:t>
        <w:br/>
        <w:t xml:space="preserve"> --header 'Accept: application/json' \</w:t>
        <w:br/>
        <w:t xml:space="preserve"> --header 'Content-Type: application/json' \</w:t>
        <w:br/>
        <w:t xml:space="preserve"> --data '{</w:t>
        <w:br/>
        <w:t xml:space="preserve"> "notification_type": "item_completed",</w:t>
        <w:br/>
        <w:t xml:space="preserve"> "service": "push",</w:t>
        <w:br/>
        <w:t xml:space="preserve"> "dont_notify": true</w:t>
        <w:br/>
        <w:t xml:space="preserve">  }'</w:t>
      </w:r>
    </w:p>
    <w:p>
      <w:pPr>
        <w:pStyle w:val="Heading3"/>
      </w:pPr>
      <w:r>
        <w:t>Example 2: Enable email notifications for “message” with a token</w:t>
      </w:r>
    </w:p>
    <w:p>
      <w:r>
        <w:rPr>
          <w:b/>
          <w:color w:val="666666"/>
          <w:sz w:val="16"/>
        </w:rPr>
        <w:t>[bash]</w:t>
      </w:r>
    </w:p>
    <w:p>
      <w:pPr>
        <w:shd w:fill="F2F2F2" w:val="clear"/>
      </w:pPr>
      <w:r>
        <w:rPr>
          <w:rFonts w:ascii="Courier New" w:hAnsi="Courier New"/>
          <w:sz w:val="17"/>
        </w:rPr>
        <w:t>curl -i --request PUT 'https://api.todoist.com/api/v1/notification_setting' \</w:t>
        <w:br/>
        <w:t xml:space="preserve"> --header 'Accept: application/json' \</w:t>
        <w:br/>
        <w:t xml:space="preserve"> --header 'Content-Type: application/json' \</w:t>
        <w:br/>
        <w:t xml:space="preserve"> --data '{</w:t>
        <w:br/>
        <w:t xml:space="preserve"> "notification_type": "message",</w:t>
        <w:br/>
        <w:t xml:space="preserve"> "service": "email",</w:t>
        <w:br/>
        <w:t xml:space="preserve"> "token": "example-token",</w:t>
        <w:br/>
        <w:t xml:space="preserve"> "dont_notify": false</w:t>
        <w:br/>
        <w:t xml:space="preserve">  }'</w:t>
      </w:r>
    </w:p>
    <w:p>
      <w:pPr>
        <w:pStyle w:val="Heading3"/>
      </w:pPr>
      <w:r>
        <w:t>Behavior</w:t>
      </w:r>
    </w:p>
    <w:p>
      <w:pPr>
        <w:pStyle w:val="ListBullet"/>
      </w:pPr>
      <w:r>
        <w:t>Validates the required fields notification_type and service.</w:t>
      </w:r>
    </w:p>
    <w:p>
      <w:pPr>
        <w:pStyle w:val="ListBullet"/>
      </w:pPr>
      <w:r>
        <w:t>Updates the notification setting for the specified type/service pair.</w:t>
      </w:r>
    </w:p>
    <w:p>
      <w:pPr>
        <w:pStyle w:val="ListBullet"/>
      </w:pPr>
      <w:r>
        <w:t>Returns a JSON object mapping notification types to service booleans.</w:t>
      </w:r>
    </w:p>
    <w:p>
      <w:pPr>
        <w:pStyle w:val="Heading3"/>
      </w:pPr>
      <w:r>
        <w:t>Notes</w:t>
      </w:r>
    </w:p>
    <w:p>
      <w:pPr>
        <w:pStyle w:val="ListBullet"/>
      </w:pPr>
      <w:r>
        <w:t>The 200 response is documented as: application/json: {[key: string]: {[key: string]: boolean}} (dynamic keys for notification types and services).</w:t>
      </w:r>
    </w:p>
    <w:p>
      <w:pPr>
        <w:pStyle w:val="Heading3"/>
      </w:pPr>
      <w:r>
        <w:t>Error Handling</w:t>
      </w:r>
    </w:p>
    <w:p>
      <w:pPr>
        <w:pStyle w:val="ListBullet"/>
      </w:pPr>
      <w:r>
        <w:t>400 Bad Request: Invalid or missing request body fields.</w:t>
      </w:r>
    </w:p>
    <w:p>
      <w:pPr>
        <w:pStyle w:val="ListBullet"/>
      </w:pPr>
      <w:r>
        <w:t>401 Unauthorized: Request not authenticated.</w:t>
      </w:r>
    </w:p>
    <w:p>
      <w:pPr>
        <w:pStyle w:val="ListBullet"/>
      </w:pPr>
      <w:r>
        <w:t>403 Forbidden: Authenticated but not allowed to update settings.</w:t>
      </w:r>
    </w:p>
    <w:p>
      <w:pPr>
        <w:pStyle w:val="ListBullet"/>
      </w:pPr>
      <w:r>
        <w:t>404 Not Found: Endpoint or resource not found.</w:t>
      </w:r>
    </w:p>
    <w:p>
      <w:r>
        <w:br w:type="page"/>
      </w:r>
    </w:p>
    <w:p>
      <w:pPr>
        <w:pStyle w:val="Heading2"/>
      </w:pPr>
      <w:r>
        <w:t>32. [POST] Upload a File</w:t>
      </w:r>
    </w:p>
    <w:p>
      <w:r>
        <w:rPr>
          <w:b/>
        </w:rPr>
        <w:t xml:space="preserve">Endpoint: </w:t>
      </w:r>
      <w:r>
        <w:rPr>
          <w:rFonts w:ascii="Courier New" w:hAnsi="Courier New"/>
          <w:sz w:val="18"/>
        </w:rPr>
        <w:t>/uploads</w:t>
      </w:r>
    </w:p>
    <w:p>
      <w:pPr>
        <w:pStyle w:val="Heading3"/>
      </w:pPr>
      <w:r>
        <w:t>Prerequisites</w:t>
      </w:r>
    </w:p>
    <w:p>
      <w:pPr>
        <w:pStyle w:val="ListBullet"/>
      </w:pPr>
      <w:r>
        <w:t>Ability to upload files in Todoist</w:t>
      </w:r>
    </w:p>
    <w:p>
      <w:pPr>
        <w:pStyle w:val="ListBullet"/>
      </w:pPr>
      <w:r>
        <w:t>A file to upload</w:t>
      </w:r>
    </w:p>
    <w:p>
      <w:pPr>
        <w:pStyle w:val="ListBullet"/>
      </w:pPr>
      <w:r>
        <w:t>(Optional) A valid project_id if you want workspace-specific upload limits applied</w:t>
      </w:r>
    </w:p>
    <w:p>
      <w:pPr>
        <w:pStyle w:val="Heading3"/>
      </w:pPr>
      <w:r>
        <w:t>Method</w:t>
      </w:r>
    </w:p>
    <w:p>
      <w:r>
        <w:t>POST</w:t>
      </w:r>
    </w:p>
    <w:p>
      <w:pPr>
        <w:pStyle w:val="Heading3"/>
      </w:pPr>
      <w:r>
        <w:t>URL</w:t>
      </w:r>
    </w:p>
    <w:p>
      <w:r>
        <w:t>https://api.todoist.com/api/v1/uploads</w:t>
      </w:r>
    </w:p>
    <w:p>
      <w:pPr>
        <w:pStyle w:val="Heading3"/>
      </w:pPr>
      <w:r>
        <w:t>Headers</w:t>
      </w:r>
    </w:p>
    <w:p>
      <w:r>
        <w:rPr>
          <w:b/>
        </w:rPr>
        <w:t>Always</w:t>
      </w:r>
    </w:p>
    <w:p>
      <w:r>
        <w:rPr>
          <w:b/>
          <w:color w:val="666666"/>
          <w:sz w:val="16"/>
        </w:rPr>
        <w:t>[json]</w:t>
      </w:r>
    </w:p>
    <w:p>
      <w:pPr>
        <w:shd w:fill="F2F2F2" w:val="clear"/>
      </w:pPr>
      <w:r>
        <w:rPr>
          <w:rFonts w:ascii="Courier New" w:hAnsi="Courier New"/>
          <w:sz w:val="17"/>
        </w:rPr>
        <w:t>{</w:t>
        <w:br/>
        <w:t xml:space="preserve"> "Accept": "application/json"</w:t>
        <w:br/>
        <w:t>}</w:t>
      </w:r>
    </w:p>
    <w:p>
      <w:r>
        <w:rPr>
          <w:b/>
        </w:rPr>
        <w:t>When using raw binary stream uploads (only)</w:t>
      </w:r>
    </w:p>
    <w:p>
      <w:r>
        <w:rPr>
          <w:b/>
          <w:color w:val="666666"/>
          <w:sz w:val="16"/>
        </w:rPr>
        <w:t>[json]</w:t>
      </w:r>
    </w:p>
    <w:p>
      <w:pPr>
        <w:shd w:fill="F2F2F2" w:val="clear"/>
      </w:pPr>
      <w:r>
        <w:rPr>
          <w:rFonts w:ascii="Courier New" w:hAnsi="Courier New"/>
          <w:sz w:val="17"/>
        </w:rPr>
        <w:t>{</w:t>
        <w:br/>
        <w:t xml:space="preserve"> "Content-Type": "YOUR_FILE_MIME_TYPE",</w:t>
        <w:br/>
        <w:t xml:space="preserve"> "X-File-Name": "YOUR_FILENAME"</w:t>
        <w:br/>
        <w:t>}</w:t>
      </w:r>
    </w:p>
    <w:p>
      <w:r>
        <w:t>When using multipart form-data uploads (recommended)</w:t>
        <w:br/>
        <w:t>Content-Type is multipart/form-data (typically set automatically by your HTTP client, including curl -F).</w:t>
      </w:r>
    </w:p>
    <w:p>
      <w:pPr>
        <w:pStyle w:val="Heading3"/>
      </w:pPr>
      <w:r>
        <w:t>Description</w:t>
      </w:r>
    </w:p>
    <w:p>
      <w:r>
        <w:t>Uploads a file to Todoist. The endpoint supports two upload methods: multipart form-data (recommended) and raw binary stream. You may optionally associate the upload with a project_id to apply workspace-specific upload limits for workspace projects.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(Raw binary stream method) Optional project ID used to apply workspace-specific upload limits when uploading to a workspace project. Send as a URL query parameter (not in the body) for raw uploads.</w:t>
            </w:r>
          </w:p>
        </w:tc>
      </w:tr>
    </w:tbl>
    <w:p/>
    <w:p>
      <w:pPr>
        <w:pStyle w:val="Heading3"/>
      </w:pPr>
      <w:r>
        <w:t>Required Request Body</w:t>
      </w:r>
    </w:p>
    <w:p>
      <w:r>
        <w:t>This endpoint requires a request body. The structure depends on the upload method.</w:t>
      </w:r>
    </w:p>
    <w:p>
      <w:pPr>
        <w:pStyle w:val="Heading3"/>
      </w:pPr>
      <w:r>
        <w:t>Option A (Recommended): Multipart form-data</w:t>
      </w:r>
    </w:p>
    <w:p>
      <w:pPr>
        <w:pStyle w:val="Heading4"/>
      </w:pPr>
      <w: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The file content sent as a multipart form field.</w:t>
            </w:r>
          </w:p>
        </w:tc>
      </w:tr>
    </w:tbl>
    <w:p/>
    <w:p>
      <w:pPr>
        <w:pStyle w:val="Heading4"/>
      </w:pPr>
      <w:r>
        <w:t>Optional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 | null</w:t>
            </w:r>
          </w:p>
        </w:tc>
        <w:tc>
          <w:tcPr>
            <w:tcW w:type="dxa" w:w="2880"/>
          </w:tcPr>
          <w:p>
            <w:r>
              <w:t>Optional file name. The filename is typically extracted from the multipart Content-Disposition header.</w:t>
            </w:r>
          </w:p>
        </w:tc>
      </w:tr>
      <w:tr>
        <w:tc>
          <w:tcPr>
            <w:tcW w:type="dxa" w:w="2880"/>
          </w:tcPr>
          <w:p>
            <w:r>
              <w:t>project_id</w:t>
            </w:r>
          </w:p>
        </w:tc>
        <w:tc>
          <w:tcPr>
            <w:tcW w:type="dxa" w:w="2880"/>
          </w:tcPr>
          <w:p>
            <w:r>
              <w:t>string | null</w:t>
            </w:r>
          </w:p>
        </w:tc>
        <w:tc>
          <w:tcPr>
            <w:tcW w:type="dxa" w:w="2880"/>
          </w:tcPr>
          <w:p>
            <w:r>
              <w:t>Optional project ID used to apply workspace-specific upload limits when uploading to a workspace project.</w:t>
            </w:r>
          </w:p>
        </w:tc>
      </w:tr>
    </w:tbl>
    <w:p/>
    <w:p>
      <w:pPr>
        <w:pStyle w:val="Heading3"/>
      </w:pPr>
      <w:r>
        <w:t>Option B: Raw binary stream</w:t>
      </w:r>
    </w:p>
    <w:p>
      <w:pPr>
        <w:pStyle w:val="ListBullet"/>
      </w:pPr>
      <w:r>
        <w:t>Send the file bytes as the entire request body.</w:t>
      </w:r>
    </w:p>
    <w:p>
      <w:pPr>
        <w:pStyle w:val="ListBullet"/>
      </w:pPr>
      <w:r>
        <w:t xml:space="preserve">Set: </w:t>
        <w:br/>
        <w:br/>
        <w:t>Content-Type to the file MIME type</w:t>
        <w:br/>
        <w:t>X-File-Name to the desired filename</w:t>
      </w:r>
    </w:p>
    <w:p>
      <w:pPr>
        <w:pStyle w:val="ListBullet"/>
      </w:pPr>
      <w:r>
        <w:t>(Optional) send project_id as a query parameter.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"file_url": "https://example.todoist.uploads/file/abc123",</w:t>
        <w:br/>
        <w:t xml:space="preserve"> "file_name": "document.pdf",</w:t>
        <w:br/>
        <w:t xml:space="preserve"> "file_size": 123456,</w:t>
        <w:br/>
        <w:t xml:space="preserve"> "file_type": "application/pdf",</w:t>
        <w:br/>
        <w:t xml:space="preserve"> "resource_type": "file",</w:t>
        <w:br/>
        <w:t xml:space="preserve"> "image": null,</w:t>
        <w:br/>
        <w:t xml:space="preserve"> "image_width": null,</w:t>
        <w:br/>
        <w:t xml:space="preserve"> "image_height": null,</w:t>
        <w:br/>
        <w:t xml:space="preserve"> "upload_state": "pending"</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file_url</w:t>
            </w:r>
          </w:p>
        </w:tc>
        <w:tc>
          <w:tcPr>
            <w:tcW w:type="dxa" w:w="2880"/>
          </w:tcPr>
          <w:p>
            <w:r>
              <w:t>string</w:t>
            </w:r>
          </w:p>
        </w:tc>
        <w:tc>
          <w:tcPr>
            <w:tcW w:type="dxa" w:w="2880"/>
          </w:tcPr>
          <w:p>
            <w:r>
              <w:t>URL of the uploaded file.</w:t>
            </w:r>
          </w:p>
        </w:tc>
      </w:tr>
      <w:tr>
        <w:tc>
          <w:tcPr>
            <w:tcW w:type="dxa" w:w="2880"/>
          </w:tcPr>
          <w:p>
            <w:r>
              <w:t>file_name</w:t>
            </w:r>
          </w:p>
        </w:tc>
        <w:tc>
          <w:tcPr>
            <w:tcW w:type="dxa" w:w="2880"/>
          </w:tcPr>
          <w:p>
            <w:r>
              <w:t>string</w:t>
            </w:r>
          </w:p>
        </w:tc>
        <w:tc>
          <w:tcPr>
            <w:tcW w:type="dxa" w:w="2880"/>
          </w:tcPr>
          <w:p>
            <w:r>
              <w:t>Name of the uploaded file.</w:t>
            </w:r>
          </w:p>
        </w:tc>
      </w:tr>
      <w:tr>
        <w:tc>
          <w:tcPr>
            <w:tcW w:type="dxa" w:w="2880"/>
          </w:tcPr>
          <w:p>
            <w:r>
              <w:t>file_size</w:t>
            </w:r>
          </w:p>
        </w:tc>
        <w:tc>
          <w:tcPr>
            <w:tcW w:type="dxa" w:w="2880"/>
          </w:tcPr>
          <w:p>
            <w:r>
              <w:t>integer</w:t>
            </w:r>
          </w:p>
        </w:tc>
        <w:tc>
          <w:tcPr>
            <w:tcW w:type="dxa" w:w="2880"/>
          </w:tcPr>
          <w:p>
            <w:r>
              <w:t>Size of the uploaded file (bytes).</w:t>
            </w:r>
          </w:p>
        </w:tc>
      </w:tr>
      <w:tr>
        <w:tc>
          <w:tcPr>
            <w:tcW w:type="dxa" w:w="2880"/>
          </w:tcPr>
          <w:p>
            <w:r>
              <w:t>file_type</w:t>
            </w:r>
          </w:p>
        </w:tc>
        <w:tc>
          <w:tcPr>
            <w:tcW w:type="dxa" w:w="2880"/>
          </w:tcPr>
          <w:p>
            <w:r>
              <w:t>string</w:t>
            </w:r>
          </w:p>
        </w:tc>
        <w:tc>
          <w:tcPr>
            <w:tcW w:type="dxa" w:w="2880"/>
          </w:tcPr>
          <w:p>
            <w:r>
              <w:t>MIME type of the uploaded file.</w:t>
            </w:r>
          </w:p>
        </w:tc>
      </w:tr>
      <w:tr>
        <w:tc>
          <w:tcPr>
            <w:tcW w:type="dxa" w:w="2880"/>
          </w:tcPr>
          <w:p>
            <w:r>
              <w:t>resource_type</w:t>
            </w:r>
          </w:p>
        </w:tc>
        <w:tc>
          <w:tcPr>
            <w:tcW w:type="dxa" w:w="2880"/>
          </w:tcPr>
          <w:p>
            <w:r>
              <w:t>string</w:t>
            </w:r>
          </w:p>
        </w:tc>
        <w:tc>
          <w:tcPr>
            <w:tcW w:type="dxa" w:w="2880"/>
          </w:tcPr>
          <w:p>
            <w:r>
              <w:t>Resource type of the upload.</w:t>
            </w:r>
          </w:p>
        </w:tc>
      </w:tr>
      <w:tr>
        <w:tc>
          <w:tcPr>
            <w:tcW w:type="dxa" w:w="2880"/>
          </w:tcPr>
          <w:p>
            <w:r>
              <w:t>image</w:t>
            </w:r>
          </w:p>
        </w:tc>
        <w:tc>
          <w:tcPr>
            <w:tcW w:type="dxa" w:w="2880"/>
          </w:tcPr>
          <w:p>
            <w:r>
              <w:t>string | null</w:t>
            </w:r>
          </w:p>
        </w:tc>
        <w:tc>
          <w:tcPr>
            <w:tcW w:type="dxa" w:w="2880"/>
          </w:tcPr>
          <w:p>
            <w:r>
              <w:t>Image preview/identifier (if applicable), otherwise null.</w:t>
            </w:r>
          </w:p>
        </w:tc>
      </w:tr>
      <w:tr>
        <w:tc>
          <w:tcPr>
            <w:tcW w:type="dxa" w:w="2880"/>
          </w:tcPr>
          <w:p>
            <w:r>
              <w:t>image_width</w:t>
            </w:r>
          </w:p>
        </w:tc>
        <w:tc>
          <w:tcPr>
            <w:tcW w:type="dxa" w:w="2880"/>
          </w:tcPr>
          <w:p>
            <w:r>
              <w:t>integer | null</w:t>
            </w:r>
          </w:p>
        </w:tc>
        <w:tc>
          <w:tcPr>
            <w:tcW w:type="dxa" w:w="2880"/>
          </w:tcPr>
          <w:p>
            <w:r>
              <w:t>Image width in pixels (if applicable), otherwise null.</w:t>
            </w:r>
          </w:p>
        </w:tc>
      </w:tr>
      <w:tr>
        <w:tc>
          <w:tcPr>
            <w:tcW w:type="dxa" w:w="2880"/>
          </w:tcPr>
          <w:p>
            <w:r>
              <w:t>image_height</w:t>
            </w:r>
          </w:p>
        </w:tc>
        <w:tc>
          <w:tcPr>
            <w:tcW w:type="dxa" w:w="2880"/>
          </w:tcPr>
          <w:p>
            <w:r>
              <w:t>integer | null</w:t>
            </w:r>
          </w:p>
        </w:tc>
        <w:tc>
          <w:tcPr>
            <w:tcW w:type="dxa" w:w="2880"/>
          </w:tcPr>
          <w:p>
            <w:r>
              <w:t>Image height in pixels (if applicable), otherwise null.</w:t>
            </w:r>
          </w:p>
        </w:tc>
      </w:tr>
      <w:tr>
        <w:tc>
          <w:tcPr>
            <w:tcW w:type="dxa" w:w="2880"/>
          </w:tcPr>
          <w:p>
            <w:r>
              <w:t>upload_state</w:t>
            </w:r>
          </w:p>
        </w:tc>
        <w:tc>
          <w:tcPr>
            <w:tcW w:type="dxa" w:w="2880"/>
          </w:tcPr>
          <w:p>
            <w:r>
              <w:t>string</w:t>
            </w:r>
          </w:p>
        </w:tc>
        <w:tc>
          <w:tcPr>
            <w:tcW w:type="dxa" w:w="2880"/>
          </w:tcPr>
          <w:p>
            <w:r>
              <w:t>Upload state. Possible values: pending, completed. Default: pending.</w:t>
            </w:r>
          </w:p>
        </w:tc>
      </w:tr>
    </w:tbl>
    <w:p/>
    <w:p>
      <w:pPr>
        <w:pStyle w:val="Heading3"/>
      </w:pPr>
      <w:r>
        <w:t>Sample Request</w:t>
      </w:r>
    </w:p>
    <w:p>
      <w:pPr>
        <w:pStyle w:val="Heading3"/>
      </w:pPr>
      <w:r>
        <w:t>Multipart form-data (recommended)</w:t>
      </w:r>
    </w:p>
    <w:p>
      <w:r>
        <w:rPr>
          <w:b/>
          <w:color w:val="666666"/>
          <w:sz w:val="16"/>
        </w:rPr>
        <w:t>[bash]</w:t>
      </w:r>
    </w:p>
    <w:p>
      <w:pPr>
        <w:shd w:fill="F2F2F2" w:val="clear"/>
      </w:pPr>
      <w:r>
        <w:rPr>
          <w:rFonts w:ascii="Courier New" w:hAnsi="Courier New"/>
          <w:sz w:val="17"/>
        </w:rPr>
        <w:t>curl -i --location --request POST 'https://api.todoist.com/api/v1/uploads' \</w:t>
        <w:br/>
        <w:t xml:space="preserve"> --header 'Accept: application/json' \</w:t>
        <w:br/>
        <w:t xml:space="preserve"> --form 'file=@"/path/to/document.pdf"' \</w:t>
        <w:br/>
        <w:t xml:space="preserve"> --form 'project_id="2203306141"'</w:t>
      </w:r>
    </w:p>
    <w:p>
      <w:pPr>
        <w:pStyle w:val="Heading3"/>
      </w:pPr>
      <w:r>
        <w:t>Example Usage</w:t>
      </w:r>
    </w:p>
    <w:p>
      <w:pPr>
        <w:pStyle w:val="Heading3"/>
      </w:pPr>
      <w:r>
        <w:t>Example 1: Upload a file (multipart form-data)</w:t>
      </w:r>
    </w:p>
    <w:p>
      <w:r>
        <w:rPr>
          <w:b/>
          <w:color w:val="666666"/>
          <w:sz w:val="16"/>
        </w:rPr>
        <w:t>[bash]</w:t>
      </w:r>
    </w:p>
    <w:p>
      <w:pPr>
        <w:shd w:fill="F2F2F2" w:val="clear"/>
      </w:pPr>
      <w:r>
        <w:rPr>
          <w:rFonts w:ascii="Courier New" w:hAnsi="Courier New"/>
          <w:sz w:val="17"/>
        </w:rPr>
        <w:t>curl -i --location --request POST 'https://api.todoist.com/api/v1/uploads' \</w:t>
        <w:br/>
        <w:t xml:space="preserve"> --header 'Accept: application/json' \</w:t>
        <w:br/>
        <w:t xml:space="preserve"> --form 'file=@"/path/to/image.png"'</w:t>
      </w:r>
    </w:p>
    <w:p>
      <w:pPr>
        <w:pStyle w:val="Heading3"/>
      </w:pPr>
      <w:r>
        <w:t>Example 2: Upload a file to a specific project (multipart form-data)</w:t>
      </w:r>
    </w:p>
    <w:p>
      <w:r>
        <w:rPr>
          <w:b/>
          <w:color w:val="666666"/>
          <w:sz w:val="16"/>
        </w:rPr>
        <w:t>[bash]</w:t>
      </w:r>
    </w:p>
    <w:p>
      <w:pPr>
        <w:shd w:fill="F2F2F2" w:val="clear"/>
      </w:pPr>
      <w:r>
        <w:rPr>
          <w:rFonts w:ascii="Courier New" w:hAnsi="Courier New"/>
          <w:sz w:val="17"/>
        </w:rPr>
        <w:t>curl -i --location --request POST 'https://api.todoist.com/api/v1/uploads' \</w:t>
        <w:br/>
        <w:t xml:space="preserve"> --header 'Accept: application/json' \</w:t>
        <w:br/>
        <w:t xml:space="preserve"> --form 'file=@"/path/to/receipt.jpg"' \</w:t>
        <w:br/>
        <w:t xml:space="preserve"> --form 'project_id="2203306141"'</w:t>
      </w:r>
    </w:p>
    <w:p>
      <w:pPr>
        <w:pStyle w:val="Heading3"/>
      </w:pPr>
      <w:r>
        <w:t>Example 3: Upload via raw binary stream (with X-File-Name)</w:t>
      </w:r>
    </w:p>
    <w:p>
      <w:r>
        <w:rPr>
          <w:b/>
          <w:color w:val="666666"/>
          <w:sz w:val="16"/>
        </w:rPr>
        <w:t>[bash]</w:t>
      </w:r>
    </w:p>
    <w:p>
      <w:pPr>
        <w:shd w:fill="F2F2F2" w:val="clear"/>
      </w:pPr>
      <w:r>
        <w:rPr>
          <w:rFonts w:ascii="Courier New" w:hAnsi="Courier New"/>
          <w:sz w:val="17"/>
        </w:rPr>
        <w:t>curl -i --location --request POST 'https://api.todoist.com/api/v1/uploads?project_id=2203306141' \</w:t>
        <w:br/>
        <w:t xml:space="preserve"> --header 'Accept: application/json' \</w:t>
        <w:br/>
        <w:t xml:space="preserve"> --header 'Content-Type: application/pdf' \</w:t>
        <w:br/>
        <w:t xml:space="preserve"> --header 'X-File-Name: document.pdf' \</w:t>
        <w:br/>
        <w:t xml:space="preserve"> --data-binary '@/path/to/document.pdf'</w:t>
      </w:r>
    </w:p>
    <w:p>
      <w:pPr>
        <w:pStyle w:val="Heading3"/>
      </w:pPr>
      <w:r>
        <w:t>Behavior</w:t>
      </w:r>
    </w:p>
    <w:p>
      <w:pPr>
        <w:pStyle w:val="ListBullet"/>
      </w:pPr>
      <w:r>
        <w:t>Accepts file content either as multipart form-data (recommended) or as a raw binary request body.</w:t>
      </w:r>
    </w:p>
    <w:p>
      <w:pPr>
        <w:pStyle w:val="ListBullet"/>
      </w:pPr>
      <w:r>
        <w:t>If project_id is provided, Todoist may apply workspace-specific upload limits for workspace projects.</w:t>
      </w:r>
    </w:p>
    <w:p>
      <w:pPr>
        <w:pStyle w:val="ListBullet"/>
      </w:pPr>
      <w:r>
        <w:t>Returns metadata about the uploaded file (URL, name, size, type) and an upload_state indicating pending or completed.</w:t>
      </w:r>
    </w:p>
    <w:p>
      <w:pPr>
        <w:pStyle w:val="Heading3"/>
      </w:pPr>
      <w:r>
        <w:t>Notes</w:t>
      </w:r>
    </w:p>
    <w:p>
      <w:pPr>
        <w:pStyle w:val="ListBullet"/>
      </w:pPr>
      <w:r>
        <w:t>For multipart uploads, the filename is typically extracted from the multipart Content-Disposition header.</w:t>
      </w:r>
    </w:p>
    <w:p>
      <w:pPr>
        <w:pStyle w:val="ListBullet"/>
      </w:pPr>
      <w:r>
        <w:t>For raw uploads, you must provide X-File-Name and set Content-Type to the file’s MIME type.</w:t>
      </w:r>
    </w:p>
    <w:p>
      <w:pPr>
        <w:pStyle w:val="ListBullet"/>
      </w:pPr>
      <w:r>
        <w:t xml:space="preserve">project_id location depends on the method: </w:t>
        <w:br/>
        <w:br/>
        <w:t>multipart: form field</w:t>
        <w:br/>
        <w:t>raw: query parameter</w:t>
      </w:r>
    </w:p>
    <w:p>
      <w:pPr>
        <w:pStyle w:val="Heading3"/>
      </w:pPr>
      <w:r>
        <w:t>Gotchas</w:t>
      </w:r>
    </w:p>
    <w:p>
      <w:pPr>
        <w:pStyle w:val="ListBullet"/>
      </w:pPr>
      <w:r>
        <w:t>Don’t include project_id in the raw upload body; send it as a URL query parameter.</w:t>
      </w:r>
    </w:p>
    <w:p>
      <w:pPr>
        <w:pStyle w:val="ListBullet"/>
      </w:pPr>
      <w:r>
        <w:t>When using multipart form-data, most clients set the Content-Type: multipart/form-data boundary automatically—manually setting it incorrectly can break uploads.</w:t>
      </w:r>
    </w:p>
    <w:p>
      <w:pPr>
        <w:pStyle w:val="Heading3"/>
      </w:pPr>
      <w:r>
        <w:t>Error Handling</w:t>
      </w:r>
    </w:p>
    <w:p>
      <w:pPr>
        <w:pStyle w:val="ListBullet"/>
      </w:pPr>
      <w:r>
        <w:t>400: Invalid request (e.g., missing required file in multipart form-data).</w:t>
      </w:r>
    </w:p>
    <w:p>
      <w:pPr>
        <w:pStyle w:val="ListBullet"/>
      </w:pPr>
      <w:r>
        <w:t>401: Not authenticated.</w:t>
      </w:r>
    </w:p>
    <w:p>
      <w:pPr>
        <w:pStyle w:val="ListBullet"/>
      </w:pPr>
      <w:r>
        <w:t>403: Authenticated but not allowed to upload.</w:t>
      </w:r>
    </w:p>
    <w:p>
      <w:pPr>
        <w:pStyle w:val="ListBullet"/>
      </w:pPr>
      <w:r>
        <w:t>404: Endpoint not found (or incorrect path/version).</w:t>
      </w:r>
    </w:p>
    <w:p>
      <w:pPr>
        <w:pStyle w:val="Heading3"/>
      </w:pPr>
      <w:r>
        <w:t>Related uploads actions</w:t>
      </w:r>
    </w:p>
    <w:p>
      <w:pPr>
        <w:pStyle w:val="ListBullet"/>
      </w:pPr>
      <w:r>
        <w:t>[DELETE] Delete an Upload — /uploads</w:t>
      </w:r>
    </w:p>
    <w:p>
      <w:r>
        <w:br w:type="page"/>
      </w:r>
    </w:p>
    <w:p>
      <w:pPr>
        <w:pStyle w:val="Heading2"/>
      </w:pPr>
      <w:r>
        <w:t>33. [GET] Get Current User Info</w:t>
      </w:r>
    </w:p>
    <w:p>
      <w:r>
        <w:rPr>
          <w:b/>
        </w:rPr>
        <w:t xml:space="preserve">Endpoint: </w:t>
      </w:r>
      <w:r>
        <w:rPr>
          <w:rFonts w:ascii="Courier New" w:hAnsi="Courier New"/>
          <w:sz w:val="18"/>
        </w:rPr>
        <w:t>/user</w:t>
      </w:r>
    </w:p>
    <w:p>
      <w:pPr>
        <w:pStyle w:val="Heading3"/>
      </w:pPr>
      <w:r>
        <w:t>Prerequisites</w:t>
      </w:r>
    </w:p>
    <w:p>
      <w:pPr>
        <w:pStyle w:val="ListBullet"/>
      </w:pPr>
      <w:r>
        <w:t>Must be authenticated as a Todoist user (the endpoint returns information about the currently authenticated user)</w:t>
      </w:r>
    </w:p>
    <w:p>
      <w:pPr>
        <w:pStyle w:val="Heading3"/>
      </w:pPr>
      <w:r>
        <w:t>Method</w:t>
      </w:r>
    </w:p>
    <w:p>
      <w:r>
        <w:t>GET</w:t>
      </w:r>
    </w:p>
    <w:p>
      <w:pPr>
        <w:pStyle w:val="Heading3"/>
      </w:pPr>
      <w:r>
        <w:t>URL</w:t>
      </w:r>
    </w:p>
    <w:p>
      <w:r>
        <w:t>https://api.todoist.com/api/v1/user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currently authenticated user, including profile details, preferences, subscription status, onboarding state, and various feature flags.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"email": "user@example.com",</w:t>
        <w:br/>
        <w:t xml:space="preserve"> "full_name": "Firstname Lastname",</w:t>
        <w:br/>
        <w:t xml:space="preserve"> "has_password": true,</w:t>
        <w:br/>
        <w:t xml:space="preserve"> "verification_status": "verified",</w:t>
        <w:br/>
        <w:t xml:space="preserve"> "mfa_enabled": false,</w:t>
        <w:br/>
        <w:t xml:space="preserve"> "token": null,</w:t>
        <w:br/>
        <w:t xml:space="preserve"> "is_premium": false,</w:t>
        <w:br/>
        <w:t xml:space="preserve"> "premium_status": null,</w:t>
        <w:br/>
        <w:t xml:space="preserve"> "premium_until": null,</w:t>
        <w:br/>
        <w:t xml:space="preserve"> "free_trial_expires": null,</w:t>
        <w:br/>
        <w:t xml:space="preserve"> "has_started_a_trial": false,</w:t>
        <w:br/>
        <w:t xml:space="preserve"> "joined_at": "2022-10-01T12:34:56Z",</w:t>
        <w:br/>
        <w:t xml:space="preserve"> "is_deleted": false,</w:t>
        <w:br/>
        <w:t xml:space="preserve"> "deleted_at": null,</w:t>
        <w:br/>
        <w:t xml:space="preserve"> "business_account_id": null,</w:t>
        <w:br/>
        <w:t xml:space="preserve"> "date_format": 0,</w:t>
        <w:br/>
        <w:t xml:space="preserve"> "time_format": 1,</w:t>
        <w:br/>
        <w:t xml:space="preserve"> "sort_order": 0,</w:t>
        <w:br/>
        <w:t xml:space="preserve"> "theme_id": "10",</w:t>
        <w:br/>
        <w:t xml:space="preserve"> "start_day": 1,</w:t>
        <w:br/>
        <w:t xml:space="preserve"> "weekend_start_day": 6,</w:t>
        <w:br/>
        <w:t xml:space="preserve"> "next_week": 1,</w:t>
        <w:br/>
        <w:t xml:space="preserve"> "auto_reminder": 30,</w:t>
        <w:br/>
        <w:t xml:space="preserve"> "urgent_reminder_device": null,</w:t>
        <w:br/>
        <w:t xml:space="preserve"> "start_page": "today",</w:t>
        <w:br/>
        <w:t xml:space="preserve"> "inbox_project_id": null,</w:t>
        <w:br/>
        <w:t xml:space="preserve"> "lang": "en",</w:t>
        <w:br/>
        <w:t xml:space="preserve"> "tz_info": {},</w:t>
        <w:br/>
        <w:t xml:space="preserve"> "karma": 1234,</w:t>
        <w:br/>
        <w:t xml:space="preserve"> "karma_trend": "up",</w:t>
        <w:br/>
        <w:t xml:space="preserve"> "daily_goal": 5,</w:t>
        <w:br/>
        <w:t xml:space="preserve"> "weekly_goal": 25,</w:t>
        <w:br/>
        <w:t xml:space="preserve"> "days_off": [</w:t>
        <w:br/>
        <w:t xml:space="preserve"> 6,</w:t>
        <w:br/>
        <w:t xml:space="preserve"> 7</w:t>
        <w:br/>
        <w:t xml:space="preserve"> ],</w:t>
        <w:br/>
        <w:t xml:space="preserve"> "is_celebrations_enabled": true,</w:t>
        <w:br/>
        <w:t xml:space="preserve"> "completed_count": 100,</w:t>
        <w:br/>
        <w:t xml:space="preserve"> "completed_today": 2,</w:t>
        <w:br/>
        <w:t xml:space="preserve"> "share_limit": 5,</w:t>
        <w:br/>
        <w:t xml:space="preserve"> "features": {},</w:t>
        <w:br/>
        <w:t xml:space="preserve"> "feature_identifier": "abcd1234",</w:t>
        <w:br/>
        <w:t xml:space="preserve"> "joinable_workspace": null,</w:t>
        <w:br/>
        <w:t xml:space="preserve"> "onboarding_completed": true,</w:t>
        <w:br/>
        <w:t xml:space="preserve"> "onboarding_initiated": true,</w:t>
        <w:br/>
        <w:t xml:space="preserve"> "onboarding_started": true,</w:t>
        <w:br/>
        <w:t xml:space="preserve"> "onboarding_level": "beginner",</w:t>
        <w:br/>
        <w:t xml:space="preserve"> "onboarding_persona": "tasks",</w:t>
        <w:br/>
        <w:t xml:space="preserve"> "onboarding_role": "ic",</w:t>
        <w:br/>
        <w:t xml:space="preserve"> "onboarding_team_mode": null,</w:t>
        <w:br/>
        <w:t xml:space="preserve"> "onboarding_use_cases": [</w:t>
        <w:br/>
        <w:t xml:space="preserve"> "personal"</w:t>
        <w:br/>
        <w:t xml:space="preserve"> ],</w:t>
        <w:br/>
        <w:t xml:space="preserve"> "getting_started_guide_projects": null,</w:t>
        <w:br/>
        <w:t xml:space="preserve"> "activated_user": true,</w:t>
        <w:br/>
        <w:t xml:space="preserve"> "has_magic_number": false,</w:t>
        <w:br/>
        <w:t xml:space="preserve"> "image_id": null,</w:t>
        <w:br/>
        <w:t xml:space="preserve"> "avatar_big": null,</w:t>
        <w:br/>
        <w:t xml:space="preserve"> "avatar_medium": null,</w:t>
        <w:br/>
        <w:t xml:space="preserve"> "avatar_s640": null,</w:t>
        <w:br/>
        <w:t xml:space="preserve"> "avatar_small": null,</w:t>
        <w:br/>
        <w:t xml:space="preserve"> "websocket_url": "wss://example.todoist.com/ws"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email</w:t>
            </w:r>
          </w:p>
        </w:tc>
        <w:tc>
          <w:tcPr>
            <w:tcW w:type="dxa" w:w="2880"/>
          </w:tcPr>
          <w:p>
            <w:r>
              <w:t>string</w:t>
            </w:r>
          </w:p>
        </w:tc>
        <w:tc>
          <w:tcPr>
            <w:tcW w:type="dxa" w:w="2880"/>
          </w:tcPr>
          <w:p>
            <w:r>
              <w:t>User's email address.</w:t>
            </w:r>
          </w:p>
        </w:tc>
      </w:tr>
      <w:tr>
        <w:tc>
          <w:tcPr>
            <w:tcW w:type="dxa" w:w="2880"/>
          </w:tcPr>
          <w:p>
            <w:r>
              <w:t>full_name</w:t>
            </w:r>
          </w:p>
        </w:tc>
        <w:tc>
          <w:tcPr>
            <w:tcW w:type="dxa" w:w="2880"/>
          </w:tcPr>
          <w:p>
            <w:r>
              <w:t>string</w:t>
            </w:r>
          </w:p>
        </w:tc>
        <w:tc>
          <w:tcPr>
            <w:tcW w:type="dxa" w:w="2880"/>
          </w:tcPr>
          <w:p>
            <w:r>
              <w:t>User's real name formatted as Firstname Lastname.</w:t>
            </w:r>
          </w:p>
        </w:tc>
      </w:tr>
      <w:tr>
        <w:tc>
          <w:tcPr>
            <w:tcW w:type="dxa" w:w="2880"/>
          </w:tcPr>
          <w:p>
            <w:r>
              <w:t>has_password</w:t>
            </w:r>
          </w:p>
        </w:tc>
        <w:tc>
          <w:tcPr>
            <w:tcW w:type="dxa" w:w="2880"/>
          </w:tcPr>
          <w:p>
            <w:r>
              <w:t>boolean</w:t>
            </w:r>
          </w:p>
        </w:tc>
        <w:tc>
          <w:tcPr>
            <w:tcW w:type="dxa" w:w="2880"/>
          </w:tcPr>
          <w:p>
            <w:r>
              <w:t>Whether the user has a password set on the account (false if only authenticated via social login, etc.).</w:t>
            </w:r>
          </w:p>
        </w:tc>
      </w:tr>
      <w:tr>
        <w:tc>
          <w:tcPr>
            <w:tcW w:type="dxa" w:w="2880"/>
          </w:tcPr>
          <w:p>
            <w:r>
              <w:t>verification_status</w:t>
            </w:r>
          </w:p>
        </w:tc>
        <w:tc>
          <w:tcPr>
            <w:tcW w:type="dxa" w:w="2880"/>
          </w:tcPr>
          <w:p>
            <w:r>
              <w:t>string</w:t>
            </w:r>
          </w:p>
        </w:tc>
        <w:tc>
          <w:tcPr>
            <w:tcW w:type="dxa" w:w="2880"/>
          </w:tcPr>
          <w:p>
            <w:r>
              <w:t>Email verification status. Possible values: unverified, verified, blocked, legacy.</w:t>
            </w:r>
          </w:p>
        </w:tc>
      </w:tr>
      <w:tr>
        <w:tc>
          <w:tcPr>
            <w:tcW w:type="dxa" w:w="2880"/>
          </w:tcPr>
          <w:p>
            <w:r>
              <w:t>mfa_enabled</w:t>
            </w:r>
          </w:p>
        </w:tc>
        <w:tc>
          <w:tcPr>
            <w:tcW w:type="dxa" w:w="2880"/>
          </w:tcPr>
          <w:p>
            <w:r>
              <w:t>boolean</w:t>
            </w:r>
          </w:p>
        </w:tc>
        <w:tc>
          <w:tcPr>
            <w:tcW w:type="dxa" w:w="2880"/>
          </w:tcPr>
          <w:p>
            <w:r>
              <w:t>Whether multi-factor authentication is enabled.</w:t>
            </w:r>
          </w:p>
        </w:tc>
      </w:tr>
      <w:tr>
        <w:tc>
          <w:tcPr>
            <w:tcW w:type="dxa" w:w="2880"/>
          </w:tcPr>
          <w:p>
            <w:r>
              <w:t>token</w:t>
            </w:r>
          </w:p>
        </w:tc>
        <w:tc>
          <w:tcPr>
            <w:tcW w:type="dxa" w:w="2880"/>
          </w:tcPr>
          <w:p>
            <w:r>
              <w:t>string | null</w:t>
            </w:r>
          </w:p>
        </w:tc>
        <w:tc>
          <w:tcPr>
            <w:tcW w:type="dxa" w:w="2880"/>
          </w:tcPr>
          <w:p>
            <w:r>
              <w:t>Token value (nullable).</w:t>
            </w:r>
          </w:p>
        </w:tc>
      </w:tr>
      <w:tr>
        <w:tc>
          <w:tcPr>
            <w:tcW w:type="dxa" w:w="2880"/>
          </w:tcPr>
          <w:p>
            <w:r>
              <w:t>is_premium</w:t>
            </w:r>
          </w:p>
        </w:tc>
        <w:tc>
          <w:tcPr>
            <w:tcW w:type="dxa" w:w="2880"/>
          </w:tcPr>
          <w:p>
            <w:r>
              <w:t>boolean</w:t>
            </w:r>
          </w:p>
        </w:tc>
        <w:tc>
          <w:tcPr>
            <w:tcW w:type="dxa" w:w="2880"/>
          </w:tcPr>
          <w:p>
            <w:r>
              <w:t>Whether the user has a Todoist Pro subscription.</w:t>
            </w:r>
          </w:p>
        </w:tc>
      </w:tr>
      <w:tr>
        <w:tc>
          <w:tcPr>
            <w:tcW w:type="dxa" w:w="2880"/>
          </w:tcPr>
          <w:p>
            <w:r>
              <w:t>premium_status</w:t>
            </w:r>
          </w:p>
        </w:tc>
        <w:tc>
          <w:tcPr>
            <w:tcW w:type="dxa" w:w="2880"/>
          </w:tcPr>
          <w:p>
            <w:r>
              <w:t>string | null</w:t>
            </w:r>
          </w:p>
        </w:tc>
        <w:tc>
          <w:tcPr>
            <w:tcW w:type="dxa" w:w="2880"/>
          </w:tcPr>
          <w:p>
            <w:r>
              <w:t>Premium status (nullable). Possible values: not_premium, current_personal_plan, legacy_personal_plan, teams_business_member.</w:t>
            </w:r>
          </w:p>
        </w:tc>
      </w:tr>
      <w:tr>
        <w:tc>
          <w:tcPr>
            <w:tcW w:type="dxa" w:w="2880"/>
          </w:tcPr>
          <w:p>
            <w:r>
              <w:t>premium_until</w:t>
            </w:r>
          </w:p>
        </w:tc>
        <w:tc>
          <w:tcPr>
            <w:tcW w:type="dxa" w:w="2880"/>
          </w:tcPr>
          <w:p>
            <w:r>
              <w:t>string | null</w:t>
            </w:r>
          </w:p>
        </w:tc>
        <w:tc>
          <w:tcPr>
            <w:tcW w:type="dxa" w:w="2880"/>
          </w:tcPr>
          <w:p>
            <w:r>
              <w:t>Premium expiration date/time (nullable).</w:t>
            </w:r>
          </w:p>
        </w:tc>
      </w:tr>
      <w:tr>
        <w:tc>
          <w:tcPr>
            <w:tcW w:type="dxa" w:w="2880"/>
          </w:tcPr>
          <w:p>
            <w:r>
              <w:t>free_trial_expires</w:t>
            </w:r>
          </w:p>
        </w:tc>
        <w:tc>
          <w:tcPr>
            <w:tcW w:type="dxa" w:w="2880"/>
          </w:tcPr>
          <w:p>
            <w:r>
              <w:t>string | null</w:t>
            </w:r>
          </w:p>
        </w:tc>
        <w:tc>
          <w:tcPr>
            <w:tcW w:type="dxa" w:w="2880"/>
          </w:tcPr>
          <w:p>
            <w:r>
              <w:t>Free trial expiration date/time (nullable).</w:t>
            </w:r>
          </w:p>
        </w:tc>
      </w:tr>
      <w:tr>
        <w:tc>
          <w:tcPr>
            <w:tcW w:type="dxa" w:w="2880"/>
          </w:tcPr>
          <w:p>
            <w:r>
              <w:t>has_started_a_trial</w:t>
            </w:r>
          </w:p>
        </w:tc>
        <w:tc>
          <w:tcPr>
            <w:tcW w:type="dxa" w:w="2880"/>
          </w:tcPr>
          <w:p>
            <w:r>
              <w:t>boolean</w:t>
            </w:r>
          </w:p>
        </w:tc>
        <w:tc>
          <w:tcPr>
            <w:tcW w:type="dxa" w:w="2880"/>
          </w:tcPr>
          <w:p>
            <w:r>
              <w:t>Whether the user has ever started a free trial.</w:t>
            </w:r>
          </w:p>
        </w:tc>
      </w:tr>
      <w:tr>
        <w:tc>
          <w:tcPr>
            <w:tcW w:type="dxa" w:w="2880"/>
          </w:tcPr>
          <w:p>
            <w:r>
              <w:t>joined_at</w:t>
            </w:r>
          </w:p>
        </w:tc>
        <w:tc>
          <w:tcPr>
            <w:tcW w:type="dxa" w:w="2880"/>
          </w:tcPr>
          <w:p>
            <w:r>
              <w:t>string | null</w:t>
            </w:r>
          </w:p>
        </w:tc>
        <w:tc>
          <w:tcPr>
            <w:tcW w:type="dxa" w:w="2880"/>
          </w:tcPr>
          <w:p>
            <w:r>
              <w:t>When the user joined (nullable).</w:t>
            </w:r>
          </w:p>
        </w:tc>
      </w:tr>
      <w:tr>
        <w:tc>
          <w:tcPr>
            <w:tcW w:type="dxa" w:w="2880"/>
          </w:tcPr>
          <w:p>
            <w:r>
              <w:t>is_deleted</w:t>
            </w:r>
          </w:p>
        </w:tc>
        <w:tc>
          <w:tcPr>
            <w:tcW w:type="dxa" w:w="2880"/>
          </w:tcPr>
          <w:p>
            <w:r>
              <w:t>boolean</w:t>
            </w:r>
          </w:p>
        </w:tc>
        <w:tc>
          <w:tcPr>
            <w:tcW w:type="dxa" w:w="2880"/>
          </w:tcPr>
          <w:p>
            <w:r>
              <w:t>Whether the user is deleted. Default: false.</w:t>
            </w:r>
          </w:p>
        </w:tc>
      </w:tr>
      <w:tr>
        <w:tc>
          <w:tcPr>
            <w:tcW w:type="dxa" w:w="2880"/>
          </w:tcPr>
          <w:p>
            <w:r>
              <w:t>deleted_at</w:t>
            </w:r>
          </w:p>
        </w:tc>
        <w:tc>
          <w:tcPr>
            <w:tcW w:type="dxa" w:w="2880"/>
          </w:tcPr>
          <w:p>
            <w:r>
              <w:t>string | null</w:t>
            </w:r>
          </w:p>
        </w:tc>
        <w:tc>
          <w:tcPr>
            <w:tcW w:type="dxa" w:w="2880"/>
          </w:tcPr>
          <w:p>
            <w:r>
              <w:t>When the user was deleted (nullable).</w:t>
            </w:r>
          </w:p>
        </w:tc>
      </w:tr>
      <w:tr>
        <w:tc>
          <w:tcPr>
            <w:tcW w:type="dxa" w:w="2880"/>
          </w:tcPr>
          <w:p>
            <w:r>
              <w:t>business_account_id</w:t>
            </w:r>
          </w:p>
        </w:tc>
        <w:tc>
          <w:tcPr>
            <w:tcW w:type="dxa" w:w="2880"/>
          </w:tcPr>
          <w:p>
            <w:r>
              <w:t>integer | null</w:t>
            </w:r>
          </w:p>
        </w:tc>
        <w:tc>
          <w:tcPr>
            <w:tcW w:type="dxa" w:w="2880"/>
          </w:tcPr>
          <w:p>
            <w:r>
              <w:t>Business account ID (nullable).</w:t>
            </w:r>
          </w:p>
        </w:tc>
      </w:tr>
      <w:tr>
        <w:tc>
          <w:tcPr>
            <w:tcW w:type="dxa" w:w="2880"/>
          </w:tcPr>
          <w:p>
            <w:r>
              <w:t>date_format</w:t>
            </w:r>
          </w:p>
        </w:tc>
        <w:tc>
          <w:tcPr>
            <w:tcW w:type="dxa" w:w="2880"/>
          </w:tcPr>
          <w:p>
            <w:r>
              <w:t>integer</w:t>
            </w:r>
          </w:p>
        </w:tc>
        <w:tc>
          <w:tcPr>
            <w:tcW w:type="dxa" w:w="2880"/>
          </w:tcPr>
          <w:p>
            <w:r>
              <w:t>Date format preference. Possible values: 0 (DD-MM-YYYY), 1 (MM-DD-YYYY).</w:t>
            </w:r>
          </w:p>
        </w:tc>
      </w:tr>
      <w:tr>
        <w:tc>
          <w:tcPr>
            <w:tcW w:type="dxa" w:w="2880"/>
          </w:tcPr>
          <w:p>
            <w:r>
              <w:t>time_format</w:t>
            </w:r>
          </w:p>
        </w:tc>
        <w:tc>
          <w:tcPr>
            <w:tcW w:type="dxa" w:w="2880"/>
          </w:tcPr>
          <w:p>
            <w:r>
              <w:t>integer | null</w:t>
            </w:r>
          </w:p>
        </w:tc>
        <w:tc>
          <w:tcPr>
            <w:tcW w:type="dxa" w:w="2880"/>
          </w:tcPr>
          <w:p>
            <w:r>
              <w:t>Time format preference (nullable). Possible values: 0, 1.</w:t>
            </w:r>
          </w:p>
        </w:tc>
      </w:tr>
      <w:tr>
        <w:tc>
          <w:tcPr>
            <w:tcW w:type="dxa" w:w="2880"/>
          </w:tcPr>
          <w:p>
            <w:r>
              <w:t>sort_order</w:t>
            </w:r>
          </w:p>
        </w:tc>
        <w:tc>
          <w:tcPr>
            <w:tcW w:type="dxa" w:w="2880"/>
          </w:tcPr>
          <w:p>
            <w:r>
              <w:t>integer</w:t>
            </w:r>
          </w:p>
        </w:tc>
        <w:tc>
          <w:tcPr>
            <w:tcW w:type="dxa" w:w="2880"/>
          </w:tcPr>
          <w:p>
            <w:r>
              <w:t>Project sorting preference. Possible values: 0 (oldest dates first), 1 (oldest dates last).</w:t>
            </w:r>
          </w:p>
        </w:tc>
      </w:tr>
      <w:tr>
        <w:tc>
          <w:tcPr>
            <w:tcW w:type="dxa" w:w="2880"/>
          </w:tcPr>
          <w:p>
            <w:r>
              <w:t>theme_id</w:t>
            </w:r>
          </w:p>
        </w:tc>
        <w:tc>
          <w:tcPr>
            <w:tcW w:type="dxa" w:w="2880"/>
          </w:tcPr>
          <w:p>
            <w:r>
              <w:t>string</w:t>
            </w:r>
          </w:p>
        </w:tc>
        <w:tc>
          <w:tcPr>
            <w:tcW w:type="dxa" w:w="2880"/>
          </w:tcPr>
          <w:p>
            <w:r>
              <w:t>Currently selected Todoist theme (a number between 0 and 13).</w:t>
            </w:r>
          </w:p>
        </w:tc>
      </w:tr>
      <w:tr>
        <w:tc>
          <w:tcPr>
            <w:tcW w:type="dxa" w:w="2880"/>
          </w:tcPr>
          <w:p>
            <w:r>
              <w:t>start_day</w:t>
            </w:r>
          </w:p>
        </w:tc>
        <w:tc>
          <w:tcPr>
            <w:tcW w:type="dxa" w:w="2880"/>
          </w:tcPr>
          <w:p>
            <w:r>
              <w:t>integer</w:t>
            </w:r>
          </w:p>
        </w:tc>
        <w:tc>
          <w:tcPr>
            <w:tcW w:type="dxa" w:w="2880"/>
          </w:tcPr>
          <w:p>
            <w:r>
              <w:t>First day of the week. Min: 1, Max: 7 (1=Monday, 7=Sunday).</w:t>
            </w:r>
          </w:p>
        </w:tc>
      </w:tr>
      <w:tr>
        <w:tc>
          <w:tcPr>
            <w:tcW w:type="dxa" w:w="2880"/>
          </w:tcPr>
          <w:p>
            <w:r>
              <w:t>weekend_start_day</w:t>
            </w:r>
          </w:p>
        </w:tc>
        <w:tc>
          <w:tcPr>
            <w:tcW w:type="dxa" w:w="2880"/>
          </w:tcPr>
          <w:p>
            <w:r>
              <w:t>integer</w:t>
            </w:r>
          </w:p>
        </w:tc>
        <w:tc>
          <w:tcPr>
            <w:tcW w:type="dxa" w:w="2880"/>
          </w:tcPr>
          <w:p>
            <w:r>
              <w:t>Day used for scheduling tasks to "Weekend". Min: 1, Max: 7 (1=Monday, 7=Sunday).</w:t>
            </w:r>
          </w:p>
        </w:tc>
      </w:tr>
      <w:tr>
        <w:tc>
          <w:tcPr>
            <w:tcW w:type="dxa" w:w="2880"/>
          </w:tcPr>
          <w:p>
            <w:r>
              <w:t>next_week</w:t>
            </w:r>
          </w:p>
        </w:tc>
        <w:tc>
          <w:tcPr>
            <w:tcW w:type="dxa" w:w="2880"/>
          </w:tcPr>
          <w:p>
            <w:r>
              <w:t>integer</w:t>
            </w:r>
          </w:p>
        </w:tc>
        <w:tc>
          <w:tcPr>
            <w:tcW w:type="dxa" w:w="2880"/>
          </w:tcPr>
          <w:p>
            <w:r>
              <w:t>Day of next week tasks will be postponed to. Min: 1, Max: 7 (1=Monday, 7=Sunday).</w:t>
            </w:r>
          </w:p>
        </w:tc>
      </w:tr>
      <w:tr>
        <w:tc>
          <w:tcPr>
            <w:tcW w:type="dxa" w:w="2880"/>
          </w:tcPr>
          <w:p>
            <w:r>
              <w:t>auto_reminder</w:t>
            </w:r>
          </w:p>
        </w:tc>
        <w:tc>
          <w:tcPr>
            <w:tcW w:type="dxa" w:w="2880"/>
          </w:tcPr>
          <w:p>
            <w:r>
              <w:t>integer</w:t>
            </w:r>
          </w:p>
        </w:tc>
        <w:tc>
          <w:tcPr>
            <w:tcW w:type="dxa" w:w="2880"/>
          </w:tcPr>
          <w:p>
            <w:r>
              <w:t>Default time in minutes for automatic reminders when a due date is specified.</w:t>
            </w:r>
          </w:p>
        </w:tc>
      </w:tr>
      <w:tr>
        <w:tc>
          <w:tcPr>
            <w:tcW w:type="dxa" w:w="2880"/>
          </w:tcPr>
          <w:p>
            <w:r>
              <w:t>urgent_reminder_device</w:t>
            </w:r>
          </w:p>
        </w:tc>
        <w:tc>
          <w:tcPr>
            <w:tcW w:type="dxa" w:w="2880"/>
          </w:tcPr>
          <w:p>
            <w:r>
              <w:t>object | null</w:t>
            </w:r>
          </w:p>
        </w:tc>
        <w:tc>
          <w:tcPr>
            <w:tcW w:type="dxa" w:w="2880"/>
          </w:tcPr>
          <w:p>
            <w:r>
              <w:t>Registered urgent reminder device (nullable).</w:t>
            </w:r>
          </w:p>
        </w:tc>
      </w:tr>
      <w:tr>
        <w:tc>
          <w:tcPr>
            <w:tcW w:type="dxa" w:w="2880"/>
          </w:tcPr>
          <w:p>
            <w:r>
              <w:t>urgent_reminder_device.device_platform</w:t>
            </w:r>
          </w:p>
        </w:tc>
        <w:tc>
          <w:tcPr>
            <w:tcW w:type="dxa" w:w="2880"/>
          </w:tcPr>
          <w:p>
            <w:r>
              <w:t>string</w:t>
            </w:r>
          </w:p>
        </w:tc>
        <w:tc>
          <w:tcPr>
            <w:tcW w:type="dxa" w:w="2880"/>
          </w:tcPr>
          <w:p>
            <w:r>
              <w:t>Registered device platform. Possible values: ios, android.</w:t>
            </w:r>
          </w:p>
        </w:tc>
      </w:tr>
      <w:tr>
        <w:tc>
          <w:tcPr>
            <w:tcW w:type="dxa" w:w="2880"/>
          </w:tcPr>
          <w:p>
            <w:r>
              <w:t>urgent_reminder_device.device_id</w:t>
            </w:r>
          </w:p>
        </w:tc>
        <w:tc>
          <w:tcPr>
            <w:tcW w:type="dxa" w:w="2880"/>
          </w:tcPr>
          <w:p>
            <w:r>
              <w:t>string</w:t>
            </w:r>
          </w:p>
        </w:tc>
        <w:tc>
          <w:tcPr>
            <w:tcW w:type="dxa" w:w="2880"/>
          </w:tcPr>
          <w:p>
            <w:r>
              <w:t>Registered device ID.</w:t>
            </w:r>
          </w:p>
        </w:tc>
      </w:tr>
      <w:tr>
        <w:tc>
          <w:tcPr>
            <w:tcW w:type="dxa" w:w="2880"/>
          </w:tcPr>
          <w:p>
            <w:r>
              <w:t>urgent_reminder_device.device_name</w:t>
            </w:r>
          </w:p>
        </w:tc>
        <w:tc>
          <w:tcPr>
            <w:tcW w:type="dxa" w:w="2880"/>
          </w:tcPr>
          <w:p>
            <w:r>
              <w:t>string | null</w:t>
            </w:r>
          </w:p>
        </w:tc>
        <w:tc>
          <w:tcPr>
            <w:tcW w:type="dxa" w:w="2880"/>
          </w:tcPr>
          <w:p>
            <w:r>
              <w:t>Registered device name (nullable).</w:t>
            </w:r>
          </w:p>
        </w:tc>
      </w:tr>
      <w:tr>
        <w:tc>
          <w:tcPr>
            <w:tcW w:type="dxa" w:w="2880"/>
          </w:tcPr>
          <w:p>
            <w:r>
              <w:t>start_page</w:t>
            </w:r>
          </w:p>
        </w:tc>
        <w:tc>
          <w:tcPr>
            <w:tcW w:type="dxa" w:w="2880"/>
          </w:tcPr>
          <w:p>
            <w:r>
              <w:t>string</w:t>
            </w:r>
          </w:p>
        </w:tc>
        <w:tc>
          <w:tcPr>
            <w:tcW w:type="dxa" w:w="2880"/>
          </w:tcPr>
          <w:p>
            <w:r>
              <w:t>Default view on Todoist. Possible values include: inbox, teaminbox, today, next7days, project?id=1234, label?name=abc, filter?id=1234.</w:t>
            </w:r>
          </w:p>
        </w:tc>
      </w:tr>
      <w:tr>
        <w:tc>
          <w:tcPr>
            <w:tcW w:type="dxa" w:w="2880"/>
          </w:tcPr>
          <w:p>
            <w:r>
              <w:t>inbox_project_id</w:t>
            </w:r>
          </w:p>
        </w:tc>
        <w:tc>
          <w:tcPr>
            <w:tcW w:type="dxa" w:w="2880"/>
          </w:tcPr>
          <w:p>
            <w:r>
              <w:t>string | null</w:t>
            </w:r>
          </w:p>
        </w:tc>
        <w:tc>
          <w:tcPr>
            <w:tcW w:type="dxa" w:w="2880"/>
          </w:tcPr>
          <w:p>
            <w:r>
              <w:t>Inbox project ID (nullable).</w:t>
            </w:r>
          </w:p>
        </w:tc>
      </w:tr>
      <w:tr>
        <w:tc>
          <w:tcPr>
            <w:tcW w:type="dxa" w:w="2880"/>
          </w:tcPr>
          <w:p>
            <w:r>
              <w:t>lang</w:t>
            </w:r>
          </w:p>
        </w:tc>
        <w:tc>
          <w:tcPr>
            <w:tcW w:type="dxa" w:w="2880"/>
          </w:tcPr>
          <w:p>
            <w:r>
              <w:t>string</w:t>
            </w:r>
          </w:p>
        </w:tc>
        <w:tc>
          <w:tcPr>
            <w:tcW w:type="dxa" w:w="2880"/>
          </w:tcPr>
          <w:p>
            <w:r>
              <w:t>User language. Possible values: cs, da, de, en, es, fi, fr, it, ja, ko, nl, pl, pt_BR, ru, sv, tr, zh_CN, zh_TW.</w:t>
            </w:r>
          </w:p>
        </w:tc>
      </w:tr>
      <w:tr>
        <w:tc>
          <w:tcPr>
            <w:tcW w:type="dxa" w:w="2880"/>
          </w:tcPr>
          <w:p>
            <w:r>
              <w:t>tz_info</w:t>
            </w:r>
          </w:p>
        </w:tc>
        <w:tc>
          <w:tcPr>
            <w:tcW w:type="dxa" w:w="2880"/>
          </w:tcPr>
          <w:p>
            <w:r>
              <w:t>object</w:t>
            </w:r>
          </w:p>
        </w:tc>
        <w:tc>
          <w:tcPr>
            <w:tcW w:type="dxa" w:w="2880"/>
          </w:tcPr>
          <w:p>
            <w:r>
              <w:t>Timezone info object (free-form).</w:t>
            </w:r>
          </w:p>
        </w:tc>
      </w:tr>
      <w:tr>
        <w:tc>
          <w:tcPr>
            <w:tcW w:type="dxa" w:w="2880"/>
          </w:tcPr>
          <w:p>
            <w:r>
              <w:t>karma</w:t>
            </w:r>
          </w:p>
        </w:tc>
        <w:tc>
          <w:tcPr>
            <w:tcW w:type="dxa" w:w="2880"/>
          </w:tcPr>
          <w:p>
            <w:r>
              <w:t>number</w:t>
            </w:r>
          </w:p>
        </w:tc>
        <w:tc>
          <w:tcPr>
            <w:tcW w:type="dxa" w:w="2880"/>
          </w:tcPr>
          <w:p>
            <w:r>
              <w:t>User's karma score.</w:t>
            </w:r>
          </w:p>
        </w:tc>
      </w:tr>
      <w:tr>
        <w:tc>
          <w:tcPr>
            <w:tcW w:type="dxa" w:w="2880"/>
          </w:tcPr>
          <w:p>
            <w:r>
              <w:t>karma_trend</w:t>
            </w:r>
          </w:p>
        </w:tc>
        <w:tc>
          <w:tcPr>
            <w:tcW w:type="dxa" w:w="2880"/>
          </w:tcPr>
          <w:p>
            <w:r>
              <w:t>string | null</w:t>
            </w:r>
          </w:p>
        </w:tc>
        <w:tc>
          <w:tcPr>
            <w:tcW w:type="dxa" w:w="2880"/>
          </w:tcPr>
          <w:p>
            <w:r>
              <w:t>Karma trend (nullable). Possible values: up, down, -.</w:t>
            </w:r>
          </w:p>
        </w:tc>
      </w:tr>
      <w:tr>
        <w:tc>
          <w:tcPr>
            <w:tcW w:type="dxa" w:w="2880"/>
          </w:tcPr>
          <w:p>
            <w:r>
              <w:t>daily_goal</w:t>
            </w:r>
          </w:p>
        </w:tc>
        <w:tc>
          <w:tcPr>
            <w:tcW w:type="dxa" w:w="2880"/>
          </w:tcPr>
          <w:p>
            <w:r>
              <w:t>integer</w:t>
            </w:r>
          </w:p>
        </w:tc>
        <w:tc>
          <w:tcPr>
            <w:tcW w:type="dxa" w:w="2880"/>
          </w:tcPr>
          <w:p>
            <w:r>
              <w:t>Daily goal number of completed tasks for karma.</w:t>
            </w:r>
          </w:p>
        </w:tc>
      </w:tr>
      <w:tr>
        <w:tc>
          <w:tcPr>
            <w:tcW w:type="dxa" w:w="2880"/>
          </w:tcPr>
          <w:p>
            <w:r>
              <w:t>weekly_goal</w:t>
            </w:r>
          </w:p>
        </w:tc>
        <w:tc>
          <w:tcPr>
            <w:tcW w:type="dxa" w:w="2880"/>
          </w:tcPr>
          <w:p>
            <w:r>
              <w:t>integer</w:t>
            </w:r>
          </w:p>
        </w:tc>
        <w:tc>
          <w:tcPr>
            <w:tcW w:type="dxa" w:w="2880"/>
          </w:tcPr>
          <w:p>
            <w:r>
              <w:t>Weekly goal number of tasks to complete for karma.</w:t>
            </w:r>
          </w:p>
        </w:tc>
      </w:tr>
      <w:tr>
        <w:tc>
          <w:tcPr>
            <w:tcW w:type="dxa" w:w="2880"/>
          </w:tcPr>
          <w:p>
            <w:r>
              <w:t>days_off</w:t>
            </w:r>
          </w:p>
        </w:tc>
        <w:tc>
          <w:tcPr>
            <w:tcW w:type="dxa" w:w="2880"/>
          </w:tcPr>
          <w:p>
            <w:r>
              <w:t>integer[]</w:t>
            </w:r>
          </w:p>
        </w:tc>
        <w:tc>
          <w:tcPr>
            <w:tcW w:type="dxa" w:w="2880"/>
          </w:tcPr>
          <w:p>
            <w:r>
              <w:t>Array of integers representing user's days off (1..7 where 1=Monday, 7=Sunday).</w:t>
            </w:r>
          </w:p>
        </w:tc>
      </w:tr>
      <w:tr>
        <w:tc>
          <w:tcPr>
            <w:tcW w:type="dxa" w:w="2880"/>
          </w:tcPr>
          <w:p>
            <w:r>
              <w:t>is_celebrations_enabled</w:t>
            </w:r>
          </w:p>
        </w:tc>
        <w:tc>
          <w:tcPr>
            <w:tcW w:type="dxa" w:w="2880"/>
          </w:tcPr>
          <w:p>
            <w:r>
              <w:t>boolean</w:t>
            </w:r>
          </w:p>
        </w:tc>
        <w:tc>
          <w:tcPr>
            <w:tcW w:type="dxa" w:w="2880"/>
          </w:tcPr>
          <w:p>
            <w:r>
              <w:t>Whether celebration animations are enabled.</w:t>
            </w:r>
          </w:p>
        </w:tc>
      </w:tr>
      <w:tr>
        <w:tc>
          <w:tcPr>
            <w:tcW w:type="dxa" w:w="2880"/>
          </w:tcPr>
          <w:p>
            <w:r>
              <w:t>completed_count</w:t>
            </w:r>
          </w:p>
        </w:tc>
        <w:tc>
          <w:tcPr>
            <w:tcW w:type="dxa" w:w="2880"/>
          </w:tcPr>
          <w:p>
            <w:r>
              <w:t>integer</w:t>
            </w:r>
          </w:p>
        </w:tc>
        <w:tc>
          <w:tcPr>
            <w:tcW w:type="dxa" w:w="2880"/>
          </w:tcPr>
          <w:p>
            <w:r>
              <w:t>Total number of tasks completed by user.</w:t>
            </w:r>
          </w:p>
        </w:tc>
      </w:tr>
      <w:tr>
        <w:tc>
          <w:tcPr>
            <w:tcW w:type="dxa" w:w="2880"/>
          </w:tcPr>
          <w:p>
            <w:r>
              <w:t>completed_today</w:t>
            </w:r>
          </w:p>
        </w:tc>
        <w:tc>
          <w:tcPr>
            <w:tcW w:type="dxa" w:w="2880"/>
          </w:tcPr>
          <w:p>
            <w:r>
              <w:t>integer</w:t>
            </w:r>
          </w:p>
        </w:tc>
        <w:tc>
          <w:tcPr>
            <w:tcW w:type="dxa" w:w="2880"/>
          </w:tcPr>
          <w:p>
            <w:r>
              <w:t>Number of tasks completed today by the user.</w:t>
            </w:r>
          </w:p>
        </w:tc>
      </w:tr>
      <w:tr>
        <w:tc>
          <w:tcPr>
            <w:tcW w:type="dxa" w:w="2880"/>
          </w:tcPr>
          <w:p>
            <w:r>
              <w:t>share_limit</w:t>
            </w:r>
          </w:p>
        </w:tc>
        <w:tc>
          <w:tcPr>
            <w:tcW w:type="dxa" w:w="2880"/>
          </w:tcPr>
          <w:p>
            <w:r>
              <w:t>integer</w:t>
            </w:r>
          </w:p>
        </w:tc>
        <w:tc>
          <w:tcPr>
            <w:tcW w:type="dxa" w:w="2880"/>
          </w:tcPr>
          <w:p>
            <w:r>
              <w:t>Maximum number of collaborators allowed in shared projects.</w:t>
            </w:r>
          </w:p>
        </w:tc>
      </w:tr>
      <w:tr>
        <w:tc>
          <w:tcPr>
            <w:tcW w:type="dxa" w:w="2880"/>
          </w:tcPr>
          <w:p>
            <w:r>
              <w:t>features</w:t>
            </w:r>
          </w:p>
        </w:tc>
        <w:tc>
          <w:tcPr>
            <w:tcW w:type="dxa" w:w="2880"/>
          </w:tcPr>
          <w:p>
            <w:r>
              <w:t>object</w:t>
            </w:r>
          </w:p>
        </w:tc>
        <w:tc>
          <w:tcPr>
            <w:tcW w:type="dxa" w:w="2880"/>
          </w:tcPr>
          <w:p>
            <w:r>
              <w:t>Feature flags / features object (free-form).</w:t>
            </w:r>
          </w:p>
        </w:tc>
      </w:tr>
      <w:tr>
        <w:tc>
          <w:tcPr>
            <w:tcW w:type="dxa" w:w="2880"/>
          </w:tcPr>
          <w:p>
            <w:r>
              <w:t>feature_identifier</w:t>
            </w:r>
          </w:p>
        </w:tc>
        <w:tc>
          <w:tcPr>
            <w:tcW w:type="dxa" w:w="2880"/>
          </w:tcPr>
          <w:p>
            <w:r>
              <w:t>string</w:t>
            </w:r>
          </w:p>
        </w:tc>
        <w:tc>
          <w:tcPr>
            <w:tcW w:type="dxa" w:w="2880"/>
          </w:tcPr>
          <w:p>
            <w:r>
              <w:t>Feature identifier for feature flag evaluations.</w:t>
            </w:r>
          </w:p>
        </w:tc>
      </w:tr>
      <w:tr>
        <w:tc>
          <w:tcPr>
            <w:tcW w:type="dxa" w:w="2880"/>
          </w:tcPr>
          <w:p>
            <w:r>
              <w:t>joinable_workspace</w:t>
            </w:r>
          </w:p>
        </w:tc>
        <w:tc>
          <w:tcPr>
            <w:tcW w:type="dxa" w:w="2880"/>
          </w:tcPr>
          <w:p>
            <w:r>
              <w:t>object | null</w:t>
            </w:r>
          </w:p>
        </w:tc>
        <w:tc>
          <w:tcPr>
            <w:tcW w:type="dxa" w:w="2880"/>
          </w:tcPr>
          <w:p>
            <w:r>
              <w:t>Joinable workspace object (nullable, free-form).</w:t>
            </w:r>
          </w:p>
        </w:tc>
      </w:tr>
      <w:tr>
        <w:tc>
          <w:tcPr>
            <w:tcW w:type="dxa" w:w="2880"/>
          </w:tcPr>
          <w:p>
            <w:r>
              <w:t>onboarding_completed</w:t>
            </w:r>
          </w:p>
        </w:tc>
        <w:tc>
          <w:tcPr>
            <w:tcW w:type="dxa" w:w="2880"/>
          </w:tcPr>
          <w:p>
            <w:r>
              <w:t>boolean</w:t>
            </w:r>
          </w:p>
        </w:tc>
        <w:tc>
          <w:tcPr>
            <w:tcW w:type="dxa" w:w="2880"/>
          </w:tcPr>
          <w:p>
            <w:r>
              <w:t>Whether the user has completed onboarding.</w:t>
            </w:r>
          </w:p>
        </w:tc>
      </w:tr>
      <w:tr>
        <w:tc>
          <w:tcPr>
            <w:tcW w:type="dxa" w:w="2880"/>
          </w:tcPr>
          <w:p>
            <w:r>
              <w:t>onboarding_initiated</w:t>
            </w:r>
          </w:p>
        </w:tc>
        <w:tc>
          <w:tcPr>
            <w:tcW w:type="dxa" w:w="2880"/>
          </w:tcPr>
          <w:p>
            <w:r>
              <w:t>boolean</w:t>
            </w:r>
          </w:p>
        </w:tc>
        <w:tc>
          <w:tcPr>
            <w:tcW w:type="dxa" w:w="2880"/>
          </w:tcPr>
          <w:p>
            <w:r>
              <w:t>Whether the user has initiated onboarding.</w:t>
            </w:r>
          </w:p>
        </w:tc>
      </w:tr>
      <w:tr>
        <w:tc>
          <w:tcPr>
            <w:tcW w:type="dxa" w:w="2880"/>
          </w:tcPr>
          <w:p>
            <w:r>
              <w:t>onboarding_started</w:t>
            </w:r>
          </w:p>
        </w:tc>
        <w:tc>
          <w:tcPr>
            <w:tcW w:type="dxa" w:w="2880"/>
          </w:tcPr>
          <w:p>
            <w:r>
              <w:t>boolean</w:t>
            </w:r>
          </w:p>
        </w:tc>
        <w:tc>
          <w:tcPr>
            <w:tcW w:type="dxa" w:w="2880"/>
          </w:tcPr>
          <w:p>
            <w:r>
              <w:t>Whether the user has started onboarding.</w:t>
            </w:r>
          </w:p>
        </w:tc>
      </w:tr>
      <w:tr>
        <w:tc>
          <w:tcPr>
            <w:tcW w:type="dxa" w:w="2880"/>
          </w:tcPr>
          <w:p>
            <w:r>
              <w:t>onboarding_level</w:t>
            </w:r>
          </w:p>
        </w:tc>
        <w:tc>
          <w:tcPr>
            <w:tcW w:type="dxa" w:w="2880"/>
          </w:tcPr>
          <w:p>
            <w:r>
              <w:t>string | null</w:t>
            </w:r>
          </w:p>
        </w:tc>
        <w:tc>
          <w:tcPr>
            <w:tcW w:type="dxa" w:w="2880"/>
          </w:tcPr>
          <w:p>
            <w:r>
              <w:t>Onboarding level (nullable). Possible values: beginner, intermediate, pro.</w:t>
            </w:r>
          </w:p>
        </w:tc>
      </w:tr>
      <w:tr>
        <w:tc>
          <w:tcPr>
            <w:tcW w:type="dxa" w:w="2880"/>
          </w:tcPr>
          <w:p>
            <w:r>
              <w:t>onboarding_persona</w:t>
            </w:r>
          </w:p>
        </w:tc>
        <w:tc>
          <w:tcPr>
            <w:tcW w:type="dxa" w:w="2880"/>
          </w:tcPr>
          <w:p>
            <w:r>
              <w:t>string | null</w:t>
            </w:r>
          </w:p>
        </w:tc>
        <w:tc>
          <w:tcPr>
            <w:tcW w:type="dxa" w:w="2880"/>
          </w:tcPr>
          <w:p>
            <w:r>
              <w:t>Onboarding persona (nullable). Possible values: analog, tasks, calendar, organic.</w:t>
            </w:r>
          </w:p>
        </w:tc>
      </w:tr>
      <w:tr>
        <w:tc>
          <w:tcPr>
            <w:tcW w:type="dxa" w:w="2880"/>
          </w:tcPr>
          <w:p>
            <w:r>
              <w:t>onboarding_role</w:t>
            </w:r>
          </w:p>
        </w:tc>
        <w:tc>
          <w:tcPr>
            <w:tcW w:type="dxa" w:w="2880"/>
          </w:tcPr>
          <w:p>
            <w:r>
              <w:t>string | null</w:t>
            </w:r>
          </w:p>
        </w:tc>
        <w:tc>
          <w:tcPr>
            <w:tcW w:type="dxa" w:w="2880"/>
          </w:tcPr>
          <w:p>
            <w:r>
              <w:t>Onboarding role (nullable). Possible values: leader, founder, ic.</w:t>
            </w:r>
          </w:p>
        </w:tc>
      </w:tr>
      <w:tr>
        <w:tc>
          <w:tcPr>
            <w:tcW w:type="dxa" w:w="2880"/>
          </w:tcPr>
          <w:p>
            <w:r>
              <w:t>onboarding_team_mode</w:t>
            </w:r>
          </w:p>
        </w:tc>
        <w:tc>
          <w:tcPr>
            <w:tcW w:type="dxa" w:w="2880"/>
          </w:tcPr>
          <w:p>
            <w:r>
              <w:t>string | null</w:t>
            </w:r>
          </w:p>
        </w:tc>
        <w:tc>
          <w:tcPr>
            <w:tcW w:type="dxa" w:w="2880"/>
          </w:tcPr>
          <w:p>
            <w:r>
              <w:t>Onboarding team mode (nullable).</w:t>
            </w:r>
          </w:p>
        </w:tc>
      </w:tr>
      <w:tr>
        <w:tc>
          <w:tcPr>
            <w:tcW w:type="dxa" w:w="2880"/>
          </w:tcPr>
          <w:p>
            <w:r>
              <w:t>onboarding_use_cases</w:t>
            </w:r>
          </w:p>
        </w:tc>
        <w:tc>
          <w:tcPr>
            <w:tcW w:type="dxa" w:w="2880"/>
          </w:tcPr>
          <w:p>
            <w:r>
              <w:t>string[] | null</w:t>
            </w:r>
          </w:p>
        </w:tc>
        <w:tc>
          <w:tcPr>
            <w:tcW w:type="dxa" w:w="2880"/>
          </w:tcPr>
          <w:p>
            <w:r>
              <w:t>Onboarding use cases (nullable). Possible values include: personal, work, education, teamwork, solo, teamcreator, simple, teamjoiner.</w:t>
            </w:r>
          </w:p>
        </w:tc>
      </w:tr>
      <w:tr>
        <w:tc>
          <w:tcPr>
            <w:tcW w:type="dxa" w:w="2880"/>
          </w:tcPr>
          <w:p>
            <w:r>
              <w:t>getting_started_guide_projects</w:t>
            </w:r>
          </w:p>
        </w:tc>
        <w:tc>
          <w:tcPr>
            <w:tcW w:type="dxa" w:w="2880"/>
          </w:tcPr>
          <w:p>
            <w:r>
              <w:t>string[] | null</w:t>
            </w:r>
          </w:p>
        </w:tc>
        <w:tc>
          <w:tcPr>
            <w:tcW w:type="dxa" w:w="2880"/>
          </w:tcPr>
          <w:p>
            <w:r>
              <w:t>Getting started guide projects (nullable).</w:t>
            </w:r>
          </w:p>
        </w:tc>
      </w:tr>
      <w:tr>
        <w:tc>
          <w:tcPr>
            <w:tcW w:type="dxa" w:w="2880"/>
          </w:tcPr>
          <w:p>
            <w:r>
              <w:t>activated_user</w:t>
            </w:r>
          </w:p>
        </w:tc>
        <w:tc>
          <w:tcPr>
            <w:tcW w:type="dxa" w:w="2880"/>
          </w:tcPr>
          <w:p>
            <w:r>
              <w:t>boolean</w:t>
            </w:r>
          </w:p>
        </w:tc>
        <w:tc>
          <w:tcPr>
            <w:tcW w:type="dxa" w:w="2880"/>
          </w:tcPr>
          <w:p>
            <w:r>
              <w:t>Whether the user is considered activated (completed key onboarding actions).</w:t>
            </w:r>
          </w:p>
        </w:tc>
      </w:tr>
      <w:tr>
        <w:tc>
          <w:tcPr>
            <w:tcW w:type="dxa" w:w="2880"/>
          </w:tcPr>
          <w:p>
            <w:r>
              <w:t>has_magic_number</w:t>
            </w:r>
          </w:p>
        </w:tc>
        <w:tc>
          <w:tcPr>
            <w:tcW w:type="dxa" w:w="2880"/>
          </w:tcPr>
          <w:p>
            <w:r>
              <w:t>boolean</w:t>
            </w:r>
          </w:p>
        </w:tc>
        <w:tc>
          <w:tcPr>
            <w:tcW w:type="dxa" w:w="2880"/>
          </w:tcPr>
          <w:p>
            <w:r>
              <w:t>Whether the user has reached a magic number milestone.</w:t>
            </w:r>
          </w:p>
        </w:tc>
      </w:tr>
      <w:tr>
        <w:tc>
          <w:tcPr>
            <w:tcW w:type="dxa" w:w="2880"/>
          </w:tcPr>
          <w:p>
            <w:r>
              <w:t>image_id</w:t>
            </w:r>
          </w:p>
        </w:tc>
        <w:tc>
          <w:tcPr>
            <w:tcW w:type="dxa" w:w="2880"/>
          </w:tcPr>
          <w:p>
            <w:r>
              <w:t>string | null</w:t>
            </w:r>
          </w:p>
        </w:tc>
        <w:tc>
          <w:tcPr>
            <w:tcW w:type="dxa" w:w="2880"/>
          </w:tcPr>
          <w:p>
            <w:r>
              <w:t>Image ID (nullable).</w:t>
            </w:r>
          </w:p>
        </w:tc>
      </w:tr>
      <w:tr>
        <w:tc>
          <w:tcPr>
            <w:tcW w:type="dxa" w:w="2880"/>
          </w:tcPr>
          <w:p>
            <w:r>
              <w:t>avatar_big</w:t>
            </w:r>
          </w:p>
        </w:tc>
        <w:tc>
          <w:tcPr>
            <w:tcW w:type="dxa" w:w="2880"/>
          </w:tcPr>
          <w:p>
            <w:r>
              <w:t>string | null</w:t>
            </w:r>
          </w:p>
        </w:tc>
        <w:tc>
          <w:tcPr>
            <w:tcW w:type="dxa" w:w="2880"/>
          </w:tcPr>
          <w:p>
            <w:r>
              <w:t>Big avatar URL or identifier (nullable).</w:t>
            </w:r>
          </w:p>
        </w:tc>
      </w:tr>
      <w:tr>
        <w:tc>
          <w:tcPr>
            <w:tcW w:type="dxa" w:w="2880"/>
          </w:tcPr>
          <w:p>
            <w:r>
              <w:t>avatar_medium</w:t>
            </w:r>
          </w:p>
        </w:tc>
        <w:tc>
          <w:tcPr>
            <w:tcW w:type="dxa" w:w="2880"/>
          </w:tcPr>
          <w:p>
            <w:r>
              <w:t>string | null</w:t>
            </w:r>
          </w:p>
        </w:tc>
        <w:tc>
          <w:tcPr>
            <w:tcW w:type="dxa" w:w="2880"/>
          </w:tcPr>
          <w:p>
            <w:r>
              <w:t>Medium avatar URL or identifier (nullable).</w:t>
            </w:r>
          </w:p>
        </w:tc>
      </w:tr>
      <w:tr>
        <w:tc>
          <w:tcPr>
            <w:tcW w:type="dxa" w:w="2880"/>
          </w:tcPr>
          <w:p>
            <w:r>
              <w:t>avatar_s640</w:t>
            </w:r>
          </w:p>
        </w:tc>
        <w:tc>
          <w:tcPr>
            <w:tcW w:type="dxa" w:w="2880"/>
          </w:tcPr>
          <w:p>
            <w:r>
              <w:t>string | null</w:t>
            </w:r>
          </w:p>
        </w:tc>
        <w:tc>
          <w:tcPr>
            <w:tcW w:type="dxa" w:w="2880"/>
          </w:tcPr>
          <w:p>
            <w:r>
              <w:t>640px avatar URL or identifier (nullable).</w:t>
            </w:r>
          </w:p>
        </w:tc>
      </w:tr>
      <w:tr>
        <w:tc>
          <w:tcPr>
            <w:tcW w:type="dxa" w:w="2880"/>
          </w:tcPr>
          <w:p>
            <w:r>
              <w:t>avatar_small</w:t>
            </w:r>
          </w:p>
        </w:tc>
        <w:tc>
          <w:tcPr>
            <w:tcW w:type="dxa" w:w="2880"/>
          </w:tcPr>
          <w:p>
            <w:r>
              <w:t>string | null</w:t>
            </w:r>
          </w:p>
        </w:tc>
        <w:tc>
          <w:tcPr>
            <w:tcW w:type="dxa" w:w="2880"/>
          </w:tcPr>
          <w:p>
            <w:r>
              <w:t>Small avatar URL or identifier (nullable).</w:t>
            </w:r>
          </w:p>
        </w:tc>
      </w:tr>
      <w:tr>
        <w:tc>
          <w:tcPr>
            <w:tcW w:type="dxa" w:w="2880"/>
          </w:tcPr>
          <w:p>
            <w:r>
              <w:t>websocket_url</w:t>
            </w:r>
          </w:p>
        </w:tc>
        <w:tc>
          <w:tcPr>
            <w:tcW w:type="dxa" w:w="2880"/>
          </w:tcPr>
          <w:p>
            <w:r>
              <w:t>string</w:t>
            </w:r>
          </w:p>
        </w:tc>
        <w:tc>
          <w:tcPr>
            <w:tcW w:type="dxa" w:w="2880"/>
          </w:tcPr>
          <w:p>
            <w:r>
              <w:t>WebSocket URL for real-time updates.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'https://api.todoist.com/api/v1/user' \</w:t>
        <w:br/>
        <w:t xml:space="preserve"> --header 'Accept: application/json'</w:t>
      </w:r>
    </w:p>
    <w:p>
      <w:pPr>
        <w:pStyle w:val="Heading3"/>
      </w:pPr>
      <w:r>
        <w:t>Behavior</w:t>
      </w:r>
    </w:p>
    <w:p>
      <w:pPr>
        <w:pStyle w:val="ListBullet"/>
      </w:pPr>
      <w:r>
        <w:t>Authenticates the request as the current user.</w:t>
      </w:r>
    </w:p>
    <w:p>
      <w:pPr>
        <w:pStyle w:val="ListBullet"/>
      </w:pPr>
      <w:r>
        <w:t>Retrieves the user's profile, preferences, subscription/onboarding status, and feature flags.</w:t>
      </w:r>
    </w:p>
    <w:p>
      <w:pPr>
        <w:pStyle w:val="ListBullet"/>
      </w:pPr>
      <w:r>
        <w:t>Returns the user object as JSON.</w:t>
      </w:r>
    </w:p>
    <w:p>
      <w:pPr>
        <w:pStyle w:val="Heading3"/>
      </w:pPr>
      <w:r>
        <w:t>Error Handling</w:t>
      </w:r>
    </w:p>
    <w:p>
      <w:pPr>
        <w:pStyle w:val="ListBullet"/>
      </w:pPr>
      <w:r>
        <w:t>400 Bad Request: The request is invalid.</w:t>
      </w:r>
    </w:p>
    <w:p>
      <w:pPr>
        <w:pStyle w:val="ListBullet"/>
      </w:pPr>
      <w:r>
        <w:t>401 Unauthorized: Missing/invalid authentication.</w:t>
      </w:r>
    </w:p>
    <w:p>
      <w:pPr>
        <w:pStyle w:val="ListBullet"/>
      </w:pPr>
      <w:r>
        <w:t>403 Forbidden: Authenticated but not allowed to access this resource.</w:t>
      </w:r>
    </w:p>
    <w:p>
      <w:pPr>
        <w:pStyle w:val="ListBullet"/>
      </w:pPr>
      <w:r>
        <w:t>404 Not Found: The resource was not found.</w:t>
      </w:r>
    </w:p>
    <w:p>
      <w:r>
        <w:br w:type="page"/>
      </w:r>
    </w:p>
    <w:p>
      <w:pPr>
        <w:pStyle w:val="Heading2"/>
      </w:pPr>
      <w:r>
        <w:t>34. [GET] List All Workspace Invitations</w:t>
      </w:r>
    </w:p>
    <w:p>
      <w:r>
        <w:rPr>
          <w:b/>
        </w:rPr>
        <w:t xml:space="preserve">Endpoint: </w:t>
      </w:r>
      <w:r>
        <w:rPr>
          <w:rFonts w:ascii="Courier New" w:hAnsi="Courier New"/>
          <w:sz w:val="18"/>
        </w:rPr>
        <w:t>/v1/workspaces/invitations/all</w:t>
      </w:r>
    </w:p>
    <w:p>
      <w:pPr>
        <w:pStyle w:val="Heading3"/>
      </w:pPr>
      <w:r>
        <w:t>Prerequisites</w:t>
      </w:r>
    </w:p>
    <w:p>
      <w:pPr>
        <w:pStyle w:val="ListBullet"/>
      </w:pPr>
      <w:r>
        <w:t>You must be a member of the workspace (all workspace members can access this list).</w:t>
      </w:r>
    </w:p>
    <w:p>
      <w:pPr>
        <w:pStyle w:val="Heading3"/>
      </w:pPr>
      <w:r>
        <w:t>Method</w:t>
      </w:r>
    </w:p>
    <w:p>
      <w:r>
        <w:t>GET</w:t>
      </w:r>
    </w:p>
    <w:p>
      <w:pPr>
        <w:pStyle w:val="Heading3"/>
      </w:pPr>
      <w:r>
        <w:t>URL</w:t>
      </w:r>
    </w:p>
    <w:p>
      <w:r>
        <w:t>https://api.todoist.com/api/v1/workspaces/invitations/all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containing details of all pending invitations to a workspace. This list is not paginated.</w:t>
      </w:r>
    </w:p>
    <w:p>
      <w:pPr>
        <w:pStyle w:val="Heading3"/>
      </w:pPr>
      <w:r>
        <w:t>Enforcement Rules</w:t>
      </w:r>
    </w:p>
    <w:p>
      <w:pPr>
        <w:pStyle w:val="ListBullet"/>
      </w:pPr>
      <w:r>
        <w:t>The workspace_id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/v1/workspaces/invitations/all?workspace_id=123456</w:t>
      </w:r>
    </w:p>
    <w:p>
      <w:pPr>
        <w:pStyle w:val="Heading3"/>
      </w:pPr>
      <w:r>
        <w:t>Invalid Examples</w:t>
      </w:r>
    </w:p>
    <w:p>
      <w:r>
        <w:rPr>
          <w:b/>
          <w:color w:val="666666"/>
          <w:sz w:val="16"/>
        </w:rPr>
        <w:t>[http]</w:t>
      </w:r>
    </w:p>
    <w:p>
      <w:pPr>
        <w:shd w:fill="F2F2F2" w:val="clear"/>
      </w:pPr>
      <w:r>
        <w:rPr>
          <w:rFonts w:ascii="Courier New" w:hAnsi="Courier New"/>
          <w:sz w:val="17"/>
        </w:rPr>
        <w:t>/v1/workspaces/invitations/all</w:t>
        <w:br/>
        <w:t>/v1/workspaces/invitations/all?workspace_id=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ID of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"inviter_id": "123456789",</w:t>
        <w:br/>
        <w:t xml:space="preserve"> "user_email": "invited.person@example.com",</w:t>
        <w:br/>
        <w:t xml:space="preserve"> "workspace_id": "987654321",</w:t>
        <w:br/>
        <w:t xml:space="preserve"> "role": "MEMBER",</w:t>
        <w:br/>
        <w:t xml:space="preserve"> "id": "0",</w:t>
        <w:br/>
        <w:t xml:space="preserve"> "is_existing_user":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inviter_id</w:t>
            </w:r>
          </w:p>
        </w:tc>
        <w:tc>
          <w:tcPr>
            <w:tcW w:type="dxa" w:w="2880"/>
          </w:tcPr>
          <w:p>
            <w:r>
              <w:t>string</w:t>
            </w:r>
          </w:p>
        </w:tc>
        <w:tc>
          <w:tcPr>
            <w:tcW w:type="dxa" w:w="2880"/>
          </w:tcPr>
          <w:p>
            <w:r>
              <w:t>ID of the user who sent the invitation.</w:t>
            </w:r>
          </w:p>
        </w:tc>
      </w:tr>
      <w:tr>
        <w:tc>
          <w:tcPr>
            <w:tcW w:type="dxa" w:w="2880"/>
          </w:tcPr>
          <w:p>
            <w:r>
              <w:t>user_email</w:t>
            </w:r>
          </w:p>
        </w:tc>
        <w:tc>
          <w:tcPr>
            <w:tcW w:type="dxa" w:w="2880"/>
          </w:tcPr>
          <w:p>
            <w:r>
              <w:t>string</w:t>
            </w:r>
          </w:p>
        </w:tc>
        <w:tc>
          <w:tcPr>
            <w:tcW w:type="dxa" w:w="2880"/>
          </w:tcPr>
          <w:p>
            <w:r>
              <w:t>The invited person's email.</w:t>
            </w:r>
          </w:p>
        </w:tc>
      </w:tr>
      <w:tr>
        <w:tc>
          <w:tcPr>
            <w:tcW w:type="dxa" w:w="2880"/>
          </w:tcPr>
          <w:p>
            <w:r>
              <w:t>workspace_id</w:t>
            </w:r>
          </w:p>
        </w:tc>
        <w:tc>
          <w:tcPr>
            <w:tcW w:type="dxa" w:w="2880"/>
          </w:tcPr>
          <w:p>
            <w:r>
              <w:t>string</w:t>
            </w:r>
          </w:p>
        </w:tc>
        <w:tc>
          <w:tcPr>
            <w:tcW w:type="dxa" w:w="2880"/>
          </w:tcPr>
          <w:p>
            <w:r>
              <w:t>ID of the workspace.</w:t>
            </w:r>
          </w:p>
        </w:tc>
      </w:tr>
      <w:tr>
        <w:tc>
          <w:tcPr>
            <w:tcW w:type="dxa" w:w="2880"/>
          </w:tcPr>
          <w:p>
            <w:r>
              <w:t>role</w:t>
            </w:r>
          </w:p>
        </w:tc>
        <w:tc>
          <w:tcPr>
            <w:tcW w:type="dxa" w:w="2880"/>
          </w:tcPr>
          <w:p>
            <w:r>
              <w:t>string</w:t>
            </w:r>
          </w:p>
        </w:tc>
        <w:tc>
          <w:tcPr>
            <w:tcW w:type="dxa" w:w="2880"/>
          </w:tcPr>
          <w:p>
            <w:r>
              <w:t>Invitation role. Possible values: ADMIN, MEMBER, GUEST.</w:t>
            </w:r>
          </w:p>
        </w:tc>
      </w:tr>
      <w:tr>
        <w:tc>
          <w:tcPr>
            <w:tcW w:type="dxa" w:w="2880"/>
          </w:tcPr>
          <w:p>
            <w:r>
              <w:t>id</w:t>
            </w:r>
          </w:p>
        </w:tc>
        <w:tc>
          <w:tcPr>
            <w:tcW w:type="dxa" w:w="2880"/>
          </w:tcPr>
          <w:p>
            <w:r>
              <w:t>string</w:t>
            </w:r>
          </w:p>
        </w:tc>
        <w:tc>
          <w:tcPr>
            <w:tcW w:type="dxa" w:w="2880"/>
          </w:tcPr>
          <w:p>
            <w:r>
              <w:t>The ID of the invitation. Default: "0".</w:t>
            </w:r>
          </w:p>
        </w:tc>
      </w:tr>
      <w:tr>
        <w:tc>
          <w:tcPr>
            <w:tcW w:type="dxa" w:w="2880"/>
          </w:tcPr>
          <w:p>
            <w:r>
              <w:t>is_existing_user</w:t>
            </w:r>
          </w:p>
        </w:tc>
        <w:tc>
          <w:tcPr>
            <w:tcW w:type="dxa" w:w="2880"/>
          </w:tcPr>
          <w:p>
            <w:r>
              <w:t>boolean</w:t>
            </w:r>
          </w:p>
        </w:tc>
        <w:tc>
          <w:tcPr>
            <w:tcW w:type="dxa" w:w="2880"/>
          </w:tcPr>
          <w:p>
            <w:r>
              <w:t>true if the user already exists in the system;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'https://api.todoist.com/api/v1/workspaces/invitations/all?workspace_id=987654321' \</w:t>
        <w:br/>
        <w:t xml:space="preserve"> --header 'Accept: application/json'</w:t>
      </w:r>
    </w:p>
    <w:p>
      <w:pPr>
        <w:pStyle w:val="Heading3"/>
      </w:pPr>
      <w:r>
        <w:t>Notes</w:t>
      </w:r>
    </w:p>
    <w:p>
      <w:pPr>
        <w:pStyle w:val="ListBullet"/>
      </w:pPr>
      <w:r>
        <w:t>The returned list contains pending workspace invitations.</w:t>
      </w:r>
    </w:p>
    <w:p>
      <w:pPr>
        <w:pStyle w:val="ListBullet"/>
      </w:pPr>
      <w:r>
        <w:t>The results are not paginated.</w:t>
      </w:r>
    </w:p>
    <w:p>
      <w:pPr>
        <w:pStyle w:val="Heading3"/>
      </w:pPr>
      <w:r>
        <w:t>Related workspaceInvitations actions</w:t>
      </w:r>
    </w:p>
    <w:p>
      <w:pPr>
        <w:pStyle w:val="ListBullet"/>
      </w:pPr>
      <w:r>
        <w:t>[GET] List Pending Workspace Invitations (Emails) — /workspaces/invitations</w:t>
      </w:r>
    </w:p>
    <w:p>
      <w:pPr>
        <w:pStyle w:val="ListBullet"/>
      </w:pPr>
      <w:r>
        <w:t>[POST] Delete a Workspace Invitation — /api/v1/workspaces/invitations/delete</w:t>
      </w:r>
    </w:p>
    <w:p>
      <w:r>
        <w:br w:type="page"/>
      </w:r>
    </w:p>
    <w:p>
      <w:pPr>
        <w:pStyle w:val="Heading2"/>
      </w:pPr>
      <w:r>
        <w:t>35. [GET] List a Workspace’s Archived Projects</w:t>
      </w:r>
    </w:p>
    <w:p>
      <w:r>
        <w:rPr>
          <w:b/>
        </w:rPr>
        <w:t xml:space="preserve">Endpoint: </w:t>
      </w:r>
      <w:r>
        <w:rPr>
          <w:rFonts w:ascii="Courier New" w:hAnsi="Courier New"/>
          <w:sz w:val="18"/>
        </w:rPr>
        <w:t>/v1/workspaces/{{workspaceId}}/projects/archived</w:t>
      </w:r>
    </w:p>
    <w:p>
      <w:pPr>
        <w:pStyle w:val="Heading3"/>
      </w:pPr>
      <w:r>
        <w:t>Prerequisites</w:t>
      </w:r>
    </w:p>
    <w:p>
      <w:pPr>
        <w:pStyle w:val="ListBullet"/>
      </w:pPr>
      <w:r>
        <w:t>You must have access to the workspace you are querying.</w:t>
      </w:r>
    </w:p>
    <w:p>
      <w:pPr>
        <w:pStyle w:val="Heading3"/>
      </w:pPr>
      <w:r>
        <w:t>Method</w:t>
      </w:r>
    </w:p>
    <w:p>
      <w:r>
        <w:t>GET</w:t>
      </w:r>
    </w:p>
    <w:p>
      <w:pPr>
        <w:pStyle w:val="Heading3"/>
      </w:pPr>
      <w:r>
        <w:t>URL</w:t>
      </w:r>
    </w:p>
    <w:p>
      <w:r>
        <w:t>https://api.todoist.com/api/v1/workspaces/{{workspace_id}}/projects/archived</w:t>
      </w:r>
    </w:p>
    <w:p>
      <w:pPr>
        <w:pStyle w:val="Heading3"/>
      </w:pPr>
      <w:r>
        <w:t>Description</w:t>
      </w:r>
    </w:p>
    <w:p>
      <w:r>
        <w:t>Returns archived projects for a given workspace. Supports cursor-based pagination via cursor and limit.</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/workspaces//projects/archived).</w:t>
      </w:r>
    </w:p>
    <w:p>
      <w:pPr>
        <w:pStyle w:val="ListBullet"/>
      </w:pPr>
      <w:r>
        <w:t>Always construct the path as /v1/workspaces/{{workspace_id}}/projects/archived, where {{workspace_id}}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/v1/workspaces/123/projects/archived</w:t>
      </w:r>
    </w:p>
    <w:p>
      <w:pPr>
        <w:pStyle w:val="Heading3"/>
      </w:pPr>
      <w:r>
        <w:t>Invalid Examples</w:t>
      </w:r>
    </w:p>
    <w:p>
      <w:r>
        <w:rPr>
          <w:b/>
          <w:color w:val="666666"/>
          <w:sz w:val="16"/>
        </w:rPr>
        <w:t>[http]</w:t>
      </w:r>
    </w:p>
    <w:p>
      <w:pPr>
        <w:shd w:fill="F2F2F2" w:val="clear"/>
      </w:pPr>
      <w:r>
        <w:rPr>
          <w:rFonts w:ascii="Courier New" w:hAnsi="Courier New"/>
          <w:sz w:val="17"/>
        </w:rPr>
        <w:t>/v1/workspaces//projects/archived</w:t>
        <w:br/>
        <w:t>/v1/workspaces/projects/archived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workspace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Pagination cursor to fetch the next page. Sent in the URL query string.</w:t>
            </w:r>
          </w:p>
        </w:tc>
      </w:tr>
      <w:tr>
        <w:tc>
          <w:tcPr>
            <w:tcW w:type="dxa" w:w="2880"/>
          </w:tcPr>
          <w:p>
            <w:r>
              <w:t>limit</w:t>
            </w:r>
          </w:p>
        </w:tc>
        <w:tc>
          <w:tcPr>
            <w:tcW w:type="dxa" w:w="2880"/>
          </w:tcPr>
          <w:p>
            <w:r>
              <w:t>integer</w:t>
            </w:r>
          </w:p>
        </w:tc>
        <w:tc>
          <w:tcPr>
            <w:tcW w:type="dxa" w:w="2880"/>
          </w:tcPr>
          <w:p>
            <w:r>
              <w:t>Maximum number of results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"has_more": false,</w:t>
        <w:br/>
        <w:t xml:space="preserve"> "next_cursor": "string",</w:t>
        <w:br/>
        <w:t xml:space="preserve"> "workspace_projects": [</w:t>
        <w:br/>
        <w:t xml:space="preserve"> {</w:t>
        <w:br/>
        <w:t xml:space="preserve"> "initiated_by_uid": 123456,</w:t>
        <w:br/>
        <w:t xml:space="preserve"> "project_id": "string",</w:t>
        <w:br/>
        <w:t xml:space="preserve"> "workspace_id": 123,</w:t>
        <w:br/>
        <w:t xml:space="preserve"> "public_access": false,</w:t>
        <w:br/>
        <w:t xml:space="preserve"> "access": null,</w:t>
        <w:br/>
        <w:t xml:space="preserve"> "folder_id": null,</w:t>
        <w:br/>
        <w:t xml:space="preserve"> "is_invite_only": null,</w:t>
        <w:br/>
        <w:t xml:space="preserve"> "is_archived": false,</w:t>
        <w:br/>
        <w:t xml:space="preserve"> "archived_timestamp": 0,</w:t>
        <w:br/>
        <w:t xml:space="preserve"> "archived_date": null,</w:t>
        <w:br/>
        <w:t xml:space="preserve"> "is_frozen": false,</w:t>
        <w:br/>
        <w:t xml:space="preserve"> "name": "",</w:t>
        <w:br/>
        <w:t xml:space="preserve"> "color": null,</w:t>
        <w:br/>
        <w:t xml:space="preserve"> "view_style": "string",</w:t>
        <w:br/>
        <w:t xml:space="preserve"> "description": "",</w:t>
        <w:br/>
        <w:t xml:space="preserve"> "status": "string",</w:t>
        <w:br/>
        <w:t xml:space="preserve"> "default_order": 0,</w:t>
        <w:br/>
        <w:t xml:space="preserve"> "is_project_insights_enabled": false,</w:t>
        <w:br/>
        <w:t xml:space="preserve"> "_v1_id": null,</w:t>
        <w:br/>
        <w:t xml:space="preserve"> "_role":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next_cursor</w:t>
            </w:r>
          </w:p>
        </w:tc>
        <w:tc>
          <w:tcPr>
            <w:tcW w:type="dxa" w:w="2880"/>
          </w:tcPr>
          <w:p>
            <w:r>
              <w:t>string</w:t>
            </w:r>
          </w:p>
        </w:tc>
        <w:tc>
          <w:tcPr>
            <w:tcW w:type="dxa" w:w="2880"/>
          </w:tcPr>
          <w:p>
            <w:r>
              <w:t>Cursor value for the next page (when has_more is true).</w:t>
            </w:r>
          </w:p>
        </w:tc>
      </w:tr>
      <w:tr>
        <w:tc>
          <w:tcPr>
            <w:tcW w:type="dxa" w:w="2880"/>
          </w:tcPr>
          <w:p>
            <w:r>
              <w:t>workspace_projects</w:t>
            </w:r>
          </w:p>
        </w:tc>
        <w:tc>
          <w:tcPr>
            <w:tcW w:type="dxa" w:w="2880"/>
          </w:tcPr>
          <w:p>
            <w:r>
              <w:t>array</w:t>
            </w:r>
          </w:p>
        </w:tc>
        <w:tc>
          <w:tcPr>
            <w:tcW w:type="dxa" w:w="2880"/>
          </w:tcPr>
          <w:p>
            <w:r>
              <w:t>List of archived workspace projects.</w:t>
            </w:r>
          </w:p>
        </w:tc>
      </w:tr>
      <w:tr>
        <w:tc>
          <w:tcPr>
            <w:tcW w:type="dxa" w:w="2880"/>
          </w:tcPr>
          <w:p>
            <w:r>
              <w:t>workspace_projects[].initiated_by_uid</w:t>
            </w:r>
          </w:p>
        </w:tc>
        <w:tc>
          <w:tcPr>
            <w:tcW w:type="dxa" w:w="2880"/>
          </w:tcPr>
          <w:p>
            <w:r>
              <w:t>integer</w:t>
            </w:r>
          </w:p>
        </w:tc>
        <w:tc>
          <w:tcPr>
            <w:tcW w:type="dxa" w:w="2880"/>
          </w:tcPr>
          <w:p>
            <w:r>
              <w:t>User ID that initiated the action (as returned by the API).</w:t>
            </w:r>
          </w:p>
        </w:tc>
      </w:tr>
      <w:tr>
        <w:tc>
          <w:tcPr>
            <w:tcW w:type="dxa" w:w="2880"/>
          </w:tcPr>
          <w:p>
            <w:r>
              <w:t>workspace_projects[].project_id</w:t>
            </w:r>
          </w:p>
        </w:tc>
        <w:tc>
          <w:tcPr>
            <w:tcW w:type="dxa" w:w="2880"/>
          </w:tcPr>
          <w:p>
            <w:r>
              <w:t>string</w:t>
            </w:r>
          </w:p>
        </w:tc>
        <w:tc>
          <w:tcPr>
            <w:tcW w:type="dxa" w:w="2880"/>
          </w:tcPr>
          <w:p>
            <w:r>
              <w:t>Project identifier (as returned by the API).</w:t>
            </w:r>
          </w:p>
        </w:tc>
      </w:tr>
      <w:tr>
        <w:tc>
          <w:tcPr>
            <w:tcW w:type="dxa" w:w="2880"/>
          </w:tcPr>
          <w:p>
            <w:r>
              <w:t>workspace_projects[].workspace_id</w:t>
            </w:r>
          </w:p>
        </w:tc>
        <w:tc>
          <w:tcPr>
            <w:tcW w:type="dxa" w:w="2880"/>
          </w:tcPr>
          <w:p>
            <w:r>
              <w:t>integer</w:t>
            </w:r>
          </w:p>
        </w:tc>
        <w:tc>
          <w:tcPr>
            <w:tcW w:type="dxa" w:w="2880"/>
          </w:tcPr>
          <w:p>
            <w:r>
              <w:t>Workspace ID for the project.</w:t>
            </w:r>
          </w:p>
        </w:tc>
      </w:tr>
      <w:tr>
        <w:tc>
          <w:tcPr>
            <w:tcW w:type="dxa" w:w="2880"/>
          </w:tcPr>
          <w:p>
            <w:r>
              <w:t>workspace_projects[].public_access</w:t>
            </w:r>
          </w:p>
        </w:tc>
        <w:tc>
          <w:tcPr>
            <w:tcW w:type="dxa" w:w="2880"/>
          </w:tcPr>
          <w:p>
            <w:r>
              <w:t>boolean</w:t>
            </w:r>
          </w:p>
        </w:tc>
        <w:tc>
          <w:tcPr>
            <w:tcW w:type="dxa" w:w="2880"/>
          </w:tcPr>
          <w:p>
            <w:r>
              <w:t>Whether the project has public access.</w:t>
            </w:r>
          </w:p>
        </w:tc>
      </w:tr>
      <w:tr>
        <w:tc>
          <w:tcPr>
            <w:tcW w:type="dxa" w:w="2880"/>
          </w:tcPr>
          <w:p>
            <w:r>
              <w:t>workspace_projects[].access</w:t>
            </w:r>
          </w:p>
        </w:tc>
        <w:tc>
          <w:tcPr>
            <w:tcW w:type="dxa" w:w="2880"/>
          </w:tcPr>
          <w:p>
            <w:r>
              <w:t>ProjectAccessView | null</w:t>
            </w:r>
          </w:p>
        </w:tc>
        <w:tc>
          <w:tcPr>
            <w:tcW w:type="dxa" w:w="2880"/>
          </w:tcPr>
          <w:p>
            <w:r>
              <w:t>Access details (type name provided by API).</w:t>
            </w:r>
          </w:p>
        </w:tc>
      </w:tr>
      <w:tr>
        <w:tc>
          <w:tcPr>
            <w:tcW w:type="dxa" w:w="2880"/>
          </w:tcPr>
          <w:p>
            <w:r>
              <w:t>workspace_projects[].folder_id</w:t>
            </w:r>
          </w:p>
        </w:tc>
        <w:tc>
          <w:tcPr>
            <w:tcW w:type="dxa" w:w="2880"/>
          </w:tcPr>
          <w:p>
            <w:r>
              <w:t>integer | null</w:t>
            </w:r>
          </w:p>
        </w:tc>
        <w:tc>
          <w:tcPr>
            <w:tcW w:type="dxa" w:w="2880"/>
          </w:tcPr>
          <w:p>
            <w:r>
              <w:t>Folder ID, if any.</w:t>
            </w:r>
          </w:p>
        </w:tc>
      </w:tr>
      <w:tr>
        <w:tc>
          <w:tcPr>
            <w:tcW w:type="dxa" w:w="2880"/>
          </w:tcPr>
          <w:p>
            <w:r>
              <w:t>workspace_projects[].is_invite_only</w:t>
            </w:r>
          </w:p>
        </w:tc>
        <w:tc>
          <w:tcPr>
            <w:tcW w:type="dxa" w:w="2880"/>
          </w:tcPr>
          <w:p>
            <w:r>
              <w:t>boolean | null</w:t>
            </w:r>
          </w:p>
        </w:tc>
        <w:tc>
          <w:tcPr>
            <w:tcW w:type="dxa" w:w="2880"/>
          </w:tcPr>
          <w:p>
            <w:r>
              <w:t>Whether the project is invite-only.</w:t>
            </w:r>
          </w:p>
        </w:tc>
      </w:tr>
      <w:tr>
        <w:tc>
          <w:tcPr>
            <w:tcW w:type="dxa" w:w="2880"/>
          </w:tcPr>
          <w:p>
            <w:r>
              <w:t>workspace_projects[].is_archived</w:t>
            </w:r>
          </w:p>
        </w:tc>
        <w:tc>
          <w:tcPr>
            <w:tcW w:type="dxa" w:w="2880"/>
          </w:tcPr>
          <w:p>
            <w:r>
              <w:t>boolean</w:t>
            </w:r>
          </w:p>
        </w:tc>
        <w:tc>
          <w:tcPr>
            <w:tcW w:type="dxa" w:w="2880"/>
          </w:tcPr>
          <w:p>
            <w:r>
              <w:t>Whether the project is archived. Default: false.</w:t>
            </w:r>
          </w:p>
        </w:tc>
      </w:tr>
      <w:tr>
        <w:tc>
          <w:tcPr>
            <w:tcW w:type="dxa" w:w="2880"/>
          </w:tcPr>
          <w:p>
            <w:r>
              <w:t>workspace_projects[].archived_timestamp</w:t>
            </w:r>
          </w:p>
        </w:tc>
        <w:tc>
          <w:tcPr>
            <w:tcW w:type="dxa" w:w="2880"/>
          </w:tcPr>
          <w:p>
            <w:r>
              <w:t>integer</w:t>
            </w:r>
          </w:p>
        </w:tc>
        <w:tc>
          <w:tcPr>
            <w:tcW w:type="dxa" w:w="2880"/>
          </w:tcPr>
          <w:p>
            <w:r>
              <w:t>Archived timestamp. Default: 0.</w:t>
            </w:r>
          </w:p>
        </w:tc>
      </w:tr>
      <w:tr>
        <w:tc>
          <w:tcPr>
            <w:tcW w:type="dxa" w:w="2880"/>
          </w:tcPr>
          <w:p>
            <w:r>
              <w:t>workspace_projects[].archived_date</w:t>
            </w:r>
          </w:p>
        </w:tc>
        <w:tc>
          <w:tcPr>
            <w:tcW w:type="dxa" w:w="2880"/>
          </w:tcPr>
          <w:p>
            <w:r>
              <w:t>string | null</w:t>
            </w:r>
          </w:p>
        </w:tc>
        <w:tc>
          <w:tcPr>
            <w:tcW w:type="dxa" w:w="2880"/>
          </w:tcPr>
          <w:p>
            <w:r>
              <w:t>Archived date (format not specified).</w:t>
            </w:r>
          </w:p>
        </w:tc>
      </w:tr>
      <w:tr>
        <w:tc>
          <w:tcPr>
            <w:tcW w:type="dxa" w:w="2880"/>
          </w:tcPr>
          <w:p>
            <w:r>
              <w:t>workspace_projects[].is_frozen</w:t>
            </w:r>
          </w:p>
        </w:tc>
        <w:tc>
          <w:tcPr>
            <w:tcW w:type="dxa" w:w="2880"/>
          </w:tcPr>
          <w:p>
            <w:r>
              <w:t>boolean</w:t>
            </w:r>
          </w:p>
        </w:tc>
        <w:tc>
          <w:tcPr>
            <w:tcW w:type="dxa" w:w="2880"/>
          </w:tcPr>
          <w:p>
            <w:r>
              <w:t>Whether the project is frozen. Default: false.</w:t>
            </w:r>
          </w:p>
        </w:tc>
      </w:tr>
      <w:tr>
        <w:tc>
          <w:tcPr>
            <w:tcW w:type="dxa" w:w="2880"/>
          </w:tcPr>
          <w:p>
            <w:r>
              <w:t>workspace_projects[].name</w:t>
            </w:r>
          </w:p>
        </w:tc>
        <w:tc>
          <w:tcPr>
            <w:tcW w:type="dxa" w:w="2880"/>
          </w:tcPr>
          <w:p>
            <w:r>
              <w:t>string</w:t>
            </w:r>
          </w:p>
        </w:tc>
        <w:tc>
          <w:tcPr>
            <w:tcW w:type="dxa" w:w="2880"/>
          </w:tcPr>
          <w:p>
            <w:r>
              <w:t>Project name. Default: "".</w:t>
            </w:r>
          </w:p>
        </w:tc>
      </w:tr>
      <w:tr>
        <w:tc>
          <w:tcPr>
            <w:tcW w:type="dxa" w:w="2880"/>
          </w:tcPr>
          <w:p>
            <w:r>
              <w:t>workspace_projects[].color</w:t>
            </w:r>
          </w:p>
        </w:tc>
        <w:tc>
          <w:tcPr>
            <w:tcW w:type="dxa" w:w="2880"/>
          </w:tcPr>
          <w:p>
            <w:r>
              <w:t>integer | null</w:t>
            </w:r>
          </w:p>
        </w:tc>
        <w:tc>
          <w:tcPr>
            <w:tcW w:type="dxa" w:w="2880"/>
          </w:tcPr>
          <w:p>
            <w:r>
              <w:t>Project color (format not specified).</w:t>
            </w:r>
          </w:p>
        </w:tc>
      </w:tr>
      <w:tr>
        <w:tc>
          <w:tcPr>
            <w:tcW w:type="dxa" w:w="2880"/>
          </w:tcPr>
          <w:p>
            <w:r>
              <w:t>workspace_projects[].view_style</w:t>
            </w:r>
          </w:p>
        </w:tc>
        <w:tc>
          <w:tcPr>
            <w:tcW w:type="dxa" w:w="2880"/>
          </w:tcPr>
          <w:p>
            <w:r>
              <w:t>ProjectViewStyle</w:t>
            </w:r>
          </w:p>
        </w:tc>
        <w:tc>
          <w:tcPr>
            <w:tcW w:type="dxa" w:w="2880"/>
          </w:tcPr>
          <w:p>
            <w:r>
              <w:t>Project view style (enum/type name provided by API).</w:t>
            </w:r>
          </w:p>
        </w:tc>
      </w:tr>
      <w:tr>
        <w:tc>
          <w:tcPr>
            <w:tcW w:type="dxa" w:w="2880"/>
          </w:tcPr>
          <w:p>
            <w:r>
              <w:t>workspace_projects[].description</w:t>
            </w:r>
          </w:p>
        </w:tc>
        <w:tc>
          <w:tcPr>
            <w:tcW w:type="dxa" w:w="2880"/>
          </w:tcPr>
          <w:p>
            <w:r>
              <w:t>string</w:t>
            </w:r>
          </w:p>
        </w:tc>
        <w:tc>
          <w:tcPr>
            <w:tcW w:type="dxa" w:w="2880"/>
          </w:tcPr>
          <w:p>
            <w:r>
              <w:t>Project description. Default: "".</w:t>
            </w:r>
          </w:p>
        </w:tc>
      </w:tr>
      <w:tr>
        <w:tc>
          <w:tcPr>
            <w:tcW w:type="dxa" w:w="2880"/>
          </w:tcPr>
          <w:p>
            <w:r>
              <w:t>workspace_projects[].status</w:t>
            </w:r>
          </w:p>
        </w:tc>
        <w:tc>
          <w:tcPr>
            <w:tcW w:type="dxa" w:w="2880"/>
          </w:tcPr>
          <w:p>
            <w:r>
              <w:t>ProjectStatus</w:t>
            </w:r>
          </w:p>
        </w:tc>
        <w:tc>
          <w:tcPr>
            <w:tcW w:type="dxa" w:w="2880"/>
          </w:tcPr>
          <w:p>
            <w:r>
              <w:t>Project status (enum/type name provided by API).</w:t>
            </w:r>
          </w:p>
        </w:tc>
      </w:tr>
      <w:tr>
        <w:tc>
          <w:tcPr>
            <w:tcW w:type="dxa" w:w="2880"/>
          </w:tcPr>
          <w:p>
            <w:r>
              <w:t>workspace_projects[].default_order</w:t>
            </w:r>
          </w:p>
        </w:tc>
        <w:tc>
          <w:tcPr>
            <w:tcW w:type="dxa" w:w="2880"/>
          </w:tcPr>
          <w:p>
            <w:r>
              <w:t>integer</w:t>
            </w:r>
          </w:p>
        </w:tc>
        <w:tc>
          <w:tcPr>
            <w:tcW w:type="dxa" w:w="2880"/>
          </w:tcPr>
          <w:p>
            <w:r>
              <w:t>Default ordering value. Default: 0.</w:t>
            </w:r>
          </w:p>
        </w:tc>
      </w:tr>
      <w:tr>
        <w:tc>
          <w:tcPr>
            <w:tcW w:type="dxa" w:w="2880"/>
          </w:tcPr>
          <w:p>
            <w:r>
              <w:t>workspace_projects[].is_project_insights_enabled</w:t>
            </w:r>
          </w:p>
        </w:tc>
        <w:tc>
          <w:tcPr>
            <w:tcW w:type="dxa" w:w="2880"/>
          </w:tcPr>
          <w:p>
            <w:r>
              <w:t>boolean</w:t>
            </w:r>
          </w:p>
        </w:tc>
        <w:tc>
          <w:tcPr>
            <w:tcW w:type="dxa" w:w="2880"/>
          </w:tcPr>
          <w:p>
            <w:r>
              <w:t>Whether project insights are enabled. Default: false.</w:t>
            </w:r>
          </w:p>
        </w:tc>
      </w:tr>
      <w:tr>
        <w:tc>
          <w:tcPr>
            <w:tcW w:type="dxa" w:w="2880"/>
          </w:tcPr>
          <w:p>
            <w:r>
              <w:t>workspace_projects[]._v1_id</w:t>
            </w:r>
          </w:p>
        </w:tc>
        <w:tc>
          <w:tcPr>
            <w:tcW w:type="dxa" w:w="2880"/>
          </w:tcPr>
          <w:p>
            <w:r>
              <w:t>integer | null</w:t>
            </w:r>
          </w:p>
        </w:tc>
        <w:tc>
          <w:tcPr>
            <w:tcW w:type="dxa" w:w="2880"/>
          </w:tcPr>
          <w:p>
            <w:r>
              <w:t>Legacy v1 ID, if present.</w:t>
            </w:r>
          </w:p>
        </w:tc>
      </w:tr>
      <w:tr>
        <w:tc>
          <w:tcPr>
            <w:tcW w:type="dxa" w:w="2880"/>
          </w:tcPr>
          <w:p>
            <w:r>
              <w:t>workspace_projects[]._role</w:t>
            </w:r>
          </w:p>
        </w:tc>
        <w:tc>
          <w:tcPr>
            <w:tcW w:type="dxa" w:w="2880"/>
          </w:tcPr>
          <w:p>
            <w:r>
              <w:t>CollaboratorRole | null</w:t>
            </w:r>
          </w:p>
        </w:tc>
        <w:tc>
          <w:tcPr>
            <w:tcW w:type="dxa" w:w="2880"/>
          </w:tcPr>
          <w:p>
            <w:r>
              <w:t>Collaborator role (enum/type name provided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'https://api.todoist.com/api/v1/workspaces/123/projects/archived?limit=50'</w:t>
      </w:r>
    </w:p>
    <w:p>
      <w:pPr>
        <w:pStyle w:val="Heading3"/>
      </w:pPr>
      <w:r>
        <w:t>Example Usage</w:t>
      </w:r>
    </w:p>
    <w:p>
      <w:pPr>
        <w:pStyle w:val="Heading3"/>
      </w:pPr>
      <w:r>
        <w:t>Example 1: Get first page of archived projects</w:t>
      </w:r>
    </w:p>
    <w:p>
      <w:r>
        <w:rPr>
          <w:b/>
          <w:color w:val="666666"/>
          <w:sz w:val="16"/>
        </w:rPr>
        <w:t>[bash]</w:t>
      </w:r>
    </w:p>
    <w:p>
      <w:pPr>
        <w:shd w:fill="F2F2F2" w:val="clear"/>
      </w:pPr>
      <w:r>
        <w:rPr>
          <w:rFonts w:ascii="Courier New" w:hAnsi="Courier New"/>
          <w:sz w:val="17"/>
        </w:rPr>
        <w:t>curl -i --location \</w:t>
        <w:br/>
        <w:t xml:space="preserve"> --request GET 'https://api.todoist.com/api/v1/workspaces/123/projects/archived'</w:t>
      </w:r>
    </w:p>
    <w:p>
      <w:pPr>
        <w:pStyle w:val="Heading3"/>
      </w:pPr>
      <w:r>
        <w:t>Example 2: Paginate with cursor</w:t>
      </w:r>
    </w:p>
    <w:p>
      <w:r>
        <w:rPr>
          <w:b/>
          <w:color w:val="666666"/>
          <w:sz w:val="16"/>
        </w:rPr>
        <w:t>[bash]</w:t>
      </w:r>
    </w:p>
    <w:p>
      <w:pPr>
        <w:shd w:fill="F2F2F2" w:val="clear"/>
      </w:pPr>
      <w:r>
        <w:rPr>
          <w:rFonts w:ascii="Courier New" w:hAnsi="Courier New"/>
          <w:sz w:val="17"/>
        </w:rPr>
        <w:t>curl -i --location \</w:t>
        <w:br/>
        <w:t xml:space="preserve"> --request GET 'https://api.todoist.com/api/v1/workspaces/123/projects/archived?cursor=NEXT_CURSOR_VALUE&amp;limit=50'</w:t>
      </w:r>
    </w:p>
    <w:p>
      <w:pPr>
        <w:pStyle w:val="Heading3"/>
      </w:pPr>
      <w:r>
        <w:t>Notes</w:t>
      </w:r>
    </w:p>
    <w:p>
      <w:pPr>
        <w:pStyle w:val="ListBullet"/>
      </w:pPr>
      <w:r>
        <w:t>This endpoint uses cursor-based pagination: use next_cursor from the response as the next request’s cursor when has_more is true.</w:t>
      </w:r>
    </w:p>
    <w:p>
      <w:pPr>
        <w:pStyle w:val="ListBullet"/>
      </w:pPr>
      <w:r>
        <w:t>The response includes several fields whose allowed values are represented as type names (e.g., ProjectViewStyle, ProjectStatus, CollaboratorRole); the scraped content did not provide the enumerated values.</w:t>
      </w:r>
    </w:p>
    <w:p>
      <w:pPr>
        <w:pStyle w:val="Heading3"/>
      </w:pPr>
      <w:r>
        <w:t>Related workspaceProjects actions</w:t>
      </w:r>
    </w:p>
    <w:p>
      <w:pPr>
        <w:pStyle w:val="ListBullet"/>
      </w:pPr>
      <w:r>
        <w:t>[GET] List a Workspace’s Active Projects — /v1/workspaces/{{workspaceId}}/projects/active</w:t>
      </w:r>
    </w:p>
    <w:p>
      <w:r>
        <w:br w:type="page"/>
      </w:r>
    </w:p>
    <w:p>
      <w:pPr>
        <w:pStyle w:val="Heading2"/>
      </w:pPr>
      <w:r>
        <w:t>36. [POST] Create Workspace</w:t>
      </w:r>
    </w:p>
    <w:p>
      <w:r>
        <w:rPr>
          <w:b/>
        </w:rPr>
        <w:t xml:space="preserve">Endpoint: </w:t>
      </w:r>
      <w:r>
        <w:rPr>
          <w:rFonts w:ascii="Courier New" w:hAnsi="Courier New"/>
          <w:sz w:val="18"/>
        </w:rPr>
        <w:t>/workspaces</w:t>
      </w:r>
    </w:p>
    <w:p>
      <w:pPr>
        <w:pStyle w:val="Heading3"/>
      </w:pPr>
      <w:r>
        <w:t>Prerequisites</w:t>
      </w:r>
    </w:p>
    <w:p>
      <w:pPr>
        <w:pStyle w:val="ListBullet"/>
      </w:pPr>
      <w:r>
        <w:t>Ability to create workspaces in Todoist (sufficient permissions in your account/organization)</w:t>
      </w:r>
    </w:p>
    <w:p>
      <w:pPr>
        <w:pStyle w:val="Heading3"/>
      </w:pPr>
      <w:r>
        <w:t>Method</w:t>
      </w:r>
    </w:p>
    <w:p>
      <w:r>
        <w:t>POST</w:t>
      </w:r>
    </w:p>
    <w:p>
      <w:pPr>
        <w:pStyle w:val="Heading3"/>
      </w:pPr>
      <w:r>
        <w:t>URL</w:t>
      </w:r>
    </w:p>
    <w:p>
      <w:r>
        <w:t>https://api.todoist.com/api/v1/workspaces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and returns it.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describing the workspace to create.</w:t>
            </w:r>
          </w:p>
        </w:tc>
      </w:tr>
    </w:tbl>
    <w:p/>
    <w:p>
      <w:r>
        <w:rPr>
          <w:b/>
        </w:rPr>
        <w:t>Note: Note: The documentation indicates the request body is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Workspace name.</w:t>
            </w:r>
          </w:p>
        </w:tc>
      </w:tr>
      <w:tr>
        <w:tc>
          <w:tcPr>
            <w:tcW w:type="dxa" w:w="2880"/>
          </w:tcPr>
          <w:p>
            <w:r>
              <w:t>description</w:t>
            </w:r>
          </w:p>
        </w:tc>
        <w:tc>
          <w:tcPr>
            <w:tcW w:type="dxa" w:w="2880"/>
          </w:tcPr>
          <w:p>
            <w:r>
              <w:t>string | null</w:t>
            </w:r>
          </w:p>
        </w:tc>
        <w:tc>
          <w:tcPr>
            <w:tcW w:type="dxa" w:w="2880"/>
          </w:tcPr>
          <w:p>
            <w:r>
              <w:t>Workspace description.</w:t>
            </w:r>
          </w:p>
        </w:tc>
      </w:tr>
      <w:tr>
        <w:tc>
          <w:tcPr>
            <w:tcW w:type="dxa" w:w="2880"/>
          </w:tcPr>
          <w:p>
            <w:r>
              <w:t>is_link_sharing_enabled</w:t>
            </w:r>
          </w:p>
        </w:tc>
        <w:tc>
          <w:tcPr>
            <w:tcW w:type="dxa" w:w="2880"/>
          </w:tcPr>
          <w:p>
            <w:r>
              <w:t>boolean</w:t>
            </w:r>
          </w:p>
        </w:tc>
        <w:tc>
          <w:tcPr>
            <w:tcW w:type="dxa" w:w="2880"/>
          </w:tcPr>
          <w:p>
            <w:r>
              <w:t>Whether link sharing is enabled for the workspace. Default: true.</w:t>
            </w:r>
          </w:p>
        </w:tc>
      </w:tr>
      <w:tr>
        <w:tc>
          <w:tcPr>
            <w:tcW w:type="dxa" w:w="2880"/>
          </w:tcPr>
          <w:p>
            <w:r>
              <w:t>is_guest_allowed</w:t>
            </w:r>
          </w:p>
        </w:tc>
        <w:tc>
          <w:tcPr>
            <w:tcW w:type="dxa" w:w="2880"/>
          </w:tcPr>
          <w:p>
            <w:r>
              <w:t>boolean</w:t>
            </w:r>
          </w:p>
        </w:tc>
        <w:tc>
          <w:tcPr>
            <w:tcW w:type="dxa" w:w="2880"/>
          </w:tcPr>
          <w:p>
            <w:r>
              <w:t>Whether guests are allowed in the workspace. Default: true.</w:t>
            </w:r>
          </w:p>
        </w:tc>
      </w:tr>
      <w:tr>
        <w:tc>
          <w:tcPr>
            <w:tcW w:type="dxa" w:w="2880"/>
          </w:tcPr>
          <w:p>
            <w:r>
              <w:t>domain_name</w:t>
            </w:r>
          </w:p>
        </w:tc>
        <w:tc>
          <w:tcPr>
            <w:tcW w:type="dxa" w:w="2880"/>
          </w:tcPr>
          <w:p>
            <w:r>
              <w:t>string | null</w:t>
            </w:r>
          </w:p>
        </w:tc>
        <w:tc>
          <w:tcPr>
            <w:tcW w:type="dxa" w:w="2880"/>
          </w:tcPr>
          <w:p>
            <w:r>
              <w:t>Workspace domain name.</w:t>
            </w:r>
          </w:p>
        </w:tc>
      </w:tr>
      <w:tr>
        <w:tc>
          <w:tcPr>
            <w:tcW w:type="dxa" w:w="2880"/>
          </w:tcPr>
          <w:p>
            <w:r>
              <w:t>domain_discovery</w:t>
            </w:r>
          </w:p>
        </w:tc>
        <w:tc>
          <w:tcPr>
            <w:tcW w:type="dxa" w:w="2880"/>
          </w:tcPr>
          <w:p>
            <w:r>
              <w:t>boolean</w:t>
            </w:r>
          </w:p>
        </w:tc>
        <w:tc>
          <w:tcPr>
            <w:tcW w:type="dxa" w:w="2880"/>
          </w:tcPr>
          <w:p>
            <w:r>
              <w:t>Whether users with matching email domains can discover this workspace. Default: false.</w:t>
            </w:r>
          </w:p>
        </w:tc>
      </w:tr>
      <w:tr>
        <w:tc>
          <w:tcPr>
            <w:tcW w:type="dxa" w:w="2880"/>
          </w:tcPr>
          <w:p>
            <w:r>
              <w:t>restrict_email_domains</w:t>
            </w:r>
          </w:p>
        </w:tc>
        <w:tc>
          <w:tcPr>
            <w:tcW w:type="dxa" w:w="2880"/>
          </w:tcPr>
          <w:p>
            <w:r>
              <w:t>boolean</w:t>
            </w:r>
          </w:p>
        </w:tc>
        <w:tc>
          <w:tcPr>
            <w:tcW w:type="dxa" w:w="2880"/>
          </w:tcPr>
          <w:p>
            <w:r>
              <w:t>Whether workspace invites are restricted to workspace domain. Default: false.</w:t>
            </w:r>
          </w:p>
        </w:tc>
      </w:tr>
      <w:tr>
        <w:tc>
          <w:tcPr>
            <w:tcW w:type="dxa" w:w="2880"/>
          </w:tcPr>
          <w:p>
            <w:r>
              <w:t>properties</w:t>
            </w:r>
          </w:p>
        </w:tc>
        <w:tc>
          <w:tcPr>
            <w:tcW w:type="dxa" w:w="2880"/>
          </w:tcPr>
          <w:p>
            <w:r>
              <w:t>object | null</w:t>
            </w:r>
          </w:p>
        </w:tc>
        <w:tc>
          <w:tcPr>
            <w:tcW w:type="dxa" w:w="2880"/>
          </w:tcPr>
          <w:p>
            <w:r>
              <w:t>Additional workspace properties (see nested fields below).</w:t>
            </w:r>
          </w:p>
        </w:tc>
      </w:tr>
      <w:tr>
        <w:tc>
          <w:tcPr>
            <w:tcW w:type="dxa" w:w="2880"/>
          </w:tcPr>
          <w:p>
            <w:r>
              <w:t>is_trial_pending</w:t>
            </w:r>
          </w:p>
        </w:tc>
        <w:tc>
          <w:tcPr>
            <w:tcW w:type="dxa" w:w="2880"/>
          </w:tcPr>
          <w:p>
            <w:r>
              <w:t>boolean</w:t>
            </w:r>
          </w:p>
        </w:tc>
        <w:tc>
          <w:tcPr>
            <w:tcW w:type="dxa" w:w="2880"/>
          </w:tcPr>
          <w:p>
            <w:r>
              <w:t>Whether the workspace is waiting for trial confirmation. Default: false.</w:t>
            </w:r>
          </w:p>
        </w:tc>
      </w:tr>
    </w:tbl>
    <w:p/>
    <w:p>
      <w:pPr>
        <w:pStyle w:val="Heading3"/>
      </w:pPr>
      <w:r>
        <w:t>properties (Optional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properties.industry</w:t>
            </w:r>
          </w:p>
        </w:tc>
        <w:tc>
          <w:tcPr>
            <w:tcW w:type="dxa" w:w="2880"/>
          </w:tcPr>
          <w:p>
            <w:r>
              <w:t>string (enum) | null</w:t>
            </w:r>
          </w:p>
        </w:tc>
        <w:tc>
          <w:tcPr>
            <w:tcW w:type="dxa" w:w="2880"/>
          </w:tcPr>
          <w:p>
            <w:r>
              <w:t>One of: agriculture, arts_entertainment, automotive, banking_financial_services, construction, consulting, consumer_goods, education, energy_utilities, food_beverages, government_public_sector, healthcare_life_sciences, information_technology, insurance, legal_services, manufacturing, media_communications, non_profit, pharmaceuticals, real_estate, retail_wholesale, telecommunications, transportation_logistics, travel_hospitality, other.</w:t>
            </w:r>
          </w:p>
        </w:tc>
      </w:tr>
      <w:tr>
        <w:tc>
          <w:tcPr>
            <w:tcW w:type="dxa" w:w="2880"/>
          </w:tcPr>
          <w:p>
            <w:r>
              <w:t>properties.department</w:t>
            </w:r>
          </w:p>
        </w:tc>
        <w:tc>
          <w:tcPr>
            <w:tcW w:type="dxa" w:w="2880"/>
          </w:tcPr>
          <w:p>
            <w:r>
              <w:t>string (enum) | null</w:t>
            </w:r>
          </w:p>
        </w:tc>
        <w:tc>
          <w:tcPr>
            <w:tcW w:type="dxa" w:w="2880"/>
          </w:tcPr>
          <w:p>
            <w:r>
              <w:t>One of: administration, customer_service, finance_accounting, human_resources, information_technology, legal, marketing, operations, product_development, research_development, sales, supply_chain_management, engineering, quality_assurance, executive_management, other.</w:t>
            </w:r>
          </w:p>
        </w:tc>
      </w:tr>
      <w:tr>
        <w:tc>
          <w:tcPr>
            <w:tcW w:type="dxa" w:w="2880"/>
          </w:tcPr>
          <w:p>
            <w:r>
              <w:t>properties.organization_size</w:t>
            </w:r>
          </w:p>
        </w:tc>
        <w:tc>
          <w:tcPr>
            <w:tcW w:type="dxa" w:w="2880"/>
          </w:tcPr>
          <w:p>
            <w:r>
              <w:t>string (enum) | null</w:t>
            </w:r>
          </w:p>
        </w:tc>
        <w:tc>
          <w:tcPr>
            <w:tcW w:type="dxa" w:w="2880"/>
          </w:tcPr>
          <w:p>
            <w:r>
              <w:t>One of: size_1, size_2_to_10, size_11_to_50, size_51_to_100, size_101_to_250, size_51_to_250, more_than_250.</w:t>
            </w:r>
          </w:p>
        </w:tc>
      </w:tr>
      <w:tr>
        <w:tc>
          <w:tcPr>
            <w:tcW w:type="dxa" w:w="2880"/>
          </w:tcPr>
          <w:p>
            <w:r>
              <w:t>properties.creator_role</w:t>
            </w:r>
          </w:p>
        </w:tc>
        <w:tc>
          <w:tcPr>
            <w:tcW w:type="dxa" w:w="2880"/>
          </w:tcPr>
          <w:p>
            <w:r>
              <w:t>string (enum) | null</w:t>
            </w:r>
          </w:p>
        </w:tc>
        <w:tc>
          <w:tcPr>
            <w:tcW w:type="dxa" w:w="2880"/>
          </w:tcPr>
          <w:p>
            <w:r>
              <w:t>One of: owner_founder, leader, individual_contributor.</w:t>
            </w:r>
          </w:p>
        </w:tc>
      </w:tr>
      <w:tr>
        <w:tc>
          <w:tcPr>
            <w:tcW w:type="dxa" w:w="2880"/>
          </w:tcPr>
          <w:p>
            <w:r>
              <w:t>properties.region</w:t>
            </w:r>
          </w:p>
        </w:tc>
        <w:tc>
          <w:tcPr>
            <w:tcW w:type="dxa" w:w="2880"/>
          </w:tcPr>
          <w:p>
            <w:r>
              <w:t>string | null</w:t>
            </w:r>
          </w:p>
        </w:tc>
        <w:tc>
          <w:tcPr>
            <w:tcW w:type="dxa" w:w="2880"/>
          </w:tcPr>
          <w:p>
            <w:r>
              <w:t>Region.</w:t>
            </w:r>
          </w:p>
        </w:tc>
      </w:tr>
      <w:tr>
        <w:tc>
          <w:tcPr>
            <w:tcW w:type="dxa" w:w="2880"/>
          </w:tcPr>
          <w:p>
            <w:r>
              <w:t>properties.country</w:t>
            </w:r>
          </w:p>
        </w:tc>
        <w:tc>
          <w:tcPr>
            <w:tcW w:type="dxa" w:w="2880"/>
          </w:tcPr>
          <w:p>
            <w:r>
              <w:t>string | null</w:t>
            </w:r>
          </w:p>
        </w:tc>
        <w:tc>
          <w:tcPr>
            <w:tcW w:type="dxa" w:w="2880"/>
          </w:tcPr>
          <w:p>
            <w:r>
              <w:t>Country.</w:t>
            </w:r>
          </w:p>
        </w:tc>
      </w:tr>
      <w:tr>
        <w:tc>
          <w:tcPr>
            <w:tcW w:type="dxa" w:w="2880"/>
          </w:tcPr>
          <w:p>
            <w:r>
              <w:t>properties.default_access_level</w:t>
            </w:r>
          </w:p>
        </w:tc>
        <w:tc>
          <w:tcPr>
            <w:tcW w:type="dxa" w:w="2880"/>
          </w:tcPr>
          <w:p>
            <w:r>
              <w:t>string (enum) | null</w:t>
            </w:r>
          </w:p>
        </w:tc>
        <w:tc>
          <w:tcPr>
            <w:tcW w:type="dxa" w:w="2880"/>
          </w:tcPr>
          <w:p>
            <w:r>
              <w:t>Default access level. One of: restricted, team.</w:t>
            </w:r>
          </w:p>
        </w:tc>
      </w:tr>
      <w:tr>
        <w:tc>
          <w:tcPr>
            <w:tcW w:type="dxa" w:w="2880"/>
          </w:tcPr>
          <w:p>
            <w:r>
              <w:t>properties.desktop_workspace_modal</w:t>
            </w:r>
          </w:p>
        </w:tc>
        <w:tc>
          <w:tcPr>
            <w:tcW w:type="dxa" w:w="2880"/>
          </w:tcPr>
          <w:p>
            <w:r>
              <w:t>object | null</w:t>
            </w:r>
          </w:p>
        </w:tc>
        <w:tc>
          <w:tcPr>
            <w:tcW w:type="dxa" w:w="2880"/>
          </w:tcPr>
          <w:p>
            <w:r>
              <w:t>&lt;DesktopWorkspaceModal&gt; (schema not provided in scraped content).</w:t>
            </w:r>
          </w:p>
        </w:tc>
      </w:tr>
      <w:tr>
        <w:tc>
          <w:tcPr>
            <w:tcW w:type="dxa" w:w="2880"/>
          </w:tcPr>
          <w:p>
            <w:r>
              <w:t>properties.beta_enabled</w:t>
            </w:r>
          </w:p>
        </w:tc>
        <w:tc>
          <w:tcPr>
            <w:tcW w:type="dxa" w:w="2880"/>
          </w:tcPr>
          <w:p>
            <w:r>
              <w:t>boolean</w:t>
            </w:r>
          </w:p>
        </w:tc>
        <w:tc>
          <w:tcPr>
            <w:tcW w:type="dxa" w:w="2880"/>
          </w:tcPr>
          <w:p>
            <w:r>
              <w:t>Default: false.</w:t>
            </w:r>
          </w:p>
        </w:tc>
      </w:tr>
      <w:tr>
        <w:tc>
          <w:tcPr>
            <w:tcW w:type="dxa" w:w="2880"/>
          </w:tcPr>
          <w:p>
            <w:r>
              <w:t>properties.acquisition_source</w:t>
            </w:r>
          </w:p>
        </w:tc>
        <w:tc>
          <w:tcPr>
            <w:tcW w:type="dxa" w:w="2880"/>
          </w:tcPr>
          <w:p>
            <w:r>
              <w:t>string | null</w:t>
            </w:r>
          </w:p>
        </w:tc>
        <w:tc>
          <w:tcPr>
            <w:tcW w:type="dxa" w:w="2880"/>
          </w:tcPr>
          <w:p>
            <w:r>
              <w:t>Acquisition source.</w:t>
            </w:r>
          </w:p>
        </w:tc>
      </w:tr>
      <w:tr>
        <w:tc>
          <w:tcPr>
            <w:tcW w:type="dxa" w:w="2880"/>
          </w:tcPr>
          <w:p>
            <w:r>
              <w:t>properties.team_acquisition_cohort</w:t>
            </w:r>
          </w:p>
        </w:tc>
        <w:tc>
          <w:tcPr>
            <w:tcW w:type="dxa" w:w="2880"/>
          </w:tcPr>
          <w:p>
            <w:r>
              <w:t>object | null</w:t>
            </w:r>
          </w:p>
        </w:tc>
        <w:tc>
          <w:tcPr>
            <w:tcW w:type="dxa" w:w="2880"/>
          </w:tcPr>
          <w:p>
            <w:r>
              <w:t>&lt;TeamAcquisitionCohort&gt; (schema not provided in scraped content).</w:t>
            </w:r>
          </w:p>
        </w:tc>
      </w:tr>
      <w:tr>
        <w:tc>
          <w:tcPr>
            <w:tcW w:type="dxa" w:w="2880"/>
          </w:tcPr>
          <w:p>
            <w:r>
              <w:t>properties.acquisition_loop_last_show</w:t>
            </w:r>
          </w:p>
        </w:tc>
        <w:tc>
          <w:tcPr>
            <w:tcW w:type="dxa" w:w="2880"/>
          </w:tcPr>
          <w:p>
            <w:r>
              <w:t>string | null</w:t>
            </w:r>
          </w:p>
        </w:tc>
        <w:tc>
          <w:tcPr>
            <w:tcW w:type="dxa" w:w="2880"/>
          </w:tcPr>
          <w:p>
            <w:r>
              <w:t>Acquisition loop last show.</w:t>
            </w:r>
          </w:p>
        </w:tc>
      </w:tr>
      <w:tr>
        <w:tc>
          <w:tcPr>
            <w:tcW w:type="dxa" w:w="2880"/>
          </w:tcPr>
          <w:p>
            <w:r>
              <w:t>properties.hdyhau</w:t>
            </w:r>
          </w:p>
        </w:tc>
        <w:tc>
          <w:tcPr>
            <w:tcW w:type="dxa" w:w="2880"/>
          </w:tcPr>
          <w:p>
            <w:r>
              <w:t>string (enum) | null</w:t>
            </w:r>
          </w:p>
        </w:tc>
        <w:tc>
          <w:tcPr>
            <w:tcW w:type="dxa" w:w="2880"/>
          </w:tcPr>
          <w:p>
            <w:r>
              <w:t>“How did you hear about us”. One of: friend, social_media, ai_chatbot, search_engine, app_store, other.</w:t>
            </w:r>
          </w:p>
        </w:tc>
      </w:tr>
      <w:tr>
        <w:tc>
          <w:tcPr>
            <w:tcW w:type="dxa" w:w="2880"/>
          </w:tcPr>
          <w:p>
            <w:r>
              <w:t>properties.onboarding_filter_id</w:t>
            </w:r>
          </w:p>
        </w:tc>
        <w:tc>
          <w:tcPr>
            <w:tcW w:type="dxa" w:w="2880"/>
          </w:tcPr>
          <w:p>
            <w:r>
              <w:t>integer | null</w:t>
            </w:r>
          </w:p>
        </w:tc>
        <w:tc>
          <w:tcPr>
            <w:tcW w:type="dxa" w:w="2880"/>
          </w:tcPr>
          <w:p>
            <w:r>
              <w:t>Onboarding filter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"wksp_123",</w:t>
        <w:br/>
        <w:t xml:space="preserve"> "name": "Acme Workspace",</w:t>
        <w:br/>
        <w:t xml:space="preserve"> "description": "Workspace for Acme team",</w:t>
        <w:br/>
        <w:t xml:space="preserve"> "is_link_sharing_enabled": true,</w:t>
        <w:br/>
        <w:t xml:space="preserve"> "is_guest_allowed": true,</w:t>
        <w:br/>
        <w:t xml:space="preserve"> "domain_name": "acme.com",</w:t>
        <w:br/>
        <w:t xml:space="preserve"> "domain_discovery": false,</w:t>
        <w:br/>
        <w:t xml:space="preserve"> "restrict_email_domains": false,</w:t>
        <w:br/>
        <w:t xml:space="preserve"> "properties": {</w:t>
        <w:br/>
        <w:t xml:space="preserve"> "industry": "information_technology",</w:t>
        <w:br/>
        <w:t xml:space="preserve"> "department": "engineering",</w:t>
        <w:br/>
        <w:t xml:space="preserve"> "organization_size": "size_11_to_50",</w:t>
        <w:br/>
        <w:t xml:space="preserve"> "creator_role": "owner_founder",</w:t>
        <w:br/>
        <w:t xml:space="preserve"> "region": "EMEA",</w:t>
        <w:br/>
        <w:t xml:space="preserve"> "country": "DE",</w:t>
        <w:br/>
        <w:t xml:space="preserve"> "default_access_level": "team",</w:t>
        <w:br/>
        <w:t xml:space="preserve"> "beta_enabled": false,</w:t>
        <w:br/>
        <w:t xml:space="preserve"> "acquisition_source": "website",</w:t>
        <w:br/>
        <w:t xml:space="preserve"> "acquisition_loop_last_show": "2026-03-14T10:00:00Z",</w:t>
        <w:br/>
        <w:t xml:space="preserve"> "hdyhau": "search_engine",</w:t>
        <w:br/>
        <w:t xml:space="preserve"> "onboarding_filter_id": 123</w:t>
        <w:br/>
        <w:t xml:space="preserve"> },</w:t>
        <w:br/>
        <w:t xml:space="preserve"> "is_trial_pending": false</w:t>
        <w:br/>
        <w:t>}</w:t>
      </w:r>
    </w:p>
    <w:p>
      <w:r>
        <w:rPr>
          <w:b/>
        </w:rPr>
        <w:t>Note: The scraped documentation states the 200 response schema is application/json: {[key: string]: any} (i.e., not strictly defined). The example above is illustrative and uses only fields mentioned in the request schema.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Because the success response is documented as an open-ended object ({[key: string]: any}), specific response fields are not strictly defined. Fields may include the workspace attributes corresponding to the request body (e.g., name, description, properties, etc.).</w:t>
      </w:r>
    </w:p>
    <w:p>
      <w:pPr>
        <w:pStyle w:val="Heading3"/>
      </w:pPr>
      <w:r>
        <w:t>Sample Request</w:t>
      </w:r>
    </w:p>
    <w:p>
      <w:r>
        <w:rPr>
          <w:b/>
          <w:color w:val="666666"/>
          <w:sz w:val="16"/>
        </w:rPr>
        <w:t>[bash]</w:t>
      </w:r>
    </w:p>
    <w:p>
      <w:pPr>
        <w:shd w:fill="F2F2F2" w:val="clear"/>
      </w:pPr>
      <w:r>
        <w:rPr>
          <w:rFonts w:ascii="Courier New" w:hAnsi="Courier New"/>
          <w:sz w:val="17"/>
        </w:rPr>
        <w:t>curl --location 'https://api.todoist.com/api/v1/workspaces' \</w:t>
        <w:br/>
        <w:t xml:space="preserve"> --header 'Accept: application/json' \</w:t>
        <w:br/>
        <w:t xml:space="preserve"> --header 'Content-Type: application/json' \</w:t>
        <w:br/>
        <w:t xml:space="preserve"> --data '{</w:t>
        <w:br/>
        <w:t xml:space="preserve"> "name": "Acme Workspace",</w:t>
        <w:br/>
        <w:t xml:space="preserve"> "description": "Workspace for Acme team",</w:t>
        <w:br/>
        <w:t xml:space="preserve"> "is_link_sharing_enabled": true,</w:t>
        <w:br/>
        <w:t xml:space="preserve"> "is_guest_allowed": true,</w:t>
        <w:br/>
        <w:t xml:space="preserve"> "domain_name": "acme.com",</w:t>
        <w:br/>
        <w:t xml:space="preserve"> "domain_discovery": false,</w:t>
        <w:br/>
        <w:t xml:space="preserve"> "restrict_email_domains": false,</w:t>
        <w:br/>
        <w:t xml:space="preserve"> "properties": {</w:t>
        <w:br/>
        <w:t xml:space="preserve"> "industry": "information_technology",</w:t>
        <w:br/>
        <w:t xml:space="preserve"> "department": "engineering",</w:t>
        <w:br/>
        <w:t xml:space="preserve"> "organization_size": "size_11_to_50",</w:t>
        <w:br/>
        <w:t xml:space="preserve"> "creator_role": "owner_founder",</w:t>
        <w:br/>
        <w:t xml:space="preserve"> "region": "EMEA",</w:t>
        <w:br/>
        <w:t xml:space="preserve"> "country": "DE",</w:t>
        <w:br/>
        <w:t xml:space="preserve"> "default_access_level": "team",</w:t>
        <w:br/>
        <w:t xml:space="preserve"> "beta_enabled": false,</w:t>
        <w:br/>
        <w:t xml:space="preserve"> "acquisition_source": "website",</w:t>
        <w:br/>
        <w:t xml:space="preserve"> "hdyhau": "search_engine",</w:t>
        <w:br/>
        <w:t xml:space="preserve"> "onboarding_filter_id": 123</w:t>
        <w:br/>
        <w:t xml:space="preserve">    },</w:t>
        <w:br/>
        <w:t xml:space="preserve"> "is_trial_pending": false</w:t>
        <w:br/>
        <w:t xml:space="preserve">  }'</w:t>
      </w:r>
    </w:p>
    <w:p>
      <w:pPr>
        <w:pStyle w:val="Heading3"/>
      </w:pPr>
      <w:r>
        <w:t>Example Usage</w:t>
      </w:r>
    </w:p>
    <w:p>
      <w:pPr>
        <w:pStyle w:val="Heading3"/>
      </w:pPr>
      <w:r>
        <w:t>Example 1: Create a minimal workspace payload</w:t>
      </w:r>
    </w:p>
    <w:p>
      <w:r>
        <w:rPr>
          <w:b/>
          <w:color w:val="666666"/>
          <w:sz w:val="16"/>
        </w:rPr>
        <w:t>[bash]</w:t>
      </w:r>
    </w:p>
    <w:p>
      <w:pPr>
        <w:shd w:fill="F2F2F2" w:val="clear"/>
      </w:pPr>
      <w:r>
        <w:rPr>
          <w:rFonts w:ascii="Courier New" w:hAnsi="Courier New"/>
          <w:sz w:val="17"/>
        </w:rPr>
        <w:t>curl --location 'https://api.todoist.com/api/v1/workspaces' \</w:t>
        <w:br/>
        <w:t xml:space="preserve"> --header 'Accept: application/json' \</w:t>
        <w:br/>
        <w:t xml:space="preserve"> --header 'Content-Type: application/json' \</w:t>
        <w:br/>
        <w:t xml:space="preserve"> --data '{</w:t>
        <w:br/>
        <w:t xml:space="preserve"> "name": "My Workspace"</w:t>
        <w:br/>
        <w:t xml:space="preserve">  }'</w:t>
      </w:r>
    </w:p>
    <w:p>
      <w:pPr>
        <w:pStyle w:val="Heading3"/>
      </w:pPr>
      <w:r>
        <w:t>Example 2: Create a workspace with domain restrictions</w:t>
      </w:r>
    </w:p>
    <w:p>
      <w:r>
        <w:rPr>
          <w:b/>
          <w:color w:val="666666"/>
          <w:sz w:val="16"/>
        </w:rPr>
        <w:t>[bash]</w:t>
      </w:r>
    </w:p>
    <w:p>
      <w:pPr>
        <w:shd w:fill="F2F2F2" w:val="clear"/>
      </w:pPr>
      <w:r>
        <w:rPr>
          <w:rFonts w:ascii="Courier New" w:hAnsi="Courier New"/>
          <w:sz w:val="17"/>
        </w:rPr>
        <w:t>curl --location 'https://api.todoist.com/api/v1/workspaces' \</w:t>
        <w:br/>
        <w:t xml:space="preserve"> --header 'Accept: application/json' \</w:t>
        <w:br/>
        <w:t xml:space="preserve"> --header 'Content-Type: application/json' \</w:t>
        <w:br/>
        <w:t xml:space="preserve"> --data '{</w:t>
        <w:br/>
        <w:t xml:space="preserve"> "name": "Acme Workspace",</w:t>
        <w:br/>
        <w:t xml:space="preserve"> "domain_name": "acme.com",</w:t>
        <w:br/>
        <w:t xml:space="preserve"> "domain_discovery": true,</w:t>
        <w:br/>
        <w:t xml:space="preserve"> "restrict_email_domains": true</w:t>
        <w:br/>
        <w:t xml:space="preserve">  }'</w:t>
      </w:r>
    </w:p>
    <w:p>
      <w:pPr>
        <w:pStyle w:val="Heading3"/>
      </w:pPr>
      <w:r>
        <w:t>Example 3: Create a workspace with properties</w:t>
      </w:r>
    </w:p>
    <w:p>
      <w:r>
        <w:rPr>
          <w:b/>
          <w:color w:val="666666"/>
          <w:sz w:val="16"/>
        </w:rPr>
        <w:t>[bash]</w:t>
      </w:r>
    </w:p>
    <w:p>
      <w:pPr>
        <w:shd w:fill="F2F2F2" w:val="clear"/>
      </w:pPr>
      <w:r>
        <w:rPr>
          <w:rFonts w:ascii="Courier New" w:hAnsi="Courier New"/>
          <w:sz w:val="17"/>
        </w:rPr>
        <w:t>curl --location 'https://api.todoist.com/api/v1/workspaces' \</w:t>
        <w:br/>
        <w:t xml:space="preserve"> --header 'Accept: application/json' \</w:t>
        <w:br/>
        <w:t xml:space="preserve"> --header 'Content-Type: application/json' \</w:t>
        <w:br/>
        <w:t xml:space="preserve"> --data '{</w:t>
        <w:br/>
        <w:t xml:space="preserve"> "name": "Engineering",</w:t>
        <w:br/>
        <w:t xml:space="preserve"> "properties": {</w:t>
        <w:br/>
        <w:t xml:space="preserve"> "industry": "information_technology",</w:t>
        <w:br/>
        <w:t xml:space="preserve"> "department": "engineering",</w:t>
        <w:br/>
        <w:t xml:space="preserve"> "organization_size": "size_51_to_100",</w:t>
        <w:br/>
        <w:t xml:space="preserve"> "creator_role": "leader",</w:t>
        <w:br/>
        <w:t xml:space="preserve"> "default_access_level": "team"</w:t>
        <w:br/>
        <w:t xml:space="preserve">    }</w:t>
        <w:br/>
        <w:t xml:space="preserve">  }'</w:t>
      </w:r>
    </w:p>
    <w:p>
      <w:pPr>
        <w:pStyle w:val="Heading3"/>
      </w:pPr>
      <w:r>
        <w:t>Behavior</w:t>
      </w:r>
    </w:p>
    <w:p>
      <w:pPr>
        <w:pStyle w:val="ListBullet"/>
      </w:pPr>
      <w:r>
        <w:t>Accepts a JSON request body describing the workspace to create.</w:t>
      </w:r>
    </w:p>
    <w:p>
      <w:pPr>
        <w:pStyle w:val="ListBullet"/>
      </w:pPr>
      <w:r>
        <w:t>Creates the workspace using provided settings (or defaults where specified).</w:t>
      </w:r>
    </w:p>
    <w:p>
      <w:pPr>
        <w:pStyle w:val="ListBullet"/>
      </w:pPr>
      <w:r>
        <w:t>Returns a JSON object representing the created workspace (schema not strictly defined in the scraped content).</w:t>
      </w:r>
    </w:p>
    <w:p>
      <w:pPr>
        <w:pStyle w:val="Heading3"/>
      </w:pPr>
      <w:r>
        <w:t>Notes</w:t>
      </w:r>
    </w:p>
    <w:p>
      <w:pPr>
        <w:pStyle w:val="ListBullet"/>
      </w:pPr>
      <w:r>
        <w:t>is_link_sharing_enabled defaults to true.</w:t>
      </w:r>
    </w:p>
    <w:p>
      <w:pPr>
        <w:pStyle w:val="ListBullet"/>
      </w:pPr>
      <w:r>
        <w:t>is_guest_allowed defaults to true.</w:t>
      </w:r>
    </w:p>
    <w:p>
      <w:pPr>
        <w:pStyle w:val="ListBullet"/>
      </w:pPr>
      <w:r>
        <w:t>domain_discovery defaults to false.</w:t>
      </w:r>
    </w:p>
    <w:p>
      <w:pPr>
        <w:pStyle w:val="ListBullet"/>
      </w:pPr>
      <w:r>
        <w:t>restrict_email_domains defaults to false.</w:t>
      </w:r>
    </w:p>
    <w:p>
      <w:pPr>
        <w:pStyle w:val="ListBullet"/>
      </w:pPr>
      <w:r>
        <w:t>properties.desktop_workspace_modal and properties.team_acquisition_cohort are referenced but their schemas are not included in the scraped content.</w:t>
      </w:r>
    </w:p>
    <w:p>
      <w:pPr>
        <w:pStyle w:val="ListBullet"/>
      </w:pPr>
      <w:r>
        <w:t>properties.beta_enabled defaults to false.</w:t>
      </w:r>
    </w:p>
    <w:p>
      <w:pPr>
        <w:pStyle w:val="ListBullet"/>
      </w:pPr>
      <w:r>
        <w:t>is_trial_pending defaults to false.</w:t>
      </w:r>
    </w:p>
    <w:p>
      <w:pPr>
        <w:pStyle w:val="Heading3"/>
      </w:pPr>
      <w:r>
        <w:t>Error Handling</w:t>
      </w:r>
    </w:p>
    <w:p>
      <w:pPr>
        <w:pStyle w:val="ListBullet"/>
      </w:pPr>
      <w:r>
        <w:t>400 Bad Request: The request is invalid.</w:t>
      </w:r>
    </w:p>
    <w:p>
      <w:pPr>
        <w:pStyle w:val="ListBullet"/>
      </w:pPr>
      <w:r>
        <w:t>401 Unauthorized: Authentication failed (invalid/missing credentials).</w:t>
      </w:r>
    </w:p>
    <w:p>
      <w:pPr>
        <w:pStyle w:val="ListBullet"/>
      </w:pPr>
      <w:r>
        <w:t>403 Forbidden: Authenticated but not allowed to create a workspace.</w:t>
      </w:r>
    </w:p>
    <w:p>
      <w:pPr>
        <w:pStyle w:val="ListBullet"/>
      </w:pPr>
      <w:r>
        <w:t>404 Not Found: Resource/route not found.</w:t>
      </w:r>
    </w:p>
    <w:p>
      <w:pPr>
        <w:pStyle w:val="Heading3"/>
      </w:pPr>
      <w:r>
        <w:t>Related workspaces actions</w:t>
      </w:r>
    </w:p>
    <w:p>
      <w:pPr>
        <w:pStyle w:val="ListBullet"/>
      </w:pPr>
      <w:r>
        <w:t>[DELETE] Delete a Workspace — /v1/workspaces/{{workspaceId}}</w:t>
      </w:r>
    </w:p>
    <w:p>
      <w:pPr>
        <w:pStyle w:val="ListBullet"/>
      </w:pPr>
      <w:r>
        <w:t>[POST] Update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List Workspaces — /workspaces</w:t>
      </w:r>
    </w:p>
    <w:p>
      <w:pPr>
        <w:pStyle w:val="ListBullet"/>
      </w:pPr>
      <w:r>
        <w:t>[GET] Get a Workspace — /v1/workspaces/{{workspaceId}}</w:t>
      </w:r>
    </w:p>
    <w:p>
      <w:r>
        <w:br w:type="page"/>
      </w:r>
    </w:p>
    <w:p>
      <w:pPr>
        <w:pStyle w:val="Heading2"/>
      </w:pPr>
      <w:r>
        <w:t>37. [DELETE] Delete a Workspace</w:t>
      </w:r>
    </w:p>
    <w:p>
      <w:r>
        <w:rPr>
          <w:b/>
        </w:rPr>
        <w:t xml:space="preserve">Endpoint: </w:t>
      </w:r>
      <w:r>
        <w:rPr>
          <w:rFonts w:ascii="Courier New" w:hAnsi="Courier New"/>
          <w:sz w:val="18"/>
        </w:rPr>
        <w:t>/v1/workspaces/{{workspaceId}}</w:t>
      </w:r>
    </w:p>
    <w:p>
      <w:pPr>
        <w:pStyle w:val="Heading3"/>
      </w:pPr>
      <w:r>
        <w:t>Prerequisites</w:t>
      </w:r>
    </w:p>
    <w:p>
      <w:pPr>
        <w:pStyle w:val="ListBullet"/>
      </w:pPr>
      <w:r>
        <w:t>You must have permission to delete the specified workspace.</w:t>
      </w:r>
    </w:p>
    <w:p>
      <w:pPr>
        <w:pStyle w:val="Heading3"/>
      </w:pPr>
      <w:r>
        <w:t>Method</w:t>
      </w:r>
    </w:p>
    <w:p>
      <w:r>
        <w:t>DELETE</w:t>
      </w:r>
    </w:p>
    <w:p>
      <w:pPr>
        <w:pStyle w:val="Heading3"/>
      </w:pPr>
      <w:r>
        <w:t>URL</w:t>
      </w:r>
    </w:p>
    <w:p>
      <w:r>
        <w:t>https://api.todoist.com/api/v1/workspaces/{{workspace_id}}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workspace.</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 or /workspaces/).</w:t>
      </w:r>
    </w:p>
    <w:p>
      <w:pPr>
        <w:pStyle w:val="ListBullet"/>
      </w:pPr>
      <w:r>
        <w:t>Always construct the path as /v1/workspaces/{{workspace_id}}, where {{workspace_id}} is a non-empty value.</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/v1/workspaces/123</w:t>
      </w:r>
    </w:p>
    <w:p>
      <w:pPr>
        <w:pStyle w:val="Heading3"/>
      </w:pPr>
      <w:r>
        <w:t>Invalid Examples</w:t>
      </w:r>
    </w:p>
    <w:p>
      <w:r>
        <w:rPr>
          <w:b/>
          <w:color w:val="666666"/>
          <w:sz w:val="16"/>
        </w:rPr>
        <w:t>[http]</w:t>
      </w:r>
    </w:p>
    <w:p>
      <w:pPr>
        <w:shd w:fill="F2F2F2" w:val="clear"/>
      </w:pPr>
      <w:r>
        <w:rPr>
          <w:rFonts w:ascii="Courier New" w:hAnsi="Courier New"/>
          <w:sz w:val="17"/>
        </w:rPr>
        <w:t>/v1/workspaces/</w:t>
        <w:br/>
        <w:t>/v1/workspaces//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documentation specifies the 200 response as application/json: any, so no response schema/fields are defined.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'https://api.todoist.com/api/v1/workspaces/123'</w:t>
      </w:r>
    </w:p>
    <w:p>
      <w:pPr>
        <w:pStyle w:val="Heading3"/>
      </w:pPr>
      <w:r>
        <w:t>Error Handling</w:t>
      </w:r>
    </w:p>
    <w:p>
      <w:pPr>
        <w:pStyle w:val="ListBullet"/>
      </w:pPr>
      <w:r>
        <w:t>400 Bad Request: The request was invalid (e.g., malformed workspace_id).</w:t>
      </w:r>
    </w:p>
    <w:p>
      <w:pPr>
        <w:pStyle w:val="ListBullet"/>
      </w:pPr>
      <w:r>
        <w:t>401 Unauthorized: Request is not authenticated.</w:t>
      </w:r>
    </w:p>
    <w:p>
      <w:pPr>
        <w:pStyle w:val="ListBullet"/>
      </w:pPr>
      <w:r>
        <w:t>403 Forbidden: Authenticated but not allowed to delete this workspace.</w:t>
      </w:r>
    </w:p>
    <w:p>
      <w:pPr>
        <w:pStyle w:val="ListBullet"/>
      </w:pPr>
      <w:r>
        <w:t>404 Not Found: The workspace does not exist (or is not accessible).</w:t>
      </w:r>
    </w:p>
    <w:p>
      <w:pPr>
        <w:pStyle w:val="Heading3"/>
      </w:pPr>
      <w:r>
        <w:t>Related workspaces actions</w:t>
      </w:r>
    </w:p>
    <w:p>
      <w:pPr>
        <w:pStyle w:val="ListBullet"/>
      </w:pPr>
      <w:r>
        <w:t>[POST] Create Workspace — /workspaces</w:t>
      </w:r>
    </w:p>
    <w:p>
      <w:pPr>
        <w:pStyle w:val="ListBullet"/>
      </w:pPr>
      <w:r>
        <w:t>[POST] Update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List Workspaces — /workspaces</w:t>
      </w:r>
    </w:p>
    <w:p>
      <w:pPr>
        <w:pStyle w:val="ListBullet"/>
      </w:pPr>
      <w:r>
        <w:t>[GET] Get a Workspace — /v1/workspaces/{{workspaceId}}</w:t>
      </w:r>
    </w:p>
    <w:p>
      <w:r>
        <w:br w:type="page"/>
      </w:r>
    </w:p>
    <w:p>
      <w:pPr>
        <w:pStyle w:val="Heading2"/>
      </w:pPr>
      <w:r>
        <w:t>38. [POST] Invite Users to a Workspace</w:t>
      </w:r>
    </w:p>
    <w:p>
      <w:r>
        <w:rPr>
          <w:b/>
        </w:rPr>
        <w:t xml:space="preserve">Endpoint: </w:t>
      </w:r>
      <w:r>
        <w:rPr>
          <w:rFonts w:ascii="Courier New" w:hAnsi="Courier New"/>
          <w:sz w:val="18"/>
        </w:rPr>
        <w:t>/v1/workspaces/{{workspaceId}}/users/invite</w:t>
      </w:r>
    </w:p>
    <w:p>
      <w:pPr>
        <w:pStyle w:val="Heading3"/>
      </w:pPr>
      <w:r>
        <w:t>Prerequisites</w:t>
      </w:r>
    </w:p>
    <w:p>
      <w:pPr>
        <w:pStyle w:val="ListBullet"/>
      </w:pPr>
      <w:r>
        <w:t>You must have permission to invite users to the target workspace (e.g., workspace admin/owner privileges, as applicable).</w:t>
      </w:r>
    </w:p>
    <w:p>
      <w:pPr>
        <w:pStyle w:val="Heading3"/>
      </w:pPr>
      <w:r>
        <w:t>Method</w:t>
      </w:r>
    </w:p>
    <w:p>
      <w:r>
        <w:t>POST</w:t>
      </w:r>
    </w:p>
    <w:p>
      <w:pPr>
        <w:pStyle w:val="Heading3"/>
      </w:pPr>
      <w:r>
        <w:t>URL</w:t>
      </w:r>
    </w:p>
    <w:p>
      <w:r>
        <w:t>https://api.todoist.com/api/v1/workspaces/{{workspace_id}}/users/invite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one or more users to a workspace by email address. You provide a list of emails to invite and (optionally) the role those users should have in the workspace.</w:t>
      </w:r>
    </w:p>
    <w:p>
      <w:pPr>
        <w:pStyle w:val="Heading3"/>
      </w:pPr>
      <w:r>
        <w:t>Enforcement Rules</w:t>
      </w:r>
    </w:p>
    <w:p>
      <w:pPr>
        <w:pStyle w:val="ListBullet"/>
      </w:pPr>
      <w:r>
        <w:t>The workspace_id path parameter must always be present.</w:t>
      </w:r>
    </w:p>
    <w:p>
      <w:pPr>
        <w:pStyle w:val="ListBullet"/>
      </w:pPr>
      <w:r>
        <w:t>Always construct the path as /v1/workspaces/{{workspace_id}}/users/invite, where {{workspace_id}} is a non-empty integer.</w:t>
      </w:r>
    </w:p>
    <w:p>
      <w:pPr>
        <w:pStyle w:val="ListBullet"/>
      </w:pPr>
      <w:r>
        <w:t>Do not call the API with a missing or empty workspace_id (e.g., avoid /v1/workspaces//users/invite).</w:t>
      </w:r>
    </w:p>
    <w:p>
      <w:pPr>
        <w:pStyle w:val="ListBullet"/>
      </w:pPr>
      <w:r>
        <w:t>Do not send workspace_id in the request body—it must be in the URL path.</w:t>
      </w:r>
    </w:p>
    <w:p>
      <w:pPr>
        <w:pStyle w:val="ListBullet"/>
      </w:pPr>
      <w:r>
        <w:t>When executing the action, ensure to send Path Parameters in the URL and not in the body.</w:t>
      </w:r>
    </w:p>
    <w:p>
      <w:pPr>
        <w:pStyle w:val="ListBullet"/>
      </w:pPr>
      <w:r>
        <w:t>This endpoint has no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/v1/workspaces/123456/users/invite</w:t>
      </w:r>
    </w:p>
    <w:p>
      <w:pPr>
        <w:pStyle w:val="Heading3"/>
      </w:pPr>
      <w:r>
        <w:t>Invalid Examples</w:t>
      </w:r>
    </w:p>
    <w:p>
      <w:r>
        <w:rPr>
          <w:b/>
          <w:color w:val="666666"/>
          <w:sz w:val="16"/>
        </w:rPr>
        <w:t>[http]</w:t>
      </w:r>
    </w:p>
    <w:p>
      <w:pPr>
        <w:shd w:fill="F2F2F2" w:val="clear"/>
      </w:pPr>
      <w:r>
        <w:rPr>
          <w:rFonts w:ascii="Courier New" w:hAnsi="Courier New"/>
          <w:sz w:val="17"/>
        </w:rPr>
        <w:t>/v1/workspaces//users/invite</w:t>
        <w:br/>
        <w:t>/v1/workspaces/users/invite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to invite users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email_list</w:t>
            </w:r>
          </w:p>
        </w:tc>
        <w:tc>
          <w:tcPr>
            <w:tcW w:type="dxa" w:w="2880"/>
          </w:tcPr>
          <w:p>
            <w:r>
              <w:t>string[] | null</w:t>
            </w:r>
          </w:p>
        </w:tc>
        <w:tc>
          <w:tcPr>
            <w:tcW w:type="dxa" w:w="2880"/>
          </w:tcPr>
          <w:p>
            <w:r>
              <w:t>List of email addresses to invite.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 | null</w:t>
            </w:r>
          </w:p>
        </w:tc>
        <w:tc>
          <w:tcPr>
            <w:tcW w:type="dxa" w:w="2880"/>
          </w:tcPr>
          <w:p>
            <w:r>
              <w:t>Role to assign to invited users. Allowed values: ADMIN, MEMBER, GUEST.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"invited_emails": [</w:t>
        <w:br/>
        <w:t xml:space="preserve"> "alex@example.com",</w:t>
        <w:br/>
        <w:t xml:space="preserve"> "sam@example.com"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invited_emails</w:t>
            </w:r>
          </w:p>
        </w:tc>
        <w:tc>
          <w:tcPr>
            <w:tcW w:type="dxa" w:w="2880"/>
          </w:tcPr>
          <w:p>
            <w:r>
              <w:t>string[]</w:t>
            </w:r>
          </w:p>
        </w:tc>
        <w:tc>
          <w:tcPr>
            <w:tcW w:type="dxa" w:w="2880"/>
          </w:tcPr>
          <w:p>
            <w:r>
              <w:t>Emails successfully invited to the workspace.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'https://api.todoist.com/api/v1/workspaces/123456/users/invite' \</w:t>
        <w:br/>
        <w:t xml:space="preserve"> --header 'Accept: application/json' \</w:t>
        <w:br/>
        <w:t xml:space="preserve"> --header 'Content-Type: application/json' \</w:t>
        <w:br/>
        <w:t xml:space="preserve"> --data '{</w:t>
        <w:br/>
        <w:t xml:space="preserve"> "email_list": ["alex@example.com", "sam@example.com"],</w:t>
        <w:br/>
        <w:t xml:space="preserve"> "role": "MEMBER"</w:t>
        <w:br/>
        <w:t xml:space="preserve">  }'</w:t>
      </w:r>
    </w:p>
    <w:p>
      <w:pPr>
        <w:pStyle w:val="Heading3"/>
      </w:pPr>
      <w:r>
        <w:t>Example Usage</w:t>
      </w:r>
    </w:p>
    <w:p>
      <w:pPr>
        <w:pStyle w:val="Heading3"/>
      </w:pPr>
      <w:r>
        <w:t>Example 1: Invite multiple members</w:t>
      </w:r>
    </w:p>
    <w:p>
      <w:pPr>
        <w:pStyle w:val="Heading3"/>
      </w:pPr>
      <w:r>
        <w:t>Example 2: Invite guests</w:t>
      </w:r>
    </w:p>
    <w:p>
      <w:r>
        <w:rPr>
          <w:b/>
          <w:color w:val="666666"/>
          <w:sz w:val="16"/>
        </w:rPr>
        <w:t>[bash]</w:t>
      </w:r>
    </w:p>
    <w:p>
      <w:pPr>
        <w:shd w:fill="F2F2F2" w:val="clear"/>
      </w:pPr>
      <w:r>
        <w:rPr>
          <w:rFonts w:ascii="Courier New" w:hAnsi="Courier New"/>
          <w:sz w:val="17"/>
        </w:rPr>
        <w:t>curl -i --request POST \</w:t>
        <w:br/>
        <w:t xml:space="preserve"> 'https://api.todoist.com/api/v1/workspaces/123456/users/invite' \</w:t>
        <w:br/>
        <w:t xml:space="preserve"> --header 'Accept: application/json' \</w:t>
        <w:br/>
        <w:t xml:space="preserve"> --header 'Content-Type: application/json' \</w:t>
        <w:br/>
        <w:t xml:space="preserve"> --data '{</w:t>
        <w:br/>
        <w:t xml:space="preserve"> "email_list": ["guest1@example.com", "guest2@example.com"],</w:t>
        <w:br/>
        <w:t xml:space="preserve"> "role": "GUEST"</w:t>
        <w:br/>
        <w:t xml:space="preserve">  }'</w:t>
      </w:r>
    </w:p>
    <w:p>
      <w:pPr>
        <w:pStyle w:val="Heading3"/>
      </w:pPr>
      <w:r>
        <w:t>Example 3: Invite without specifying role (API default behavior)</w:t>
      </w:r>
    </w:p>
    <w:p>
      <w:r>
        <w:rPr>
          <w:b/>
          <w:color w:val="666666"/>
          <w:sz w:val="16"/>
        </w:rPr>
        <w:t>[bash]</w:t>
      </w:r>
    </w:p>
    <w:p>
      <w:pPr>
        <w:shd w:fill="F2F2F2" w:val="clear"/>
      </w:pPr>
      <w:r>
        <w:rPr>
          <w:rFonts w:ascii="Courier New" w:hAnsi="Courier New"/>
          <w:sz w:val="17"/>
        </w:rPr>
        <w:t>curl -i --request POST \</w:t>
        <w:br/>
        <w:t xml:space="preserve"> 'https://api.todoist.com/api/v1/workspaces/123456/users/invite' \</w:t>
        <w:br/>
        <w:t xml:space="preserve"> --header 'Accept: application/json' \</w:t>
        <w:br/>
        <w:t xml:space="preserve"> --header 'Content-Type: application/json' \</w:t>
        <w:br/>
        <w:t xml:space="preserve"> --data '{</w:t>
        <w:br/>
        <w:t xml:space="preserve"> "email_list": ["newuser@example.com"]</w:t>
        <w:br/>
        <w:t xml:space="preserve">  }'</w:t>
      </w:r>
    </w:p>
    <w:p>
      <w:pPr>
        <w:pStyle w:val="Heading3"/>
      </w:pPr>
      <w:r>
        <w:t>Notes</w:t>
      </w:r>
    </w:p>
    <w:p>
      <w:pPr>
        <w:pStyle w:val="ListBullet"/>
      </w:pPr>
      <w:r>
        <w:t>Request body is application/json.</w:t>
      </w:r>
    </w:p>
    <w:p>
      <w:pPr>
        <w:pStyle w:val="ListBullet"/>
      </w:pPr>
      <w:r>
        <w:t>role and email_list are documented as allowing null; if you don’t intend to set them to null explicitly, omit optional fields rather than sending null.</w:t>
      </w:r>
    </w:p>
    <w:p>
      <w:pPr>
        <w:pStyle w:val="Heading3"/>
      </w:pPr>
      <w:r>
        <w:t>Error Handling</w:t>
      </w:r>
    </w:p>
    <w:p>
      <w:pPr>
        <w:pStyle w:val="ListBullet"/>
      </w:pPr>
      <w:r>
        <w:t>400 Bad Request: The request body is invalid (e.g., missing required fields or invalid values).</w:t>
      </w:r>
    </w:p>
    <w:p>
      <w:pPr>
        <w:pStyle w:val="ListBullet"/>
      </w:pPr>
      <w:r>
        <w:t>401 Unauthorized: The request is not authenticated.</w:t>
      </w:r>
    </w:p>
    <w:p>
      <w:pPr>
        <w:pStyle w:val="ListBullet"/>
      </w:pPr>
      <w:r>
        <w:t>403 Forbidden: Authenticated but not allowed to invite users to this workspace.</w:t>
      </w:r>
    </w:p>
    <w:p>
      <w:pPr>
        <w:pStyle w:val="ListBullet"/>
      </w:pPr>
      <w:r>
        <w:t>404 Not Found: The workspace does not exist (or is not accessible).</w:t>
      </w:r>
    </w:p>
    <w:p>
      <w:pPr>
        <w:pStyle w:val="Heading3"/>
      </w:pPr>
      <w:r>
        <w:t>Related workspaceUsers actions</w:t>
      </w:r>
    </w:p>
    <w:p>
      <w:pPr>
        <w:pStyle w:val="ListBullet"/>
      </w:pPr>
      <w:r>
        <w:t>[GET] List Workspace Users — /workspaces/users</w:t>
      </w:r>
    </w:p>
    <w:p>
      <w:pPr>
        <w:pStyle w:val="ListBullet"/>
      </w:pPr>
      <w:r>
        <w:t>[DELETE] Remove a Workspace User — /v1/workspaces/{{workspaceId}}/users/{{userId}}</w:t>
      </w:r>
    </w:p>
    <w:p>
      <w:pPr>
        <w:pStyle w:val="ListBullet"/>
      </w:pPr>
      <w:r>
        <w:t>[POST] Update a Workspace User — /v1/workspaces/{{workspaceId}}/users/{{userId}}</w:t>
      </w:r>
    </w:p>
    <w:p>
      <w:r>
        <w:br w:type="page"/>
      </w:r>
    </w:p>
    <w:p>
      <w:pPr>
        <w:pStyle w:val="Heading2"/>
      </w:pPr>
      <w:r>
        <w:t>39. [PUT] Reject a Workspace Invitation</w:t>
      </w:r>
    </w:p>
    <w:p>
      <w:r>
        <w:rPr>
          <w:b/>
        </w:rPr>
        <w:t xml:space="preserve">Endpoint: </w:t>
      </w:r>
      <w:r>
        <w:rPr>
          <w:rFonts w:ascii="Courier New" w:hAnsi="Courier New"/>
          <w:sz w:val="18"/>
        </w:rPr>
        <w:t>/v1/workspaces/invitations/{{inviteCode}}/reject</w:t>
      </w:r>
    </w:p>
    <w:p>
      <w:pPr>
        <w:pStyle w:val="Heading3"/>
      </w:pPr>
      <w:r>
        <w:t>Prerequisites</w:t>
      </w:r>
    </w:p>
    <w:p>
      <w:pPr>
        <w:pStyle w:val="ListBullet"/>
      </w:pPr>
      <w:r>
        <w:t>You must have access to the workspace invitation (a valid invitation code)</w:t>
      </w:r>
    </w:p>
    <w:p>
      <w:pPr>
        <w:pStyle w:val="Heading3"/>
      </w:pPr>
      <w:r>
        <w:t>Method</w:t>
      </w:r>
    </w:p>
    <w:p>
      <w:r>
        <w:t>PUT</w:t>
      </w:r>
    </w:p>
    <w:p>
      <w:pPr>
        <w:pStyle w:val="Heading3"/>
      </w:pPr>
      <w:r>
        <w:t>URL</w:t>
      </w:r>
    </w:p>
    <w:p>
      <w:r>
        <w:t>https://api.todoist.com/api/v1/workspaces/invitations/{{invite_code}}/reject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Rejects a workspace invitation identified by the invitation code.</w:t>
      </w:r>
    </w:p>
    <w:p>
      <w:pPr>
        <w:pStyle w:val="Heading3"/>
      </w:pPr>
      <w:r>
        <w:t>Enforcement Rules</w:t>
      </w:r>
    </w:p>
    <w:p>
      <w:pPr>
        <w:pStyle w:val="ListBullet"/>
      </w:pPr>
      <w:r>
        <w:t>The invite_code path parameter must always be present.</w:t>
      </w:r>
    </w:p>
    <w:p>
      <w:pPr>
        <w:pStyle w:val="ListBullet"/>
      </w:pPr>
      <w:r>
        <w:t>If the user provides an invite_code, use that value directly.</w:t>
      </w:r>
    </w:p>
    <w:p>
      <w:pPr>
        <w:pStyle w:val="ListBullet"/>
      </w:pPr>
      <w:r>
        <w:t>Do not call the API with a missing or empty invite_code (e.g., avoid /invitations//reject).</w:t>
      </w:r>
    </w:p>
    <w:p>
      <w:pPr>
        <w:pStyle w:val="ListBullet"/>
      </w:pPr>
      <w:r>
        <w:t>Always construct the path as /v1/workspaces/invitations/{{invite_code}}/reject, where {{invite_code}}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/v1/workspaces/invitations/INVITE_CODE_123/reject</w:t>
        <w:br/>
        <w:t>/v1/workspaces/invitations/a1b2c3d4e5/reject</w:t>
      </w:r>
    </w:p>
    <w:p>
      <w:pPr>
        <w:pStyle w:val="Heading3"/>
      </w:pPr>
      <w:r>
        <w:t>Invalid Examples</w:t>
      </w:r>
    </w:p>
    <w:p>
      <w:r>
        <w:rPr>
          <w:b/>
          <w:color w:val="666666"/>
          <w:sz w:val="16"/>
        </w:rPr>
        <w:t>[http]</w:t>
      </w:r>
    </w:p>
    <w:p>
      <w:pPr>
        <w:shd w:fill="F2F2F2" w:val="clear"/>
      </w:pPr>
      <w:r>
        <w:rPr>
          <w:rFonts w:ascii="Courier New" w:hAnsi="Courier New"/>
          <w:sz w:val="17"/>
        </w:rPr>
        <w:t>/v1/workspaces/invitations//reject</w:t>
        <w:br/>
        <w:t>/v1/workspaces/invitations/reject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invite_code</w:t>
            </w:r>
          </w:p>
        </w:tc>
        <w:tc>
          <w:tcPr>
            <w:tcW w:type="dxa" w:w="2880"/>
          </w:tcPr>
          <w:p>
            <w:r>
              <w:t>string</w:t>
            </w:r>
          </w:p>
        </w:tc>
        <w:tc>
          <w:tcPr>
            <w:tcW w:type="dxa" w:w="2880"/>
          </w:tcPr>
          <w:p>
            <w:r>
              <w:t>The invitation code identifying the invite.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"inviter_id": "1234567890",</w:t>
        <w:br/>
        <w:t xml:space="preserve"> "user_email": "invited.person@example.com",</w:t>
        <w:br/>
        <w:t xml:space="preserve"> "workspace_id": "9876543210",</w:t>
        <w:br/>
        <w:t xml:space="preserve"> "role": "MEMBER",</w:t>
        <w:br/>
        <w:t xml:space="preserve"> "id": "0",</w:t>
        <w:br/>
        <w:t xml:space="preserve"> "is_existing_user": false</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inviter_id</w:t>
            </w:r>
          </w:p>
        </w:tc>
        <w:tc>
          <w:tcPr>
            <w:tcW w:type="dxa" w:w="2880"/>
          </w:tcPr>
          <w:p>
            <w:r>
              <w:t>string</w:t>
            </w:r>
          </w:p>
        </w:tc>
        <w:tc>
          <w:tcPr>
            <w:tcW w:type="dxa" w:w="2880"/>
          </w:tcPr>
          <w:p>
            <w:r>
              <w:t>ID of the user who sent the invitation.</w:t>
            </w:r>
          </w:p>
        </w:tc>
      </w:tr>
      <w:tr>
        <w:tc>
          <w:tcPr>
            <w:tcW w:type="dxa" w:w="2880"/>
          </w:tcPr>
          <w:p>
            <w:r>
              <w:t>user_email</w:t>
            </w:r>
          </w:p>
        </w:tc>
        <w:tc>
          <w:tcPr>
            <w:tcW w:type="dxa" w:w="2880"/>
          </w:tcPr>
          <w:p>
            <w:r>
              <w:t>string</w:t>
            </w:r>
          </w:p>
        </w:tc>
        <w:tc>
          <w:tcPr>
            <w:tcW w:type="dxa" w:w="2880"/>
          </w:tcPr>
          <w:p>
            <w:r>
              <w:t>The invited person's email.</w:t>
            </w:r>
          </w:p>
        </w:tc>
      </w:tr>
      <w:tr>
        <w:tc>
          <w:tcPr>
            <w:tcW w:type="dxa" w:w="2880"/>
          </w:tcPr>
          <w:p>
            <w:r>
              <w:t>workspace_id</w:t>
            </w:r>
          </w:p>
        </w:tc>
        <w:tc>
          <w:tcPr>
            <w:tcW w:type="dxa" w:w="2880"/>
          </w:tcPr>
          <w:p>
            <w:r>
              <w:t>string</w:t>
            </w:r>
          </w:p>
        </w:tc>
        <w:tc>
          <w:tcPr>
            <w:tcW w:type="dxa" w:w="2880"/>
          </w:tcPr>
          <w:p>
            <w:r>
              <w:t>ID of the workspace.</w:t>
            </w:r>
          </w:p>
        </w:tc>
      </w:tr>
      <w:tr>
        <w:tc>
          <w:tcPr>
            <w:tcW w:type="dxa" w:w="2880"/>
          </w:tcPr>
          <w:p>
            <w:r>
              <w:t>role</w:t>
            </w:r>
          </w:p>
        </w:tc>
        <w:tc>
          <w:tcPr>
            <w:tcW w:type="dxa" w:w="2880"/>
          </w:tcPr>
          <w:p>
            <w:r>
              <w:t>string</w:t>
            </w:r>
          </w:p>
        </w:tc>
        <w:tc>
          <w:tcPr>
            <w:tcW w:type="dxa" w:w="2880"/>
          </w:tcPr>
          <w:p>
            <w:r>
              <w:t>Invitation role. Possible values: ADMIN, MEMBER, GUEST.</w:t>
            </w:r>
          </w:p>
        </w:tc>
      </w:tr>
      <w:tr>
        <w:tc>
          <w:tcPr>
            <w:tcW w:type="dxa" w:w="2880"/>
          </w:tcPr>
          <w:p>
            <w:r>
              <w:t>id</w:t>
            </w:r>
          </w:p>
        </w:tc>
        <w:tc>
          <w:tcPr>
            <w:tcW w:type="dxa" w:w="2880"/>
          </w:tcPr>
          <w:p>
            <w:r>
              <w:t>string</w:t>
            </w:r>
          </w:p>
        </w:tc>
        <w:tc>
          <w:tcPr>
            <w:tcW w:type="dxa" w:w="2880"/>
          </w:tcPr>
          <w:p>
            <w:r>
              <w:t>The ID of the invitation. Default: "0".</w:t>
            </w:r>
          </w:p>
        </w:tc>
      </w:tr>
      <w:tr>
        <w:tc>
          <w:tcPr>
            <w:tcW w:type="dxa" w:w="2880"/>
          </w:tcPr>
          <w:p>
            <w:r>
              <w:t>is_existing_user</w:t>
            </w:r>
          </w:p>
        </w:tc>
        <w:tc>
          <w:tcPr>
            <w:tcW w:type="dxa" w:w="2880"/>
          </w:tcPr>
          <w:p>
            <w:r>
              <w:t>boolean</w:t>
            </w:r>
          </w:p>
        </w:tc>
        <w:tc>
          <w:tcPr>
            <w:tcW w:type="dxa" w:w="2880"/>
          </w:tcPr>
          <w:p>
            <w:r>
              <w:t>true if the user already exists in the system; false otherwise.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'https://api.todoist.com/api/v1/workspaces/invitations/INVITE_CODE_123/reject' \</w:t>
        <w:br/>
        <w:t xml:space="preserve"> --header 'Accept: application/json'</w:t>
      </w:r>
    </w:p>
    <w:p>
      <w:pPr>
        <w:pStyle w:val="Heading3"/>
      </w:pPr>
      <w:r>
        <w:t>Example Usage</w:t>
      </w:r>
    </w:p>
    <w:p>
      <w:pPr>
        <w:pStyle w:val="Heading3"/>
      </w:pPr>
      <w:r>
        <w:t>Example 1: Reject an Invitation</w:t>
      </w:r>
    </w:p>
    <w:p>
      <w:r>
        <w:rPr>
          <w:b/>
          <w:color w:val="666666"/>
          <w:sz w:val="16"/>
        </w:rPr>
        <w:t>[bash]</w:t>
      </w:r>
    </w:p>
    <w:p>
      <w:pPr>
        <w:shd w:fill="F2F2F2" w:val="clear"/>
      </w:pPr>
      <w:r>
        <w:rPr>
          <w:rFonts w:ascii="Courier New" w:hAnsi="Courier New"/>
          <w:sz w:val="17"/>
        </w:rPr>
        <w:t>curl -i -X PUT \</w:t>
        <w:br/>
        <w:t xml:space="preserve"> 'https://api.todoist.com/api/v1/workspaces/invitations/a1b2c3d4e5/reject' \</w:t>
        <w:br/>
        <w:t xml:space="preserve"> -H 'Accept: application/json'</w:t>
      </w:r>
    </w:p>
    <w:p>
      <w:pPr>
        <w:pStyle w:val="Heading3"/>
      </w:pPr>
      <w:r>
        <w:t>Behavior</w:t>
      </w:r>
    </w:p>
    <w:p>
      <w:pPr>
        <w:pStyle w:val="ListBullet"/>
      </w:pPr>
      <w:r>
        <w:t>Validates the provided invite_code.</w:t>
      </w:r>
    </w:p>
    <w:p>
      <w:pPr>
        <w:pStyle w:val="ListBullet"/>
      </w:pPr>
      <w:r>
        <w:t>Rejects the corresponding workspace invitation.</w:t>
      </w:r>
    </w:p>
    <w:p>
      <w:pPr>
        <w:pStyle w:val="ListBullet"/>
      </w:pPr>
      <w:r>
        <w:t>Returns the invitation record details (including role and whether the invited user already exists).</w:t>
      </w:r>
    </w:p>
    <w:p>
      <w:pPr>
        <w:pStyle w:val="Heading3"/>
      </w:pPr>
      <w:r>
        <w:t>Error Handling</w:t>
      </w:r>
    </w:p>
    <w:p>
      <w:pPr>
        <w:pStyle w:val="ListBullet"/>
      </w:pPr>
      <w:r>
        <w:t>400 Bad Request: The request is invalid (e.g., malformed or invalid invitation code).</w:t>
      </w:r>
    </w:p>
    <w:p>
      <w:pPr>
        <w:pStyle w:val="ListBullet"/>
      </w:pPr>
      <w:r>
        <w:t>401 Unauthorized: The caller is not authenticated.</w:t>
      </w:r>
    </w:p>
    <w:p>
      <w:pPr>
        <w:pStyle w:val="ListBullet"/>
      </w:pPr>
      <w:r>
        <w:t>403 Forbidden: The authenticated user is not allowed to reject this invitation.</w:t>
      </w:r>
    </w:p>
    <w:p>
      <w:pPr>
        <w:pStyle w:val="ListBullet"/>
      </w:pPr>
      <w:r>
        <w:t>404 Not Found: No invitation was found for the given invite_code.</w:t>
      </w:r>
    </w:p>
    <w:p>
      <w:r>
        <w:br w:type="page"/>
      </w:r>
    </w:p>
    <w:p>
      <w:pPr>
        <w:pStyle w:val="Heading2"/>
      </w:pPr>
      <w:r>
        <w:t>40. [GET] List Pending Workspace Invitations (Emails)</w:t>
      </w:r>
    </w:p>
    <w:p>
      <w:r>
        <w:rPr>
          <w:b/>
        </w:rPr>
        <w:t xml:space="preserve">Endpoint: </w:t>
      </w:r>
      <w:r>
        <w:rPr>
          <w:rFonts w:ascii="Courier New" w:hAnsi="Courier New"/>
          <w:sz w:val="18"/>
        </w:rPr>
        <w:t>/workspaces/invitations</w:t>
      </w:r>
    </w:p>
    <w:p>
      <w:pPr>
        <w:pStyle w:val="Heading3"/>
      </w:pPr>
      <w:r>
        <w:t>Prerequisites</w:t>
      </w:r>
    </w:p>
    <w:p>
      <w:pPr>
        <w:pStyle w:val="ListBullet"/>
      </w:pPr>
      <w:r>
        <w:t>The caller must be a member of the workspace (all workspace members can access this list).</w:t>
      </w:r>
    </w:p>
    <w:p>
      <w:pPr>
        <w:pStyle w:val="Heading3"/>
      </w:pPr>
      <w:r>
        <w:t>Method</w:t>
      </w:r>
    </w:p>
    <w:p>
      <w:r>
        <w:t>GET</w:t>
      </w:r>
    </w:p>
    <w:p>
      <w:pPr>
        <w:pStyle w:val="Heading3"/>
      </w:pPr>
      <w:r>
        <w:t>URL</w:t>
      </w:r>
    </w:p>
    <w:p>
      <w:r>
        <w:t>https://api.todoist.com/api/v1/workspaces/invitations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 email addresses that currently have a pending invitation to a workspace. The list is not paginated.</w:t>
      </w:r>
    </w:p>
    <w:p>
      <w:pPr>
        <w:pStyle w:val="Heading3"/>
      </w:pPr>
      <w:r>
        <w:t>Enforcement Rules</w:t>
      </w:r>
    </w:p>
    <w:p>
      <w:pPr>
        <w:pStyle w:val="ListBullet"/>
      </w:pPr>
      <w:r>
        <w:t>The workspace_id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/v1/workspaces/invitations?workspace_id=123456</w:t>
      </w:r>
    </w:p>
    <w:p>
      <w:pPr>
        <w:pStyle w:val="Heading3"/>
      </w:pPr>
      <w:r>
        <w:t>Invalid Examples</w:t>
      </w:r>
    </w:p>
    <w:p>
      <w:r>
        <w:rPr>
          <w:b/>
          <w:color w:val="666666"/>
          <w:sz w:val="16"/>
        </w:rPr>
        <w:t>[http]</w:t>
      </w:r>
    </w:p>
    <w:p>
      <w:pPr>
        <w:shd w:fill="F2F2F2" w:val="clear"/>
      </w:pPr>
      <w:r>
        <w:rPr>
          <w:rFonts w:ascii="Courier New" w:hAnsi="Courier New"/>
          <w:sz w:val="17"/>
        </w:rPr>
        <w:t>/v1/workspaces/invitations</w:t>
        <w:br/>
        <w:t>/v1/workspaces/invitations?workspace_id=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Workspace ID to list pending invitation emails for.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"alex@example.com",</w:t>
        <w:br/>
        <w:t xml:space="preserve"> "taylor@example.com"</w:t>
        <w:br/>
        <w:t>]</w:t>
      </w:r>
    </w:p>
    <w:p>
      <w:pPr>
        <w:pStyle w:val="Heading3"/>
      </w:pPr>
      <w:r>
        <w:t>Error Response (400 Bad Request)</w:t>
      </w:r>
    </w:p>
    <w:p>
      <w:r>
        <w:rPr>
          <w:b/>
        </w:rPr>
        <w:t>Note: Response body not provided in scraped content.</w:t>
      </w:r>
    </w:p>
    <w:p>
      <w:pPr>
        <w:pStyle w:val="Heading3"/>
      </w:pPr>
      <w:r>
        <w:t>Error Response (401 Unauthorized)</w:t>
      </w:r>
    </w:p>
    <w:p>
      <w:r>
        <w:rPr>
          <w:b/>
        </w:rPr>
        <w:t>Note: Response body not provided in scraped content.</w:t>
      </w:r>
    </w:p>
    <w:p>
      <w:pPr>
        <w:pStyle w:val="Heading3"/>
      </w:pPr>
      <w:r>
        <w:t>Error Response (403 Forbidden)</w:t>
      </w:r>
    </w:p>
    <w:p>
      <w:r>
        <w:rPr>
          <w:b/>
        </w:rPr>
        <w:t>Note: Response body not provided in scraped content.</w:t>
      </w:r>
    </w:p>
    <w:p>
      <w:pPr>
        <w:pStyle w:val="Heading3"/>
      </w:pPr>
      <w:r>
        <w:t>Error Response (404 Not Found)</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of string</w:t>
            </w:r>
          </w:p>
        </w:tc>
        <w:tc>
          <w:tcPr>
            <w:tcW w:type="dxa" w:w="2880"/>
          </w:tcPr>
          <w:p>
            <w:r>
              <w:t>A list of email addresses (strings) for users with pending invitations to the specified workspace.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'https://api.todoist.com/api/v1/workspaces/invitations?workspace_id=123456' \</w:t>
        <w:br/>
        <w:t xml:space="preserve"> --header 'Accept: application/json'</w:t>
      </w:r>
    </w:p>
    <w:p>
      <w:pPr>
        <w:pStyle w:val="Heading3"/>
      </w:pPr>
      <w:r>
        <w:t>Notes</w:t>
      </w:r>
    </w:p>
    <w:p>
      <w:pPr>
        <w:pStyle w:val="ListBullet"/>
      </w:pPr>
      <w:r>
        <w:t>The returned list is not paginated.</w:t>
      </w:r>
    </w:p>
    <w:p>
      <w:pPr>
        <w:pStyle w:val="Heading3"/>
      </w:pPr>
      <w:r>
        <w:t>Related workspaceInvitations actions</w:t>
      </w:r>
    </w:p>
    <w:p>
      <w:pPr>
        <w:pStyle w:val="ListBullet"/>
      </w:pPr>
      <w:r>
        <w:t>[GET] List All Workspace Invitations — /v1/workspaces/invitations/all</w:t>
      </w:r>
    </w:p>
    <w:p>
      <w:pPr>
        <w:pStyle w:val="ListBullet"/>
      </w:pPr>
      <w:r>
        <w:t>[POST] Delete a Workspace Invitation — /api/v1/workspaces/invitations/delete</w:t>
      </w:r>
    </w:p>
    <w:p>
      <w:r>
        <w:br w:type="page"/>
      </w:r>
    </w:p>
    <w:p>
      <w:pPr>
        <w:pStyle w:val="Heading2"/>
      </w:pPr>
      <w:r>
        <w:t>41. [POST] Update a Workspace</w:t>
      </w:r>
    </w:p>
    <w:p>
      <w:r>
        <w:rPr>
          <w:b/>
        </w:rPr>
        <w:t xml:space="preserve">Endpoint: </w:t>
      </w:r>
      <w:r>
        <w:rPr>
          <w:rFonts w:ascii="Courier New" w:hAnsi="Courier New"/>
          <w:sz w:val="18"/>
        </w:rPr>
        <w:t>/v1/workspaces/{{workspaceId}}</w:t>
      </w:r>
    </w:p>
    <w:p>
      <w:pPr>
        <w:pStyle w:val="Heading3"/>
      </w:pPr>
      <w:r>
        <w:t>Prerequisites</w:t>
      </w:r>
    </w:p>
    <w:p>
      <w:pPr>
        <w:pStyle w:val="ListBullet"/>
      </w:pPr>
      <w:r>
        <w:t>You must have access to the target workspace and permission to update its settings.</w:t>
      </w:r>
    </w:p>
    <w:p>
      <w:pPr>
        <w:pStyle w:val="Heading3"/>
      </w:pPr>
      <w:r>
        <w:t>Method</w:t>
      </w:r>
    </w:p>
    <w:p>
      <w:r>
        <w:t>POST</w:t>
      </w:r>
    </w:p>
    <w:p>
      <w:pPr>
        <w:pStyle w:val="Heading3"/>
      </w:pPr>
      <w:r>
        <w:t>URL</w:t>
      </w:r>
    </w:p>
    <w:p>
      <w:r>
        <w:t>https://api.todoist.com/api/v1/workspaces/{{workspace_id}}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workspace and returns the updated workspace object.</w:t>
      </w:r>
    </w:p>
    <w:p>
      <w:pPr>
        <w:pStyle w:val="Heading3"/>
      </w:pPr>
      <w:r>
        <w:t>Enforcement Rules</w:t>
      </w:r>
    </w:p>
    <w:p>
      <w:pPr>
        <w:pStyle w:val="ListBullet"/>
      </w:pPr>
      <w:r>
        <w:t>The workspace_id path parameter must always be present and must be a non-empty value.</w:t>
      </w:r>
    </w:p>
    <w:p>
      <w:pPr>
        <w:pStyle w:val="ListBullet"/>
      </w:pPr>
      <w:r>
        <w:t>Always construct the path as /v1/workspaces/{{workspace_id}}.</w:t>
      </w:r>
    </w:p>
    <w:p>
      <w:pPr>
        <w:pStyle w:val="ListBullet"/>
      </w:pPr>
      <w:r>
        <w:t>Do not call the API with a missing or empty workspace_id (e.g., avoid /v1/workspaces//).</w:t>
      </w:r>
    </w:p>
    <w:p>
      <w:pPr>
        <w:pStyle w:val="ListBullet"/>
      </w:pPr>
      <w:r>
        <w:t>Do not infer or guess the workspace_id.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/v1/workspaces/123</w:t>
      </w:r>
    </w:p>
    <w:p>
      <w:pPr>
        <w:pStyle w:val="Heading3"/>
      </w:pPr>
      <w:r>
        <w:t>Invalid Examples</w:t>
      </w:r>
    </w:p>
    <w:p>
      <w:r>
        <w:rPr>
          <w:b/>
          <w:color w:val="666666"/>
          <w:sz w:val="16"/>
        </w:rPr>
        <w:t>[http]</w:t>
      </w:r>
    </w:p>
    <w:p>
      <w:pPr>
        <w:shd w:fill="F2F2F2" w:val="clear"/>
      </w:pPr>
      <w:r>
        <w:rPr>
          <w:rFonts w:ascii="Courier New" w:hAnsi="Courier New"/>
          <w:sz w:val="17"/>
        </w:rPr>
        <w:t>/v1/workspaces/</w:t>
        <w:br/>
        <w:t>/v1/workspaces//</w:t>
        <w:br/>
        <w:t>/v1/workspaces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to update. Sent in the URL path.</w:t>
            </w:r>
          </w:p>
        </w:tc>
      </w:tr>
    </w:tbl>
    <w:p/>
    <w:p>
      <w:pPr>
        <w:pStyle w:val="Heading3"/>
      </w:pPr>
      <w:r>
        <w:t>Required Request Body Fields</w:t>
      </w:r>
    </w:p>
    <w:p>
      <w:r>
        <w:t>At least a JSON request body is required by the endpoint (the documentation marks the request body as required). No individual field is explicitly marked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Workspace name.</w:t>
            </w:r>
          </w:p>
        </w:tc>
      </w:tr>
      <w:tr>
        <w:tc>
          <w:tcPr>
            <w:tcW w:type="dxa" w:w="2880"/>
          </w:tcPr>
          <w:p>
            <w:r>
              <w:t>description</w:t>
            </w:r>
          </w:p>
        </w:tc>
        <w:tc>
          <w:tcPr>
            <w:tcW w:type="dxa" w:w="2880"/>
          </w:tcPr>
          <w:p>
            <w:r>
              <w:t>string | null</w:t>
            </w:r>
          </w:p>
        </w:tc>
        <w:tc>
          <w:tcPr>
            <w:tcW w:type="dxa" w:w="2880"/>
          </w:tcPr>
          <w:p>
            <w:r>
              <w:t>Workspace description.</w:t>
            </w:r>
          </w:p>
        </w:tc>
      </w:tr>
      <w:tr>
        <w:tc>
          <w:tcPr>
            <w:tcW w:type="dxa" w:w="2880"/>
          </w:tcPr>
          <w:p>
            <w:r>
              <w:t>is_link_sharing_enabled</w:t>
            </w:r>
          </w:p>
        </w:tc>
        <w:tc>
          <w:tcPr>
            <w:tcW w:type="dxa" w:w="2880"/>
          </w:tcPr>
          <w:p>
            <w:r>
              <w:t>boolean | null</w:t>
            </w:r>
          </w:p>
        </w:tc>
        <w:tc>
          <w:tcPr>
            <w:tcW w:type="dxa" w:w="2880"/>
          </w:tcPr>
          <w:p>
            <w:r>
              <w:t>Whether link sharing is enabled.</w:t>
            </w:r>
          </w:p>
        </w:tc>
      </w:tr>
      <w:tr>
        <w:tc>
          <w:tcPr>
            <w:tcW w:type="dxa" w:w="2880"/>
          </w:tcPr>
          <w:p>
            <w:r>
              <w:t>is_guest_allowed</w:t>
            </w:r>
          </w:p>
        </w:tc>
        <w:tc>
          <w:tcPr>
            <w:tcW w:type="dxa" w:w="2880"/>
          </w:tcPr>
          <w:p>
            <w:r>
              <w:t>boolean | null</w:t>
            </w:r>
          </w:p>
        </w:tc>
        <w:tc>
          <w:tcPr>
            <w:tcW w:type="dxa" w:w="2880"/>
          </w:tcPr>
          <w:p>
            <w:r>
              <w:t>Whether guests are allowed.</w:t>
            </w:r>
          </w:p>
        </w:tc>
      </w:tr>
      <w:tr>
        <w:tc>
          <w:tcPr>
            <w:tcW w:type="dxa" w:w="2880"/>
          </w:tcPr>
          <w:p>
            <w:r>
              <w:t>domain_name</w:t>
            </w:r>
          </w:p>
        </w:tc>
        <w:tc>
          <w:tcPr>
            <w:tcW w:type="dxa" w:w="2880"/>
          </w:tcPr>
          <w:p>
            <w:r>
              <w:t>string | null</w:t>
            </w:r>
          </w:p>
        </w:tc>
        <w:tc>
          <w:tcPr>
            <w:tcW w:type="dxa" w:w="2880"/>
          </w:tcPr>
          <w:p>
            <w:r>
              <w:t>Domain name associated with the workspace.</w:t>
            </w:r>
          </w:p>
        </w:tc>
      </w:tr>
      <w:tr>
        <w:tc>
          <w:tcPr>
            <w:tcW w:type="dxa" w:w="2880"/>
          </w:tcPr>
          <w:p>
            <w:r>
              <w:t>domain_discovery</w:t>
            </w:r>
          </w:p>
        </w:tc>
        <w:tc>
          <w:tcPr>
            <w:tcW w:type="dxa" w:w="2880"/>
          </w:tcPr>
          <w:p>
            <w:r>
              <w:t>boolean | null</w:t>
            </w:r>
          </w:p>
        </w:tc>
        <w:tc>
          <w:tcPr>
            <w:tcW w:type="dxa" w:w="2880"/>
          </w:tcPr>
          <w:p>
            <w:r>
              <w:t>Whether domain discovery is enabled.</w:t>
            </w:r>
          </w:p>
        </w:tc>
      </w:tr>
      <w:tr>
        <w:tc>
          <w:tcPr>
            <w:tcW w:type="dxa" w:w="2880"/>
          </w:tcPr>
          <w:p>
            <w:r>
              <w:t>restrict_email_domains</w:t>
            </w:r>
          </w:p>
        </w:tc>
        <w:tc>
          <w:tcPr>
            <w:tcW w:type="dxa" w:w="2880"/>
          </w:tcPr>
          <w:p>
            <w:r>
              <w:t>boolean | null</w:t>
            </w:r>
          </w:p>
        </w:tc>
        <w:tc>
          <w:tcPr>
            <w:tcW w:type="dxa" w:w="2880"/>
          </w:tcPr>
          <w:p>
            <w:r>
              <w:t>Whether email domains are restricted.</w:t>
            </w:r>
          </w:p>
        </w:tc>
      </w:tr>
      <w:tr>
        <w:tc>
          <w:tcPr>
            <w:tcW w:type="dxa" w:w="2880"/>
          </w:tcPr>
          <w:p>
            <w:r>
              <w:t>properties</w:t>
            </w:r>
          </w:p>
        </w:tc>
        <w:tc>
          <w:tcPr>
            <w:tcW w:type="dxa" w:w="2880"/>
          </w:tcPr>
          <w:p>
            <w:r>
              <w:t>object | null</w:t>
            </w:r>
          </w:p>
        </w:tc>
        <w:tc>
          <w:tcPr>
            <w:tcW w:type="dxa" w:w="2880"/>
          </w:tcPr>
          <w:p>
            <w:r>
              <w:t>Workspace properties object. See properties.* fields below.</w:t>
            </w:r>
          </w:p>
        </w:tc>
      </w:tr>
      <w:tr>
        <w:tc>
          <w:tcPr>
            <w:tcW w:type="dxa" w:w="2880"/>
          </w:tcPr>
          <w:p>
            <w:r>
              <w:t>is_trial_pending</w:t>
            </w:r>
          </w:p>
        </w:tc>
        <w:tc>
          <w:tcPr>
            <w:tcW w:type="dxa" w:w="2880"/>
          </w:tcPr>
          <w:p>
            <w:r>
              <w:t>boolean | null</w:t>
            </w:r>
          </w:p>
        </w:tc>
        <w:tc>
          <w:tcPr>
            <w:tcW w:type="dxa" w:w="2880"/>
          </w:tcPr>
          <w:p>
            <w:r>
              <w:t>Whether a trial is pending.</w:t>
            </w:r>
          </w:p>
        </w:tc>
      </w:tr>
      <w:tr>
        <w:tc>
          <w:tcPr>
            <w:tcW w:type="dxa" w:w="2880"/>
          </w:tcPr>
          <w:p>
            <w:r>
              <w:t>invite_code</w:t>
            </w:r>
          </w:p>
        </w:tc>
        <w:tc>
          <w:tcPr>
            <w:tcW w:type="dxa" w:w="2880"/>
          </w:tcPr>
          <w:p>
            <w:r>
              <w:t>string | null</w:t>
            </w:r>
          </w:p>
        </w:tc>
        <w:tc>
          <w:tcPr>
            <w:tcW w:type="dxa" w:w="2880"/>
          </w:tcPr>
          <w:p>
            <w:r>
              <w:t>Invite code.</w:t>
            </w:r>
          </w:p>
        </w:tc>
      </w:tr>
      <w:tr>
        <w:tc>
          <w:tcPr>
            <w:tcW w:type="dxa" w:w="2880"/>
          </w:tcPr>
          <w:p>
            <w:r>
              <w:t>is_collapsed</w:t>
            </w:r>
          </w:p>
        </w:tc>
        <w:tc>
          <w:tcPr>
            <w:tcW w:type="dxa" w:w="2880"/>
          </w:tcPr>
          <w:p>
            <w:r>
              <w:t>boolean | null</w:t>
            </w:r>
          </w:p>
        </w:tc>
        <w:tc>
          <w:tcPr>
            <w:tcW w:type="dxa" w:w="2880"/>
          </w:tcPr>
          <w:p>
            <w:r>
              <w:t>Whether the workspace is collapsed.</w:t>
            </w:r>
          </w:p>
        </w:tc>
      </w:tr>
    </w:tbl>
    <w:p/>
    <w:p>
      <w:pPr>
        <w:pStyle w:val="Heading3"/>
      </w:pPr>
      <w:r>
        <w:t>properties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properties.industry</w:t>
            </w:r>
          </w:p>
        </w:tc>
        <w:tc>
          <w:tcPr>
            <w:tcW w:type="dxa" w:w="2880"/>
          </w:tcPr>
          <w:p>
            <w:r>
              <w:t>string (enum) | null</w:t>
            </w:r>
          </w:p>
        </w:tc>
        <w:tc>
          <w:tcPr>
            <w:tcW w:type="dxa" w:w="2880"/>
          </w:tcPr>
          <w:p>
            <w:r>
              <w:t>One of: agriculture, arts_entertainment, automotive, banking_financial_services, construction, consulting, consumer_goods, education, energy_utilities, food_beverages, government_public_sector, healthcare_life_sciences, information_technology, insurance, legal_services, manufacturing, media_communications, non_profit, pharmaceuticals, real_estate, retail_wholesale, telecommunications, transportation_logistics, travel_hospitality, other.</w:t>
            </w:r>
          </w:p>
        </w:tc>
      </w:tr>
      <w:tr>
        <w:tc>
          <w:tcPr>
            <w:tcW w:type="dxa" w:w="2880"/>
          </w:tcPr>
          <w:p>
            <w:r>
              <w:t>properties.department</w:t>
            </w:r>
          </w:p>
        </w:tc>
        <w:tc>
          <w:tcPr>
            <w:tcW w:type="dxa" w:w="2880"/>
          </w:tcPr>
          <w:p>
            <w:r>
              <w:t>string (enum) | null</w:t>
            </w:r>
          </w:p>
        </w:tc>
        <w:tc>
          <w:tcPr>
            <w:tcW w:type="dxa" w:w="2880"/>
          </w:tcPr>
          <w:p>
            <w:r>
              <w:t>One of: administration, customer_service, finance_accounting, human_resources, information_technology, legal, marketing, operations, product_development, research_development, sales, supply_chain_management, engineering, quality_assurance, executive_management, other.</w:t>
            </w:r>
          </w:p>
        </w:tc>
      </w:tr>
      <w:tr>
        <w:tc>
          <w:tcPr>
            <w:tcW w:type="dxa" w:w="2880"/>
          </w:tcPr>
          <w:p>
            <w:r>
              <w:t>properties.organization_size</w:t>
            </w:r>
          </w:p>
        </w:tc>
        <w:tc>
          <w:tcPr>
            <w:tcW w:type="dxa" w:w="2880"/>
          </w:tcPr>
          <w:p>
            <w:r>
              <w:t>string (enum) | null</w:t>
            </w:r>
          </w:p>
        </w:tc>
        <w:tc>
          <w:tcPr>
            <w:tcW w:type="dxa" w:w="2880"/>
          </w:tcPr>
          <w:p>
            <w:r>
              <w:t>One of: size_1, size_2_to_10, size_11_to_50, size_51_to_100, size_101_to_250, size_51_to_250, more_than_250.</w:t>
            </w:r>
          </w:p>
        </w:tc>
      </w:tr>
      <w:tr>
        <w:tc>
          <w:tcPr>
            <w:tcW w:type="dxa" w:w="2880"/>
          </w:tcPr>
          <w:p>
            <w:r>
              <w:t>properties.creator_role</w:t>
            </w:r>
          </w:p>
        </w:tc>
        <w:tc>
          <w:tcPr>
            <w:tcW w:type="dxa" w:w="2880"/>
          </w:tcPr>
          <w:p>
            <w:r>
              <w:t>string (enum) | null</w:t>
            </w:r>
          </w:p>
        </w:tc>
        <w:tc>
          <w:tcPr>
            <w:tcW w:type="dxa" w:w="2880"/>
          </w:tcPr>
          <w:p>
            <w:r>
              <w:t>One of: owner_founder, leader, individual_contributor.</w:t>
            </w:r>
          </w:p>
        </w:tc>
      </w:tr>
      <w:tr>
        <w:tc>
          <w:tcPr>
            <w:tcW w:type="dxa" w:w="2880"/>
          </w:tcPr>
          <w:p>
            <w:r>
              <w:t>properties.region</w:t>
            </w:r>
          </w:p>
        </w:tc>
        <w:tc>
          <w:tcPr>
            <w:tcW w:type="dxa" w:w="2880"/>
          </w:tcPr>
          <w:p>
            <w:r>
              <w:t>string | null</w:t>
            </w:r>
          </w:p>
        </w:tc>
        <w:tc>
          <w:tcPr>
            <w:tcW w:type="dxa" w:w="2880"/>
          </w:tcPr>
          <w:p>
            <w:r>
              <w:t>Region.</w:t>
            </w:r>
          </w:p>
        </w:tc>
      </w:tr>
      <w:tr>
        <w:tc>
          <w:tcPr>
            <w:tcW w:type="dxa" w:w="2880"/>
          </w:tcPr>
          <w:p>
            <w:r>
              <w:t>properties.country</w:t>
            </w:r>
          </w:p>
        </w:tc>
        <w:tc>
          <w:tcPr>
            <w:tcW w:type="dxa" w:w="2880"/>
          </w:tcPr>
          <w:p>
            <w:r>
              <w:t>string | null</w:t>
            </w:r>
          </w:p>
        </w:tc>
        <w:tc>
          <w:tcPr>
            <w:tcW w:type="dxa" w:w="2880"/>
          </w:tcPr>
          <w:p>
            <w:r>
              <w:t>Country.</w:t>
            </w:r>
          </w:p>
        </w:tc>
      </w:tr>
      <w:tr>
        <w:tc>
          <w:tcPr>
            <w:tcW w:type="dxa" w:w="2880"/>
          </w:tcPr>
          <w:p>
            <w:r>
              <w:t>properties.default_access_level</w:t>
            </w:r>
          </w:p>
        </w:tc>
        <w:tc>
          <w:tcPr>
            <w:tcW w:type="dxa" w:w="2880"/>
          </w:tcPr>
          <w:p>
            <w:r>
              <w:t>string (enum) | null</w:t>
            </w:r>
          </w:p>
        </w:tc>
        <w:tc>
          <w:tcPr>
            <w:tcW w:type="dxa" w:w="2880"/>
          </w:tcPr>
          <w:p>
            <w:r>
              <w:t>One of: restricted, team.</w:t>
            </w:r>
          </w:p>
        </w:tc>
      </w:tr>
      <w:tr>
        <w:tc>
          <w:tcPr>
            <w:tcW w:type="dxa" w:w="2880"/>
          </w:tcPr>
          <w:p>
            <w:r>
              <w:t>properties.desktop_workspace_modal</w:t>
            </w:r>
          </w:p>
        </w:tc>
        <w:tc>
          <w:tcPr>
            <w:tcW w:type="dxa" w:w="2880"/>
          </w:tcPr>
          <w:p>
            <w:r>
              <w:t>DesktopWorkspaceModal | null</w:t>
            </w:r>
          </w:p>
        </w:tc>
        <w:tc>
          <w:tcPr>
            <w:tcW w:type="dxa" w:w="2880"/>
          </w:tcPr>
          <w:p>
            <w:r>
              <w:t>Desktop workspace modal configuration. (Schema not provided in scraped content.)</w:t>
            </w:r>
          </w:p>
        </w:tc>
      </w:tr>
      <w:tr>
        <w:tc>
          <w:tcPr>
            <w:tcW w:type="dxa" w:w="2880"/>
          </w:tcPr>
          <w:p>
            <w:r>
              <w:t>properties.beta_enabled</w:t>
            </w:r>
          </w:p>
        </w:tc>
        <w:tc>
          <w:tcPr>
            <w:tcW w:type="dxa" w:w="2880"/>
          </w:tcPr>
          <w:p>
            <w:r>
              <w:t>boolean</w:t>
            </w:r>
          </w:p>
        </w:tc>
        <w:tc>
          <w:tcPr>
            <w:tcW w:type="dxa" w:w="2880"/>
          </w:tcPr>
          <w:p>
            <w:r>
              <w:t>Whether beta is enabled. Default: false.</w:t>
            </w:r>
          </w:p>
        </w:tc>
      </w:tr>
      <w:tr>
        <w:tc>
          <w:tcPr>
            <w:tcW w:type="dxa" w:w="2880"/>
          </w:tcPr>
          <w:p>
            <w:r>
              <w:t>properties.acquisition_source</w:t>
            </w:r>
          </w:p>
        </w:tc>
        <w:tc>
          <w:tcPr>
            <w:tcW w:type="dxa" w:w="2880"/>
          </w:tcPr>
          <w:p>
            <w:r>
              <w:t>string | null</w:t>
            </w:r>
          </w:p>
        </w:tc>
        <w:tc>
          <w:tcPr>
            <w:tcW w:type="dxa" w:w="2880"/>
          </w:tcPr>
          <w:p>
            <w:r>
              <w:t>Acquisition source.</w:t>
            </w:r>
          </w:p>
        </w:tc>
      </w:tr>
      <w:tr>
        <w:tc>
          <w:tcPr>
            <w:tcW w:type="dxa" w:w="2880"/>
          </w:tcPr>
          <w:p>
            <w:r>
              <w:t>properties.team_acquisition_cohort</w:t>
            </w:r>
          </w:p>
        </w:tc>
        <w:tc>
          <w:tcPr>
            <w:tcW w:type="dxa" w:w="2880"/>
          </w:tcPr>
          <w:p>
            <w:r>
              <w:t>TeamAcquisitionCohort | null</w:t>
            </w:r>
          </w:p>
        </w:tc>
        <w:tc>
          <w:tcPr>
            <w:tcW w:type="dxa" w:w="2880"/>
          </w:tcPr>
          <w:p>
            <w:r>
              <w:t>Team acquisition cohort. (Schema not provided in scraped content.)</w:t>
            </w:r>
          </w:p>
        </w:tc>
      </w:tr>
      <w:tr>
        <w:tc>
          <w:tcPr>
            <w:tcW w:type="dxa" w:w="2880"/>
          </w:tcPr>
          <w:p>
            <w:r>
              <w:t>properties.acquisition_loop_last_show</w:t>
            </w:r>
          </w:p>
        </w:tc>
        <w:tc>
          <w:tcPr>
            <w:tcW w:type="dxa" w:w="2880"/>
          </w:tcPr>
          <w:p>
            <w:r>
              <w:t>string | null</w:t>
            </w:r>
          </w:p>
        </w:tc>
        <w:tc>
          <w:tcPr>
            <w:tcW w:type="dxa" w:w="2880"/>
          </w:tcPr>
          <w:p>
            <w:r>
              <w:t>Last shown value for acquisition loop.</w:t>
            </w:r>
          </w:p>
        </w:tc>
      </w:tr>
      <w:tr>
        <w:tc>
          <w:tcPr>
            <w:tcW w:type="dxa" w:w="2880"/>
          </w:tcPr>
          <w:p>
            <w:r>
              <w:t>properties.hdyhau</w:t>
            </w:r>
          </w:p>
        </w:tc>
        <w:tc>
          <w:tcPr>
            <w:tcW w:type="dxa" w:w="2880"/>
          </w:tcPr>
          <w:p>
            <w:r>
              <w:t>string (enum) | null</w:t>
            </w:r>
          </w:p>
        </w:tc>
        <w:tc>
          <w:tcPr>
            <w:tcW w:type="dxa" w:w="2880"/>
          </w:tcPr>
          <w:p>
            <w:r>
              <w:t>“How did you hear about us?” One of: friend, social_media, ai_chatbot, search_engine, app_store, other.</w:t>
            </w:r>
          </w:p>
        </w:tc>
      </w:tr>
      <w:tr>
        <w:tc>
          <w:tcPr>
            <w:tcW w:type="dxa" w:w="2880"/>
          </w:tcPr>
          <w:p>
            <w:r>
              <w:t>properties.onboarding_filter_id</w:t>
            </w:r>
          </w:p>
        </w:tc>
        <w:tc>
          <w:tcPr>
            <w:tcW w:type="dxa" w:w="2880"/>
          </w:tcPr>
          <w:p>
            <w:r>
              <w:t>integer | null</w:t>
            </w:r>
          </w:p>
        </w:tc>
        <w:tc>
          <w:tcPr>
            <w:tcW w:type="dxa" w:w="2880"/>
          </w:tcPr>
          <w:p>
            <w:r>
              <w:t>Onboarding filter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"Acme Workspace",</w:t>
        <w:br/>
        <w:t xml:space="preserve"> "description": "Workspace for Acme Inc.",</w:t>
        <w:br/>
        <w:t xml:space="preserve"> "is_link_sharing_enabled": true,</w:t>
        <w:br/>
        <w:t xml:space="preserve"> "is_guest_allowed": false,</w:t>
        <w:br/>
        <w:t xml:space="preserve"> "domain_name": "acme.com",</w:t>
        <w:br/>
        <w:t xml:space="preserve"> "domain_discovery": true,</w:t>
        <w:br/>
        <w:t xml:space="preserve"> "restrict_email_domains": false,</w:t>
        <w:br/>
        <w:t xml:space="preserve"> "properties": {</w:t>
        <w:br/>
        <w:t xml:space="preserve"> "industry": "information_technology",</w:t>
        <w:br/>
        <w:t xml:space="preserve"> "department": "engineering",</w:t>
        <w:br/>
        <w:t xml:space="preserve"> "organization_size": "size_51_to_250",</w:t>
        <w:br/>
        <w:t xml:space="preserve"> "creator_role": "leader",</w:t>
        <w:br/>
        <w:t xml:space="preserve"> "region": "North America",</w:t>
        <w:br/>
        <w:t xml:space="preserve"> "country": "US",</w:t>
        <w:br/>
        <w:t xml:space="preserve"> "default_access_level": "team",</w:t>
        <w:br/>
        <w:t xml:space="preserve"> "beta_enabled": false,</w:t>
        <w:br/>
        <w:t xml:space="preserve"> "acquisition_source": "search_engine",</w:t>
        <w:br/>
        <w:t xml:space="preserve"> "acquisition_loop_last_show": "2026-03-14T12:00:00Z",</w:t>
        <w:br/>
        <w:t xml:space="preserve"> "hdyhau": "search_engine",</w:t>
        <w:br/>
        <w:t xml:space="preserve"> "onboarding_filter_id": 456</w:t>
        <w:br/>
        <w:t xml:space="preserve"> },</w:t>
        <w:br/>
        <w:t xml:space="preserve"> "is_trial_pending": null,</w:t>
        <w:br/>
        <w:t xml:space="preserve"> "invite_code": null,</w:t>
        <w:br/>
        <w:t xml:space="preserve"> "is_collapsed":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rPr>
          <w:b/>
        </w:rPr>
        <w:t>Note: The scraped documentation indicates the 200 response is application/json: {[key: string]: any} (an unconstrained object). Fields below are illustrative based on the documented request fields and may vary.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Workspace ID.</w:t>
            </w:r>
          </w:p>
        </w:tc>
      </w:tr>
      <w:tr>
        <w:tc>
          <w:tcPr>
            <w:tcW w:type="dxa" w:w="2880"/>
          </w:tcPr>
          <w:p>
            <w:r>
              <w:t>name</w:t>
            </w:r>
          </w:p>
        </w:tc>
        <w:tc>
          <w:tcPr>
            <w:tcW w:type="dxa" w:w="2880"/>
          </w:tcPr>
          <w:p>
            <w:r>
              <w:t>string</w:t>
            </w:r>
          </w:p>
        </w:tc>
        <w:tc>
          <w:tcPr>
            <w:tcW w:type="dxa" w:w="2880"/>
          </w:tcPr>
          <w:p>
            <w:r>
              <w:t>Workspace name.</w:t>
            </w:r>
          </w:p>
        </w:tc>
      </w:tr>
      <w:tr>
        <w:tc>
          <w:tcPr>
            <w:tcW w:type="dxa" w:w="2880"/>
          </w:tcPr>
          <w:p>
            <w:r>
              <w:t>description</w:t>
            </w:r>
          </w:p>
        </w:tc>
        <w:tc>
          <w:tcPr>
            <w:tcW w:type="dxa" w:w="2880"/>
          </w:tcPr>
          <w:p>
            <w:r>
              <w:t>string</w:t>
            </w:r>
          </w:p>
        </w:tc>
        <w:tc>
          <w:tcPr>
            <w:tcW w:type="dxa" w:w="2880"/>
          </w:tcPr>
          <w:p>
            <w:r>
              <w:t>Workspace description.</w:t>
            </w:r>
          </w:p>
        </w:tc>
      </w:tr>
      <w:tr>
        <w:tc>
          <w:tcPr>
            <w:tcW w:type="dxa" w:w="2880"/>
          </w:tcPr>
          <w:p>
            <w:r>
              <w:t>is_link_sharing_enabled</w:t>
            </w:r>
          </w:p>
        </w:tc>
        <w:tc>
          <w:tcPr>
            <w:tcW w:type="dxa" w:w="2880"/>
          </w:tcPr>
          <w:p>
            <w:r>
              <w:t>boolean</w:t>
            </w:r>
          </w:p>
        </w:tc>
        <w:tc>
          <w:tcPr>
            <w:tcW w:type="dxa" w:w="2880"/>
          </w:tcPr>
          <w:p>
            <w:r>
              <w:t>Whether link sharing is enabled.</w:t>
            </w:r>
          </w:p>
        </w:tc>
      </w:tr>
      <w:tr>
        <w:tc>
          <w:tcPr>
            <w:tcW w:type="dxa" w:w="2880"/>
          </w:tcPr>
          <w:p>
            <w:r>
              <w:t>is_guest_allowed</w:t>
            </w:r>
          </w:p>
        </w:tc>
        <w:tc>
          <w:tcPr>
            <w:tcW w:type="dxa" w:w="2880"/>
          </w:tcPr>
          <w:p>
            <w:r>
              <w:t>boolean</w:t>
            </w:r>
          </w:p>
        </w:tc>
        <w:tc>
          <w:tcPr>
            <w:tcW w:type="dxa" w:w="2880"/>
          </w:tcPr>
          <w:p>
            <w:r>
              <w:t>Whether guests are allowed.</w:t>
            </w:r>
          </w:p>
        </w:tc>
      </w:tr>
      <w:tr>
        <w:tc>
          <w:tcPr>
            <w:tcW w:type="dxa" w:w="2880"/>
          </w:tcPr>
          <w:p>
            <w:r>
              <w:t>domain_name</w:t>
            </w:r>
          </w:p>
        </w:tc>
        <w:tc>
          <w:tcPr>
            <w:tcW w:type="dxa" w:w="2880"/>
          </w:tcPr>
          <w:p>
            <w:r>
              <w:t>string</w:t>
            </w:r>
          </w:p>
        </w:tc>
        <w:tc>
          <w:tcPr>
            <w:tcW w:type="dxa" w:w="2880"/>
          </w:tcPr>
          <w:p>
            <w:r>
              <w:t>Domain name associated with the workspace.</w:t>
            </w:r>
          </w:p>
        </w:tc>
      </w:tr>
      <w:tr>
        <w:tc>
          <w:tcPr>
            <w:tcW w:type="dxa" w:w="2880"/>
          </w:tcPr>
          <w:p>
            <w:r>
              <w:t>domain_discovery</w:t>
            </w:r>
          </w:p>
        </w:tc>
        <w:tc>
          <w:tcPr>
            <w:tcW w:type="dxa" w:w="2880"/>
          </w:tcPr>
          <w:p>
            <w:r>
              <w:t>boolean</w:t>
            </w:r>
          </w:p>
        </w:tc>
        <w:tc>
          <w:tcPr>
            <w:tcW w:type="dxa" w:w="2880"/>
          </w:tcPr>
          <w:p>
            <w:r>
              <w:t>Whether domain discovery is enabled.</w:t>
            </w:r>
          </w:p>
        </w:tc>
      </w:tr>
      <w:tr>
        <w:tc>
          <w:tcPr>
            <w:tcW w:type="dxa" w:w="2880"/>
          </w:tcPr>
          <w:p>
            <w:r>
              <w:t>restrict_email_domains</w:t>
            </w:r>
          </w:p>
        </w:tc>
        <w:tc>
          <w:tcPr>
            <w:tcW w:type="dxa" w:w="2880"/>
          </w:tcPr>
          <w:p>
            <w:r>
              <w:t>boolean</w:t>
            </w:r>
          </w:p>
        </w:tc>
        <w:tc>
          <w:tcPr>
            <w:tcW w:type="dxa" w:w="2880"/>
          </w:tcPr>
          <w:p>
            <w:r>
              <w:t>Whether email domains are restricted.</w:t>
            </w:r>
          </w:p>
        </w:tc>
      </w:tr>
      <w:tr>
        <w:tc>
          <w:tcPr>
            <w:tcW w:type="dxa" w:w="2880"/>
          </w:tcPr>
          <w:p>
            <w:r>
              <w:t>properties</w:t>
            </w:r>
          </w:p>
        </w:tc>
        <w:tc>
          <w:tcPr>
            <w:tcW w:type="dxa" w:w="2880"/>
          </w:tcPr>
          <w:p>
            <w:r>
              <w:t>object</w:t>
            </w:r>
          </w:p>
        </w:tc>
        <w:tc>
          <w:tcPr>
            <w:tcW w:type="dxa" w:w="2880"/>
          </w:tcPr>
          <w:p>
            <w:r>
              <w:t>Workspace properties.</w:t>
            </w:r>
          </w:p>
        </w:tc>
      </w:tr>
      <w:tr>
        <w:tc>
          <w:tcPr>
            <w:tcW w:type="dxa" w:w="2880"/>
          </w:tcPr>
          <w:p>
            <w:r>
              <w:t>is_trial_pending</w:t>
            </w:r>
          </w:p>
        </w:tc>
        <w:tc>
          <w:tcPr>
            <w:tcW w:type="dxa" w:w="2880"/>
          </w:tcPr>
          <w:p>
            <w:r>
              <w:t>boolean | null</w:t>
            </w:r>
          </w:p>
        </w:tc>
        <w:tc>
          <w:tcPr>
            <w:tcW w:type="dxa" w:w="2880"/>
          </w:tcPr>
          <w:p>
            <w:r>
              <w:t>Whether a trial is pending.</w:t>
            </w:r>
          </w:p>
        </w:tc>
      </w:tr>
      <w:tr>
        <w:tc>
          <w:tcPr>
            <w:tcW w:type="dxa" w:w="2880"/>
          </w:tcPr>
          <w:p>
            <w:r>
              <w:t>invite_code</w:t>
            </w:r>
          </w:p>
        </w:tc>
        <w:tc>
          <w:tcPr>
            <w:tcW w:type="dxa" w:w="2880"/>
          </w:tcPr>
          <w:p>
            <w:r>
              <w:t>string | null</w:t>
            </w:r>
          </w:p>
        </w:tc>
        <w:tc>
          <w:tcPr>
            <w:tcW w:type="dxa" w:w="2880"/>
          </w:tcPr>
          <w:p>
            <w:r>
              <w:t>Invite code.</w:t>
            </w:r>
          </w:p>
        </w:tc>
      </w:tr>
      <w:tr>
        <w:tc>
          <w:tcPr>
            <w:tcW w:type="dxa" w:w="2880"/>
          </w:tcPr>
          <w:p>
            <w:r>
              <w:t>is_collapsed</w:t>
            </w:r>
          </w:p>
        </w:tc>
        <w:tc>
          <w:tcPr>
            <w:tcW w:type="dxa" w:w="2880"/>
          </w:tcPr>
          <w:p>
            <w:r>
              <w:t>boolean | null</w:t>
            </w:r>
          </w:p>
        </w:tc>
        <w:tc>
          <w:tcPr>
            <w:tcW w:type="dxa" w:w="2880"/>
          </w:tcPr>
          <w:p>
            <w:r>
              <w:t>Whether the workspace is collapsed.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'https://api.todoist.com/api/v1/workspaces/123' \</w:t>
        <w:br/>
        <w:t xml:space="preserve"> --header 'Accept: application/json' \</w:t>
        <w:br/>
        <w:t xml:space="preserve"> --header 'Content-Type: application/json' \</w:t>
        <w:br/>
        <w:t xml:space="preserve"> --data '{</w:t>
        <w:br/>
        <w:t xml:space="preserve"> "name": "Acme Workspace",</w:t>
        <w:br/>
        <w:t xml:space="preserve"> "description": "Workspace for Acme Inc.",</w:t>
        <w:br/>
        <w:t xml:space="preserve"> "is_guest_allowed": false,</w:t>
        <w:br/>
        <w:t xml:space="preserve"> "properties": {</w:t>
        <w:br/>
        <w:t xml:space="preserve"> "industry": "information_technology",</w:t>
        <w:br/>
        <w:t xml:space="preserve"> "department": "engineering",</w:t>
        <w:br/>
        <w:t xml:space="preserve"> "beta_enabled": false</w:t>
        <w:br/>
        <w:t xml:space="preserve">    }</w:t>
        <w:br/>
        <w:t xml:space="preserve">  }'</w:t>
      </w:r>
    </w:p>
    <w:p>
      <w:pPr>
        <w:pStyle w:val="Heading3"/>
      </w:pPr>
      <w:r>
        <w:t>Example Usage</w:t>
      </w:r>
    </w:p>
    <w:p>
      <w:pPr>
        <w:pStyle w:val="Heading3"/>
      </w:pPr>
      <w:r>
        <w:t>Example 1: Rename a workspace</w:t>
      </w:r>
    </w:p>
    <w:p>
      <w:r>
        <w:rPr>
          <w:b/>
          <w:color w:val="666666"/>
          <w:sz w:val="16"/>
        </w:rPr>
        <w:t>[bash]</w:t>
      </w:r>
    </w:p>
    <w:p>
      <w:pPr>
        <w:shd w:fill="F2F2F2" w:val="clear"/>
      </w:pPr>
      <w:r>
        <w:rPr>
          <w:rFonts w:ascii="Courier New" w:hAnsi="Courier New"/>
          <w:sz w:val="17"/>
        </w:rPr>
        <w:t>curl -i --request POST \</w:t>
        <w:br/>
        <w:t xml:space="preserve"> 'https://api.todoist.com/api/v1/workspaces/123' \</w:t>
        <w:br/>
        <w:t xml:space="preserve"> --header 'Accept: application/json' \</w:t>
        <w:br/>
        <w:t xml:space="preserve"> --header 'Content-Type: application/json' \</w:t>
        <w:br/>
        <w:t xml:space="preserve"> --data '{</w:t>
        <w:br/>
        <w:t xml:space="preserve"> "name": "New Workspace Name"</w:t>
        <w:br/>
        <w:t xml:space="preserve">  }'</w:t>
      </w:r>
    </w:p>
    <w:p>
      <w:pPr>
        <w:pStyle w:val="Heading3"/>
      </w:pPr>
      <w:r>
        <w:t>Example 2: Update domain and discovery settings</w:t>
      </w:r>
    </w:p>
    <w:p>
      <w:r>
        <w:rPr>
          <w:b/>
          <w:color w:val="666666"/>
          <w:sz w:val="16"/>
        </w:rPr>
        <w:t>[bash]</w:t>
      </w:r>
    </w:p>
    <w:p>
      <w:pPr>
        <w:shd w:fill="F2F2F2" w:val="clear"/>
      </w:pPr>
      <w:r>
        <w:rPr>
          <w:rFonts w:ascii="Courier New" w:hAnsi="Courier New"/>
          <w:sz w:val="17"/>
        </w:rPr>
        <w:t>curl -i --request POST \</w:t>
        <w:br/>
        <w:t xml:space="preserve"> 'https://api.todoist.com/api/v1/workspaces/123' \</w:t>
        <w:br/>
        <w:t xml:space="preserve"> --header 'Accept: application/json' \</w:t>
        <w:br/>
        <w:t xml:space="preserve"> --header 'Content-Type: application/json' \</w:t>
        <w:br/>
        <w:t xml:space="preserve"> --data '{</w:t>
        <w:br/>
        <w:t xml:space="preserve"> "domain_name": "acme.com",</w:t>
        <w:br/>
        <w:t xml:space="preserve"> "domain_discovery": true,</w:t>
        <w:br/>
        <w:t xml:space="preserve"> "restrict_email_domains": true</w:t>
        <w:br/>
        <w:t xml:space="preserve">  }'</w:t>
      </w:r>
    </w:p>
    <w:p>
      <w:pPr>
        <w:pStyle w:val="Heading3"/>
      </w:pPr>
      <w:r>
        <w:t>Example 3: Update properties (industry/size and onboarding filter)</w:t>
      </w:r>
    </w:p>
    <w:p>
      <w:r>
        <w:rPr>
          <w:b/>
          <w:color w:val="666666"/>
          <w:sz w:val="16"/>
        </w:rPr>
        <w:t>[bash]</w:t>
      </w:r>
    </w:p>
    <w:p>
      <w:pPr>
        <w:shd w:fill="F2F2F2" w:val="clear"/>
      </w:pPr>
      <w:r>
        <w:rPr>
          <w:rFonts w:ascii="Courier New" w:hAnsi="Courier New"/>
          <w:sz w:val="17"/>
        </w:rPr>
        <w:t>curl -i --request POST \</w:t>
        <w:br/>
        <w:t xml:space="preserve"> 'https://api.todoist.com/api/v1/workspaces/123' \</w:t>
        <w:br/>
        <w:t xml:space="preserve"> --header 'Accept: application/json' \</w:t>
        <w:br/>
        <w:t xml:space="preserve"> --header 'Content-Type: application/json' \</w:t>
        <w:br/>
        <w:t xml:space="preserve"> --data '{</w:t>
        <w:br/>
        <w:t xml:space="preserve"> "properties": {</w:t>
        <w:br/>
        <w:t xml:space="preserve"> "industry": "education",</w:t>
        <w:br/>
        <w:t xml:space="preserve"> "organization_size": "size_11_to_50",</w:t>
        <w:br/>
        <w:t xml:space="preserve"> "hdyhau": "friend",</w:t>
        <w:br/>
        <w:t xml:space="preserve"> "onboarding_filter_id": 789</w:t>
        <w:br/>
        <w:t xml:space="preserve">    }</w:t>
        <w:br/>
        <w:t xml:space="preserve">  }'</w:t>
      </w:r>
    </w:p>
    <w:p>
      <w:pPr>
        <w:pStyle w:val="Heading3"/>
      </w:pPr>
      <w:r>
        <w:t>Notes</w:t>
      </w:r>
    </w:p>
    <w:p>
      <w:pPr>
        <w:pStyle w:val="ListBullet"/>
      </w:pPr>
      <w:r>
        <w:t>The request body is required, but the scraped content does not mark any specific field as required; send only the fields you want to update.</w:t>
      </w:r>
    </w:p>
    <w:p>
      <w:pPr>
        <w:pStyle w:val="ListBullet"/>
      </w:pPr>
      <w:r>
        <w:t>properties.desktop_workspace_modal and properties.team_acquisition_cohort are referenced but their schemas are not included in the scraped content.</w:t>
      </w:r>
    </w:p>
    <w:p>
      <w:pPr>
        <w:pStyle w:val="Heading3"/>
      </w:pPr>
      <w:r>
        <w:t>Error Handling</w:t>
      </w:r>
    </w:p>
    <w:p>
      <w:pPr>
        <w:pStyle w:val="ListBullet"/>
      </w:pPr>
      <w:r>
        <w:t>400 Bad Request: Invalid payload (e.g., wrong types or invalid enum values).</w:t>
      </w:r>
    </w:p>
    <w:p>
      <w:pPr>
        <w:pStyle w:val="ListBullet"/>
      </w:pPr>
      <w:r>
        <w:t>401 Unauthorized: Not authenticated.</w:t>
      </w:r>
    </w:p>
    <w:p>
      <w:pPr>
        <w:pStyle w:val="ListBullet"/>
      </w:pPr>
      <w:r>
        <w:t>403 Forbidden: Authenticated but not allowed to update the workspace.</w:t>
      </w:r>
    </w:p>
    <w:p>
      <w:pPr>
        <w:pStyle w:val="ListBullet"/>
      </w:pPr>
      <w:r>
        <w:t>404 Not Found: Workspace does not exist or is not accessible.</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List Workspaces — /workspaces</w:t>
      </w:r>
    </w:p>
    <w:p>
      <w:pPr>
        <w:pStyle w:val="ListBullet"/>
      </w:pPr>
      <w:r>
        <w:t>[GET] Get a Workspace — /v1/workspaces/{{workspaceId}}</w:t>
      </w:r>
    </w:p>
    <w:p>
      <w:r>
        <w:br w:type="page"/>
      </w:r>
    </w:p>
    <w:p>
      <w:pPr>
        <w:pStyle w:val="Heading2"/>
      </w:pPr>
      <w:r>
        <w:t>42. [POST] Update a Workspace's Logo</w:t>
      </w:r>
    </w:p>
    <w:p>
      <w:r>
        <w:rPr>
          <w:b/>
        </w:rPr>
        <w:t xml:space="preserve">Endpoint: </w:t>
      </w:r>
      <w:r>
        <w:rPr>
          <w:rFonts w:ascii="Courier New" w:hAnsi="Courier New"/>
          <w:sz w:val="18"/>
        </w:rPr>
        <w:t>/workspaces/logo</w:t>
      </w:r>
    </w:p>
    <w:p>
      <w:pPr>
        <w:pStyle w:val="Heading3"/>
      </w:pPr>
      <w:r>
        <w:t>Prerequisites</w:t>
      </w:r>
    </w:p>
    <w:p>
      <w:pPr>
        <w:pStyle w:val="ListBullet"/>
      </w:pPr>
      <w:r>
        <w:t>Must have access to the target workspace</w:t>
      </w:r>
    </w:p>
    <w:p>
      <w:pPr>
        <w:pStyle w:val="Heading3"/>
      </w:pPr>
      <w:r>
        <w:t>Method</w:t>
      </w:r>
    </w:p>
    <w:p>
      <w:r>
        <w:t>POST</w:t>
      </w:r>
    </w:p>
    <w:p>
      <w:pPr>
        <w:pStyle w:val="Heading3"/>
      </w:pPr>
      <w:r>
        <w:t>URL</w:t>
      </w:r>
    </w:p>
    <w:p>
      <w:r>
        <w:t>https://api.todoist.com/api/v1/workspaces/logo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to be used as the workspace logo (similar to a user’s avatar). If delete is set to true, the logo is removed completely and the response does not include any logo_* attributes.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is required and must be sent as multipart/form-data.</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workspace ID whose logo will be updated.</w:t>
            </w:r>
          </w:p>
        </w:tc>
      </w:tr>
      <w:tr>
        <w:tc>
          <w:tcPr>
            <w:tcW w:type="dxa" w:w="2880"/>
          </w:tcPr>
          <w:p>
            <w:r>
              <w:t>file</w:t>
            </w:r>
          </w:p>
        </w:tc>
        <w:tc>
          <w:tcPr>
            <w:tcW w:type="dxa" w:w="2880"/>
          </w:tcPr>
          <w:p>
            <w:r>
              <w:t>string</w:t>
            </w:r>
          </w:p>
        </w:tc>
        <w:tc>
          <w:tcPr>
            <w:tcW w:type="dxa" w:w="2880"/>
          </w:tcPr>
          <w:p>
            <w:r>
              <w:t>The image file content to upload. Sent as a multipart form file field.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w:t>
            </w:r>
          </w:p>
        </w:tc>
        <w:tc>
          <w:tcPr>
            <w:tcW w:type="dxa" w:w="2880"/>
          </w:tcPr>
          <w:p>
            <w:r>
              <w:t>boolean</w:t>
            </w:r>
          </w:p>
        </w:tc>
        <w:tc>
          <w:tcPr>
            <w:tcW w:type="dxa" w:w="2880"/>
          </w:tcPr>
          <w:p>
            <w:r>
              <w:t>If true, removes the logo completely. Default: false. If set to true, the response does not return any logo_* attributes.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content type: application/json</w:t>
        <w:br/>
        <w:t xml:space="preserve"> Documented schema: ({[key: string]: any} | null) (the API may return an object with arbitrary keys, or 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Because the documented 200-response schema is ({[key: string]: any} | null), response fields are not strictly defined. Additionally, when delete=true, the response does not include any logo_* attributes.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'https://api.todoist.com/api/v1/workspaces/logo' \</w:t>
        <w:br/>
        <w:t xml:space="preserve"> --header 'Accept: application/json' \</w:t>
        <w:br/>
        <w:t xml:space="preserve"> --form 'workspace_id=123456' \</w:t>
        <w:br/>
        <w:t xml:space="preserve"> --form 'file=@/path/to/logo.png'</w:t>
      </w:r>
    </w:p>
    <w:p>
      <w:pPr>
        <w:pStyle w:val="Heading3"/>
      </w:pPr>
      <w:r>
        <w:t>Example Usage</w:t>
      </w:r>
    </w:p>
    <w:p>
      <w:pPr>
        <w:pStyle w:val="Heading3"/>
      </w:pPr>
      <w:r>
        <w:t>Example 1: Upload a new workspace logo</w:t>
      </w:r>
    </w:p>
    <w:p>
      <w:r>
        <w:rPr>
          <w:b/>
          <w:color w:val="666666"/>
          <w:sz w:val="16"/>
        </w:rPr>
        <w:t>[bash]</w:t>
      </w:r>
    </w:p>
    <w:p>
      <w:pPr>
        <w:shd w:fill="F2F2F2" w:val="clear"/>
      </w:pPr>
      <w:r>
        <w:rPr>
          <w:rFonts w:ascii="Courier New" w:hAnsi="Courier New"/>
          <w:sz w:val="17"/>
        </w:rPr>
        <w:t>curl -i --location --request POST 'https://api.todoist.com/api/v1/workspaces/logo' \</w:t>
        <w:br/>
        <w:t xml:space="preserve"> --header 'Accept: application/json' \</w:t>
        <w:br/>
        <w:t xml:space="preserve"> --form 'workspace_id=123456' \</w:t>
        <w:br/>
        <w:t xml:space="preserve"> --form 'file=@./workspace-logo.jpg'</w:t>
      </w:r>
    </w:p>
    <w:p>
      <w:pPr>
        <w:pStyle w:val="Heading3"/>
      </w:pPr>
      <w:r>
        <w:t>Example 2: Delete the workspace logo</w:t>
      </w:r>
    </w:p>
    <w:p>
      <w:r>
        <w:rPr>
          <w:b/>
          <w:color w:val="666666"/>
          <w:sz w:val="16"/>
        </w:rPr>
        <w:t>[bash]</w:t>
      </w:r>
    </w:p>
    <w:p>
      <w:pPr>
        <w:shd w:fill="F2F2F2" w:val="clear"/>
      </w:pPr>
      <w:r>
        <w:rPr>
          <w:rFonts w:ascii="Courier New" w:hAnsi="Courier New"/>
          <w:sz w:val="17"/>
        </w:rPr>
        <w:t>curl -i --location --request POST 'https://api.todoist.com/api/v1/workspaces/logo' \</w:t>
        <w:br/>
        <w:t xml:space="preserve"> --header 'Accept: application/json' \</w:t>
        <w:br/>
        <w:t xml:space="preserve"> --form 'workspace_id=123456' \</w:t>
        <w:br/>
        <w:t xml:space="preserve"> --form 'delete=true'</w:t>
      </w:r>
    </w:p>
    <w:p>
      <w:pPr>
        <w:pStyle w:val="Heading3"/>
      </w:pPr>
      <w:r>
        <w:t>Behavior</w:t>
      </w:r>
    </w:p>
    <w:p>
      <w:pPr>
        <w:pStyle w:val="ListBullet"/>
      </w:pPr>
      <w:r>
        <w:t>Upload mode: If delete=false (default), the API uploads the provided file and sets it as the workspace logo.</w:t>
      </w:r>
    </w:p>
    <w:p>
      <w:pPr>
        <w:pStyle w:val="ListBullet"/>
      </w:pPr>
      <w:r>
        <w:t>Delete mode: If delete=true, the API removes the workspace logo entirely and does not return any logo_* attributes.</w:t>
      </w:r>
    </w:p>
    <w:p>
      <w:pPr>
        <w:pStyle w:val="Heading3"/>
      </w:pPr>
      <w:r>
        <w:t>Notes</w:t>
      </w:r>
    </w:p>
    <w:p>
      <w:pPr>
        <w:pStyle w:val="ListBullet"/>
      </w:pPr>
      <w:r>
        <w:t>The request body is required and must be multipart/form-data.</w:t>
      </w:r>
    </w:p>
    <w:p>
      <w:pPr>
        <w:pStyle w:val="ListBullet"/>
      </w:pPr>
      <w:r>
        <w:t>The file field is required for uploading a logo; when deleting (delete=true), the documentation indicates deletion behavior but does not explicitly state whether file must be omitted—follow the examples above (send delete=true without file).</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 — /v1/workspaces/{{workspaceId}}</w:t>
      </w:r>
    </w:p>
    <w:p>
      <w:pPr>
        <w:pStyle w:val="ListBullet"/>
      </w:pPr>
      <w:r>
        <w:t>[GET] Get Workspace Plan Details — /workspaces/plan_details</w:t>
      </w:r>
    </w:p>
    <w:p>
      <w:pPr>
        <w:pStyle w:val="ListBullet"/>
      </w:pPr>
      <w:r>
        <w:t>[GET] List Workspaces — /workspaces</w:t>
      </w:r>
    </w:p>
    <w:p>
      <w:pPr>
        <w:pStyle w:val="ListBullet"/>
      </w:pPr>
      <w:r>
        <w:t>[GET] Get a Workspace — /v1/workspaces/{{workspaceId}}</w:t>
      </w:r>
    </w:p>
    <w:p>
      <w:r>
        <w:br w:type="page"/>
      </w:r>
    </w:p>
    <w:p>
      <w:pPr>
        <w:pStyle w:val="Heading2"/>
      </w:pPr>
      <w:r>
        <w:t>43. [POST] Migrate Personal Token to OAuth Access Token</w:t>
      </w:r>
    </w:p>
    <w:p>
      <w:r>
        <w:rPr>
          <w:b/>
        </w:rPr>
        <w:t xml:space="preserve">Endpoint: </w:t>
      </w:r>
      <w:r>
        <w:rPr>
          <w:rFonts w:ascii="Courier New" w:hAnsi="Courier New"/>
          <w:sz w:val="18"/>
        </w:rPr>
        <w:t>/api/v1/access_tokens/migrate_personal_token</w:t>
      </w:r>
    </w:p>
    <w:p>
      <w:pPr>
        <w:pStyle w:val="Heading3"/>
      </w:pPr>
      <w:r>
        <w:t>Migrate a Personal Token to an OAuth Access Token</w:t>
      </w:r>
    </w:p>
    <w:p>
      <w:pPr>
        <w:pStyle w:val="Heading3"/>
      </w:pPr>
      <w:r>
        <w:t>Prerequisites</w:t>
      </w:r>
    </w:p>
    <w:p>
      <w:pPr>
        <w:pStyle w:val="ListBullet"/>
      </w:pPr>
      <w:r>
        <w:t>You must have a registered Todoist application with a valid client_id and client_secret.</w:t>
      </w:r>
    </w:p>
    <w:p>
      <w:pPr>
        <w:pStyle w:val="ListBullet"/>
      </w:pPr>
      <w:r>
        <w:t>You must have a personal_token obtained via the legacy email/password authentication method.</w:t>
      </w:r>
    </w:p>
    <w:p>
      <w:pPr>
        <w:pStyle w:val="ListBullet"/>
      </w:pPr>
      <w:r>
        <w:t>You must know which OAuth scope(s) you want the migrated token to have (see Todoist Authorization guide for available scopes).</w:t>
      </w:r>
    </w:p>
    <w:p>
      <w:pPr>
        <w:pStyle w:val="Heading3"/>
      </w:pPr>
      <w:r>
        <w:t>Method</w:t>
      </w:r>
    </w:p>
    <w:p>
      <w:r>
        <w:t>POST</w:t>
      </w:r>
    </w:p>
    <w:p>
      <w:pPr>
        <w:pStyle w:val="Heading3"/>
      </w:pPr>
      <w:r>
        <w:t>URL</w:t>
      </w:r>
    </w:p>
    <w:p>
      <w:r>
        <w:t>https://api.todoist.com/api/v1/access_tokens/migrate_personal_token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Migrates a legacy personal token (obtained via the old email/password authentication method) into a new OAuth access token. After migration, users can see your app in Todoist Settings and manage your app authorization.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unique Client ID of the Todoist application that you registered.</w:t>
            </w:r>
          </w:p>
        </w:tc>
      </w:tr>
      <w:tr>
        <w:tc>
          <w:tcPr>
            <w:tcW w:type="dxa" w:w="2880"/>
          </w:tcPr>
          <w:p>
            <w:r>
              <w:t>client_secret</w:t>
            </w:r>
          </w:p>
        </w:tc>
        <w:tc>
          <w:tcPr>
            <w:tcW w:type="dxa" w:w="2880"/>
          </w:tcPr>
          <w:p>
            <w:r>
              <w:t>string</w:t>
            </w:r>
          </w:p>
        </w:tc>
        <w:tc>
          <w:tcPr>
            <w:tcW w:type="dxa" w:w="2880"/>
          </w:tcPr>
          <w:p>
            <w:r>
              <w:t>The unique Client Secret of the Todoist application that you registered.</w:t>
            </w:r>
          </w:p>
        </w:tc>
      </w:tr>
      <w:tr>
        <w:tc>
          <w:tcPr>
            <w:tcW w:type="dxa" w:w="2880"/>
          </w:tcPr>
          <w:p>
            <w:r>
              <w:t>personal_token</w:t>
            </w:r>
          </w:p>
        </w:tc>
        <w:tc>
          <w:tcPr>
            <w:tcW w:type="dxa" w:w="2880"/>
          </w:tcPr>
          <w:p>
            <w:r>
              <w:t>string</w:t>
            </w:r>
          </w:p>
        </w:tc>
        <w:tc>
          <w:tcPr>
            <w:tcW w:type="dxa" w:w="2880"/>
          </w:tcPr>
          <w:p>
            <w:r>
              <w:t>Token obtained from the legacy email/password authentication method.</w:t>
            </w:r>
          </w:p>
        </w:tc>
      </w:tr>
      <w:tr>
        <w:tc>
          <w:tcPr>
            <w:tcW w:type="dxa" w:w="2880"/>
          </w:tcPr>
          <w:p>
            <w:r>
              <w:t>scope</w:t>
            </w:r>
          </w:p>
        </w:tc>
        <w:tc>
          <w:tcPr>
            <w:tcW w:type="dxa" w:w="2880"/>
          </w:tcPr>
          <w:p>
            <w:r>
              <w:t>string</w:t>
            </w:r>
          </w:p>
        </w:tc>
        <w:tc>
          <w:tcPr>
            <w:tcW w:type="dxa" w:w="2880"/>
          </w:tcPr>
          <w:p>
            <w:r>
              <w:t>Scopes of the OAuth token. Refer to the Todoist Authorization guide for the list of available scopes.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"eyJhbGciOiJIUzI1NiIsInR5cCI6IkpXVCJ9...",</w:t>
        <w:br/>
        <w:t xml:space="preserve"> "token_type": "Bearer",</w:t>
        <w:br/>
        <w:t xml:space="preserve"> "expires_in": 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 | null</w:t>
            </w:r>
          </w:p>
        </w:tc>
        <w:tc>
          <w:tcPr>
            <w:tcW w:type="dxa" w:w="2880"/>
          </w:tcPr>
          <w:p>
            <w:r>
              <w:t>The migrated OAuth access token. May be null.</w:t>
            </w:r>
          </w:p>
        </w:tc>
      </w:tr>
      <w:tr>
        <w:tc>
          <w:tcPr>
            <w:tcW w:type="dxa" w:w="2880"/>
          </w:tcPr>
          <w:p>
            <w:r>
              <w:t>token_type</w:t>
            </w:r>
          </w:p>
        </w:tc>
        <w:tc>
          <w:tcPr>
            <w:tcW w:type="dxa" w:w="2880"/>
          </w:tcPr>
          <w:p>
            <w:r>
              <w:t>string</w:t>
            </w:r>
          </w:p>
        </w:tc>
        <w:tc>
          <w:tcPr>
            <w:tcW w:type="dxa" w:w="2880"/>
          </w:tcPr>
          <w:p>
            <w:r>
              <w:t>The type of token returned (e.g., Bearer).</w:t>
            </w:r>
          </w:p>
        </w:tc>
      </w:tr>
      <w:tr>
        <w:tc>
          <w:tcPr>
            <w:tcW w:type="dxa" w:w="2880"/>
          </w:tcPr>
          <w:p>
            <w:r>
              <w:t>expires_in</w:t>
            </w:r>
          </w:p>
        </w:tc>
        <w:tc>
          <w:tcPr>
            <w:tcW w:type="dxa" w:w="2880"/>
          </w:tcPr>
          <w:p>
            <w:r>
              <w:t>integer</w:t>
            </w:r>
          </w:p>
        </w:tc>
        <w:tc>
          <w:tcPr>
            <w:tcW w:type="dxa" w:w="2880"/>
          </w:tcPr>
          <w:p>
            <w:r>
              <w:t>Token lifetime in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'https://api.todoist.com/api/v1/access_tokens/migrate_personal_token' \</w:t>
        <w:br/>
        <w:t xml:space="preserve"> --header 'Accept: application/json' \</w:t>
        <w:br/>
        <w:t xml:space="preserve"> --header 'Content-Type: application/json' \</w:t>
        <w:br/>
        <w:t xml:space="preserve"> --data '{</w:t>
        <w:br/>
        <w:t xml:space="preserve"> "client_id": "your_todoist_client_id",</w:t>
        <w:br/>
        <w:t xml:space="preserve"> "client_secret": "your_todoist_client_secret",</w:t>
        <w:br/>
        <w:t xml:space="preserve"> "personal_token": "legacy_personal_token_value",</w:t>
        <w:br/>
        <w:t xml:space="preserve"> "scope": "data:read_write"</w:t>
        <w:br/>
        <w:t xml:space="preserve">  }'</w:t>
      </w:r>
    </w:p>
    <w:p>
      <w:pPr>
        <w:pStyle w:val="Heading3"/>
      </w:pPr>
      <w:r>
        <w:t>Example Usage</w:t>
      </w:r>
    </w:p>
    <w:p>
      <w:pPr>
        <w:pStyle w:val="Heading3"/>
      </w:pPr>
      <w:r>
        <w:t>Example 1: Migrate a legacy personal token</w:t>
      </w:r>
    </w:p>
    <w:p>
      <w:r>
        <w:rPr>
          <w:b/>
          <w:color w:val="666666"/>
          <w:sz w:val="16"/>
        </w:rPr>
        <w:t>[bash]</w:t>
      </w:r>
    </w:p>
    <w:p>
      <w:pPr>
        <w:shd w:fill="F2F2F2" w:val="clear"/>
      </w:pPr>
      <w:r>
        <w:rPr>
          <w:rFonts w:ascii="Courier New" w:hAnsi="Courier New"/>
          <w:sz w:val="17"/>
        </w:rPr>
        <w:t>curl -X POST 'https://api.todoist.com/api/v1/access_tokens/migrate_personal_token' \</w:t>
        <w:br/>
        <w:t xml:space="preserve"> -H 'Accept: application/json' \</w:t>
        <w:br/>
        <w:t xml:space="preserve"> -H 'Content-Type: application/json' \</w:t>
        <w:br/>
        <w:t xml:space="preserve"> -d '{</w:t>
        <w:br/>
        <w:t xml:space="preserve"> "client_id": "your_todoist_client_id",</w:t>
        <w:br/>
        <w:t xml:space="preserve"> "client_secret": "your_todoist_client_secret",</w:t>
        <w:br/>
        <w:t xml:space="preserve"> "personal_token": "legacy_personal_token_value",</w:t>
        <w:br/>
        <w:t xml:space="preserve"> "scope": "data:read_write"</w:t>
        <w:br/>
        <w:t xml:space="preserve">  }'</w:t>
      </w:r>
    </w:p>
    <w:p>
      <w:pPr>
        <w:pStyle w:val="Heading3"/>
      </w:pPr>
      <w:r>
        <w:t>Example 2: Request a different scope set during migration</w:t>
      </w:r>
    </w:p>
    <w:p>
      <w:r>
        <w:rPr>
          <w:b/>
          <w:color w:val="666666"/>
          <w:sz w:val="16"/>
        </w:rPr>
        <w:t>[bash]</w:t>
      </w:r>
    </w:p>
    <w:p>
      <w:pPr>
        <w:shd w:fill="F2F2F2" w:val="clear"/>
      </w:pPr>
      <w:r>
        <w:rPr>
          <w:rFonts w:ascii="Courier New" w:hAnsi="Courier New"/>
          <w:sz w:val="17"/>
        </w:rPr>
        <w:t>curl -X POST 'https://api.todoist.com/api/v1/access_tokens/migrate_personal_token' \</w:t>
        <w:br/>
        <w:t xml:space="preserve"> -H 'Accept: application/json' \</w:t>
        <w:br/>
        <w:t xml:space="preserve"> -H 'Content-Type: application/json' \</w:t>
        <w:br/>
        <w:t xml:space="preserve"> -d '{</w:t>
        <w:br/>
        <w:t xml:space="preserve"> "client_id": "your_todoist_client_id",</w:t>
        <w:br/>
        <w:t xml:space="preserve"> "client_secret": "your_todoist_client_secret",</w:t>
        <w:br/>
        <w:t xml:space="preserve"> "personal_token": "legacy_personal_token_value",</w:t>
        <w:br/>
        <w:t xml:space="preserve"> "scope": "data:read"</w:t>
        <w:br/>
        <w:t xml:space="preserve">  }'</w:t>
      </w:r>
    </w:p>
    <w:p>
      <w:pPr>
        <w:pStyle w:val="Heading3"/>
      </w:pPr>
      <w:r>
        <w:t>Behavior</w:t>
      </w:r>
    </w:p>
    <w:p>
      <w:pPr>
        <w:pStyle w:val="ListBullet"/>
      </w:pPr>
      <w:r>
        <w:t>Validates the provided client_id, client_secret, personal_token, and scope.</w:t>
      </w:r>
    </w:p>
    <w:p>
      <w:pPr>
        <w:pStyle w:val="ListBullet"/>
      </w:pPr>
      <w:r>
        <w:t>Migrates the legacy token into an OAuth access token associated with your Todoist app.</w:t>
      </w:r>
    </w:p>
    <w:p>
      <w:pPr>
        <w:pStyle w:val="ListBullet"/>
      </w:pPr>
      <w:r>
        <w:t>Returns the OAuth token details (access_token, token_type, expires_in) on success.</w:t>
      </w:r>
    </w:p>
    <w:p>
      <w:pPr>
        <w:pStyle w:val="Heading3"/>
      </w:pPr>
      <w:r>
        <w:t>Notes</w:t>
      </w:r>
    </w:p>
    <w:p>
      <w:pPr>
        <w:pStyle w:val="ListBullet"/>
      </w:pPr>
      <w:r>
        <w:t>This endpoint returns JSON (application/json) on a successful response (200 OK).</w:t>
      </w:r>
    </w:p>
    <w:p>
      <w:pPr>
        <w:pStyle w:val="ListBullet"/>
      </w:pPr>
      <w:r>
        <w:t>The access_token field may be null per the schema shown in the documentation.</w:t>
      </w:r>
    </w:p>
    <w:p>
      <w:pPr>
        <w:pStyle w:val="Heading3"/>
      </w:pPr>
      <w:r>
        <w:t>Error Handling</w:t>
      </w:r>
    </w:p>
    <w:p>
      <w:pPr>
        <w:pStyle w:val="ListBullet"/>
      </w:pPr>
      <w:r>
        <w:t>400 Bad Request: The request body is missing required fields or contains invalid values.</w:t>
      </w:r>
    </w:p>
    <w:p>
      <w:pPr>
        <w:pStyle w:val="ListBullet"/>
      </w:pPr>
      <w:r>
        <w:t>401 Unauthorized: The request is not authorized.</w:t>
      </w:r>
    </w:p>
    <w:p>
      <w:pPr>
        <w:pStyle w:val="ListBullet"/>
      </w:pPr>
      <w:r>
        <w:t>403 Forbidden: The caller is authenticated but not permitted to perform this action.</w:t>
      </w:r>
    </w:p>
    <w:p>
      <w:pPr>
        <w:pStyle w:val="ListBullet"/>
      </w:pPr>
      <w:r>
        <w:t>404 Not Found: The endpoint or referenced resource was not found.</w:t>
      </w:r>
    </w:p>
    <w:p>
      <w:pPr>
        <w:pStyle w:val="Heading3"/>
      </w:pPr>
      <w:r>
        <w:t>Related accessTokens actions</w:t>
      </w:r>
    </w:p>
    <w:p>
      <w:pPr>
        <w:pStyle w:val="ListBullet"/>
      </w:pPr>
      <w:r>
        <w:t>[DELETE] Revoke an OAuth Access Token — /api/v1/access_tokens</w:t>
      </w:r>
    </w:p>
    <w:p>
      <w:r>
        <w:br w:type="page"/>
      </w:r>
    </w:p>
    <w:p>
      <w:pPr>
        <w:pStyle w:val="Heading2"/>
      </w:pPr>
      <w:r>
        <w:t>44. [POST] Create Comment on a Project or Task</w:t>
      </w:r>
    </w:p>
    <w:p>
      <w:r>
        <w:rPr>
          <w:b/>
        </w:rPr>
        <w:t xml:space="preserve">Endpoint: </w:t>
      </w:r>
      <w:r>
        <w:rPr>
          <w:rFonts w:ascii="Courier New" w:hAnsi="Courier New"/>
          <w:sz w:val="18"/>
        </w:rPr>
        <w:t>/comments</w:t>
      </w:r>
    </w:p>
    <w:p>
      <w:pPr>
        <w:pStyle w:val="Heading3"/>
      </w:pPr>
      <w:r>
        <w:t>Prerequisites</w:t>
      </w:r>
    </w:p>
    <w:p>
      <w:pPr>
        <w:pStyle w:val="ListBullet"/>
      </w:pPr>
      <w:r>
        <w:t>Ability to create comments in the target Todoist workspace/project/task</w:t>
      </w:r>
    </w:p>
    <w:p>
      <w:pPr>
        <w:pStyle w:val="Heading3"/>
      </w:pPr>
      <w:r>
        <w:t>Method</w:t>
      </w:r>
    </w:p>
    <w:p>
      <w:r>
        <w:t>POST</w:t>
      </w:r>
    </w:p>
    <w:p>
      <w:pPr>
        <w:pStyle w:val="Heading3"/>
      </w:pPr>
      <w:r>
        <w:t>URL</w:t>
      </w:r>
    </w:p>
    <w:p>
      <w:r>
        <w:t>https://api.todoist.com/api/v1/comments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on a project or a task and returns the created comment. Exactly one of task_id or project_id is required—providing neither or both results in an error.</w:t>
      </w:r>
    </w:p>
    <w:p>
      <w:pPr>
        <w:pStyle w:val="Heading3"/>
      </w:pPr>
      <w:r>
        <w:t>Enforcement Rules</w:t>
      </w:r>
    </w:p>
    <w:p>
      <w:pPr>
        <w:pStyle w:val="ListBullet"/>
      </w:pPr>
      <w:r>
        <w:t xml:space="preserve">Exactly one of task_id or project_id must be provided in the JSON request body. </w:t>
        <w:br/>
        <w:br/>
        <w:t>✅ Provide task_id only, or project_id only</w:t>
        <w:br/>
        <w:t>❌ Do not provide both</w:t>
        <w:br/>
        <w:t>❌ Do not omit both</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Content of the comment. Constraints: minLength=1, maxLength=15000.</w:t>
            </w:r>
          </w:p>
        </w:tc>
      </w:tr>
      <w:tr>
        <w:tc>
          <w:tcPr>
            <w:tcW w:type="dxa" w:w="2880"/>
          </w:tcPr>
          <w:p>
            <w:r>
              <w:t>task_id or project_id</w:t>
            </w:r>
          </w:p>
        </w:tc>
        <w:tc>
          <w:tcPr>
            <w:tcW w:type="dxa" w:w="2880"/>
          </w:tcPr>
          <w:p>
            <w:r>
              <w:t>string | integer | null</w:t>
            </w:r>
          </w:p>
        </w:tc>
        <w:tc>
          <w:tcPr>
            <w:tcW w:type="dxa" w:w="2880"/>
          </w:tcPr>
          <w:p>
            <w:r>
              <w:t>Exactly one required. Associate the comment with a task (task_id) or a project (project_id). Providing neither or both returns an error.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 | null</w:t>
            </w:r>
          </w:p>
        </w:tc>
        <w:tc>
          <w:tcPr>
            <w:tcW w:type="dxa" w:w="2880"/>
          </w:tcPr>
          <w:p>
            <w:r>
              <w:t>Project ID to comment on. Must not be provided if task_id is provided.</w:t>
            </w:r>
          </w:p>
        </w:tc>
      </w:tr>
      <w:tr>
        <w:tc>
          <w:tcPr>
            <w:tcW w:type="dxa" w:w="2880"/>
          </w:tcPr>
          <w:p>
            <w:r>
              <w:t>task_id</w:t>
            </w:r>
          </w:p>
        </w:tc>
        <w:tc>
          <w:tcPr>
            <w:tcW w:type="dxa" w:w="2880"/>
          </w:tcPr>
          <w:p>
            <w:r>
              <w:t>string | integer | null</w:t>
            </w:r>
          </w:p>
        </w:tc>
        <w:tc>
          <w:tcPr>
            <w:tcW w:type="dxa" w:w="2880"/>
          </w:tcPr>
          <w:p>
            <w:r>
              <w:t>Task ID to comment on. Must not be provided if project_id is provided.</w:t>
            </w:r>
          </w:p>
        </w:tc>
      </w:tr>
      <w:tr>
        <w:tc>
          <w:tcPr>
            <w:tcW w:type="dxa" w:w="2880"/>
          </w:tcPr>
          <w:p>
            <w:r>
              <w:t>attachment</w:t>
            </w:r>
          </w:p>
        </w:tc>
        <w:tc>
          <w:tcPr>
            <w:tcW w:type="dxa" w:w="2880"/>
          </w:tcPr>
          <w:p>
            <w:r>
              <w:t>object | null</w:t>
            </w:r>
          </w:p>
        </w:tc>
        <w:tc>
          <w:tcPr>
            <w:tcW w:type="dxa" w:w="2880"/>
          </w:tcPr>
          <w:p>
            <w:r>
              <w:t>Attachment payload. Schema is not specified (free-form object).</w:t>
            </w:r>
          </w:p>
        </w:tc>
      </w:tr>
      <w:tr>
        <w:tc>
          <w:tcPr>
            <w:tcW w:type="dxa" w:w="2880"/>
          </w:tcPr>
          <w:p>
            <w:r>
              <w:t>uids_to_notify</w:t>
            </w:r>
          </w:p>
        </w:tc>
        <w:tc>
          <w:tcPr>
            <w:tcW w:type="dxa" w:w="2880"/>
          </w:tcPr>
          <w:p>
            <w:r>
              <w:t>integer[] | null</w:t>
            </w:r>
          </w:p>
        </w:tc>
        <w:tc>
          <w:tcPr>
            <w:tcW w:type="dxa" w:w="2880"/>
          </w:tcPr>
          <w:p>
            <w:r>
              <w:t>User IDs to notify.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"posted_uid": "987654321",</w:t>
        <w:br/>
        <w:t xml:space="preserve"> "content": "Please review this task before EOD.",</w:t>
        <w:br/>
        <w:t xml:space="preserve"> "file_attachment": null,</w:t>
        <w:br/>
        <w:t xml:space="preserve"> "uids_to_notify": null,</w:t>
        <w:br/>
        <w:t xml:space="preserve"> "is_deleted": false,</w:t>
        <w:br/>
        <w:t xml:space="preserve"> "posted_at": "2026-03-14T12:34:56Z",</w:t>
        <w:br/>
        <w:t xml:space="preserve"> "reactions": null</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Comment ID.</w:t>
            </w:r>
          </w:p>
        </w:tc>
      </w:tr>
      <w:tr>
        <w:tc>
          <w:tcPr>
            <w:tcW w:type="dxa" w:w="2880"/>
          </w:tcPr>
          <w:p>
            <w:r>
              <w:t>posted_uid</w:t>
            </w:r>
          </w:p>
        </w:tc>
        <w:tc>
          <w:tcPr>
            <w:tcW w:type="dxa" w:w="2880"/>
          </w:tcPr>
          <w:p>
            <w:r>
              <w:t>string | null</w:t>
            </w:r>
          </w:p>
        </w:tc>
        <w:tc>
          <w:tcPr>
            <w:tcW w:type="dxa" w:w="2880"/>
          </w:tcPr>
          <w:p>
            <w:r>
              <w:t>UID of the user who posted the comment.</w:t>
            </w:r>
          </w:p>
        </w:tc>
      </w:tr>
      <w:tr>
        <w:tc>
          <w:tcPr>
            <w:tcW w:type="dxa" w:w="2880"/>
          </w:tcPr>
          <w:p>
            <w:r>
              <w:t>content</w:t>
            </w:r>
          </w:p>
        </w:tc>
        <w:tc>
          <w:tcPr>
            <w:tcW w:type="dxa" w:w="2880"/>
          </w:tcPr>
          <w:p>
            <w:r>
              <w:t>string</w:t>
            </w:r>
          </w:p>
        </w:tc>
        <w:tc>
          <w:tcPr>
            <w:tcW w:type="dxa" w:w="2880"/>
          </w:tcPr>
          <w:p>
            <w:r>
              <w:t>Comment content. Default: "".</w:t>
            </w:r>
          </w:p>
        </w:tc>
      </w:tr>
      <w:tr>
        <w:tc>
          <w:tcPr>
            <w:tcW w:type="dxa" w:w="2880"/>
          </w:tcPr>
          <w:p>
            <w:r>
              <w:t>file_attachment</w:t>
            </w:r>
          </w:p>
        </w:tc>
        <w:tc>
          <w:tcPr>
            <w:tcW w:type="dxa" w:w="2880"/>
          </w:tcPr>
          <w:p>
            <w:r>
              <w:t>object | null</w:t>
            </w:r>
          </w:p>
        </w:tc>
        <w:tc>
          <w:tcPr>
            <w:tcW w:type="dxa" w:w="2880"/>
          </w:tcPr>
          <w:p>
            <w:r>
              <w:t>File attachment object (schema not specified; may contain strings, integers, arrays, nested objects, or null values).</w:t>
            </w:r>
          </w:p>
        </w:tc>
      </w:tr>
      <w:tr>
        <w:tc>
          <w:tcPr>
            <w:tcW w:type="dxa" w:w="2880"/>
          </w:tcPr>
          <w:p>
            <w:r>
              <w:t>uids_to_notify</w:t>
            </w:r>
          </w:p>
        </w:tc>
        <w:tc>
          <w:tcPr>
            <w:tcW w:type="dxa" w:w="2880"/>
          </w:tcPr>
          <w:p>
            <w:r>
              <w:t>string[] | null</w:t>
            </w:r>
          </w:p>
        </w:tc>
        <w:tc>
          <w:tcPr>
            <w:tcW w:type="dxa" w:w="2880"/>
          </w:tcPr>
          <w:p>
            <w:r>
              <w:t>UIDs notified for this comment.</w:t>
            </w:r>
          </w:p>
        </w:tc>
      </w:tr>
      <w:tr>
        <w:tc>
          <w:tcPr>
            <w:tcW w:type="dxa" w:w="2880"/>
          </w:tcPr>
          <w:p>
            <w:r>
              <w:t>is_deleted</w:t>
            </w:r>
          </w:p>
        </w:tc>
        <w:tc>
          <w:tcPr>
            <w:tcW w:type="dxa" w:w="2880"/>
          </w:tcPr>
          <w:p>
            <w:r>
              <w:t>boolean</w:t>
            </w:r>
          </w:p>
        </w:tc>
        <w:tc>
          <w:tcPr>
            <w:tcW w:type="dxa" w:w="2880"/>
          </w:tcPr>
          <w:p>
            <w:r>
              <w:t>Whether the comment is deleted.</w:t>
            </w:r>
          </w:p>
        </w:tc>
      </w:tr>
      <w:tr>
        <w:tc>
          <w:tcPr>
            <w:tcW w:type="dxa" w:w="2880"/>
          </w:tcPr>
          <w:p>
            <w:r>
              <w:t>posted_at</w:t>
            </w:r>
          </w:p>
        </w:tc>
        <w:tc>
          <w:tcPr>
            <w:tcW w:type="dxa" w:w="2880"/>
          </w:tcPr>
          <w:p>
            <w:r>
              <w:t>string | null</w:t>
            </w:r>
          </w:p>
        </w:tc>
        <w:tc>
          <w:tcPr>
            <w:tcW w:type="dxa" w:w="2880"/>
          </w:tcPr>
          <w:p>
            <w:r>
              <w:t>Timestamp when posted (format not specified).</w:t>
            </w:r>
          </w:p>
        </w:tc>
      </w:tr>
      <w:tr>
        <w:tc>
          <w:tcPr>
            <w:tcW w:type="dxa" w:w="2880"/>
          </w:tcPr>
          <w:p>
            <w:r>
              <w:t>reactions</w:t>
            </w:r>
          </w:p>
        </w:tc>
        <w:tc>
          <w:tcPr>
            <w:tcW w:type="dxa" w:w="2880"/>
          </w:tcPr>
          <w:p>
            <w:r>
              <w:t>object | null</w:t>
            </w:r>
          </w:p>
        </w:tc>
        <w:tc>
          <w:tcPr>
            <w:tcW w:type="dxa" w:w="2880"/>
          </w:tcPr>
          <w:p>
            <w:r>
              <w:t>Map of reaction keys to arrays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'https://api.todoist.com/api/v1/comments' \</w:t>
        <w:br/>
        <w:t xml:space="preserve"> --header 'Accept: application/json' \</w:t>
        <w:br/>
        <w:t xml:space="preserve"> --header 'Content-Type: application/json' \</w:t>
        <w:br/>
        <w:t xml:space="preserve"> --data '{</w:t>
        <w:br/>
        <w:t xml:space="preserve"> "content": "Please review this task before EOD.",</w:t>
        <w:br/>
        <w:t xml:space="preserve"> "task_id": 123456789</w:t>
        <w:br/>
        <w:t xml:space="preserve">  }'</w:t>
      </w:r>
    </w:p>
    <w:p>
      <w:pPr>
        <w:pStyle w:val="Heading3"/>
      </w:pPr>
      <w:r>
        <w:t>Example Usage</w:t>
      </w:r>
    </w:p>
    <w:p>
      <w:pPr>
        <w:pStyle w:val="Heading3"/>
      </w:pPr>
      <w:r>
        <w:t>Example 1: Create a comment on a task</w:t>
      </w:r>
    </w:p>
    <w:p>
      <w:r>
        <w:rPr>
          <w:b/>
          <w:color w:val="666666"/>
          <w:sz w:val="16"/>
        </w:rPr>
        <w:t>[bash]</w:t>
      </w:r>
    </w:p>
    <w:p>
      <w:pPr>
        <w:shd w:fill="F2F2F2" w:val="clear"/>
      </w:pPr>
      <w:r>
        <w:rPr>
          <w:rFonts w:ascii="Courier New" w:hAnsi="Courier New"/>
          <w:sz w:val="17"/>
        </w:rPr>
        <w:t>curl -X POST 'https://api.todoist.com/api/v1/comments' \</w:t>
        <w:br/>
        <w:t xml:space="preserve"> -H 'Accept: application/json' \</w:t>
        <w:br/>
        <w:t xml:space="preserve"> -H 'Content-Type: application/json' \</w:t>
        <w:br/>
        <w:t xml:space="preserve"> -d '{</w:t>
        <w:br/>
        <w:t xml:space="preserve"> "content": "I will take this one.",</w:t>
        <w:br/>
        <w:t xml:space="preserve"> "task_id": 987654321</w:t>
        <w:br/>
        <w:t xml:space="preserve">  }'</w:t>
      </w:r>
    </w:p>
    <w:p>
      <w:pPr>
        <w:pStyle w:val="Heading3"/>
      </w:pPr>
      <w:r>
        <w:t>Example 2: Create a comment on a project</w:t>
      </w:r>
    </w:p>
    <w:p>
      <w:r>
        <w:rPr>
          <w:b/>
          <w:color w:val="666666"/>
          <w:sz w:val="16"/>
        </w:rPr>
        <w:t>[bash]</w:t>
      </w:r>
    </w:p>
    <w:p>
      <w:pPr>
        <w:shd w:fill="F2F2F2" w:val="clear"/>
      </w:pPr>
      <w:r>
        <w:rPr>
          <w:rFonts w:ascii="Courier New" w:hAnsi="Courier New"/>
          <w:sz w:val="17"/>
        </w:rPr>
        <w:t>curl -X POST 'https://api.todoist.com/api/v1/comments' \</w:t>
        <w:br/>
        <w:t xml:space="preserve"> -H 'Accept: application/json' \</w:t>
        <w:br/>
        <w:t xml:space="preserve"> -H 'Content-Type: application/json' \</w:t>
        <w:br/>
        <w:t xml:space="preserve"> -d '{</w:t>
        <w:br/>
        <w:t xml:space="preserve"> "content": "Project kickoff notes are in the doc.",</w:t>
        <w:br/>
        <w:t xml:space="preserve"> "project_id": "2203306141"</w:t>
        <w:br/>
        <w:t xml:space="preserve">  }'</w:t>
      </w:r>
    </w:p>
    <w:p>
      <w:pPr>
        <w:pStyle w:val="Heading3"/>
      </w:pPr>
      <w:r>
        <w:t>Example 3: Create a comment and notify specific users</w:t>
      </w:r>
    </w:p>
    <w:p>
      <w:r>
        <w:rPr>
          <w:b/>
          <w:color w:val="666666"/>
          <w:sz w:val="16"/>
        </w:rPr>
        <w:t>[bash]</w:t>
      </w:r>
    </w:p>
    <w:p>
      <w:pPr>
        <w:shd w:fill="F2F2F2" w:val="clear"/>
      </w:pPr>
      <w:r>
        <w:rPr>
          <w:rFonts w:ascii="Courier New" w:hAnsi="Courier New"/>
          <w:sz w:val="17"/>
        </w:rPr>
        <w:t>curl -X POST 'https://api.todoist.com/api/v1/comments' \</w:t>
        <w:br/>
        <w:t xml:space="preserve"> -H 'Accept: application/json' \</w:t>
        <w:br/>
        <w:t xml:space="preserve"> -H 'Content-Type: application/json' \</w:t>
        <w:br/>
        <w:t xml:space="preserve"> -d '{</w:t>
        <w:br/>
        <w:t xml:space="preserve"> "content": "Can you both review?",</w:t>
        <w:br/>
        <w:t xml:space="preserve"> "task_id": 123456789,</w:t>
        <w:br/>
        <w:t xml:space="preserve"> "uids_to_notify": [111111, 222222]</w:t>
        <w:br/>
        <w:t xml:space="preserve">  }'</w:t>
      </w:r>
    </w:p>
    <w:p>
      <w:pPr>
        <w:pStyle w:val="Heading3"/>
      </w:pPr>
      <w:r>
        <w:t>Behavior</w:t>
      </w:r>
    </w:p>
    <w:p>
      <w:pPr>
        <w:pStyle w:val="ListBullet"/>
      </w:pPr>
      <w:r>
        <w:t>Validates that content is present and that exactly one of task_id or project_id is provided.</w:t>
      </w:r>
    </w:p>
    <w:p>
      <w:pPr>
        <w:pStyle w:val="ListBullet"/>
      </w:pPr>
      <w:r>
        <w:t>Creates the comment associated with the specified task or project.</w:t>
      </w:r>
    </w:p>
    <w:p>
      <w:pPr>
        <w:pStyle w:val="ListBullet"/>
      </w:pPr>
      <w:r>
        <w:t>Returns the created comment object.</w:t>
      </w:r>
    </w:p>
    <w:p>
      <w:pPr>
        <w:pStyle w:val="Heading3"/>
      </w:pPr>
      <w:r>
        <w:t>Notes</w:t>
      </w:r>
    </w:p>
    <w:p>
      <w:pPr>
        <w:pStyle w:val="ListBullet"/>
      </w:pPr>
      <w:r>
        <w:t>attachment is accepted as a free-form object, but the documentation does not define its structure.</w:t>
      </w:r>
    </w:p>
    <w:p>
      <w:pPr>
        <w:pStyle w:val="ListBullet"/>
      </w:pPr>
      <w:r>
        <w:t>file_attachment in the response may be null or a complex object; its internal fields are not specified in the provided documentation.</w:t>
      </w:r>
    </w:p>
    <w:p>
      <w:pPr>
        <w:pStyle w:val="Heading3"/>
      </w:pPr>
      <w:r>
        <w:t>Gotchas</w:t>
      </w:r>
    </w:p>
    <w:p>
      <w:pPr>
        <w:pStyle w:val="ListBullet"/>
      </w:pPr>
      <w:r>
        <w:t>The most common error is sending both task_id and project_id (or neither). This will produce a client error response.</w:t>
      </w:r>
    </w:p>
    <w:p>
      <w:pPr>
        <w:pStyle w:val="Heading3"/>
      </w:pPr>
      <w:r>
        <w:t>Error Handling</w:t>
      </w:r>
    </w:p>
    <w:p>
      <w:pPr>
        <w:pStyle w:val="ListBullet"/>
      </w:pPr>
      <w:r>
        <w:t>400: Invalid input (including missing content, or invalid task_id/project_id combination).</w:t>
      </w:r>
    </w:p>
    <w:p>
      <w:pPr>
        <w:pStyle w:val="ListBullet"/>
      </w:pPr>
      <w:r>
        <w:t>401: Request is not authorized.</w:t>
      </w:r>
    </w:p>
    <w:p>
      <w:pPr>
        <w:pStyle w:val="ListBullet"/>
      </w:pPr>
      <w:r>
        <w:t>403: Authenticated but not permitted.</w:t>
      </w:r>
    </w:p>
    <w:p>
      <w:pPr>
        <w:pStyle w:val="ListBullet"/>
      </w:pPr>
      <w:r>
        <w:t>404: Referenced task/project not found (or endpoint/resource not found).</w:t>
      </w:r>
    </w:p>
    <w:p>
      <w:pPr>
        <w:pStyle w:val="Heading3"/>
      </w:pPr>
      <w:r>
        <w:t>Related comments actions</w:t>
      </w:r>
    </w:p>
    <w:p>
      <w:pPr>
        <w:pStyle w:val="ListBullet"/>
      </w:pPr>
      <w:r>
        <w:t>[GET] List Comments (for a Task or Project) — /v1/comments</w:t>
      </w:r>
    </w:p>
    <w:p>
      <w:pPr>
        <w:pStyle w:val="ListBullet"/>
      </w:pPr>
      <w:r>
        <w:t>[GET] Get a Comment by ID — /v1/comments/{{commentId}}</w:t>
      </w:r>
    </w:p>
    <w:p>
      <w:pPr>
        <w:pStyle w:val="ListBullet"/>
      </w:pPr>
      <w:r>
        <w:t>[POST] Update a Comment — /v1/comments/{{commentId}}</w:t>
      </w:r>
    </w:p>
    <w:p>
      <w:pPr>
        <w:pStyle w:val="ListBullet"/>
      </w:pPr>
      <w:r>
        <w:t>[DELETE] Delete a Comment — /v1/comments/{{commentId}}</w:t>
      </w:r>
    </w:p>
    <w:p>
      <w:r>
        <w:br w:type="page"/>
      </w:r>
    </w:p>
    <w:p>
      <w:pPr>
        <w:pStyle w:val="Heading2"/>
      </w:pPr>
      <w:r>
        <w:t>45. [GET] Search Labels</w:t>
      </w:r>
    </w:p>
    <w:p>
      <w:r>
        <w:rPr>
          <w:b/>
        </w:rPr>
        <w:t xml:space="preserve">Endpoint: </w:t>
      </w:r>
      <w:r>
        <w:rPr>
          <w:rFonts w:ascii="Courier New" w:hAnsi="Courier New"/>
          <w:sz w:val="18"/>
        </w:rPr>
        <w:t>/labels/search</w:t>
      </w:r>
    </w:p>
    <w:p>
      <w:pPr>
        <w:pStyle w:val="Heading3"/>
      </w:pPr>
      <w:r>
        <w:t>Prerequisites</w:t>
      </w:r>
    </w:p>
    <w:p>
      <w:pPr>
        <w:pStyle w:val="ListBullet"/>
      </w:pPr>
      <w:r>
        <w:t>The caller must have access to the user account whose labels are being searched.</w:t>
      </w:r>
    </w:p>
    <w:p>
      <w:pPr>
        <w:pStyle w:val="Heading3"/>
      </w:pPr>
      <w:r>
        <w:t>Method</w:t>
      </w:r>
    </w:p>
    <w:p>
      <w:r>
        <w:t>GET</w:t>
      </w:r>
    </w:p>
    <w:p>
      <w:pPr>
        <w:pStyle w:val="Heading3"/>
      </w:pPr>
      <w:r>
        <w:t>URL</w:t>
      </w:r>
    </w:p>
    <w:p>
      <w:r>
        <w:t>https://api.todoist.com/api/v1/labels/search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 user's labels by name. This is a paginated endpoint that uses cursor-based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string used to match label names. Send as a URL query parameter,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Pagination cursor to retrieve the next page of results. Send as a URL query parameter, not in the request body.</w:t>
            </w:r>
          </w:p>
        </w:tc>
      </w:tr>
      <w:tr>
        <w:tc>
          <w:tcPr>
            <w:tcW w:type="dxa" w:w="2880"/>
          </w:tcPr>
          <w:p>
            <w:r>
              <w:t>limit</w:t>
            </w:r>
          </w:p>
        </w:tc>
        <w:tc>
          <w:tcPr>
            <w:tcW w:type="dxa" w:w="2880"/>
          </w:tcPr>
          <w:p>
            <w:r>
              <w:t>integer</w:t>
            </w:r>
          </w:p>
        </w:tc>
        <w:tc>
          <w:tcPr>
            <w:tcW w:type="dxa" w:w="2880"/>
          </w:tcPr>
          <w:p>
            <w:r>
              <w:t>Maximum number of results to return in one page.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"2150001234",</w:t>
        <w:br/>
        <w:t xml:space="preserve"> "name": "Work",</w:t>
        <w:br/>
        <w:t xml:space="preserve"> "color": "blue",</w:t>
        <w:br/>
        <w:t xml:space="preserve"> "order": 1,</w:t>
        <w:br/>
        <w:t xml:space="preserve"> "is_favorite": true</w:t>
        <w:br/>
        <w:t xml:space="preserve"> },</w:t>
        <w:br/>
        <w:t xml:space="preserve"> {</w:t>
        <w:br/>
        <w:t xml:space="preserve"> "id": "2150005678",</w:t>
        <w:br/>
        <w:t xml:space="preserve"> "name": "Workout",</w:t>
        <w:br/>
        <w:t xml:space="preserve"> "color": "green",</w:t>
        <w:br/>
        <w:t xml:space="preserve"> "order": null,</w:t>
        <w:br/>
        <w:t xml:space="preserve"> "is_favorite": false</w:t>
        <w:br/>
        <w:t xml:space="preserve"> }</w:t>
        <w:br/>
        <w:t xml:space="preserve"> ],</w:t>
        <w:br/>
        <w:t xml:space="preserve"> "next_cursor": "eyJvZmZzZXQiOjJ9"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matching labels.</w:t>
            </w:r>
          </w:p>
        </w:tc>
      </w:tr>
      <w:tr>
        <w:tc>
          <w:tcPr>
            <w:tcW w:type="dxa" w:w="2880"/>
          </w:tcPr>
          <w:p>
            <w:r>
              <w:t>results.id</w:t>
            </w:r>
          </w:p>
        </w:tc>
        <w:tc>
          <w:tcPr>
            <w:tcW w:type="dxa" w:w="2880"/>
          </w:tcPr>
          <w:p>
            <w:r>
              <w:t>string</w:t>
            </w:r>
          </w:p>
        </w:tc>
        <w:tc>
          <w:tcPr>
            <w:tcW w:type="dxa" w:w="2880"/>
          </w:tcPr>
          <w:p>
            <w:r>
              <w:t>Label ID.</w:t>
            </w:r>
          </w:p>
        </w:tc>
      </w:tr>
      <w:tr>
        <w:tc>
          <w:tcPr>
            <w:tcW w:type="dxa" w:w="2880"/>
          </w:tcPr>
          <w:p>
            <w:r>
              <w:t>results.name</w:t>
            </w:r>
          </w:p>
        </w:tc>
        <w:tc>
          <w:tcPr>
            <w:tcW w:type="dxa" w:w="2880"/>
          </w:tcPr>
          <w:p>
            <w:r>
              <w:t>string</w:t>
            </w:r>
          </w:p>
        </w:tc>
        <w:tc>
          <w:tcPr>
            <w:tcW w:type="dxa" w:w="2880"/>
          </w:tcPr>
          <w:p>
            <w:r>
              <w:t>Label name.</w:t>
            </w:r>
          </w:p>
        </w:tc>
      </w:tr>
      <w:tr>
        <w:tc>
          <w:tcPr>
            <w:tcW w:type="dxa" w:w="2880"/>
          </w:tcPr>
          <w:p>
            <w:r>
              <w:t>results.color</w:t>
            </w:r>
          </w:p>
        </w:tc>
        <w:tc>
          <w:tcPr>
            <w:tcW w:type="dxa" w:w="2880"/>
          </w:tcPr>
          <w:p>
            <w:r>
              <w:t>string</w:t>
            </w:r>
          </w:p>
        </w:tc>
        <w:tc>
          <w:tcPr>
            <w:tcW w:type="dxa" w:w="2880"/>
          </w:tcPr>
          <w:p>
            <w:r>
              <w:t>Label color.</w:t>
            </w:r>
          </w:p>
        </w:tc>
      </w:tr>
      <w:tr>
        <w:tc>
          <w:tcPr>
            <w:tcW w:type="dxa" w:w="2880"/>
          </w:tcPr>
          <w:p>
            <w:r>
              <w:t>results.order</w:t>
            </w:r>
          </w:p>
        </w:tc>
        <w:tc>
          <w:tcPr>
            <w:tcW w:type="dxa" w:w="2880"/>
          </w:tcPr>
          <w:p>
            <w:r>
              <w:t>integer | null</w:t>
            </w:r>
          </w:p>
        </w:tc>
        <w:tc>
          <w:tcPr>
            <w:tcW w:type="dxa" w:w="2880"/>
          </w:tcPr>
          <w:p>
            <w:r>
              <w:t>Label order (may be null).</w:t>
            </w:r>
          </w:p>
        </w:tc>
      </w:tr>
      <w:tr>
        <w:tc>
          <w:tcPr>
            <w:tcW w:type="dxa" w:w="2880"/>
          </w:tcPr>
          <w:p>
            <w:r>
              <w:t>results.is_favorite</w:t>
            </w:r>
          </w:p>
        </w:tc>
        <w:tc>
          <w:tcPr>
            <w:tcW w:type="dxa" w:w="2880"/>
          </w:tcPr>
          <w:p>
            <w:r>
              <w:t>boolean</w:t>
            </w:r>
          </w:p>
        </w:tc>
        <w:tc>
          <w:tcPr>
            <w:tcW w:type="dxa" w:w="2880"/>
          </w:tcPr>
          <w:p>
            <w:r>
              <w:t>Whether the label is marked as a favorite.</w:t>
            </w:r>
          </w:p>
        </w:tc>
      </w:tr>
      <w:tr>
        <w:tc>
          <w:tcPr>
            <w:tcW w:type="dxa" w:w="2880"/>
          </w:tcPr>
          <w:p>
            <w:r>
              <w:t>next_cursor</w:t>
            </w:r>
          </w:p>
        </w:tc>
        <w:tc>
          <w:tcPr>
            <w:tcW w:type="dxa" w:w="2880"/>
          </w:tcPr>
          <w:p>
            <w:r>
              <w:t>string | null</w:t>
            </w:r>
          </w:p>
        </w:tc>
        <w:tc>
          <w:tcPr>
            <w:tcW w:type="dxa" w:w="2880"/>
          </w:tcPr>
          <w:p>
            <w:r>
              <w:t>Cursor for fetching the next page of results; null if there are no more pages.</w:t>
            </w:r>
          </w:p>
        </w:tc>
      </w:tr>
    </w:tbl>
    <w:p/>
    <w:p>
      <w:pPr>
        <w:pStyle w:val="Heading3"/>
      </w:pPr>
      <w:r>
        <w:t>Notes</w:t>
      </w:r>
    </w:p>
    <w:p>
      <w:pPr>
        <w:pStyle w:val="ListBullet"/>
      </w:pPr>
      <w:r>
        <w:t>This endpoint is paginated using cursor-based pagination; use next_cursor from the response as the cursor parameter in the next request.</w:t>
      </w:r>
    </w:p>
    <w:p>
      <w:pPr>
        <w:pStyle w:val="Heading3"/>
      </w:pPr>
      <w:r>
        <w:t>Error Handling</w:t>
      </w:r>
    </w:p>
    <w:p>
      <w:pPr>
        <w:pStyle w:val="ListBullet"/>
      </w:pPr>
      <w:r>
        <w:t>400 Bad Request: Invalid query parameters (e.g., missing required query).</w:t>
      </w:r>
    </w:p>
    <w:p>
      <w:pPr>
        <w:pStyle w:val="ListBullet"/>
      </w:pPr>
      <w:r>
        <w:t>401 Unauthorized: Request is not authenticated.</w:t>
      </w:r>
    </w:p>
    <w:p>
      <w:pPr>
        <w:pStyle w:val="ListBullet"/>
      </w:pPr>
      <w:r>
        <w:t>403 Forbidden: Authenticated but not allowed to access this resource.</w:t>
      </w:r>
    </w:p>
    <w:p>
      <w:pPr>
        <w:pStyle w:val="ListBullet"/>
      </w:pPr>
      <w:r>
        <w:t>404 Not Found: Endpoint or resource not found.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'https://api.todoist.com/api/v1/labels/search?query=work&amp;limit=50'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--request GET \</w:t>
        <w:br/>
        <w:t xml:space="preserve"> 'https://api.todoist.com/api/v1/labels/search?query=home'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-sS --request GET \</w:t>
        <w:br/>
        <w:t xml:space="preserve"> 'https://api.todoist.com/api/v1/labels/search?query=work&amp;cursor=eyJvZmZzZXQiOjJ9&amp;limit=50' \</w:t>
        <w:br/>
        <w:t xml:space="preserve"> --header 'Accept: application/json'</w:t>
      </w:r>
    </w:p>
    <w:p>
      <w:pPr>
        <w:pStyle w:val="Heading3"/>
      </w:pPr>
      <w:r>
        <w:t>Related labels actions</w:t>
      </w:r>
    </w:p>
    <w:p>
      <w:pPr>
        <w:pStyle w:val="ListBullet"/>
      </w:pPr>
      <w:r>
        <w:t>[POST] Update a Label — /v1/labels/{{labelId}}</w:t>
      </w:r>
    </w:p>
    <w:p>
      <w:pPr>
        <w:pStyle w:val="ListBullet"/>
      </w:pPr>
      <w:r>
        <w:t>[POST] Remove a Shared Label From All Active Tasks — /api/v1/labels/shared/remove</w:t>
      </w:r>
    </w:p>
    <w:p>
      <w:pPr>
        <w:pStyle w:val="ListBullet"/>
      </w:pPr>
      <w:r>
        <w:t>[DELETE] Delete a Label — /v1/labels/{{labelId}}</w:t>
      </w:r>
    </w:p>
    <w:p>
      <w:pPr>
        <w:pStyle w:val="ListBullet"/>
      </w:pPr>
      <w:r>
        <w:t>[POST] Rename a Shared Label — /api/v1/labels/shared/rename</w:t>
      </w:r>
    </w:p>
    <w:p>
      <w:pPr>
        <w:pStyle w:val="ListBullet"/>
      </w:pPr>
      <w:r>
        <w:t>[GET] Get a Label — /v1/labels/{{labelId}}</w:t>
      </w:r>
    </w:p>
    <w:p>
      <w:pPr>
        <w:pStyle w:val="ListBullet"/>
      </w:pPr>
      <w:r>
        <w:t>[GET] List Shared Labels — /labels/shared</w:t>
      </w:r>
    </w:p>
    <w:p>
      <w:r>
        <w:br w:type="page"/>
      </w:r>
    </w:p>
    <w:p>
      <w:pPr>
        <w:pStyle w:val="Heading2"/>
      </w:pPr>
      <w:r>
        <w:t>46. [POST] Archive a Project</w:t>
      </w:r>
    </w:p>
    <w:p>
      <w:r>
        <w:rPr>
          <w:b/>
        </w:rPr>
        <w:t xml:space="preserve">Endpoint: </w:t>
      </w:r>
      <w:r>
        <w:rPr>
          <w:rFonts w:ascii="Courier New" w:hAnsi="Courier New"/>
          <w:sz w:val="18"/>
        </w:rPr>
        <w:t>/v1/projects/{{projectId}}/archive</w:t>
      </w:r>
    </w:p>
    <w:p>
      <w:pPr>
        <w:pStyle w:val="Heading3"/>
      </w:pPr>
      <w:r>
        <w:t>Prerequisites</w:t>
      </w:r>
    </w:p>
    <w:p>
      <w:pPr>
        <w:pStyle w:val="ListBullet"/>
      </w:pPr>
      <w:r>
        <w:t>You must have access to the project you want to archive (personal or workspace project).</w:t>
      </w:r>
    </w:p>
    <w:p>
      <w:pPr>
        <w:pStyle w:val="Heading3"/>
      </w:pPr>
      <w:r>
        <w:t>Method</w:t>
      </w:r>
    </w:p>
    <w:p>
      <w:r>
        <w:t>POST</w:t>
      </w:r>
    </w:p>
    <w:p>
      <w:pPr>
        <w:pStyle w:val="Heading3"/>
      </w:pPr>
      <w:r>
        <w:t>URL</w:t>
      </w:r>
    </w:p>
    <w:p>
      <w:r>
        <w:t>https://api.todoist.com/api/v1/projects/{{project_id}}/archive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project as archived. For personal projects, this archives it only for the initiating user (it remains visible to collaborators). For workspace projects, this archives it for all workspace users, removing it from view.</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/projects//archive).</w:t>
      </w:r>
    </w:p>
    <w:p>
      <w:pPr>
        <w:pStyle w:val="ListBullet"/>
      </w:pPr>
      <w:r>
        <w:t>Always construct the path as /v1/projects/{{project_id}}/archive, where {{project_id}} is a non-empty string or integer.</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/v1/projects/123456789/archive</w:t>
        <w:br/>
        <w:t>/v1/projects/abc123/archive</w:t>
      </w:r>
    </w:p>
    <w:p>
      <w:pPr>
        <w:pStyle w:val="Heading3"/>
      </w:pPr>
      <w:r>
        <w:t>Invalid Examples</w:t>
      </w:r>
    </w:p>
    <w:p>
      <w:r>
        <w:rPr>
          <w:b/>
          <w:color w:val="666666"/>
          <w:sz w:val="16"/>
        </w:rPr>
        <w:t>[http]</w:t>
      </w:r>
    </w:p>
    <w:p>
      <w:pPr>
        <w:shd w:fill="F2F2F2" w:val="clear"/>
      </w:pPr>
      <w:r>
        <w:rPr>
          <w:rFonts w:ascii="Courier New" w:hAnsi="Courier New"/>
          <w:sz w:val="17"/>
        </w:rPr>
        <w:t>/v1/projects//archive</w:t>
        <w:br/>
        <w:t>/v1/projects/archive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archive.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"can_assign_tasks": true,</w:t>
        <w:br/>
        <w:t xml:space="preserve"> "child_order": 1,</w:t>
        <w:br/>
        <w:t xml:space="preserve"> "color": "charcoal",</w:t>
        <w:br/>
        <w:t xml:space="preserve"> "creator_uid": "987654321",</w:t>
        <w:br/>
        <w:t xml:space="preserve"> "created_at": "2024-01-15T10:30:00Z",</w:t>
        <w:br/>
        <w:t xml:space="preserve"> "is_archived": true,</w:t>
        <w:br/>
        <w:t xml:space="preserve"> "is_deleted": false,</w:t>
        <w:br/>
        <w:t xml:space="preserve"> "is_favorite": false,</w:t>
        <w:br/>
        <w:t xml:space="preserve"> "is_frozen": false,</w:t>
        <w:br/>
        <w:t xml:space="preserve"> "name": "Marketing Plan",</w:t>
        <w:br/>
        <w:t xml:space="preserve"> "updated_at": "2024-02-01T09:00:00Z",</w:t>
        <w:br/>
        <w:t xml:space="preserve"> "view_style": "list",</w:t>
        <w:br/>
        <w:t xml:space="preserve"> "default_order": 0,</w:t>
        <w:br/>
        <w:t xml:space="preserve"> "description": "Q1 marketing initiatives",</w:t>
        <w:br/>
        <w:t xml:space="preserve"> "public_key": "pk_abcdef123456",</w:t>
        <w:br/>
        <w:t xml:space="preserve"> "access": null,</w:t>
        <w:br/>
        <w:t xml:space="preserve"> "role": null,</w:t>
        <w:br/>
        <w:t xml:space="preserve"> "parent_id": null,</w:t>
        <w:br/>
        <w:t xml:space="preserve"> "inbox_project": false,</w:t>
        <w:br/>
        <w:t xml:space="preserve"> "is_collapsed": false,</w:t>
        <w:br/>
        <w:t xml:space="preserve"> "is_shared":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can_assign_tasks</w:t>
            </w:r>
          </w:p>
        </w:tc>
        <w:tc>
          <w:tcPr>
            <w:tcW w:type="dxa" w:w="2880"/>
          </w:tcPr>
          <w:p>
            <w:r>
              <w:t>boolean</w:t>
            </w:r>
          </w:p>
        </w:tc>
        <w:tc>
          <w:tcPr>
            <w:tcW w:type="dxa" w:w="2880"/>
          </w:tcPr>
          <w:p>
            <w:r>
              <w:t>Whether tasks can be assigned in the project.</w:t>
            </w:r>
          </w:p>
        </w:tc>
      </w:tr>
      <w:tr>
        <w:tc>
          <w:tcPr>
            <w:tcW w:type="dxa" w:w="2880"/>
          </w:tcPr>
          <w:p>
            <w:r>
              <w:t>child_order</w:t>
            </w:r>
          </w:p>
        </w:tc>
        <w:tc>
          <w:tcPr>
            <w:tcW w:type="dxa" w:w="2880"/>
          </w:tcPr>
          <w:p>
            <w:r>
              <w:t>integer</w:t>
            </w:r>
          </w:p>
        </w:tc>
        <w:tc>
          <w:tcPr>
            <w:tcW w:type="dxa" w:w="2880"/>
          </w:tcPr>
          <w:p>
            <w:r>
              <w:t>Ordering value among sibling projects.</w:t>
            </w:r>
          </w:p>
        </w:tc>
      </w:tr>
      <w:tr>
        <w:tc>
          <w:tcPr>
            <w:tcW w:type="dxa" w:w="2880"/>
          </w:tcPr>
          <w:p>
            <w:r>
              <w:t>color</w:t>
            </w:r>
          </w:p>
        </w:tc>
        <w:tc>
          <w:tcPr>
            <w:tcW w:type="dxa" w:w="2880"/>
          </w:tcPr>
          <w:p>
            <w:r>
              <w:t>string</w:t>
            </w:r>
          </w:p>
        </w:tc>
        <w:tc>
          <w:tcPr>
            <w:tcW w:type="dxa" w:w="2880"/>
          </w:tcPr>
          <w:p>
            <w:r>
              <w:t>Project color identifier.</w:t>
            </w:r>
          </w:p>
        </w:tc>
      </w:tr>
      <w:tr>
        <w:tc>
          <w:tcPr>
            <w:tcW w:type="dxa" w:w="2880"/>
          </w:tcPr>
          <w:p>
            <w:r>
              <w:t>creator_uid</w:t>
            </w:r>
          </w:p>
        </w:tc>
        <w:tc>
          <w:tcPr>
            <w:tcW w:type="dxa" w:w="2880"/>
          </w:tcPr>
          <w:p>
            <w:r>
              <w:t>string | null</w:t>
            </w:r>
          </w:p>
        </w:tc>
        <w:tc>
          <w:tcPr>
            <w:tcW w:type="dxa" w:w="2880"/>
          </w:tcPr>
          <w:p>
            <w:r>
              <w:t>UID of the project creator (if available).</w:t>
            </w:r>
          </w:p>
        </w:tc>
      </w:tr>
      <w:tr>
        <w:tc>
          <w:tcPr>
            <w:tcW w:type="dxa" w:w="2880"/>
          </w:tcPr>
          <w:p>
            <w:r>
              <w:t>created_at</w:t>
            </w:r>
          </w:p>
        </w:tc>
        <w:tc>
          <w:tcPr>
            <w:tcW w:type="dxa" w:w="2880"/>
          </w:tcPr>
          <w:p>
            <w:r>
              <w:t>string | null</w:t>
            </w:r>
          </w:p>
        </w:tc>
        <w:tc>
          <w:tcPr>
            <w:tcW w:type="dxa" w:w="2880"/>
          </w:tcPr>
          <w:p>
            <w:r>
              <w:t>Creation timestamp (if available).</w:t>
            </w:r>
          </w:p>
        </w:tc>
      </w:tr>
      <w:tr>
        <w:tc>
          <w:tcPr>
            <w:tcW w:type="dxa" w:w="2880"/>
          </w:tcPr>
          <w:p>
            <w:r>
              <w:t>is_archived</w:t>
            </w:r>
          </w:p>
        </w:tc>
        <w:tc>
          <w:tcPr>
            <w:tcW w:type="dxa" w:w="2880"/>
          </w:tcPr>
          <w:p>
            <w:r>
              <w:t>boolean</w:t>
            </w:r>
          </w:p>
        </w:tc>
        <w:tc>
          <w:tcPr>
            <w:tcW w:type="dxa" w:w="2880"/>
          </w:tcPr>
          <w:p>
            <w:r>
              <w:t>Whether the project is archived.</w:t>
            </w:r>
          </w:p>
        </w:tc>
      </w:tr>
      <w:tr>
        <w:tc>
          <w:tcPr>
            <w:tcW w:type="dxa" w:w="2880"/>
          </w:tcPr>
          <w:p>
            <w:r>
              <w:t>is_deleted</w:t>
            </w:r>
          </w:p>
        </w:tc>
        <w:tc>
          <w:tcPr>
            <w:tcW w:type="dxa" w:w="2880"/>
          </w:tcPr>
          <w:p>
            <w:r>
              <w:t>boolean</w:t>
            </w:r>
          </w:p>
        </w:tc>
        <w:tc>
          <w:tcPr>
            <w:tcW w:type="dxa" w:w="2880"/>
          </w:tcPr>
          <w:p>
            <w:r>
              <w:t>Whether the project is deleted.</w:t>
            </w:r>
          </w:p>
        </w:tc>
      </w:tr>
      <w:tr>
        <w:tc>
          <w:tcPr>
            <w:tcW w:type="dxa" w:w="2880"/>
          </w:tcPr>
          <w:p>
            <w:r>
              <w:t>is_favorite</w:t>
            </w:r>
          </w:p>
        </w:tc>
        <w:tc>
          <w:tcPr>
            <w:tcW w:type="dxa" w:w="2880"/>
          </w:tcPr>
          <w:p>
            <w:r>
              <w:t>boolean</w:t>
            </w:r>
          </w:p>
        </w:tc>
        <w:tc>
          <w:tcPr>
            <w:tcW w:type="dxa" w:w="2880"/>
          </w:tcPr>
          <w:p>
            <w:r>
              <w:t>Whether the project is marked as favorite.</w:t>
            </w:r>
          </w:p>
        </w:tc>
      </w:tr>
      <w:tr>
        <w:tc>
          <w:tcPr>
            <w:tcW w:type="dxa" w:w="2880"/>
          </w:tcPr>
          <w:p>
            <w:r>
              <w:t>is_frozen</w:t>
            </w:r>
          </w:p>
        </w:tc>
        <w:tc>
          <w:tcPr>
            <w:tcW w:type="dxa" w:w="2880"/>
          </w:tcPr>
          <w:p>
            <w:r>
              <w:t>boolean</w:t>
            </w:r>
          </w:p>
        </w:tc>
        <w:tc>
          <w:tcPr>
            <w:tcW w:type="dxa" w:w="2880"/>
          </w:tcPr>
          <w:p>
            <w:r>
              <w:t>Whether the project is frozen.</w:t>
            </w:r>
          </w:p>
        </w:tc>
      </w:tr>
      <w:tr>
        <w:tc>
          <w:tcPr>
            <w:tcW w:type="dxa" w:w="2880"/>
          </w:tcPr>
          <w:p>
            <w:r>
              <w:t>name</w:t>
            </w:r>
          </w:p>
        </w:tc>
        <w:tc>
          <w:tcPr>
            <w:tcW w:type="dxa" w:w="2880"/>
          </w:tcPr>
          <w:p>
            <w:r>
              <w:t>string</w:t>
            </w:r>
          </w:p>
        </w:tc>
        <w:tc>
          <w:tcPr>
            <w:tcW w:type="dxa" w:w="2880"/>
          </w:tcPr>
          <w:p>
            <w:r>
              <w:t>Project name.</w:t>
            </w:r>
          </w:p>
        </w:tc>
      </w:tr>
      <w:tr>
        <w:tc>
          <w:tcPr>
            <w:tcW w:type="dxa" w:w="2880"/>
          </w:tcPr>
          <w:p>
            <w:r>
              <w:t>updated_at</w:t>
            </w:r>
          </w:p>
        </w:tc>
        <w:tc>
          <w:tcPr>
            <w:tcW w:type="dxa" w:w="2880"/>
          </w:tcPr>
          <w:p>
            <w:r>
              <w:t>string | null</w:t>
            </w:r>
          </w:p>
        </w:tc>
        <w:tc>
          <w:tcPr>
            <w:tcW w:type="dxa" w:w="2880"/>
          </w:tcPr>
          <w:p>
            <w:r>
              <w:t>Last update timestamp (if available).</w:t>
            </w:r>
          </w:p>
        </w:tc>
      </w:tr>
      <w:tr>
        <w:tc>
          <w:tcPr>
            <w:tcW w:type="dxa" w:w="2880"/>
          </w:tcPr>
          <w:p>
            <w:r>
              <w:t>view_style</w:t>
            </w:r>
          </w:p>
        </w:tc>
        <w:tc>
          <w:tcPr>
            <w:tcW w:type="dxa" w:w="2880"/>
          </w:tcPr>
          <w:p>
            <w:r>
              <w:t>string</w:t>
            </w:r>
          </w:p>
        </w:tc>
        <w:tc>
          <w:tcPr>
            <w:tcW w:type="dxa" w:w="2880"/>
          </w:tcPr>
          <w:p>
            <w:r>
              <w:t>Project view style.</w:t>
            </w:r>
          </w:p>
        </w:tc>
      </w:tr>
      <w:tr>
        <w:tc>
          <w:tcPr>
            <w:tcW w:type="dxa" w:w="2880"/>
          </w:tcPr>
          <w:p>
            <w:r>
              <w:t>default_order</w:t>
            </w:r>
          </w:p>
        </w:tc>
        <w:tc>
          <w:tcPr>
            <w:tcW w:type="dxa" w:w="2880"/>
          </w:tcPr>
          <w:p>
            <w:r>
              <w:t>integer</w:t>
            </w:r>
          </w:p>
        </w:tc>
        <w:tc>
          <w:tcPr>
            <w:tcW w:type="dxa" w:w="2880"/>
          </w:tcPr>
          <w:p>
            <w:r>
              <w:t>Default ordering value.</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public_key</w:t>
            </w:r>
          </w:p>
        </w:tc>
        <w:tc>
          <w:tcPr>
            <w:tcW w:type="dxa" w:w="2880"/>
          </w:tcPr>
          <w:p>
            <w:r>
              <w:t>string</w:t>
            </w:r>
          </w:p>
        </w:tc>
        <w:tc>
          <w:tcPr>
            <w:tcW w:type="dxa" w:w="2880"/>
          </w:tcPr>
          <w:p>
            <w:r>
              <w:t>Public key for the project.</w:t>
            </w:r>
          </w:p>
        </w:tc>
      </w:tr>
      <w:tr>
        <w:tc>
          <w:tcPr>
            <w:tcW w:type="dxa" w:w="2880"/>
          </w:tcPr>
          <w:p>
            <w:r>
              <w:t>access</w:t>
            </w:r>
          </w:p>
        </w:tc>
        <w:tc>
          <w:tcPr>
            <w:tcW w:type="dxa" w:w="2880"/>
          </w:tcPr>
          <w:p>
            <w:r>
              <w:t>ProjectAccessView | null</w:t>
            </w:r>
          </w:p>
        </w:tc>
        <w:tc>
          <w:tcPr>
            <w:tcW w:type="dxa" w:w="2880"/>
          </w:tcPr>
          <w:p>
            <w:r>
              <w:t>Access details object (type referenced in docs).</w:t>
            </w:r>
          </w:p>
        </w:tc>
      </w:tr>
      <w:tr>
        <w:tc>
          <w:tcPr>
            <w:tcW w:type="dxa" w:w="2880"/>
          </w:tcPr>
          <w:p>
            <w:r>
              <w:t>role</w:t>
            </w:r>
          </w:p>
        </w:tc>
        <w:tc>
          <w:tcPr>
            <w:tcW w:type="dxa" w:w="2880"/>
          </w:tcPr>
          <w:p>
            <w:r>
              <w:t>string | null</w:t>
            </w:r>
          </w:p>
        </w:tc>
        <w:tc>
          <w:tcPr>
            <w:tcW w:type="dxa" w:w="2880"/>
          </w:tcPr>
          <w:p>
            <w:r>
              <w:t>Role for the current user (if available).</w:t>
            </w:r>
          </w:p>
        </w:tc>
      </w:tr>
      <w:tr>
        <w:tc>
          <w:tcPr>
            <w:tcW w:type="dxa" w:w="2880"/>
          </w:tcPr>
          <w:p>
            <w:r>
              <w:t>parent_id</w:t>
            </w:r>
          </w:p>
        </w:tc>
        <w:tc>
          <w:tcPr>
            <w:tcW w:type="dxa" w:w="2880"/>
          </w:tcPr>
          <w:p>
            <w:r>
              <w:t>string | null</w:t>
            </w:r>
          </w:p>
        </w:tc>
        <w:tc>
          <w:tcPr>
            <w:tcW w:type="dxa" w:w="2880"/>
          </w:tcPr>
          <w:p>
            <w:r>
              <w:t>Parent project ID (if any).</w:t>
            </w:r>
          </w:p>
        </w:tc>
      </w:tr>
      <w:tr>
        <w:tc>
          <w:tcPr>
            <w:tcW w:type="dxa" w:w="2880"/>
          </w:tcPr>
          <w:p>
            <w:r>
              <w:t>inbox_project</w:t>
            </w:r>
          </w:p>
        </w:tc>
        <w:tc>
          <w:tcPr>
            <w:tcW w:type="dxa" w:w="2880"/>
          </w:tcPr>
          <w:p>
            <w:r>
              <w:t>boolean</w:t>
            </w:r>
          </w:p>
        </w:tc>
        <w:tc>
          <w:tcPr>
            <w:tcW w:type="dxa" w:w="2880"/>
          </w:tcPr>
          <w:p>
            <w:r>
              <w:t>Whether this project is the user's inbox project.</w:t>
            </w:r>
          </w:p>
        </w:tc>
      </w:tr>
      <w:tr>
        <w:tc>
          <w:tcPr>
            <w:tcW w:type="dxa" w:w="2880"/>
          </w:tcPr>
          <w:p>
            <w:r>
              <w:t>is_collapsed</w:t>
            </w:r>
          </w:p>
        </w:tc>
        <w:tc>
          <w:tcPr>
            <w:tcW w:type="dxa" w:w="2880"/>
          </w:tcPr>
          <w:p>
            <w:r>
              <w:t>boolean</w:t>
            </w:r>
          </w:p>
        </w:tc>
        <w:tc>
          <w:tcPr>
            <w:tcW w:type="dxa" w:w="2880"/>
          </w:tcPr>
          <w:p>
            <w:r>
              <w:t>Whether the project is collapsed in UI.</w:t>
            </w:r>
          </w:p>
        </w:tc>
      </w:tr>
      <w:tr>
        <w:tc>
          <w:tcPr>
            <w:tcW w:type="dxa" w:w="2880"/>
          </w:tcPr>
          <w:p>
            <w:r>
              <w:t>is_shared</w:t>
            </w:r>
          </w:p>
        </w:tc>
        <w:tc>
          <w:tcPr>
            <w:tcW w:type="dxa" w:w="2880"/>
          </w:tcPr>
          <w:p>
            <w:r>
              <w:t>boolean</w:t>
            </w:r>
          </w:p>
        </w:tc>
        <w:tc>
          <w:tcPr>
            <w:tcW w:type="dxa" w:w="2880"/>
          </w:tcPr>
          <w:p>
            <w:r>
              <w:t>Whether the project is shared.</w:t>
            </w:r>
          </w:p>
        </w:tc>
      </w:tr>
      <w:tr>
        <w:tc>
          <w:tcPr>
            <w:tcW w:type="dxa" w:w="2880"/>
          </w:tcPr>
          <w:p>
            <w:r>
              <w:t>collaborator_role_default</w:t>
            </w:r>
          </w:p>
        </w:tc>
        <w:tc>
          <w:tcPr>
            <w:tcW w:type="dxa" w:w="2880"/>
          </w:tcPr>
          <w:p>
            <w:r>
              <w:t>string</w:t>
            </w:r>
          </w:p>
        </w:tc>
        <w:tc>
          <w:tcPr>
            <w:tcW w:type="dxa" w:w="2880"/>
          </w:tcPr>
          <w:p>
            <w:r>
              <w:t>Default collaborator role (workspace project variant only).</w:t>
            </w:r>
          </w:p>
        </w:tc>
      </w:tr>
      <w:tr>
        <w:tc>
          <w:tcPr>
            <w:tcW w:type="dxa" w:w="2880"/>
          </w:tcPr>
          <w:p>
            <w:r>
              <w:t>folder_id</w:t>
            </w:r>
          </w:p>
        </w:tc>
        <w:tc>
          <w:tcPr>
            <w:tcW w:type="dxa" w:w="2880"/>
          </w:tcPr>
          <w:p>
            <w:r>
              <w:t>string | null</w:t>
            </w:r>
          </w:p>
        </w:tc>
        <w:tc>
          <w:tcPr>
            <w:tcW w:type="dxa" w:w="2880"/>
          </w:tcPr>
          <w:p>
            <w:r>
              <w:t>Folder ID (workspace project variant only).</w:t>
            </w:r>
          </w:p>
        </w:tc>
      </w:tr>
      <w:tr>
        <w:tc>
          <w:tcPr>
            <w:tcW w:type="dxa" w:w="2880"/>
          </w:tcPr>
          <w:p>
            <w:r>
              <w:t>is_invite_only</w:t>
            </w:r>
          </w:p>
        </w:tc>
        <w:tc>
          <w:tcPr>
            <w:tcW w:type="dxa" w:w="2880"/>
          </w:tcPr>
          <w:p>
            <w:r>
              <w:t>boolean | null</w:t>
            </w:r>
          </w:p>
        </w:tc>
        <w:tc>
          <w:tcPr>
            <w:tcW w:type="dxa" w:w="2880"/>
          </w:tcPr>
          <w:p>
            <w:r>
              <w:t>Invite-only status (workspace project variant only).</w:t>
            </w:r>
          </w:p>
        </w:tc>
      </w:tr>
      <w:tr>
        <w:tc>
          <w:tcPr>
            <w:tcW w:type="dxa" w:w="2880"/>
          </w:tcPr>
          <w:p>
            <w:r>
              <w:t>is_link_sharing_enabled</w:t>
            </w:r>
          </w:p>
        </w:tc>
        <w:tc>
          <w:tcPr>
            <w:tcW w:type="dxa" w:w="2880"/>
          </w:tcPr>
          <w:p>
            <w:r>
              <w:t>boolean</w:t>
            </w:r>
          </w:p>
        </w:tc>
        <w:tc>
          <w:tcPr>
            <w:tcW w:type="dxa" w:w="2880"/>
          </w:tcPr>
          <w:p>
            <w:r>
              <w:t>Whether link sharing is enabled (workspace project variant only).</w:t>
            </w:r>
          </w:p>
        </w:tc>
      </w:tr>
      <w:tr>
        <w:tc>
          <w:tcPr>
            <w:tcW w:type="dxa" w:w="2880"/>
          </w:tcPr>
          <w:p>
            <w:r>
              <w:t>status</w:t>
            </w:r>
          </w:p>
        </w:tc>
        <w:tc>
          <w:tcPr>
            <w:tcW w:type="dxa" w:w="2880"/>
          </w:tcPr>
          <w:p>
            <w:r>
              <w:t>string</w:t>
            </w:r>
          </w:p>
        </w:tc>
        <w:tc>
          <w:tcPr>
            <w:tcW w:type="dxa" w:w="2880"/>
          </w:tcPr>
          <w:p>
            <w:r>
              <w:t>Workspace project status. Possible values: PLANNED, IN_PROGRESS, PAUSED, COMPLETED, CANCELED.</w:t>
            </w:r>
          </w:p>
        </w:tc>
      </w:tr>
      <w:tr>
        <w:tc>
          <w:tcPr>
            <w:tcW w:type="dxa" w:w="2880"/>
          </w:tcPr>
          <w:p>
            <w:r>
              <w:t>workspace_id</w:t>
            </w:r>
          </w:p>
        </w:tc>
        <w:tc>
          <w:tcPr>
            <w:tcW w:type="dxa" w:w="2880"/>
          </w:tcPr>
          <w:p>
            <w:r>
              <w:t>string</w:t>
            </w:r>
          </w:p>
        </w:tc>
        <w:tc>
          <w:tcPr>
            <w:tcW w:type="dxa" w:w="2880"/>
          </w:tcPr>
          <w:p>
            <w:r>
              <w:t>Workspace ID (workspace project variant only).</w:t>
            </w:r>
          </w:p>
        </w:tc>
      </w:tr>
      <w:tr>
        <w:tc>
          <w:tcPr>
            <w:tcW w:type="dxa" w:w="2880"/>
          </w:tcPr>
          <w:p>
            <w:r>
              <w:t>is_pending_default_collaborator_invites</w:t>
            </w:r>
          </w:p>
        </w:tc>
        <w:tc>
          <w:tcPr>
            <w:tcW w:type="dxa" w:w="2880"/>
          </w:tcPr>
          <w:p>
            <w:r>
              <w:t>boolean</w:t>
            </w:r>
          </w:p>
        </w:tc>
        <w:tc>
          <w:tcPr>
            <w:tcW w:type="dxa" w:w="2880"/>
          </w:tcPr>
          <w:p>
            <w:r>
              <w:t>Whether default collaborator invites are pending (workspace project variant only).</w:t>
            </w:r>
          </w:p>
        </w:tc>
      </w:tr>
      <w:tr>
        <w:tc>
          <w:tcPr>
            <w:tcW w:type="dxa" w:w="2880"/>
          </w:tcPr>
          <w:p>
            <w:r>
              <w:t>is_project_insights_enabled</w:t>
            </w:r>
          </w:p>
        </w:tc>
        <w:tc>
          <w:tcPr>
            <w:tcW w:type="dxa" w:w="2880"/>
          </w:tcPr>
          <w:p>
            <w:r>
              <w:t>boolean</w:t>
            </w:r>
          </w:p>
        </w:tc>
        <w:tc>
          <w:tcPr>
            <w:tcW w:type="dxa" w:w="2880"/>
          </w:tcPr>
          <w:p>
            <w:r>
              <w:t>Whether project insights are enabled (workspace project variant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'https://api.todoist.com/api/v1/projects/123456789/archive' \</w:t>
        <w:br/>
        <w:t xml:space="preserve"> --header 'Accept: application/json' \</w:t>
        <w:br/>
        <w:t xml:space="preserve"> --header 'Content-Type: application/json'</w:t>
      </w:r>
    </w:p>
    <w:p>
      <w:pPr>
        <w:pStyle w:val="Heading3"/>
      </w:pPr>
      <w:r>
        <w:t>Behavior</w:t>
      </w:r>
    </w:p>
    <w:p>
      <w:pPr>
        <w:pStyle w:val="ListBullet"/>
      </w:pPr>
      <w:r>
        <w:t>The API marks the specified project as archived.</w:t>
      </w:r>
    </w:p>
    <w:p>
      <w:pPr>
        <w:pStyle w:val="ListBullet"/>
      </w:pPr>
      <w:r>
        <w:t>Personal projects are archived only for the initiating user; collaborators may still see it.</w:t>
      </w:r>
    </w:p>
    <w:p>
      <w:pPr>
        <w:pStyle w:val="ListBullet"/>
      </w:pPr>
      <w:r>
        <w:t>Workspace projects are archived for all workspace users and removed from view.</w:t>
      </w:r>
    </w:p>
    <w:p>
      <w:pPr>
        <w:pStyle w:val="ListBullet"/>
      </w:pPr>
      <w:r>
        <w:t>The API returns the archived project object.</w:t>
      </w:r>
    </w:p>
    <w:p>
      <w:pPr>
        <w:pStyle w:val="Heading3"/>
      </w:pPr>
      <w:r>
        <w:t>Error Handling</w:t>
      </w:r>
    </w:p>
    <w:p>
      <w:pPr>
        <w:pStyle w:val="ListBullet"/>
      </w:pPr>
      <w:r>
        <w:t>400 Bad Request: The request is invalid (e.g., malformed project_id).</w:t>
      </w:r>
    </w:p>
    <w:p>
      <w:pPr>
        <w:pStyle w:val="ListBullet"/>
      </w:pPr>
      <w:r>
        <w:t>401 Unauthorized: The caller is not authenticated.</w:t>
      </w:r>
    </w:p>
    <w:p>
      <w:pPr>
        <w:pStyle w:val="ListBullet"/>
      </w:pPr>
      <w:r>
        <w:t>403 Forbidden: The caller lacks permission to archive the specified project.</w:t>
      </w:r>
    </w:p>
    <w:p>
      <w:pPr>
        <w:pStyle w:val="ListBullet"/>
      </w:pPr>
      <w:r>
        <w:t>404 Not Found: The project does not exist or is not accessible to the caller.</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Create Project — /api/v1/projects</w:t>
      </w:r>
    </w:p>
    <w:p>
      <w:r>
        <w:br w:type="page"/>
      </w:r>
    </w:p>
    <w:p>
      <w:pPr>
        <w:pStyle w:val="Heading2"/>
      </w:pPr>
      <w:r>
        <w:t>47. [POST] Create Project</w:t>
      </w:r>
    </w:p>
    <w:p>
      <w:r>
        <w:rPr>
          <w:b/>
        </w:rPr>
        <w:t xml:space="preserve">Endpoint: </w:t>
      </w:r>
      <w:r>
        <w:rPr>
          <w:rFonts w:ascii="Courier New" w:hAnsi="Courier New"/>
          <w:sz w:val="18"/>
        </w:rPr>
        <w:t>/api/v1/projects</w:t>
      </w:r>
    </w:p>
    <w:p>
      <w:pPr>
        <w:pStyle w:val="Heading3"/>
      </w:pPr>
      <w:r>
        <w:t>Prerequisites</w:t>
      </w:r>
    </w:p>
    <w:p>
      <w:pPr>
        <w:pStyle w:val="ListBullet"/>
      </w:pPr>
      <w:r>
        <w:t>Ability to create projects in the target Todoist workspace/account.</w:t>
      </w:r>
    </w:p>
    <w:p>
      <w:pPr>
        <w:pStyle w:val="Heading3"/>
      </w:pPr>
      <w:r>
        <w:t>Method</w:t>
      </w:r>
    </w:p>
    <w:p>
      <w:r>
        <w:t>POST</w:t>
      </w:r>
    </w:p>
    <w:p>
      <w:pPr>
        <w:pStyle w:val="Heading3"/>
      </w:pPr>
      <w:r>
        <w:t>URL</w:t>
      </w:r>
    </w:p>
    <w:p>
      <w:r>
        <w:t>https://api.todoist.com/api/v1/projects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and returns the created project object.</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Project name. Required (as documented), but the schema allows null.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Project description.</w:t>
            </w:r>
          </w:p>
        </w:tc>
      </w:tr>
      <w:tr>
        <w:tc>
          <w:tcPr>
            <w:tcW w:type="dxa" w:w="2880"/>
          </w:tcPr>
          <w:p>
            <w:r>
              <w:t>parent_id</w:t>
            </w:r>
          </w:p>
        </w:tc>
        <w:tc>
          <w:tcPr>
            <w:tcW w:type="dxa" w:w="2880"/>
          </w:tcPr>
          <w:p>
            <w:r>
              <w:t>string | integer | null</w:t>
            </w:r>
          </w:p>
        </w:tc>
        <w:tc>
          <w:tcPr>
            <w:tcW w:type="dxa" w:w="2880"/>
          </w:tcPr>
          <w:p>
            <w:r>
              <w:t>Parent project ID (to create a sub-project).</w:t>
            </w:r>
          </w:p>
        </w:tc>
      </w:tr>
      <w:tr>
        <w:tc>
          <w:tcPr>
            <w:tcW w:type="dxa" w:w="2880"/>
          </w:tcPr>
          <w:p>
            <w:r>
              <w:t>color</w:t>
            </w:r>
          </w:p>
        </w:tc>
        <w:tc>
          <w:tcPr>
            <w:tcW w:type="dxa" w:w="2880"/>
          </w:tcPr>
          <w:p>
            <w:r>
              <w:t>enum (string) | enum (number)</w:t>
            </w:r>
          </w:p>
        </w:tc>
        <w:tc>
          <w:tcPr>
            <w:tcW w:type="dxa" w:w="2880"/>
          </w:tcPr>
          <w:p>
            <w:r>
              <w:t>Project color. Allowed string values: berry_red, red, orange, yellow, olive_green, lime_green, green, mint_green, teal, sky_blue, light_blue, blue, grape, violet, lavender, magenta, salmon, charcoal, grey, taupe. Allowed numeric values: 30–49 (inclusive) as listed: 30, 31, 32, 33, 34, 35, 36, 37, 38, 39, 40, 41, 42, 43, 44, 45, 46, 47, 48, 49.</w:t>
            </w:r>
          </w:p>
        </w:tc>
      </w:tr>
      <w:tr>
        <w:tc>
          <w:tcPr>
            <w:tcW w:type="dxa" w:w="2880"/>
          </w:tcPr>
          <w:p>
            <w:r>
              <w:t>is_favorite</w:t>
            </w:r>
          </w:p>
        </w:tc>
        <w:tc>
          <w:tcPr>
            <w:tcW w:type="dxa" w:w="2880"/>
          </w:tcPr>
          <w:p>
            <w:r>
              <w:t>boolean</w:t>
            </w:r>
          </w:p>
        </w:tc>
        <w:tc>
          <w:tcPr>
            <w:tcW w:type="dxa" w:w="2880"/>
          </w:tcPr>
          <w:p>
            <w:r>
              <w:t>Whether the project is a favorite for the user. Default: false.</w:t>
            </w:r>
          </w:p>
        </w:tc>
      </w:tr>
      <w:tr>
        <w:tc>
          <w:tcPr>
            <w:tcW w:type="dxa" w:w="2880"/>
          </w:tcPr>
          <w:p>
            <w:r>
              <w:t>view_style</w:t>
            </w:r>
          </w:p>
        </w:tc>
        <w:tc>
          <w:tcPr>
            <w:tcW w:type="dxa" w:w="2880"/>
          </w:tcPr>
          <w:p>
            <w:r>
              <w:t>enum | null</w:t>
            </w:r>
          </w:p>
        </w:tc>
        <w:tc>
          <w:tcPr>
            <w:tcW w:type="dxa" w:w="2880"/>
          </w:tcPr>
          <w:p>
            <w:r>
              <w:t>Project view style. Allowed values: list, board, calendar.</w:t>
            </w:r>
          </w:p>
        </w:tc>
      </w:tr>
      <w:tr>
        <w:tc>
          <w:tcPr>
            <w:tcW w:type="dxa" w:w="2880"/>
          </w:tcPr>
          <w:p>
            <w:r>
              <w:t>workspace_id</w:t>
            </w:r>
          </w:p>
        </w:tc>
        <w:tc>
          <w:tcPr>
            <w:tcW w:type="dxa" w:w="2880"/>
          </w:tcPr>
          <w:p>
            <w:r>
              <w:t>integer | null</w:t>
            </w:r>
          </w:p>
        </w:tc>
        <w:tc>
          <w:tcPr>
            <w:tcW w:type="dxa" w:w="2880"/>
          </w:tcPr>
          <w:p>
            <w:r>
              <w:t>Workspace ID to create the project in.</w:t>
            </w:r>
          </w:p>
        </w:tc>
      </w:tr>
    </w:tbl>
    <w:p/>
    <w:p>
      <w:pPr>
        <w:pStyle w:val="Heading3"/>
      </w:pPr>
      <w:r>
        <w:t>Response</w:t>
      </w:r>
    </w:p>
    <w:p>
      <w:pPr>
        <w:pStyle w:val="Heading3"/>
      </w:pPr>
      <w:r>
        <w:t>Success Response (200 OK)</w:t>
      </w:r>
    </w:p>
    <w:p>
      <w:r>
        <w:t>Returns application/json with one of the documented project object shapes.</w:t>
      </w:r>
    </w:p>
    <w:p>
      <w:r>
        <w:rPr>
          <w:b/>
          <w:color w:val="666666"/>
          <w:sz w:val="16"/>
        </w:rPr>
        <w:t>[json]</w:t>
      </w:r>
    </w:p>
    <w:p>
      <w:pPr>
        <w:shd w:fill="F2F2F2" w:val="clear"/>
      </w:pPr>
      <w:r>
        <w:rPr>
          <w:rFonts w:ascii="Courier New" w:hAnsi="Courier New"/>
          <w:sz w:val="17"/>
        </w:rPr>
        <w:t>{</w:t>
        <w:br/>
        <w:t xml:space="preserve"> "id": "2319471023",</w:t>
        <w:br/>
        <w:t xml:space="preserve"> "can_assign_tasks": true,</w:t>
        <w:br/>
        <w:t xml:space="preserve"> "child_order": 1,</w:t>
        <w:br/>
        <w:t xml:space="preserve"> "color": "blue",</w:t>
        <w:br/>
        <w:t xml:space="preserve"> "creator_uid": "12345678",</w:t>
        <w:br/>
        <w:t xml:space="preserve"> "created_at": "2026-03-14T12:34:56Z",</w:t>
        <w:br/>
        <w:t xml:space="preserve"> "is_archived": false,</w:t>
        <w:br/>
        <w:t xml:space="preserve"> "is_deleted": false,</w:t>
        <w:br/>
        <w:t xml:space="preserve"> "is_favorite": false,</w:t>
        <w:br/>
        <w:t xml:space="preserve"> "is_frozen": false,</w:t>
        <w:br/>
        <w:t xml:space="preserve"> "name": "Work",</w:t>
        <w:br/>
        <w:t xml:space="preserve"> "updated_at": "2026-03-14T12:34:56Z",</w:t>
        <w:br/>
        <w:t xml:space="preserve"> "view_style": "list",</w:t>
        <w:br/>
        <w:t xml:space="preserve"> "default_order": 0,</w:t>
        <w:br/>
        <w:t xml:space="preserve"> "description": "",</w:t>
        <w:br/>
        <w:t xml:space="preserve"> "public_key": "pk_abcdef123456",</w:t>
        <w:br/>
        <w:t xml:space="preserve"> "access": null,</w:t>
        <w:br/>
        <w:t xml:space="preserve"> "role": null,</w:t>
        <w:br/>
        <w:t xml:space="preserve"> "parent_id": null,</w:t>
        <w:br/>
        <w:t xml:space="preserve"> "inbox_project": false,</w:t>
        <w:br/>
        <w:t xml:space="preserve"> "is_collapsed": false,</w:t>
        <w:br/>
        <w:t xml:space="preserve"> "is_shared": false</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rPr>
          <w:b/>
        </w:rPr>
        <w:t>Note: Note: The 200 response is documented as one of two object variants. Fields below cover all fields shown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can_assign_tasks</w:t>
            </w:r>
          </w:p>
        </w:tc>
        <w:tc>
          <w:tcPr>
            <w:tcW w:type="dxa" w:w="2880"/>
          </w:tcPr>
          <w:p>
            <w:r>
              <w:t>boolean</w:t>
            </w:r>
          </w:p>
        </w:tc>
        <w:tc>
          <w:tcPr>
            <w:tcW w:type="dxa" w:w="2880"/>
          </w:tcPr>
          <w:p>
            <w:r>
              <w:t>Whether tasks can be assigned in the project.</w:t>
            </w:r>
          </w:p>
        </w:tc>
      </w:tr>
      <w:tr>
        <w:tc>
          <w:tcPr>
            <w:tcW w:type="dxa" w:w="2880"/>
          </w:tcPr>
          <w:p>
            <w:r>
              <w:t>child_order</w:t>
            </w:r>
          </w:p>
        </w:tc>
        <w:tc>
          <w:tcPr>
            <w:tcW w:type="dxa" w:w="2880"/>
          </w:tcPr>
          <w:p>
            <w:r>
              <w:t>integer</w:t>
            </w:r>
          </w:p>
        </w:tc>
        <w:tc>
          <w:tcPr>
            <w:tcW w:type="dxa" w:w="2880"/>
          </w:tcPr>
          <w:p>
            <w:r>
              <w:t>Ordering value among siblings.</w:t>
            </w:r>
          </w:p>
        </w:tc>
      </w:tr>
      <w:tr>
        <w:tc>
          <w:tcPr>
            <w:tcW w:type="dxa" w:w="2880"/>
          </w:tcPr>
          <w:p>
            <w:r>
              <w:t>color</w:t>
            </w:r>
          </w:p>
        </w:tc>
        <w:tc>
          <w:tcPr>
            <w:tcW w:type="dxa" w:w="2880"/>
          </w:tcPr>
          <w:p>
            <w:r>
              <w:t>string</w:t>
            </w:r>
          </w:p>
        </w:tc>
        <w:tc>
          <w:tcPr>
            <w:tcW w:type="dxa" w:w="2880"/>
          </w:tcPr>
          <w:p>
            <w:r>
              <w:t>Project color.</w:t>
            </w:r>
          </w:p>
        </w:tc>
      </w:tr>
      <w:tr>
        <w:tc>
          <w:tcPr>
            <w:tcW w:type="dxa" w:w="2880"/>
          </w:tcPr>
          <w:p>
            <w:r>
              <w:t>creator_uid</w:t>
            </w:r>
          </w:p>
        </w:tc>
        <w:tc>
          <w:tcPr>
            <w:tcW w:type="dxa" w:w="2880"/>
          </w:tcPr>
          <w:p>
            <w:r>
              <w:t>string | null</w:t>
            </w:r>
          </w:p>
        </w:tc>
        <w:tc>
          <w:tcPr>
            <w:tcW w:type="dxa" w:w="2880"/>
          </w:tcPr>
          <w:p>
            <w:r>
              <w:t>Creator user identifier.</w:t>
            </w:r>
          </w:p>
        </w:tc>
      </w:tr>
      <w:tr>
        <w:tc>
          <w:tcPr>
            <w:tcW w:type="dxa" w:w="2880"/>
          </w:tcPr>
          <w:p>
            <w:r>
              <w:t>created_at</w:t>
            </w:r>
          </w:p>
        </w:tc>
        <w:tc>
          <w:tcPr>
            <w:tcW w:type="dxa" w:w="2880"/>
          </w:tcPr>
          <w:p>
            <w:r>
              <w:t>string | null</w:t>
            </w:r>
          </w:p>
        </w:tc>
        <w:tc>
          <w:tcPr>
            <w:tcW w:type="dxa" w:w="2880"/>
          </w:tcPr>
          <w:p>
            <w:r>
              <w:t>Creation timestamp (string format as returned by API).</w:t>
            </w:r>
          </w:p>
        </w:tc>
      </w:tr>
      <w:tr>
        <w:tc>
          <w:tcPr>
            <w:tcW w:type="dxa" w:w="2880"/>
          </w:tcPr>
          <w:p>
            <w:r>
              <w:t>is_archived</w:t>
            </w:r>
          </w:p>
        </w:tc>
        <w:tc>
          <w:tcPr>
            <w:tcW w:type="dxa" w:w="2880"/>
          </w:tcPr>
          <w:p>
            <w:r>
              <w:t>boolean</w:t>
            </w:r>
          </w:p>
        </w:tc>
        <w:tc>
          <w:tcPr>
            <w:tcW w:type="dxa" w:w="2880"/>
          </w:tcPr>
          <w:p>
            <w:r>
              <w:t>Whether the project is archived.</w:t>
            </w:r>
          </w:p>
        </w:tc>
      </w:tr>
      <w:tr>
        <w:tc>
          <w:tcPr>
            <w:tcW w:type="dxa" w:w="2880"/>
          </w:tcPr>
          <w:p>
            <w:r>
              <w:t>is_deleted</w:t>
            </w:r>
          </w:p>
        </w:tc>
        <w:tc>
          <w:tcPr>
            <w:tcW w:type="dxa" w:w="2880"/>
          </w:tcPr>
          <w:p>
            <w:r>
              <w:t>boolean</w:t>
            </w:r>
          </w:p>
        </w:tc>
        <w:tc>
          <w:tcPr>
            <w:tcW w:type="dxa" w:w="2880"/>
          </w:tcPr>
          <w:p>
            <w:r>
              <w:t>Whether the project is deleted.</w:t>
            </w:r>
          </w:p>
        </w:tc>
      </w:tr>
      <w:tr>
        <w:tc>
          <w:tcPr>
            <w:tcW w:type="dxa" w:w="2880"/>
          </w:tcPr>
          <w:p>
            <w:r>
              <w:t>is_favorite</w:t>
            </w:r>
          </w:p>
        </w:tc>
        <w:tc>
          <w:tcPr>
            <w:tcW w:type="dxa" w:w="2880"/>
          </w:tcPr>
          <w:p>
            <w:r>
              <w:t>boolean</w:t>
            </w:r>
          </w:p>
        </w:tc>
        <w:tc>
          <w:tcPr>
            <w:tcW w:type="dxa" w:w="2880"/>
          </w:tcPr>
          <w:p>
            <w:r>
              <w:t>Whether the project is favorited.</w:t>
            </w:r>
          </w:p>
        </w:tc>
      </w:tr>
      <w:tr>
        <w:tc>
          <w:tcPr>
            <w:tcW w:type="dxa" w:w="2880"/>
          </w:tcPr>
          <w:p>
            <w:r>
              <w:t>is_frozen</w:t>
            </w:r>
          </w:p>
        </w:tc>
        <w:tc>
          <w:tcPr>
            <w:tcW w:type="dxa" w:w="2880"/>
          </w:tcPr>
          <w:p>
            <w:r>
              <w:t>boolean</w:t>
            </w:r>
          </w:p>
        </w:tc>
        <w:tc>
          <w:tcPr>
            <w:tcW w:type="dxa" w:w="2880"/>
          </w:tcPr>
          <w:p>
            <w:r>
              <w:t>Whether the project is frozen.</w:t>
            </w:r>
          </w:p>
        </w:tc>
      </w:tr>
      <w:tr>
        <w:tc>
          <w:tcPr>
            <w:tcW w:type="dxa" w:w="2880"/>
          </w:tcPr>
          <w:p>
            <w:r>
              <w:t>name</w:t>
            </w:r>
          </w:p>
        </w:tc>
        <w:tc>
          <w:tcPr>
            <w:tcW w:type="dxa" w:w="2880"/>
          </w:tcPr>
          <w:p>
            <w:r>
              <w:t>string</w:t>
            </w:r>
          </w:p>
        </w:tc>
        <w:tc>
          <w:tcPr>
            <w:tcW w:type="dxa" w:w="2880"/>
          </w:tcPr>
          <w:p>
            <w:r>
              <w:t>Project name.</w:t>
            </w:r>
          </w:p>
        </w:tc>
      </w:tr>
      <w:tr>
        <w:tc>
          <w:tcPr>
            <w:tcW w:type="dxa" w:w="2880"/>
          </w:tcPr>
          <w:p>
            <w:r>
              <w:t>updated_at</w:t>
            </w:r>
          </w:p>
        </w:tc>
        <w:tc>
          <w:tcPr>
            <w:tcW w:type="dxa" w:w="2880"/>
          </w:tcPr>
          <w:p>
            <w:r>
              <w:t>string | null</w:t>
            </w:r>
          </w:p>
        </w:tc>
        <w:tc>
          <w:tcPr>
            <w:tcW w:type="dxa" w:w="2880"/>
          </w:tcPr>
          <w:p>
            <w:r>
              <w:t>Last update timestamp (string format as returned by API).</w:t>
            </w:r>
          </w:p>
        </w:tc>
      </w:tr>
      <w:tr>
        <w:tc>
          <w:tcPr>
            <w:tcW w:type="dxa" w:w="2880"/>
          </w:tcPr>
          <w:p>
            <w:r>
              <w:t>view_style</w:t>
            </w:r>
          </w:p>
        </w:tc>
        <w:tc>
          <w:tcPr>
            <w:tcW w:type="dxa" w:w="2880"/>
          </w:tcPr>
          <w:p>
            <w:r>
              <w:t>string</w:t>
            </w:r>
          </w:p>
        </w:tc>
        <w:tc>
          <w:tcPr>
            <w:tcW w:type="dxa" w:w="2880"/>
          </w:tcPr>
          <w:p>
            <w:r>
              <w:t>View style (e.g., list, board, calendar).</w:t>
            </w:r>
          </w:p>
        </w:tc>
      </w:tr>
      <w:tr>
        <w:tc>
          <w:tcPr>
            <w:tcW w:type="dxa" w:w="2880"/>
          </w:tcPr>
          <w:p>
            <w:r>
              <w:t>default_order</w:t>
            </w:r>
          </w:p>
        </w:tc>
        <w:tc>
          <w:tcPr>
            <w:tcW w:type="dxa" w:w="2880"/>
          </w:tcPr>
          <w:p>
            <w:r>
              <w:t>integer</w:t>
            </w:r>
          </w:p>
        </w:tc>
        <w:tc>
          <w:tcPr>
            <w:tcW w:type="dxa" w:w="2880"/>
          </w:tcPr>
          <w:p>
            <w:r>
              <w:t>Default ordering value.</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public_key</w:t>
            </w:r>
          </w:p>
        </w:tc>
        <w:tc>
          <w:tcPr>
            <w:tcW w:type="dxa" w:w="2880"/>
          </w:tcPr>
          <w:p>
            <w:r>
              <w:t>string</w:t>
            </w:r>
          </w:p>
        </w:tc>
        <w:tc>
          <w:tcPr>
            <w:tcW w:type="dxa" w:w="2880"/>
          </w:tcPr>
          <w:p>
            <w:r>
              <w:t>Public key.</w:t>
            </w:r>
          </w:p>
        </w:tc>
      </w:tr>
      <w:tr>
        <w:tc>
          <w:tcPr>
            <w:tcW w:type="dxa" w:w="2880"/>
          </w:tcPr>
          <w:p>
            <w:r>
              <w:t>access</w:t>
            </w:r>
          </w:p>
        </w:tc>
        <w:tc>
          <w:tcPr>
            <w:tcW w:type="dxa" w:w="2880"/>
          </w:tcPr>
          <w:p>
            <w:r>
              <w:t>object | null</w:t>
            </w:r>
          </w:p>
        </w:tc>
        <w:tc>
          <w:tcPr>
            <w:tcW w:type="dxa" w:w="2880"/>
          </w:tcPr>
          <w:p>
            <w:r>
              <w:t>&lt;ProjectAccessView&gt; object (not expanded in scraped content).</w:t>
            </w:r>
          </w:p>
        </w:tc>
      </w:tr>
      <w:tr>
        <w:tc>
          <w:tcPr>
            <w:tcW w:type="dxa" w:w="2880"/>
          </w:tcPr>
          <w:p>
            <w:r>
              <w:t>role</w:t>
            </w:r>
          </w:p>
        </w:tc>
        <w:tc>
          <w:tcPr>
            <w:tcW w:type="dxa" w:w="2880"/>
          </w:tcPr>
          <w:p>
            <w:r>
              <w:t>string | null</w:t>
            </w:r>
          </w:p>
        </w:tc>
        <w:tc>
          <w:tcPr>
            <w:tcW w:type="dxa" w:w="2880"/>
          </w:tcPr>
          <w:p>
            <w:r>
              <w:t>Role (as returned by API).</w:t>
            </w:r>
          </w:p>
        </w:tc>
      </w:tr>
      <w:tr>
        <w:tc>
          <w:tcPr>
            <w:tcW w:type="dxa" w:w="2880"/>
          </w:tcPr>
          <w:p>
            <w:r>
              <w:t>parent_id</w:t>
            </w:r>
          </w:p>
        </w:tc>
        <w:tc>
          <w:tcPr>
            <w:tcW w:type="dxa" w:w="2880"/>
          </w:tcPr>
          <w:p>
            <w:r>
              <w:t>string | null</w:t>
            </w:r>
          </w:p>
        </w:tc>
        <w:tc>
          <w:tcPr>
            <w:tcW w:type="dxa" w:w="2880"/>
          </w:tcPr>
          <w:p>
            <w:r>
              <w:t>Parent project ID.</w:t>
            </w:r>
          </w:p>
        </w:tc>
      </w:tr>
      <w:tr>
        <w:tc>
          <w:tcPr>
            <w:tcW w:type="dxa" w:w="2880"/>
          </w:tcPr>
          <w:p>
            <w:r>
              <w:t>inbox_project</w:t>
            </w:r>
          </w:p>
        </w:tc>
        <w:tc>
          <w:tcPr>
            <w:tcW w:type="dxa" w:w="2880"/>
          </w:tcPr>
          <w:p>
            <w:r>
              <w:t>boolean</w:t>
            </w:r>
          </w:p>
        </w:tc>
        <w:tc>
          <w:tcPr>
            <w:tcW w:type="dxa" w:w="2880"/>
          </w:tcPr>
          <w:p>
            <w:r>
              <w:t>Whether this is the inbox project.</w:t>
            </w:r>
          </w:p>
        </w:tc>
      </w:tr>
      <w:tr>
        <w:tc>
          <w:tcPr>
            <w:tcW w:type="dxa" w:w="2880"/>
          </w:tcPr>
          <w:p>
            <w:r>
              <w:t>is_collapsed</w:t>
            </w:r>
          </w:p>
        </w:tc>
        <w:tc>
          <w:tcPr>
            <w:tcW w:type="dxa" w:w="2880"/>
          </w:tcPr>
          <w:p>
            <w:r>
              <w:t>boolean</w:t>
            </w:r>
          </w:p>
        </w:tc>
        <w:tc>
          <w:tcPr>
            <w:tcW w:type="dxa" w:w="2880"/>
          </w:tcPr>
          <w:p>
            <w:r>
              <w:t>Whether the project is collapsed.</w:t>
            </w:r>
          </w:p>
        </w:tc>
      </w:tr>
      <w:tr>
        <w:tc>
          <w:tcPr>
            <w:tcW w:type="dxa" w:w="2880"/>
          </w:tcPr>
          <w:p>
            <w:r>
              <w:t>is_shared</w:t>
            </w:r>
          </w:p>
        </w:tc>
        <w:tc>
          <w:tcPr>
            <w:tcW w:type="dxa" w:w="2880"/>
          </w:tcPr>
          <w:p>
            <w:r>
              <w:t>boolean</w:t>
            </w:r>
          </w:p>
        </w:tc>
        <w:tc>
          <w:tcPr>
            <w:tcW w:type="dxa" w:w="2880"/>
          </w:tcPr>
          <w:p>
            <w:r>
              <w:t>Whether the project is shared.</w:t>
            </w:r>
          </w:p>
        </w:tc>
      </w:tr>
      <w:tr>
        <w:tc>
          <w:tcPr>
            <w:tcW w:type="dxa" w:w="2880"/>
          </w:tcPr>
          <w:p>
            <w:r>
              <w:t>collaborator_role_default</w:t>
            </w:r>
          </w:p>
        </w:tc>
        <w:tc>
          <w:tcPr>
            <w:tcW w:type="dxa" w:w="2880"/>
          </w:tcPr>
          <w:p>
            <w:r>
              <w:t>string</w:t>
            </w:r>
          </w:p>
        </w:tc>
        <w:tc>
          <w:tcPr>
            <w:tcW w:type="dxa" w:w="2880"/>
          </w:tcPr>
          <w:p>
            <w:r>
              <w:t>(Variant 2) Default collaborator role.</w:t>
            </w:r>
          </w:p>
        </w:tc>
      </w:tr>
      <w:tr>
        <w:tc>
          <w:tcPr>
            <w:tcW w:type="dxa" w:w="2880"/>
          </w:tcPr>
          <w:p>
            <w:r>
              <w:t>folder_id</w:t>
            </w:r>
          </w:p>
        </w:tc>
        <w:tc>
          <w:tcPr>
            <w:tcW w:type="dxa" w:w="2880"/>
          </w:tcPr>
          <w:p>
            <w:r>
              <w:t>string | null</w:t>
            </w:r>
          </w:p>
        </w:tc>
        <w:tc>
          <w:tcPr>
            <w:tcW w:type="dxa" w:w="2880"/>
          </w:tcPr>
          <w:p>
            <w:r>
              <w:t>(Variant 2) Folder ID.</w:t>
            </w:r>
          </w:p>
        </w:tc>
      </w:tr>
      <w:tr>
        <w:tc>
          <w:tcPr>
            <w:tcW w:type="dxa" w:w="2880"/>
          </w:tcPr>
          <w:p>
            <w:r>
              <w:t>is_invite_only</w:t>
            </w:r>
          </w:p>
        </w:tc>
        <w:tc>
          <w:tcPr>
            <w:tcW w:type="dxa" w:w="2880"/>
          </w:tcPr>
          <w:p>
            <w:r>
              <w:t>boolean | null</w:t>
            </w:r>
          </w:p>
        </w:tc>
        <w:tc>
          <w:tcPr>
            <w:tcW w:type="dxa" w:w="2880"/>
          </w:tcPr>
          <w:p>
            <w:r>
              <w:t>(Variant 2) Whether invite-only.</w:t>
            </w:r>
          </w:p>
        </w:tc>
      </w:tr>
      <w:tr>
        <w:tc>
          <w:tcPr>
            <w:tcW w:type="dxa" w:w="2880"/>
          </w:tcPr>
          <w:p>
            <w:r>
              <w:t>is_link_sharing_enabled</w:t>
            </w:r>
          </w:p>
        </w:tc>
        <w:tc>
          <w:tcPr>
            <w:tcW w:type="dxa" w:w="2880"/>
          </w:tcPr>
          <w:p>
            <w:r>
              <w:t>boolean</w:t>
            </w:r>
          </w:p>
        </w:tc>
        <w:tc>
          <w:tcPr>
            <w:tcW w:type="dxa" w:w="2880"/>
          </w:tcPr>
          <w:p>
            <w:r>
              <w:t>(Variant 2) Whether link sharing is enabled.</w:t>
            </w:r>
          </w:p>
        </w:tc>
      </w:tr>
      <w:tr>
        <w:tc>
          <w:tcPr>
            <w:tcW w:type="dxa" w:w="2880"/>
          </w:tcPr>
          <w:p>
            <w:r>
              <w:t>status</w:t>
            </w:r>
          </w:p>
        </w:tc>
        <w:tc>
          <w:tcPr>
            <w:tcW w:type="dxa" w:w="2880"/>
          </w:tcPr>
          <w:p>
            <w:r>
              <w:t>string</w:t>
            </w:r>
          </w:p>
        </w:tc>
        <w:tc>
          <w:tcPr>
            <w:tcW w:type="dxa" w:w="2880"/>
          </w:tcPr>
          <w:p>
            <w:r>
              <w:t>(Variant 2) Allowed values: PLANNED, IN_PROGRESS, PAUSED, COMPLETED, CANCELED.</w:t>
            </w:r>
          </w:p>
        </w:tc>
      </w:tr>
      <w:tr>
        <w:tc>
          <w:tcPr>
            <w:tcW w:type="dxa" w:w="2880"/>
          </w:tcPr>
          <w:p>
            <w:r>
              <w:t>workspace_id</w:t>
            </w:r>
          </w:p>
        </w:tc>
        <w:tc>
          <w:tcPr>
            <w:tcW w:type="dxa" w:w="2880"/>
          </w:tcPr>
          <w:p>
            <w:r>
              <w:t>string</w:t>
            </w:r>
          </w:p>
        </w:tc>
        <w:tc>
          <w:tcPr>
            <w:tcW w:type="dxa" w:w="2880"/>
          </w:tcPr>
          <w:p>
            <w:r>
              <w:t>(Variant 2) Workspace ID (returned as string in scraped content).</w:t>
            </w:r>
          </w:p>
        </w:tc>
      </w:tr>
      <w:tr>
        <w:tc>
          <w:tcPr>
            <w:tcW w:type="dxa" w:w="2880"/>
          </w:tcPr>
          <w:p>
            <w:r>
              <w:t>is_pending_default_collaborator_invites</w:t>
            </w:r>
          </w:p>
        </w:tc>
        <w:tc>
          <w:tcPr>
            <w:tcW w:type="dxa" w:w="2880"/>
          </w:tcPr>
          <w:p>
            <w:r>
              <w:t>boolean</w:t>
            </w:r>
          </w:p>
        </w:tc>
        <w:tc>
          <w:tcPr>
            <w:tcW w:type="dxa" w:w="2880"/>
          </w:tcPr>
          <w:p>
            <w:r>
              <w:t>(Variant 2) Whether default collaborator invites are pending.</w:t>
            </w:r>
          </w:p>
        </w:tc>
      </w:tr>
      <w:tr>
        <w:tc>
          <w:tcPr>
            <w:tcW w:type="dxa" w:w="2880"/>
          </w:tcPr>
          <w:p>
            <w:r>
              <w:t>is_project_insights_enabled</w:t>
            </w:r>
          </w:p>
        </w:tc>
        <w:tc>
          <w:tcPr>
            <w:tcW w:type="dxa" w:w="2880"/>
          </w:tcPr>
          <w:p>
            <w:r>
              <w:t>boolean</w:t>
            </w:r>
          </w:p>
        </w:tc>
        <w:tc>
          <w:tcPr>
            <w:tcW w:type="dxa" w:w="2880"/>
          </w:tcPr>
          <w:p>
            <w:r>
              <w:t>(Variant 2) Whether project insights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'https://api.todoist.com/api/v1/projects' \</w:t>
        <w:br/>
        <w:t xml:space="preserve"> --header 'Accept: application/json' \</w:t>
        <w:br/>
        <w:t xml:space="preserve"> --header 'Content-Type: application/json' \</w:t>
        <w:br/>
        <w:t xml:space="preserve"> --data '{</w:t>
        <w:br/>
        <w:t xml:space="preserve"> "name": "Work",</w:t>
        <w:br/>
        <w:t xml:space="preserve"> "description": "Work-related tasks",</w:t>
        <w:br/>
        <w:t xml:space="preserve"> "color": "blue",</w:t>
        <w:br/>
        <w:t xml:space="preserve"> "is_favorite": false,</w:t>
        <w:br/>
        <w:t xml:space="preserve"> "view_style": "list"</w:t>
        <w:br/>
        <w:t xml:space="preserve">  }'</w:t>
      </w:r>
    </w:p>
    <w:p>
      <w:pPr>
        <w:pStyle w:val="Heading3"/>
      </w:pPr>
      <w:r>
        <w:t>Example Usage</w:t>
      </w:r>
    </w:p>
    <w:p>
      <w:pPr>
        <w:pStyle w:val="Heading3"/>
      </w:pPr>
      <w:r>
        <w:t>Example 1: Create a simple project</w:t>
      </w:r>
    </w:p>
    <w:p>
      <w:r>
        <w:rPr>
          <w:b/>
          <w:color w:val="666666"/>
          <w:sz w:val="16"/>
        </w:rPr>
        <w:t>[bash]</w:t>
      </w:r>
    </w:p>
    <w:p>
      <w:pPr>
        <w:shd w:fill="F2F2F2" w:val="clear"/>
      </w:pPr>
      <w:r>
        <w:rPr>
          <w:rFonts w:ascii="Courier New" w:hAnsi="Courier New"/>
          <w:sz w:val="17"/>
        </w:rPr>
        <w:t>curl -i --request POST 'https://api.todoist.com/api/v1/projects' \</w:t>
        <w:br/>
        <w:t xml:space="preserve"> --header 'Accept: application/json' \</w:t>
        <w:br/>
        <w:t xml:space="preserve"> --header 'Content-Type: application/json' \</w:t>
        <w:br/>
        <w:t xml:space="preserve"> --data '{</w:t>
        <w:br/>
        <w:t xml:space="preserve"> "name": "Personal"</w:t>
        <w:br/>
        <w:t xml:space="preserve">  }'</w:t>
      </w:r>
    </w:p>
    <w:p>
      <w:pPr>
        <w:pStyle w:val="Heading3"/>
      </w:pPr>
      <w:r>
        <w:t>Example 2: Create a sub-project (with parent_id)</w:t>
      </w:r>
    </w:p>
    <w:p>
      <w:r>
        <w:rPr>
          <w:b/>
          <w:color w:val="666666"/>
          <w:sz w:val="16"/>
        </w:rPr>
        <w:t>[bash]</w:t>
      </w:r>
    </w:p>
    <w:p>
      <w:pPr>
        <w:shd w:fill="F2F2F2" w:val="clear"/>
      </w:pPr>
      <w:r>
        <w:rPr>
          <w:rFonts w:ascii="Courier New" w:hAnsi="Courier New"/>
          <w:sz w:val="17"/>
        </w:rPr>
        <w:t>curl -i --request POST 'https://api.todoist.com/api/v1/projects' \</w:t>
        <w:br/>
        <w:t xml:space="preserve"> --header 'Accept: application/json' \</w:t>
        <w:br/>
        <w:t xml:space="preserve"> --header 'Content-Type: application/json' \</w:t>
        <w:br/>
        <w:t xml:space="preserve"> --data '{</w:t>
        <w:br/>
        <w:t xml:space="preserve"> "name": "Q2 Planning",</w:t>
        <w:br/>
        <w:t xml:space="preserve"> "parent_id": "2319471023"</w:t>
        <w:br/>
        <w:t xml:space="preserve">  }'</w:t>
      </w:r>
    </w:p>
    <w:p>
      <w:pPr>
        <w:pStyle w:val="Heading3"/>
      </w:pPr>
      <w:r>
        <w:t>Example 3: Create a project with numeric color and calendar view</w:t>
      </w:r>
    </w:p>
    <w:p>
      <w:r>
        <w:rPr>
          <w:b/>
          <w:color w:val="666666"/>
          <w:sz w:val="16"/>
        </w:rPr>
        <w:t>[bash]</w:t>
      </w:r>
    </w:p>
    <w:p>
      <w:pPr>
        <w:shd w:fill="F2F2F2" w:val="clear"/>
      </w:pPr>
      <w:r>
        <w:rPr>
          <w:rFonts w:ascii="Courier New" w:hAnsi="Courier New"/>
          <w:sz w:val="17"/>
        </w:rPr>
        <w:t>curl -i --request POST 'https://api.todoist.com/api/v1/projects' \</w:t>
        <w:br/>
        <w:t xml:space="preserve"> --header 'Accept: application/json' \</w:t>
        <w:br/>
        <w:t xml:space="preserve"> --header 'Content-Type: application/json' \</w:t>
        <w:br/>
        <w:t xml:space="preserve"> --data '{</w:t>
        <w:br/>
        <w:t xml:space="preserve"> "name": "Content Calendar",</w:t>
        <w:br/>
        <w:t xml:space="preserve"> "color": 40,</w:t>
        <w:br/>
        <w:t xml:space="preserve"> "view_style": "calendar",</w:t>
        <w:br/>
        <w:t xml:space="preserve"> "is_favorite": true</w:t>
        <w:br/>
        <w:t xml:space="preserve">  }'</w:t>
      </w:r>
    </w:p>
    <w:p>
      <w:pPr>
        <w:pStyle w:val="Heading3"/>
      </w:pPr>
      <w:r>
        <w:t>Notes</w:t>
      </w:r>
    </w:p>
    <w:p>
      <w:pPr>
        <w:pStyle w:val="ListBullet"/>
      </w:pPr>
      <w:r>
        <w:t>Request body is required and must be sent as application/json.</w:t>
      </w:r>
    </w:p>
    <w:p>
      <w:pPr>
        <w:pStyle w:val="ListBullet"/>
      </w:pPr>
      <w:r>
        <w:t>color accepts either a named color string or a numeric color code (30–49) as documented.</w:t>
      </w:r>
    </w:p>
    <w:p>
      <w:pPr>
        <w:pStyle w:val="ListBullet"/>
      </w:pPr>
      <w:r>
        <w:t>The success response may return one of two project object variants; the second includes additional collaboration/workspace fields not always present.</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r>
        <w:br w:type="page"/>
      </w:r>
    </w:p>
    <w:p>
      <w:pPr>
        <w:pStyle w:val="Heading2"/>
      </w:pPr>
      <w:r>
        <w:t>48. [GET] List Project Permission Roles and Actions</w:t>
      </w:r>
    </w:p>
    <w:p>
      <w:r>
        <w:rPr>
          <w:b/>
        </w:rPr>
        <w:t xml:space="preserve">Endpoint: </w:t>
      </w:r>
      <w:r>
        <w:rPr>
          <w:rFonts w:ascii="Courier New" w:hAnsi="Courier New"/>
          <w:sz w:val="18"/>
        </w:rPr>
        <w:t>/projects/permissions</w:t>
      </w:r>
    </w:p>
    <w:p>
      <w:pPr>
        <w:pStyle w:val="Heading3"/>
      </w:pPr>
      <w:r>
        <w:t>Prerequisites</w:t>
      </w:r>
    </w:p>
    <w:p>
      <w:pPr>
        <w:pStyle w:val="ListBullet"/>
      </w:pPr>
      <w:r>
        <w:t>Access to the Projects permissions resource in Todoist</w:t>
      </w:r>
    </w:p>
    <w:p>
      <w:pPr>
        <w:pStyle w:val="Heading3"/>
      </w:pPr>
      <w:r>
        <w:t>Method</w:t>
      </w:r>
    </w:p>
    <w:p>
      <w:r>
        <w:t>GET</w:t>
      </w:r>
    </w:p>
    <w:p>
      <w:pPr>
        <w:pStyle w:val="Heading3"/>
      </w:pPr>
      <w:r>
        <w:t>URL</w:t>
      </w:r>
    </w:p>
    <w:p>
      <w:r>
        <w:t>https://api.todoist.com/api/v1/projects/permissions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available roles and the associated actions they can perform in a project, including both project-level and workspace-level collaborator actions.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"project_collaborator_actions": [</w:t>
        <w:br/>
        <w:t xml:space="preserve"> {</w:t>
        <w:br/>
        <w:t xml:space="preserve"> "name": "&lt;CollaboratorRole&gt; | &lt;WorkspaceRole&gt;",</w:t>
        <w:br/>
        <w:t xml:space="preserve"> "actions": [</w:t>
        <w:br/>
        <w:t xml:space="preserve"> {</w:t>
        <w:br/>
        <w:t xml:space="preserve"> "name": "string"</w:t>
        <w:br/>
        <w:t xml:space="preserve"> }</w:t>
        <w:br/>
        <w:t xml:space="preserve"> ]</w:t>
        <w:br/>
        <w:t xml:space="preserve"> }</w:t>
        <w:br/>
        <w:t xml:space="preserve"> ],</w:t>
        <w:br/>
        <w:t xml:space="preserve"> "workspace_collaborator_actions": [</w:t>
        <w:br/>
        <w:t xml:space="preserve"> {</w:t>
        <w:br/>
        <w:t xml:space="preserve"> "name": "&lt;CollaboratorRole&gt; | &lt;WorkspaceRole&gt;",</w:t>
        <w:br/>
        <w:t xml:space="preserve"> "actions": [</w:t>
        <w:br/>
        <w:t xml:space="preserve"> {</w:t>
        <w:br/>
        <w:t xml:space="preserve"> "name": "string"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project_collaborator_actions</w:t>
            </w:r>
          </w:p>
        </w:tc>
        <w:tc>
          <w:tcPr>
            <w:tcW w:type="dxa" w:w="2880"/>
          </w:tcPr>
          <w:p>
            <w:r>
              <w:t>array</w:t>
            </w:r>
          </w:p>
        </w:tc>
        <w:tc>
          <w:tcPr>
            <w:tcW w:type="dxa" w:w="2880"/>
          </w:tcPr>
          <w:p>
            <w:r>
              <w:t>List of project-level collaborator roles and the actions each role can perform.</w:t>
            </w:r>
          </w:p>
        </w:tc>
      </w:tr>
      <w:tr>
        <w:tc>
          <w:tcPr>
            <w:tcW w:type="dxa" w:w="2880"/>
          </w:tcPr>
          <w:p>
            <w:r>
              <w:t>project_collaborator_actions[].name</w:t>
            </w:r>
          </w:p>
        </w:tc>
        <w:tc>
          <w:tcPr>
            <w:tcW w:type="dxa" w:w="2880"/>
          </w:tcPr>
          <w:p>
            <w:r>
              <w:t>string</w:t>
            </w:r>
          </w:p>
        </w:tc>
        <w:tc>
          <w:tcPr>
            <w:tcW w:type="dxa" w:w="2880"/>
          </w:tcPr>
          <w:p>
            <w:r>
              <w:t>Role name. Value is one of: &lt;CollaboratorRole&gt; or &lt;WorkspaceRole&gt; (as defined by the API).</w:t>
            </w:r>
          </w:p>
        </w:tc>
      </w:tr>
      <w:tr>
        <w:tc>
          <w:tcPr>
            <w:tcW w:type="dxa" w:w="2880"/>
          </w:tcPr>
          <w:p>
            <w:r>
              <w:t>project_collaborator_actions[].actions</w:t>
            </w:r>
          </w:p>
        </w:tc>
        <w:tc>
          <w:tcPr>
            <w:tcW w:type="dxa" w:w="2880"/>
          </w:tcPr>
          <w:p>
            <w:r>
              <w:t>array</w:t>
            </w:r>
          </w:p>
        </w:tc>
        <w:tc>
          <w:tcPr>
            <w:tcW w:type="dxa" w:w="2880"/>
          </w:tcPr>
          <w:p>
            <w:r>
              <w:t>Actions available to this role within a project.</w:t>
            </w:r>
          </w:p>
        </w:tc>
      </w:tr>
      <w:tr>
        <w:tc>
          <w:tcPr>
            <w:tcW w:type="dxa" w:w="2880"/>
          </w:tcPr>
          <w:p>
            <w:r>
              <w:t>project_collaborator_actions[].actions[].name</w:t>
            </w:r>
          </w:p>
        </w:tc>
        <w:tc>
          <w:tcPr>
            <w:tcW w:type="dxa" w:w="2880"/>
          </w:tcPr>
          <w:p>
            <w:r>
              <w:t>string</w:t>
            </w:r>
          </w:p>
        </w:tc>
        <w:tc>
          <w:tcPr>
            <w:tcW w:type="dxa" w:w="2880"/>
          </w:tcPr>
          <w:p>
            <w:r>
              <w:t>Action identifier/name.</w:t>
            </w:r>
          </w:p>
        </w:tc>
      </w:tr>
      <w:tr>
        <w:tc>
          <w:tcPr>
            <w:tcW w:type="dxa" w:w="2880"/>
          </w:tcPr>
          <w:p>
            <w:r>
              <w:t>workspace_collaborator_actions</w:t>
            </w:r>
          </w:p>
        </w:tc>
        <w:tc>
          <w:tcPr>
            <w:tcW w:type="dxa" w:w="2880"/>
          </w:tcPr>
          <w:p>
            <w:r>
              <w:t>array</w:t>
            </w:r>
          </w:p>
        </w:tc>
        <w:tc>
          <w:tcPr>
            <w:tcW w:type="dxa" w:w="2880"/>
          </w:tcPr>
          <w:p>
            <w:r>
              <w:t>List of workspace-level collaborator roles and the actions each role can perform.</w:t>
            </w:r>
          </w:p>
        </w:tc>
      </w:tr>
      <w:tr>
        <w:tc>
          <w:tcPr>
            <w:tcW w:type="dxa" w:w="2880"/>
          </w:tcPr>
          <w:p>
            <w:r>
              <w:t>workspace_collaborator_actions[].name</w:t>
            </w:r>
          </w:p>
        </w:tc>
        <w:tc>
          <w:tcPr>
            <w:tcW w:type="dxa" w:w="2880"/>
          </w:tcPr>
          <w:p>
            <w:r>
              <w:t>string</w:t>
            </w:r>
          </w:p>
        </w:tc>
        <w:tc>
          <w:tcPr>
            <w:tcW w:type="dxa" w:w="2880"/>
          </w:tcPr>
          <w:p>
            <w:r>
              <w:t>Role name. Value is one of: &lt;CollaboratorRole&gt; or &lt;WorkspaceRole&gt; (as defined by the API).</w:t>
            </w:r>
          </w:p>
        </w:tc>
      </w:tr>
      <w:tr>
        <w:tc>
          <w:tcPr>
            <w:tcW w:type="dxa" w:w="2880"/>
          </w:tcPr>
          <w:p>
            <w:r>
              <w:t>workspace_collaborator_actions[].actions</w:t>
            </w:r>
          </w:p>
        </w:tc>
        <w:tc>
          <w:tcPr>
            <w:tcW w:type="dxa" w:w="2880"/>
          </w:tcPr>
          <w:p>
            <w:r>
              <w:t>array</w:t>
            </w:r>
          </w:p>
        </w:tc>
        <w:tc>
          <w:tcPr>
            <w:tcW w:type="dxa" w:w="2880"/>
          </w:tcPr>
          <w:p>
            <w:r>
              <w:t>Actions available to this role within a workspace context.</w:t>
            </w:r>
          </w:p>
        </w:tc>
      </w:tr>
      <w:tr>
        <w:tc>
          <w:tcPr>
            <w:tcW w:type="dxa" w:w="2880"/>
          </w:tcPr>
          <w:p>
            <w:r>
              <w:t>workspace_collaborator_actions[].actions[].name</w:t>
            </w:r>
          </w:p>
        </w:tc>
        <w:tc>
          <w:tcPr>
            <w:tcW w:type="dxa" w:w="2880"/>
          </w:tcPr>
          <w:p>
            <w:r>
              <w:t>string</w:t>
            </w:r>
          </w:p>
        </w:tc>
        <w:tc>
          <w:tcPr>
            <w:tcW w:type="dxa" w:w="2880"/>
          </w:tcPr>
          <w:p>
            <w:r>
              <w:t>Action identifier/name.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'https://api.todoist.com/api/v1/projects/permissions' \</w:t>
        <w:br/>
        <w:t xml:space="preserve"> --header 'Accept: application/json'</w:t>
      </w:r>
    </w:p>
    <w:p>
      <w:pPr>
        <w:pStyle w:val="Heading3"/>
      </w:pPr>
      <w:r>
        <w:t>Notes</w:t>
      </w:r>
    </w:p>
    <w:p>
      <w:pPr>
        <w:pStyle w:val="ListBullet"/>
      </w:pPr>
      <w:r>
        <w:t xml:space="preserve">The response includes two top-level lists: </w:t>
        <w:br/>
        <w:br/>
        <w:t>project_collaborator_actions for project-scoped permissions</w:t>
        <w:br/>
        <w:t>workspace_collaborator_actions for workspace-scoped permissions</w:t>
      </w:r>
    </w:p>
    <w:p>
      <w:pPr>
        <w:pStyle w:val="ListBullet"/>
      </w:pPr>
      <w:r>
        <w:t>The documentation indicates role names are represented as &lt;CollaboratorRole&gt; or &lt;WorkspaceRole&gt; types; concrete role strings are not provided in the scraped content.</w:t>
      </w:r>
    </w:p>
    <w:p>
      <w:pPr>
        <w:pStyle w:val="Heading3"/>
      </w:pPr>
      <w:r>
        <w:t>Error Handling</w:t>
      </w:r>
    </w:p>
    <w:p>
      <w:pPr>
        <w:pStyle w:val="ListBullet"/>
      </w:pPr>
      <w:r>
        <w:t>400 Bad Request: The request was invalid.</w:t>
      </w:r>
    </w:p>
    <w:p>
      <w:pPr>
        <w:pStyle w:val="ListBullet"/>
      </w:pPr>
      <w:r>
        <w:t>401 Unauthorized: Authentication failed or was not provided.</w:t>
      </w:r>
    </w:p>
    <w:p>
      <w:pPr>
        <w:pStyle w:val="ListBullet"/>
      </w:pPr>
      <w:r>
        <w:t>403 Forbidden: Authenticated but not allowed to access this resource.</w:t>
      </w:r>
    </w:p>
    <w:p>
      <w:pPr>
        <w:pStyle w:val="ListBullet"/>
      </w:pPr>
      <w:r>
        <w:t>404 Not Found: The endpoint or resource was not found.</w:t>
      </w:r>
    </w:p>
    <w:p>
      <w:r>
        <w:br w:type="page"/>
      </w:r>
    </w:p>
    <w:p>
      <w:pPr>
        <w:pStyle w:val="Heading2"/>
      </w:pPr>
      <w:r>
        <w:t>49. [POST] Update a Project</w:t>
      </w:r>
    </w:p>
    <w:p>
      <w:r>
        <w:rPr>
          <w:b/>
        </w:rPr>
        <w:t xml:space="preserve">Endpoint: </w:t>
      </w:r>
      <w:r>
        <w:rPr>
          <w:rFonts w:ascii="Courier New" w:hAnsi="Courier New"/>
          <w:sz w:val="18"/>
        </w:rPr>
        <w:t>/v1/projects/{{projectId}}</w:t>
      </w:r>
    </w:p>
    <w:p>
      <w:pPr>
        <w:pStyle w:val="Heading3"/>
      </w:pPr>
      <w:r>
        <w:t>Prerequisites</w:t>
      </w:r>
    </w:p>
    <w:p>
      <w:pPr>
        <w:pStyle w:val="ListBullet"/>
      </w:pPr>
      <w:r>
        <w:t>You must have access to the target project.</w:t>
      </w:r>
    </w:p>
    <w:p>
      <w:pPr>
        <w:pStyle w:val="Heading3"/>
      </w:pPr>
      <w:r>
        <w:t>Method</w:t>
      </w:r>
    </w:p>
    <w:p>
      <w:r>
        <w:t>POST</w:t>
      </w:r>
    </w:p>
    <w:p>
      <w:pPr>
        <w:pStyle w:val="Heading3"/>
      </w:pPr>
      <w:r>
        <w:t>URL</w:t>
      </w:r>
    </w:p>
    <w:p>
      <w:r>
        <w:t>https://api.todoist.com/api/v1/projects/{{project_id}}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and returns the updated project object.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/v1/projects// or /v1/projects/).</w:t>
      </w:r>
    </w:p>
    <w:p>
      <w:pPr>
        <w:pStyle w:val="ListBullet"/>
      </w:pPr>
      <w:r>
        <w:t>Always construct the path as /v1/projects/{{project_id}}, where {{project_id}} is a non-empty string or integer.</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/v1/projects/123456789</w:t>
        <w:br/>
        <w:t>/v1/projects/abc123</w:t>
      </w:r>
    </w:p>
    <w:p>
      <w:pPr>
        <w:pStyle w:val="Heading3"/>
      </w:pPr>
      <w:r>
        <w:t>Invalid Examples</w:t>
      </w:r>
    </w:p>
    <w:p>
      <w:r>
        <w:rPr>
          <w:b/>
          <w:color w:val="666666"/>
          <w:sz w:val="16"/>
        </w:rPr>
        <w:t>[http]</w:t>
      </w:r>
    </w:p>
    <w:p>
      <w:pPr>
        <w:shd w:fill="F2F2F2" w:val="clear"/>
      </w:pPr>
      <w:r>
        <w:rPr>
          <w:rFonts w:ascii="Courier New" w:hAnsi="Courier New"/>
          <w:sz w:val="17"/>
        </w:rPr>
        <w:t>/v1/projects/</w:t>
        <w:br/>
        <w:t>/v1/projects//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update.</w:t>
            </w:r>
          </w:p>
        </w:tc>
      </w:tr>
    </w:tbl>
    <w:p/>
    <w:p>
      <w:pPr>
        <w:pStyle w:val="Heading3"/>
      </w:pPr>
      <w:r>
        <w:t>Required Request Body Fields</w:t>
      </w:r>
    </w:p>
    <w:p>
      <w:r>
        <w:rPr>
          <w:b/>
        </w:rPr>
        <w:t>Note: All fields are nullable in the schema, but the request body itself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body containing one or more updatable project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Project name.</w:t>
            </w:r>
          </w:p>
        </w:tc>
      </w:tr>
      <w:tr>
        <w:tc>
          <w:tcPr>
            <w:tcW w:type="dxa" w:w="2880"/>
          </w:tcPr>
          <w:p>
            <w:r>
              <w:t>description</w:t>
            </w:r>
          </w:p>
        </w:tc>
        <w:tc>
          <w:tcPr>
            <w:tcW w:type="dxa" w:w="2880"/>
          </w:tcPr>
          <w:p>
            <w:r>
              <w:t>string | null</w:t>
            </w:r>
          </w:p>
        </w:tc>
        <w:tc>
          <w:tcPr>
            <w:tcW w:type="dxa" w:w="2880"/>
          </w:tcPr>
          <w:p>
            <w:r>
              <w:t>Project description.</w:t>
            </w:r>
          </w:p>
        </w:tc>
      </w:tr>
      <w:tr>
        <w:tc>
          <w:tcPr>
            <w:tcW w:type="dxa" w:w="2880"/>
          </w:tcPr>
          <w:p>
            <w:r>
              <w:t>color</w:t>
            </w:r>
          </w:p>
        </w:tc>
        <w:tc>
          <w:tcPr>
            <w:tcW w:type="dxa" w:w="2880"/>
          </w:tcPr>
          <w:p>
            <w:r>
              <w:t>string | integer | null</w:t>
            </w:r>
          </w:p>
        </w:tc>
        <w:tc>
          <w:tcPr>
            <w:tcW w:type="dxa" w:w="2880"/>
          </w:tcPr>
          <w:p>
            <w:r>
              <w:t>Project color. Allowed values: "berry_red", "red", "orange", "yellow", "olive_green", "lime_green", "green", "mint_green", "teal", "sky_blue", "light_blue", "blue", "grape", "violet", "lavender", "magenta", "salmon", "charcoal", "grey", "taupe" or numeric enums: 30–49 (inclusive) as listed: 30, 31, 32, 33, 34, 35, 36, 37, 38, 39, 40, 41, 42, 43, 44, 45, 46, 47, 48, 49.</w:t>
            </w:r>
          </w:p>
        </w:tc>
      </w:tr>
      <w:tr>
        <w:tc>
          <w:tcPr>
            <w:tcW w:type="dxa" w:w="2880"/>
          </w:tcPr>
          <w:p>
            <w:r>
              <w:t>is_favorite</w:t>
            </w:r>
          </w:p>
        </w:tc>
        <w:tc>
          <w:tcPr>
            <w:tcW w:type="dxa" w:w="2880"/>
          </w:tcPr>
          <w:p>
            <w:r>
              <w:t>boolean | null</w:t>
            </w:r>
          </w:p>
        </w:tc>
        <w:tc>
          <w:tcPr>
            <w:tcW w:type="dxa" w:w="2880"/>
          </w:tcPr>
          <w:p>
            <w:r>
              <w:t>Whether the project is marked as favorite.</w:t>
            </w:r>
          </w:p>
        </w:tc>
      </w:tr>
      <w:tr>
        <w:tc>
          <w:tcPr>
            <w:tcW w:type="dxa" w:w="2880"/>
          </w:tcPr>
          <w:p>
            <w:r>
              <w:t>view_style</w:t>
            </w:r>
          </w:p>
        </w:tc>
        <w:tc>
          <w:tcPr>
            <w:tcW w:type="dxa" w:w="2880"/>
          </w:tcPr>
          <w:p>
            <w:r>
              <w:t>string | null</w:t>
            </w:r>
          </w:p>
        </w:tc>
        <w:tc>
          <w:tcPr>
            <w:tcW w:type="dxa" w:w="2880"/>
          </w:tcPr>
          <w:p>
            <w:r>
              <w:t>Allowed values: "list", "board", "calendar".</w:t>
            </w:r>
          </w:p>
        </w:tc>
      </w:tr>
      <w:tr>
        <w:tc>
          <w:tcPr>
            <w:tcW w:type="dxa" w:w="2880"/>
          </w:tcPr>
          <w:p>
            <w:r>
              <w:t>child_order</w:t>
            </w:r>
          </w:p>
        </w:tc>
        <w:tc>
          <w:tcPr>
            <w:tcW w:type="dxa" w:w="2880"/>
          </w:tcPr>
          <w:p>
            <w:r>
              <w:t>integer | null</w:t>
            </w:r>
          </w:p>
        </w:tc>
        <w:tc>
          <w:tcPr>
            <w:tcW w:type="dxa" w:w="2880"/>
          </w:tcPr>
          <w:p>
            <w:r>
              <w:t>Child order value.</w:t>
            </w:r>
          </w:p>
        </w:tc>
      </w:tr>
      <w:tr>
        <w:tc>
          <w:tcPr>
            <w:tcW w:type="dxa" w:w="2880"/>
          </w:tcPr>
          <w:p>
            <w:r>
              <w:t>is_collapsed</w:t>
            </w:r>
          </w:p>
        </w:tc>
        <w:tc>
          <w:tcPr>
            <w:tcW w:type="dxa" w:w="2880"/>
          </w:tcPr>
          <w:p>
            <w:r>
              <w:t>boolean | null</w:t>
            </w:r>
          </w:p>
        </w:tc>
        <w:tc>
          <w:tcPr>
            <w:tcW w:type="dxa" w:w="2880"/>
          </w:tcPr>
          <w:p>
            <w:r>
              <w:t>Whether the project is collapsed.</w:t>
            </w:r>
          </w:p>
        </w:tc>
      </w:tr>
    </w:tbl>
    <w:p/>
    <w:p>
      <w:pPr>
        <w:pStyle w:val="Heading3"/>
      </w:pPr>
      <w:r>
        <w:t>Response</w:t>
      </w:r>
    </w:p>
    <w:p>
      <w:pPr>
        <w:pStyle w:val="Heading3"/>
      </w:pPr>
      <w:r>
        <w:t>Success Response (200 OK)</w:t>
      </w:r>
    </w:p>
    <w:p>
      <w:r>
        <w:t>Returns application/json. The documentation indicates one of two possible project shapes may be returned.</w:t>
      </w:r>
    </w:p>
    <w:p>
      <w:r>
        <w:rPr>
          <w:b/>
          <w:color w:val="666666"/>
          <w:sz w:val="16"/>
        </w:rPr>
        <w:t>[json]</w:t>
      </w:r>
    </w:p>
    <w:p>
      <w:pPr>
        <w:shd w:fill="F2F2F2" w:val="clear"/>
      </w:pPr>
      <w:r>
        <w:rPr>
          <w:rFonts w:ascii="Courier New" w:hAnsi="Courier New"/>
          <w:sz w:val="17"/>
        </w:rPr>
        <w:t>{</w:t>
        <w:br/>
        <w:t xml:space="preserve"> "id": "123456789",</w:t>
        <w:br/>
        <w:t xml:space="preserve"> "can_assign_tasks": true,</w:t>
        <w:br/>
        <w:t xml:space="preserve"> "child_order": 1,</w:t>
        <w:br/>
        <w:t xml:space="preserve"> "color": "blue",</w:t>
        <w:br/>
        <w:t xml:space="preserve"> "creator_uid": "987654321",</w:t>
        <w:br/>
        <w:t xml:space="preserve"> "created_at": "2024-01-15T10:30:00Z",</w:t>
        <w:br/>
        <w:t xml:space="preserve"> "is_archived": false,</w:t>
        <w:br/>
        <w:t xml:space="preserve"> "is_deleted": false,</w:t>
        <w:br/>
        <w:t xml:space="preserve"> "is_favorite": true,</w:t>
        <w:br/>
        <w:t xml:space="preserve"> "is_frozen": false,</w:t>
        <w:br/>
        <w:t xml:space="preserve"> "name": "Work",</w:t>
        <w:br/>
        <w:t xml:space="preserve"> "updated_at": "2024-01-20T08:15:00Z",</w:t>
        <w:br/>
        <w:t xml:space="preserve"> "view_style": "list",</w:t>
        <w:br/>
        <w:t xml:space="preserve"> "default_order": 0,</w:t>
        <w:br/>
        <w:t xml:space="preserve"> "description": "Work-related tasks",</w:t>
        <w:br/>
        <w:t xml:space="preserve"> "public_key": "pk_abc123",</w:t>
        <w:br/>
        <w:t xml:space="preserve"> "access": null,</w:t>
        <w:br/>
        <w:t xml:space="preserve"> "role": null,</w:t>
        <w:br/>
        <w:t xml:space="preserve"> "parent_id": null,</w:t>
        <w:br/>
        <w:t xml:space="preserve"> "inbox_project": false,</w:t>
        <w:br/>
        <w:t xml:space="preserve"> "is_collapsed": false,</w:t>
        <w:br/>
        <w:t xml:space="preserve"> "is_shared":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rPr>
          <w:b/>
        </w:rPr>
        <w:t>Note: Fields below reflect the union of fields shown across the two possible 200-response object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w:t>
            </w:r>
          </w:p>
        </w:tc>
      </w:tr>
      <w:tr>
        <w:tc>
          <w:tcPr>
            <w:tcW w:type="dxa" w:w="2880"/>
          </w:tcPr>
          <w:p>
            <w:r>
              <w:t>can_assign_tasks</w:t>
            </w:r>
          </w:p>
        </w:tc>
        <w:tc>
          <w:tcPr>
            <w:tcW w:type="dxa" w:w="2880"/>
          </w:tcPr>
          <w:p>
            <w:r>
              <w:t>boolean</w:t>
            </w:r>
          </w:p>
        </w:tc>
        <w:tc>
          <w:tcPr>
            <w:tcW w:type="dxa" w:w="2880"/>
          </w:tcPr>
          <w:p>
            <w:r>
              <w:t>Whether tasks can be assigned in the project.</w:t>
            </w:r>
          </w:p>
        </w:tc>
      </w:tr>
      <w:tr>
        <w:tc>
          <w:tcPr>
            <w:tcW w:type="dxa" w:w="2880"/>
          </w:tcPr>
          <w:p>
            <w:r>
              <w:t>child_order</w:t>
            </w:r>
          </w:p>
        </w:tc>
        <w:tc>
          <w:tcPr>
            <w:tcW w:type="dxa" w:w="2880"/>
          </w:tcPr>
          <w:p>
            <w:r>
              <w:t>integer</w:t>
            </w:r>
          </w:p>
        </w:tc>
        <w:tc>
          <w:tcPr>
            <w:tcW w:type="dxa" w:w="2880"/>
          </w:tcPr>
          <w:p>
            <w:r>
              <w:t>Child order value.</w:t>
            </w:r>
          </w:p>
        </w:tc>
      </w:tr>
      <w:tr>
        <w:tc>
          <w:tcPr>
            <w:tcW w:type="dxa" w:w="2880"/>
          </w:tcPr>
          <w:p>
            <w:r>
              <w:t>color</w:t>
            </w:r>
          </w:p>
        </w:tc>
        <w:tc>
          <w:tcPr>
            <w:tcW w:type="dxa" w:w="2880"/>
          </w:tcPr>
          <w:p>
            <w:r>
              <w:t>string</w:t>
            </w:r>
          </w:p>
        </w:tc>
        <w:tc>
          <w:tcPr>
            <w:tcW w:type="dxa" w:w="2880"/>
          </w:tcPr>
          <w:p>
            <w:r>
              <w:t>Project color (returned as a string in the response schema).</w:t>
            </w:r>
          </w:p>
        </w:tc>
      </w:tr>
      <w:tr>
        <w:tc>
          <w:tcPr>
            <w:tcW w:type="dxa" w:w="2880"/>
          </w:tcPr>
          <w:p>
            <w:r>
              <w:t>creator_uid</w:t>
            </w:r>
          </w:p>
        </w:tc>
        <w:tc>
          <w:tcPr>
            <w:tcW w:type="dxa" w:w="2880"/>
          </w:tcPr>
          <w:p>
            <w:r>
              <w:t>string | null</w:t>
            </w:r>
          </w:p>
        </w:tc>
        <w:tc>
          <w:tcPr>
            <w:tcW w:type="dxa" w:w="2880"/>
          </w:tcPr>
          <w:p>
            <w:r>
              <w:t>Creator user ID.</w:t>
            </w:r>
          </w:p>
        </w:tc>
      </w:tr>
      <w:tr>
        <w:tc>
          <w:tcPr>
            <w:tcW w:type="dxa" w:w="2880"/>
          </w:tcPr>
          <w:p>
            <w:r>
              <w:t>created_at</w:t>
            </w:r>
          </w:p>
        </w:tc>
        <w:tc>
          <w:tcPr>
            <w:tcW w:type="dxa" w:w="2880"/>
          </w:tcPr>
          <w:p>
            <w:r>
              <w:t>string | null</w:t>
            </w:r>
          </w:p>
        </w:tc>
        <w:tc>
          <w:tcPr>
            <w:tcW w:type="dxa" w:w="2880"/>
          </w:tcPr>
          <w:p>
            <w:r>
              <w:t>Creation timestamp.</w:t>
            </w:r>
          </w:p>
        </w:tc>
      </w:tr>
      <w:tr>
        <w:tc>
          <w:tcPr>
            <w:tcW w:type="dxa" w:w="2880"/>
          </w:tcPr>
          <w:p>
            <w:r>
              <w:t>is_archived</w:t>
            </w:r>
          </w:p>
        </w:tc>
        <w:tc>
          <w:tcPr>
            <w:tcW w:type="dxa" w:w="2880"/>
          </w:tcPr>
          <w:p>
            <w:r>
              <w:t>boolean</w:t>
            </w:r>
          </w:p>
        </w:tc>
        <w:tc>
          <w:tcPr>
            <w:tcW w:type="dxa" w:w="2880"/>
          </w:tcPr>
          <w:p>
            <w:r>
              <w:t>Whether the project is archived.</w:t>
            </w:r>
          </w:p>
        </w:tc>
      </w:tr>
      <w:tr>
        <w:tc>
          <w:tcPr>
            <w:tcW w:type="dxa" w:w="2880"/>
          </w:tcPr>
          <w:p>
            <w:r>
              <w:t>is_deleted</w:t>
            </w:r>
          </w:p>
        </w:tc>
        <w:tc>
          <w:tcPr>
            <w:tcW w:type="dxa" w:w="2880"/>
          </w:tcPr>
          <w:p>
            <w:r>
              <w:t>boolean</w:t>
            </w:r>
          </w:p>
        </w:tc>
        <w:tc>
          <w:tcPr>
            <w:tcW w:type="dxa" w:w="2880"/>
          </w:tcPr>
          <w:p>
            <w:r>
              <w:t>Whether the project is deleted.</w:t>
            </w:r>
          </w:p>
        </w:tc>
      </w:tr>
      <w:tr>
        <w:tc>
          <w:tcPr>
            <w:tcW w:type="dxa" w:w="2880"/>
          </w:tcPr>
          <w:p>
            <w:r>
              <w:t>is_favorite</w:t>
            </w:r>
          </w:p>
        </w:tc>
        <w:tc>
          <w:tcPr>
            <w:tcW w:type="dxa" w:w="2880"/>
          </w:tcPr>
          <w:p>
            <w:r>
              <w:t>boolean</w:t>
            </w:r>
          </w:p>
        </w:tc>
        <w:tc>
          <w:tcPr>
            <w:tcW w:type="dxa" w:w="2880"/>
          </w:tcPr>
          <w:p>
            <w:r>
              <w:t>Whether the project is favorited.</w:t>
            </w:r>
          </w:p>
        </w:tc>
      </w:tr>
      <w:tr>
        <w:tc>
          <w:tcPr>
            <w:tcW w:type="dxa" w:w="2880"/>
          </w:tcPr>
          <w:p>
            <w:r>
              <w:t>is_frozen</w:t>
            </w:r>
          </w:p>
        </w:tc>
        <w:tc>
          <w:tcPr>
            <w:tcW w:type="dxa" w:w="2880"/>
          </w:tcPr>
          <w:p>
            <w:r>
              <w:t>boolean</w:t>
            </w:r>
          </w:p>
        </w:tc>
        <w:tc>
          <w:tcPr>
            <w:tcW w:type="dxa" w:w="2880"/>
          </w:tcPr>
          <w:p>
            <w:r>
              <w:t>Whether the project is frozen.</w:t>
            </w:r>
          </w:p>
        </w:tc>
      </w:tr>
      <w:tr>
        <w:tc>
          <w:tcPr>
            <w:tcW w:type="dxa" w:w="2880"/>
          </w:tcPr>
          <w:p>
            <w:r>
              <w:t>name</w:t>
            </w:r>
          </w:p>
        </w:tc>
        <w:tc>
          <w:tcPr>
            <w:tcW w:type="dxa" w:w="2880"/>
          </w:tcPr>
          <w:p>
            <w:r>
              <w:t>string</w:t>
            </w:r>
          </w:p>
        </w:tc>
        <w:tc>
          <w:tcPr>
            <w:tcW w:type="dxa" w:w="2880"/>
          </w:tcPr>
          <w:p>
            <w:r>
              <w:t>Project name.</w:t>
            </w:r>
          </w:p>
        </w:tc>
      </w:tr>
      <w:tr>
        <w:tc>
          <w:tcPr>
            <w:tcW w:type="dxa" w:w="2880"/>
          </w:tcPr>
          <w:p>
            <w:r>
              <w:t>updated_at</w:t>
            </w:r>
          </w:p>
        </w:tc>
        <w:tc>
          <w:tcPr>
            <w:tcW w:type="dxa" w:w="2880"/>
          </w:tcPr>
          <w:p>
            <w:r>
              <w:t>string | null</w:t>
            </w:r>
          </w:p>
        </w:tc>
        <w:tc>
          <w:tcPr>
            <w:tcW w:type="dxa" w:w="2880"/>
          </w:tcPr>
          <w:p>
            <w:r>
              <w:t>Last update timestamp.</w:t>
            </w:r>
          </w:p>
        </w:tc>
      </w:tr>
      <w:tr>
        <w:tc>
          <w:tcPr>
            <w:tcW w:type="dxa" w:w="2880"/>
          </w:tcPr>
          <w:p>
            <w:r>
              <w:t>view_style</w:t>
            </w:r>
          </w:p>
        </w:tc>
        <w:tc>
          <w:tcPr>
            <w:tcW w:type="dxa" w:w="2880"/>
          </w:tcPr>
          <w:p>
            <w:r>
              <w:t>string</w:t>
            </w:r>
          </w:p>
        </w:tc>
        <w:tc>
          <w:tcPr>
            <w:tcW w:type="dxa" w:w="2880"/>
          </w:tcPr>
          <w:p>
            <w:r>
              <w:t>View style (e.g., "list", "board", "calendar").</w:t>
            </w:r>
          </w:p>
        </w:tc>
      </w:tr>
      <w:tr>
        <w:tc>
          <w:tcPr>
            <w:tcW w:type="dxa" w:w="2880"/>
          </w:tcPr>
          <w:p>
            <w:r>
              <w:t>default_order</w:t>
            </w:r>
          </w:p>
        </w:tc>
        <w:tc>
          <w:tcPr>
            <w:tcW w:type="dxa" w:w="2880"/>
          </w:tcPr>
          <w:p>
            <w:r>
              <w:t>integer</w:t>
            </w:r>
          </w:p>
        </w:tc>
        <w:tc>
          <w:tcPr>
            <w:tcW w:type="dxa" w:w="2880"/>
          </w:tcPr>
          <w:p>
            <w:r>
              <w:t>Default order value.</w:t>
            </w:r>
          </w:p>
        </w:tc>
      </w:tr>
      <w:tr>
        <w:tc>
          <w:tcPr>
            <w:tcW w:type="dxa" w:w="2880"/>
          </w:tcPr>
          <w:p>
            <w:r>
              <w:t>description</w:t>
            </w:r>
          </w:p>
        </w:tc>
        <w:tc>
          <w:tcPr>
            <w:tcW w:type="dxa" w:w="2880"/>
          </w:tcPr>
          <w:p>
            <w:r>
              <w:t>string</w:t>
            </w:r>
          </w:p>
        </w:tc>
        <w:tc>
          <w:tcPr>
            <w:tcW w:type="dxa" w:w="2880"/>
          </w:tcPr>
          <w:p>
            <w:r>
              <w:t>Project description.</w:t>
            </w:r>
          </w:p>
        </w:tc>
      </w:tr>
      <w:tr>
        <w:tc>
          <w:tcPr>
            <w:tcW w:type="dxa" w:w="2880"/>
          </w:tcPr>
          <w:p>
            <w:r>
              <w:t>public_key</w:t>
            </w:r>
          </w:p>
        </w:tc>
        <w:tc>
          <w:tcPr>
            <w:tcW w:type="dxa" w:w="2880"/>
          </w:tcPr>
          <w:p>
            <w:r>
              <w:t>string</w:t>
            </w:r>
          </w:p>
        </w:tc>
        <w:tc>
          <w:tcPr>
            <w:tcW w:type="dxa" w:w="2880"/>
          </w:tcPr>
          <w:p>
            <w:r>
              <w:t>Public key.</w:t>
            </w:r>
          </w:p>
        </w:tc>
      </w:tr>
      <w:tr>
        <w:tc>
          <w:tcPr>
            <w:tcW w:type="dxa" w:w="2880"/>
          </w:tcPr>
          <w:p>
            <w:r>
              <w:t>access</w:t>
            </w:r>
          </w:p>
        </w:tc>
        <w:tc>
          <w:tcPr>
            <w:tcW w:type="dxa" w:w="2880"/>
          </w:tcPr>
          <w:p>
            <w:r>
              <w:t>object | null</w:t>
            </w:r>
          </w:p>
        </w:tc>
        <w:tc>
          <w:tcPr>
            <w:tcW w:type="dxa" w:w="2880"/>
          </w:tcPr>
          <w:p>
            <w:r>
              <w:t>Project access object (&lt;ProjectAccessView&gt;), shape not provided in scraped content.</w:t>
            </w:r>
          </w:p>
        </w:tc>
      </w:tr>
      <w:tr>
        <w:tc>
          <w:tcPr>
            <w:tcW w:type="dxa" w:w="2880"/>
          </w:tcPr>
          <w:p>
            <w:r>
              <w:t>role</w:t>
            </w:r>
          </w:p>
        </w:tc>
        <w:tc>
          <w:tcPr>
            <w:tcW w:type="dxa" w:w="2880"/>
          </w:tcPr>
          <w:p>
            <w:r>
              <w:t>string | null</w:t>
            </w:r>
          </w:p>
        </w:tc>
        <w:tc>
          <w:tcPr>
            <w:tcW w:type="dxa" w:w="2880"/>
          </w:tcPr>
          <w:p>
            <w:r>
              <w:t>Role.</w:t>
            </w:r>
          </w:p>
        </w:tc>
      </w:tr>
      <w:tr>
        <w:tc>
          <w:tcPr>
            <w:tcW w:type="dxa" w:w="2880"/>
          </w:tcPr>
          <w:p>
            <w:r>
              <w:t>parent_id</w:t>
            </w:r>
          </w:p>
        </w:tc>
        <w:tc>
          <w:tcPr>
            <w:tcW w:type="dxa" w:w="2880"/>
          </w:tcPr>
          <w:p>
            <w:r>
              <w:t>string | null</w:t>
            </w:r>
          </w:p>
        </w:tc>
        <w:tc>
          <w:tcPr>
            <w:tcW w:type="dxa" w:w="2880"/>
          </w:tcPr>
          <w:p>
            <w:r>
              <w:t>Parent project ID. (Present in one variant.)</w:t>
            </w:r>
          </w:p>
        </w:tc>
      </w:tr>
      <w:tr>
        <w:tc>
          <w:tcPr>
            <w:tcW w:type="dxa" w:w="2880"/>
          </w:tcPr>
          <w:p>
            <w:r>
              <w:t>inbox_project</w:t>
            </w:r>
          </w:p>
        </w:tc>
        <w:tc>
          <w:tcPr>
            <w:tcW w:type="dxa" w:w="2880"/>
          </w:tcPr>
          <w:p>
            <w:r>
              <w:t>boolean</w:t>
            </w:r>
          </w:p>
        </w:tc>
        <w:tc>
          <w:tcPr>
            <w:tcW w:type="dxa" w:w="2880"/>
          </w:tcPr>
          <w:p>
            <w:r>
              <w:t>Whether this is the inbox project. (Present in one variant.)</w:t>
            </w:r>
          </w:p>
        </w:tc>
      </w:tr>
      <w:tr>
        <w:tc>
          <w:tcPr>
            <w:tcW w:type="dxa" w:w="2880"/>
          </w:tcPr>
          <w:p>
            <w:r>
              <w:t>is_collapsed</w:t>
            </w:r>
          </w:p>
        </w:tc>
        <w:tc>
          <w:tcPr>
            <w:tcW w:type="dxa" w:w="2880"/>
          </w:tcPr>
          <w:p>
            <w:r>
              <w:t>boolean</w:t>
            </w:r>
          </w:p>
        </w:tc>
        <w:tc>
          <w:tcPr>
            <w:tcW w:type="dxa" w:w="2880"/>
          </w:tcPr>
          <w:p>
            <w:r>
              <w:t>Whether the project is collapsed.</w:t>
            </w:r>
          </w:p>
        </w:tc>
      </w:tr>
      <w:tr>
        <w:tc>
          <w:tcPr>
            <w:tcW w:type="dxa" w:w="2880"/>
          </w:tcPr>
          <w:p>
            <w:r>
              <w:t>is_shared</w:t>
            </w:r>
          </w:p>
        </w:tc>
        <w:tc>
          <w:tcPr>
            <w:tcW w:type="dxa" w:w="2880"/>
          </w:tcPr>
          <w:p>
            <w:r>
              <w:t>boolean</w:t>
            </w:r>
          </w:p>
        </w:tc>
        <w:tc>
          <w:tcPr>
            <w:tcW w:type="dxa" w:w="2880"/>
          </w:tcPr>
          <w:p>
            <w:r>
              <w:t>Whether the project is shared.</w:t>
            </w:r>
          </w:p>
        </w:tc>
      </w:tr>
      <w:tr>
        <w:tc>
          <w:tcPr>
            <w:tcW w:type="dxa" w:w="2880"/>
          </w:tcPr>
          <w:p>
            <w:r>
              <w:t>collaborator_role_default</w:t>
            </w:r>
          </w:p>
        </w:tc>
        <w:tc>
          <w:tcPr>
            <w:tcW w:type="dxa" w:w="2880"/>
          </w:tcPr>
          <w:p>
            <w:r>
              <w:t>string</w:t>
            </w:r>
          </w:p>
        </w:tc>
        <w:tc>
          <w:tcPr>
            <w:tcW w:type="dxa" w:w="2880"/>
          </w:tcPr>
          <w:p>
            <w:r>
              <w:t>Default collaborator role. (Present in one variant.)</w:t>
            </w:r>
          </w:p>
        </w:tc>
      </w:tr>
      <w:tr>
        <w:tc>
          <w:tcPr>
            <w:tcW w:type="dxa" w:w="2880"/>
          </w:tcPr>
          <w:p>
            <w:r>
              <w:t>folder_id</w:t>
            </w:r>
          </w:p>
        </w:tc>
        <w:tc>
          <w:tcPr>
            <w:tcW w:type="dxa" w:w="2880"/>
          </w:tcPr>
          <w:p>
            <w:r>
              <w:t>string | null</w:t>
            </w:r>
          </w:p>
        </w:tc>
        <w:tc>
          <w:tcPr>
            <w:tcW w:type="dxa" w:w="2880"/>
          </w:tcPr>
          <w:p>
            <w:r>
              <w:t>Folder ID. (Present in one variant.)</w:t>
            </w:r>
          </w:p>
        </w:tc>
      </w:tr>
      <w:tr>
        <w:tc>
          <w:tcPr>
            <w:tcW w:type="dxa" w:w="2880"/>
          </w:tcPr>
          <w:p>
            <w:r>
              <w:t>is_invite_only</w:t>
            </w:r>
          </w:p>
        </w:tc>
        <w:tc>
          <w:tcPr>
            <w:tcW w:type="dxa" w:w="2880"/>
          </w:tcPr>
          <w:p>
            <w:r>
              <w:t>boolean | null</w:t>
            </w:r>
          </w:p>
        </w:tc>
        <w:tc>
          <w:tcPr>
            <w:tcW w:type="dxa" w:w="2880"/>
          </w:tcPr>
          <w:p>
            <w:r>
              <w:t>Whether the project is invite-only. (Present in one variant.)</w:t>
            </w:r>
          </w:p>
        </w:tc>
      </w:tr>
      <w:tr>
        <w:tc>
          <w:tcPr>
            <w:tcW w:type="dxa" w:w="2880"/>
          </w:tcPr>
          <w:p>
            <w:r>
              <w:t>is_link_sharing_enabled</w:t>
            </w:r>
          </w:p>
        </w:tc>
        <w:tc>
          <w:tcPr>
            <w:tcW w:type="dxa" w:w="2880"/>
          </w:tcPr>
          <w:p>
            <w:r>
              <w:t>boolean</w:t>
            </w:r>
          </w:p>
        </w:tc>
        <w:tc>
          <w:tcPr>
            <w:tcW w:type="dxa" w:w="2880"/>
          </w:tcPr>
          <w:p>
            <w:r>
              <w:t>Whether link sharing is enabled. (Present in one variant.)</w:t>
            </w:r>
          </w:p>
        </w:tc>
      </w:tr>
      <w:tr>
        <w:tc>
          <w:tcPr>
            <w:tcW w:type="dxa" w:w="2880"/>
          </w:tcPr>
          <w:p>
            <w:r>
              <w:t>status</w:t>
            </w:r>
          </w:p>
        </w:tc>
        <w:tc>
          <w:tcPr>
            <w:tcW w:type="dxa" w:w="2880"/>
          </w:tcPr>
          <w:p>
            <w:r>
              <w:t>string</w:t>
            </w:r>
          </w:p>
        </w:tc>
        <w:tc>
          <w:tcPr>
            <w:tcW w:type="dxa" w:w="2880"/>
          </w:tcPr>
          <w:p>
            <w:r>
              <w:t>Project status. Allowed values: "PLANNED", "IN_PROGRESS", "PAUSED", "COMPLETED", "CANCELED". (Present in one variant.)</w:t>
            </w:r>
          </w:p>
        </w:tc>
      </w:tr>
      <w:tr>
        <w:tc>
          <w:tcPr>
            <w:tcW w:type="dxa" w:w="2880"/>
          </w:tcPr>
          <w:p>
            <w:r>
              <w:t>workspace_id</w:t>
            </w:r>
          </w:p>
        </w:tc>
        <w:tc>
          <w:tcPr>
            <w:tcW w:type="dxa" w:w="2880"/>
          </w:tcPr>
          <w:p>
            <w:r>
              <w:t>string</w:t>
            </w:r>
          </w:p>
        </w:tc>
        <w:tc>
          <w:tcPr>
            <w:tcW w:type="dxa" w:w="2880"/>
          </w:tcPr>
          <w:p>
            <w:r>
              <w:t>Workspace ID. (Present in one variant.)</w:t>
            </w:r>
          </w:p>
        </w:tc>
      </w:tr>
      <w:tr>
        <w:tc>
          <w:tcPr>
            <w:tcW w:type="dxa" w:w="2880"/>
          </w:tcPr>
          <w:p>
            <w:r>
              <w:t>is_pending_default_collaborator_invites</w:t>
            </w:r>
          </w:p>
        </w:tc>
        <w:tc>
          <w:tcPr>
            <w:tcW w:type="dxa" w:w="2880"/>
          </w:tcPr>
          <w:p>
            <w:r>
              <w:t>boolean</w:t>
            </w:r>
          </w:p>
        </w:tc>
        <w:tc>
          <w:tcPr>
            <w:tcW w:type="dxa" w:w="2880"/>
          </w:tcPr>
          <w:p>
            <w:r>
              <w:t>Whether default collaborator invites are pending. (Present in one variant.)</w:t>
            </w:r>
          </w:p>
        </w:tc>
      </w:tr>
      <w:tr>
        <w:tc>
          <w:tcPr>
            <w:tcW w:type="dxa" w:w="2880"/>
          </w:tcPr>
          <w:p>
            <w:r>
              <w:t>is_project_insights_enabled</w:t>
            </w:r>
          </w:p>
        </w:tc>
        <w:tc>
          <w:tcPr>
            <w:tcW w:type="dxa" w:w="2880"/>
          </w:tcPr>
          <w:p>
            <w:r>
              <w:t>boolean</w:t>
            </w:r>
          </w:p>
        </w:tc>
        <w:tc>
          <w:tcPr>
            <w:tcW w:type="dxa" w:w="2880"/>
          </w:tcPr>
          <w:p>
            <w:r>
              <w:t>Whether project insights are enabled. (Present in one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'https://api.todoist.com/api/v1/projects/123456789' \</w:t>
        <w:br/>
        <w:t xml:space="preserve"> --header 'Accept: application/json' \</w:t>
        <w:br/>
        <w:t xml:space="preserve"> --header 'Content-Type: application/json' \</w:t>
        <w:br/>
        <w:t xml:space="preserve"> --data '{</w:t>
        <w:br/>
        <w:t xml:space="preserve"> "name": "Work (Updated)",</w:t>
        <w:br/>
        <w:t xml:space="preserve"> "description": "Work-related tasks and planning",</w:t>
        <w:br/>
        <w:t xml:space="preserve"> "color": "blue",</w:t>
        <w:br/>
        <w:t xml:space="preserve"> "is_favorite": true,</w:t>
        <w:br/>
        <w:t xml:space="preserve"> "view_style": "list,</w:t>
        <w:br/>
        <w:t xml:space="preserve"> "is_collapsed": false</w:t>
        <w:br/>
        <w:t xml:space="preserve">  }'</w:t>
      </w:r>
    </w:p>
    <w:p>
      <w:pPr>
        <w:pStyle w:val="Heading3"/>
      </w:pPr>
      <w:r>
        <w:t>Example Usage</w:t>
      </w:r>
    </w:p>
    <w:p>
      <w:pPr>
        <w:pStyle w:val="Heading3"/>
      </w:pPr>
      <w:r>
        <w:t>Example 1: Rename a project</w:t>
      </w:r>
    </w:p>
    <w:p>
      <w:r>
        <w:rPr>
          <w:b/>
          <w:color w:val="666666"/>
          <w:sz w:val="16"/>
        </w:rPr>
        <w:t>[bash]</w:t>
      </w:r>
    </w:p>
    <w:p>
      <w:pPr>
        <w:shd w:fill="F2F2F2" w:val="clear"/>
      </w:pPr>
      <w:r>
        <w:rPr>
          <w:rFonts w:ascii="Courier New" w:hAnsi="Courier New"/>
          <w:sz w:val="17"/>
        </w:rPr>
        <w:t>curl -i --request POST \</w:t>
        <w:br/>
        <w:t xml:space="preserve"> 'https://api.todoist.com/api/v1/projects/123456789' \</w:t>
        <w:br/>
        <w:t xml:space="preserve"> --header 'Accept: application/json' \</w:t>
        <w:br/>
        <w:t xml:space="preserve"> --header 'Content-Type: application/json' \</w:t>
        <w:br/>
        <w:t xml:space="preserve"> --data '{</w:t>
        <w:br/>
        <w:t xml:space="preserve"> "name": "Personal Admin"</w:t>
        <w:br/>
        <w:t xml:space="preserve">  }'</w:t>
      </w:r>
    </w:p>
    <w:p>
      <w:pPr>
        <w:pStyle w:val="Heading3"/>
      </w:pPr>
      <w:r>
        <w:t>Example 2: Change view style and favorite flag</w:t>
      </w:r>
    </w:p>
    <w:p>
      <w:r>
        <w:rPr>
          <w:b/>
          <w:color w:val="666666"/>
          <w:sz w:val="16"/>
        </w:rPr>
        <w:t>[bash]</w:t>
      </w:r>
    </w:p>
    <w:p>
      <w:pPr>
        <w:shd w:fill="F2F2F2" w:val="clear"/>
      </w:pPr>
      <w:r>
        <w:rPr>
          <w:rFonts w:ascii="Courier New" w:hAnsi="Courier New"/>
          <w:sz w:val="17"/>
        </w:rPr>
        <w:t>curl -i --request POST \</w:t>
        <w:br/>
        <w:t xml:space="preserve"> 'https://api.todoist.com/api/v1/projects/123456789' \</w:t>
        <w:br/>
        <w:t xml:space="preserve"> --header 'Accept: application/json' \</w:t>
        <w:br/>
        <w:t xml:space="preserve"> --header 'Content-Type: application/json' \</w:t>
        <w:br/>
        <w:t xml:space="preserve"> --data '{</w:t>
        <w:br/>
        <w:t xml:space="preserve"> "view_style": "board",</w:t>
        <w:br/>
        <w:t xml:space="preserve"> "is_favorite": false</w:t>
        <w:br/>
        <w:t xml:space="preserve">  }'</w:t>
      </w:r>
    </w:p>
    <w:p>
      <w:pPr>
        <w:pStyle w:val="Heading3"/>
      </w:pPr>
      <w:r>
        <w:t>Example 3: Set color using numeric enum</w:t>
      </w:r>
    </w:p>
    <w:p>
      <w:r>
        <w:rPr>
          <w:b/>
          <w:color w:val="666666"/>
          <w:sz w:val="16"/>
        </w:rPr>
        <w:t>[bash]</w:t>
      </w:r>
    </w:p>
    <w:p>
      <w:pPr>
        <w:shd w:fill="F2F2F2" w:val="clear"/>
      </w:pPr>
      <w:r>
        <w:rPr>
          <w:rFonts w:ascii="Courier New" w:hAnsi="Courier New"/>
          <w:sz w:val="17"/>
        </w:rPr>
        <w:t>curl -i --request POST \</w:t>
        <w:br/>
        <w:t xml:space="preserve"> 'https://api.todoist.com/api/v1/projects/123456789' \</w:t>
        <w:br/>
        <w:t xml:space="preserve"> --header 'Accept: application/json' \</w:t>
        <w:br/>
        <w:t xml:space="preserve"> --header 'Content-Type: application/json' \</w:t>
        <w:br/>
        <w:t xml:space="preserve"> --data '{</w:t>
        <w:br/>
        <w:t xml:space="preserve"> "color": 42</w:t>
        <w:br/>
        <w:t xml:space="preserve">  }'</w:t>
      </w:r>
    </w:p>
    <w:p>
      <w:pPr>
        <w:pStyle w:val="Heading3"/>
      </w:pPr>
      <w:r>
        <w:t>Notes</w:t>
      </w:r>
    </w:p>
    <w:p>
      <w:pPr>
        <w:pStyle w:val="ListBullet"/>
      </w:pPr>
      <w:r>
        <w:t>The request body is required, but individual fields are nullable; send only the fields you intend to update.</w:t>
      </w:r>
    </w:p>
    <w:p>
      <w:pPr>
        <w:pStyle w:val="ListBullet"/>
      </w:pPr>
      <w:r>
        <w:t>The 200 response may return one of two object variants; some fields (e.g., workspace_id, status) appear only in one variant in the scraped content.</w:t>
      </w:r>
    </w:p>
    <w:p>
      <w:pPr>
        <w:pStyle w:val="ListBullet"/>
      </w:pPr>
      <w:r>
        <w:t>The structure of access (&lt;ProjectAccessView&gt;) is not provided in the scraped content.</w:t>
      </w:r>
    </w:p>
    <w:p>
      <w:pPr>
        <w:pStyle w:val="Heading3"/>
      </w:pPr>
      <w:r>
        <w:t>Error Handling</w:t>
      </w:r>
    </w:p>
    <w:p>
      <w:pPr>
        <w:pStyle w:val="ListBullet"/>
      </w:pPr>
      <w:r>
        <w:t>400 Bad Request: Invalid request body or field values.</w:t>
      </w:r>
    </w:p>
    <w:p>
      <w:pPr>
        <w:pStyle w:val="ListBullet"/>
      </w:pPr>
      <w:r>
        <w:t>401 Unauthorized: Not authenticated/authorized.</w:t>
      </w:r>
    </w:p>
    <w:p>
      <w:pPr>
        <w:pStyle w:val="ListBullet"/>
      </w:pPr>
      <w:r>
        <w:t>403 Forbidden: Authenticated but not permitted to update this project.</w:t>
      </w:r>
    </w:p>
    <w:p>
      <w:pPr>
        <w:pStyle w:val="ListBullet"/>
      </w:pPr>
      <w:r>
        <w:t>404 Not Found: Project does not exist or is not accessible.</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r>
        <w:br w:type="page"/>
      </w:r>
    </w:p>
    <w:p>
      <w:pPr>
        <w:pStyle w:val="Heading2"/>
      </w:pPr>
      <w:r>
        <w:t>50. [POST] Create Task Reminder</w:t>
      </w:r>
    </w:p>
    <w:p>
      <w:r>
        <w:rPr>
          <w:b/>
        </w:rPr>
        <w:t xml:space="preserve">Endpoint: </w:t>
      </w:r>
      <w:r>
        <w:rPr>
          <w:rFonts w:ascii="Courier New" w:hAnsi="Courier New"/>
          <w:sz w:val="18"/>
        </w:rPr>
        <w:t>/api/v1/reminders</w:t>
      </w:r>
    </w:p>
    <w:p>
      <w:pPr>
        <w:pStyle w:val="Heading3"/>
      </w:pPr>
      <w:r>
        <w:t>Create a Reminder for a Task</w:t>
      </w:r>
    </w:p>
    <w:p>
      <w:pPr>
        <w:pStyle w:val="Heading3"/>
      </w:pPr>
      <w:r>
        <w:t>Prerequisites</w:t>
      </w:r>
    </w:p>
    <w:p>
      <w:pPr>
        <w:pStyle w:val="ListBullet"/>
      </w:pPr>
      <w:r>
        <w:t>You must have access to the target task (you need a valid task_id).</w:t>
      </w:r>
    </w:p>
    <w:p>
      <w:pPr>
        <w:pStyle w:val="Heading3"/>
      </w:pPr>
      <w:r>
        <w:t>Method</w:t>
      </w:r>
    </w:p>
    <w:p>
      <w:r>
        <w:t>POST</w:t>
      </w:r>
    </w:p>
    <w:p>
      <w:pPr>
        <w:pStyle w:val="Heading3"/>
      </w:pPr>
      <w:r>
        <w:t>URL</w:t>
      </w:r>
    </w:p>
    <w:p>
      <w:r>
        <w:t>https://api.todoist.com/api/v1/reminders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reminder for a task. For relative reminders, provide minute_offset (minutes before the task’s due time). For absolute reminders, provide a due object with a specific date/time.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String ID of the task.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reminder_type</w:t>
            </w:r>
          </w:p>
        </w:tc>
        <w:tc>
          <w:tcPr>
            <w:tcW w:type="dxa" w:w="2880"/>
          </w:tcPr>
          <w:p>
            <w:r>
              <w:t>string</w:t>
            </w:r>
          </w:p>
        </w:tc>
        <w:tc>
          <w:tcPr>
            <w:tcW w:type="dxa" w:w="2880"/>
          </w:tcPr>
          <w:p>
            <w:r>
              <w:t>Type of the reminder: relative or absolute. Default: "relative".</w:t>
            </w:r>
          </w:p>
        </w:tc>
      </w:tr>
      <w:tr>
        <w:tc>
          <w:tcPr>
            <w:tcW w:type="dxa" w:w="2880"/>
          </w:tcPr>
          <w:p>
            <w:r>
              <w:t>minute_offset</w:t>
            </w:r>
          </w:p>
        </w:tc>
        <w:tc>
          <w:tcPr>
            <w:tcW w:type="dxa" w:w="2880"/>
          </w:tcPr>
          <w:p>
            <w:r>
              <w:t>integer | null</w:t>
            </w:r>
          </w:p>
        </w:tc>
        <w:tc>
          <w:tcPr>
            <w:tcW w:type="dxa" w:w="2880"/>
          </w:tcPr>
          <w:p>
            <w:r>
              <w:t>Minutes before the task’s due time (used for relative reminders).</w:t>
            </w:r>
          </w:p>
        </w:tc>
      </w:tr>
      <w:tr>
        <w:tc>
          <w:tcPr>
            <w:tcW w:type="dxa" w:w="2880"/>
          </w:tcPr>
          <w:p>
            <w:r>
              <w:t>due</w:t>
            </w:r>
          </w:p>
        </w:tc>
        <w:tc>
          <w:tcPr>
            <w:tcW w:type="dxa" w:w="2880"/>
          </w:tcPr>
          <w:p>
            <w:r>
              <w:t>object | null</w:t>
            </w:r>
          </w:p>
        </w:tc>
        <w:tc>
          <w:tcPr>
            <w:tcW w:type="dxa" w:w="2880"/>
          </w:tcPr>
          <w:p>
            <w:r>
              <w:t>Used for absolute reminders. Supported keys: date or string, with optional lang, timezone, is_recurring.</w:t>
            </w:r>
          </w:p>
        </w:tc>
      </w:tr>
      <w:tr>
        <w:tc>
          <w:tcPr>
            <w:tcW w:type="dxa" w:w="2880"/>
          </w:tcPr>
          <w:p>
            <w:r>
              <w:t>due.date</w:t>
            </w:r>
          </w:p>
        </w:tc>
        <w:tc>
          <w:tcPr>
            <w:tcW w:type="dxa" w:w="2880"/>
          </w:tcPr>
          <w:p>
            <w:r>
              <w:t>string | null</w:t>
            </w:r>
          </w:p>
        </w:tc>
        <w:tc>
          <w:tcPr>
            <w:tcW w:type="dxa" w:w="2880"/>
          </w:tcPr>
          <w:p>
            <w:r>
              <w:t>A specific date/time value (as provided by the API docs).</w:t>
            </w:r>
          </w:p>
        </w:tc>
      </w:tr>
      <w:tr>
        <w:tc>
          <w:tcPr>
            <w:tcW w:type="dxa" w:w="2880"/>
          </w:tcPr>
          <w:p>
            <w:r>
              <w:t>due.string</w:t>
            </w:r>
          </w:p>
        </w:tc>
        <w:tc>
          <w:tcPr>
            <w:tcW w:type="dxa" w:w="2880"/>
          </w:tcPr>
          <w:p>
            <w:r>
              <w:t>string | null</w:t>
            </w:r>
          </w:p>
        </w:tc>
        <w:tc>
          <w:tcPr>
            <w:tcW w:type="dxa" w:w="2880"/>
          </w:tcPr>
          <w:p>
            <w:r>
              <w:t>A human-readable due string (as provided by the API docs).</w:t>
            </w:r>
          </w:p>
        </w:tc>
      </w:tr>
      <w:tr>
        <w:tc>
          <w:tcPr>
            <w:tcW w:type="dxa" w:w="2880"/>
          </w:tcPr>
          <w:p>
            <w:r>
              <w:t>due.lang</w:t>
            </w:r>
          </w:p>
        </w:tc>
        <w:tc>
          <w:tcPr>
            <w:tcW w:type="dxa" w:w="2880"/>
          </w:tcPr>
          <w:p>
            <w:r>
              <w:t>string | null</w:t>
            </w:r>
          </w:p>
        </w:tc>
        <w:tc>
          <w:tcPr>
            <w:tcW w:type="dxa" w:w="2880"/>
          </w:tcPr>
          <w:p>
            <w:r>
              <w:t>Language for parsing due.string.</w:t>
            </w:r>
          </w:p>
        </w:tc>
      </w:tr>
      <w:tr>
        <w:tc>
          <w:tcPr>
            <w:tcW w:type="dxa" w:w="2880"/>
          </w:tcPr>
          <w:p>
            <w:r>
              <w:t>due.timezone</w:t>
            </w:r>
          </w:p>
        </w:tc>
        <w:tc>
          <w:tcPr>
            <w:tcW w:type="dxa" w:w="2880"/>
          </w:tcPr>
          <w:p>
            <w:r>
              <w:t>string | null</w:t>
            </w:r>
          </w:p>
        </w:tc>
        <w:tc>
          <w:tcPr>
            <w:tcW w:type="dxa" w:w="2880"/>
          </w:tcPr>
          <w:p>
            <w:r>
              <w:t>Timezone for the due time.</w:t>
            </w:r>
          </w:p>
        </w:tc>
      </w:tr>
      <w:tr>
        <w:tc>
          <w:tcPr>
            <w:tcW w:type="dxa" w:w="2880"/>
          </w:tcPr>
          <w:p>
            <w:r>
              <w:t>due.is_recurring</w:t>
            </w:r>
          </w:p>
        </w:tc>
        <w:tc>
          <w:tcPr>
            <w:tcW w:type="dxa" w:w="2880"/>
          </w:tcPr>
          <w:p>
            <w:r>
              <w:t>boolean | null</w:t>
            </w:r>
          </w:p>
        </w:tc>
        <w:tc>
          <w:tcPr>
            <w:tcW w:type="dxa" w:w="2880"/>
          </w:tcPr>
          <w:p>
            <w:r>
              <w:t>Whether the due time is recurring.</w:t>
            </w:r>
          </w:p>
        </w:tc>
      </w:tr>
      <w:tr>
        <w:tc>
          <w:tcPr>
            <w:tcW w:type="dxa" w:w="2880"/>
          </w:tcPr>
          <w:p>
            <w:r>
              <w:t>service</w:t>
            </w:r>
          </w:p>
        </w:tc>
        <w:tc>
          <w:tcPr>
            <w:tcW w:type="dxa" w:w="2880"/>
          </w:tcPr>
          <w:p>
            <w:r>
              <w:t>enum</w:t>
            </w:r>
          </w:p>
        </w:tc>
        <w:tc>
          <w:tcPr>
            <w:tcW w:type="dxa" w:w="2880"/>
          </w:tcPr>
          <w:p>
            <w:r>
              <w:t>Delivery service. Documented as: ["email", "push"] or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"item_id": "9876543210",</w:t>
        <w:br/>
        <w:t xml:space="preserve"> "notify_uid": "111222333",</w:t>
        <w:br/>
        <w:t xml:space="preserve"> "is_deleted": false,</w:t>
        <w:br/>
        <w:t xml:space="preserve"> "is_urgent": false,</w:t>
        <w:br/>
        <w:t xml:space="preserve"> "type": "relative",</w:t>
        <w:br/>
        <w:t xml:space="preserve"> "minute_offset": 30,</w:t>
        <w:br/>
        <w:t xml:space="preserve"> "due":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Reminder ID.</w:t>
            </w:r>
          </w:p>
        </w:tc>
      </w:tr>
      <w:tr>
        <w:tc>
          <w:tcPr>
            <w:tcW w:type="dxa" w:w="2880"/>
          </w:tcPr>
          <w:p>
            <w:r>
              <w:t>item_id</w:t>
            </w:r>
          </w:p>
        </w:tc>
        <w:tc>
          <w:tcPr>
            <w:tcW w:type="dxa" w:w="2880"/>
          </w:tcPr>
          <w:p>
            <w:r>
              <w:t>string</w:t>
            </w:r>
          </w:p>
        </w:tc>
        <w:tc>
          <w:tcPr>
            <w:tcW w:type="dxa" w:w="2880"/>
          </w:tcPr>
          <w:p>
            <w:r>
              <w:t>Task/item ID the reminder is associated with.</w:t>
            </w:r>
          </w:p>
        </w:tc>
      </w:tr>
      <w:tr>
        <w:tc>
          <w:tcPr>
            <w:tcW w:type="dxa" w:w="2880"/>
          </w:tcPr>
          <w:p>
            <w:r>
              <w:t>notify_uid</w:t>
            </w:r>
          </w:p>
        </w:tc>
        <w:tc>
          <w:tcPr>
            <w:tcW w:type="dxa" w:w="2880"/>
          </w:tcPr>
          <w:p>
            <w:r>
              <w:t>string</w:t>
            </w:r>
          </w:p>
        </w:tc>
        <w:tc>
          <w:tcPr>
            <w:tcW w:type="dxa" w:w="2880"/>
          </w:tcPr>
          <w:p>
            <w:r>
              <w:t>Notification user ID.</w:t>
            </w:r>
          </w:p>
        </w:tc>
      </w:tr>
      <w:tr>
        <w:tc>
          <w:tcPr>
            <w:tcW w:type="dxa" w:w="2880"/>
          </w:tcPr>
          <w:p>
            <w:r>
              <w:t>is_deleted</w:t>
            </w:r>
          </w:p>
        </w:tc>
        <w:tc>
          <w:tcPr>
            <w:tcW w:type="dxa" w:w="2880"/>
          </w:tcPr>
          <w:p>
            <w:r>
              <w:t>boolean</w:t>
            </w:r>
          </w:p>
        </w:tc>
        <w:tc>
          <w:tcPr>
            <w:tcW w:type="dxa" w:w="2880"/>
          </w:tcPr>
          <w:p>
            <w:r>
              <w:t>Whether the reminder is deleted.</w:t>
            </w:r>
          </w:p>
        </w:tc>
      </w:tr>
      <w:tr>
        <w:tc>
          <w:tcPr>
            <w:tcW w:type="dxa" w:w="2880"/>
          </w:tcPr>
          <w:p>
            <w:r>
              <w:t>is_urgent</w:t>
            </w:r>
          </w:p>
        </w:tc>
        <w:tc>
          <w:tcPr>
            <w:tcW w:type="dxa" w:w="2880"/>
          </w:tcPr>
          <w:p>
            <w:r>
              <w:t>boolean</w:t>
            </w:r>
          </w:p>
        </w:tc>
        <w:tc>
          <w:tcPr>
            <w:tcW w:type="dxa" w:w="2880"/>
          </w:tcPr>
          <w:p>
            <w:r>
              <w:t>Whether the reminder is urgent.</w:t>
            </w:r>
          </w:p>
        </w:tc>
      </w:tr>
      <w:tr>
        <w:tc>
          <w:tcPr>
            <w:tcW w:type="dxa" w:w="2880"/>
          </w:tcPr>
          <w:p>
            <w:r>
              <w:t>type</w:t>
            </w:r>
          </w:p>
        </w:tc>
        <w:tc>
          <w:tcPr>
            <w:tcW w:type="dxa" w:w="2880"/>
          </w:tcPr>
          <w:p>
            <w:r>
              <w:t>string</w:t>
            </w:r>
          </w:p>
        </w:tc>
        <w:tc>
          <w:tcPr>
            <w:tcW w:type="dxa" w:w="2880"/>
          </w:tcPr>
          <w:p>
            <w:r>
              <w:t>Reminder type.</w:t>
            </w:r>
          </w:p>
        </w:tc>
      </w:tr>
      <w:tr>
        <w:tc>
          <w:tcPr>
            <w:tcW w:type="dxa" w:w="2880"/>
          </w:tcPr>
          <w:p>
            <w:r>
              <w:t>minute_offset</w:t>
            </w:r>
          </w:p>
        </w:tc>
        <w:tc>
          <w:tcPr>
            <w:tcW w:type="dxa" w:w="2880"/>
          </w:tcPr>
          <w:p>
            <w:r>
              <w:t>integer | null</w:t>
            </w:r>
          </w:p>
        </w:tc>
        <w:tc>
          <w:tcPr>
            <w:tcW w:type="dxa" w:w="2880"/>
          </w:tcPr>
          <w:p>
            <w:r>
              <w:t>Minutes before the task’s due time (for relative reminders).</w:t>
            </w:r>
          </w:p>
        </w:tc>
      </w:tr>
      <w:tr>
        <w:tc>
          <w:tcPr>
            <w:tcW w:type="dxa" w:w="2880"/>
          </w:tcPr>
          <w:p>
            <w:r>
              <w:t>due</w:t>
            </w:r>
          </w:p>
        </w:tc>
        <w:tc>
          <w:tcPr>
            <w:tcW w:type="dxa" w:w="2880"/>
          </w:tcPr>
          <w:p>
            <w:r>
              <w:t>object | null</w:t>
            </w:r>
          </w:p>
        </w:tc>
        <w:tc>
          <w:tcPr>
            <w:tcW w:type="dxa" w:w="2880"/>
          </w:tcPr>
          <w:p>
            <w:r>
              <w:t>Due information (schema is {[key: string]: any} per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'https://api.todoist.com/api/v1/reminders' \</w:t>
        <w:br/>
        <w:t xml:space="preserve"> --header 'Accept: application/json' \</w:t>
        <w:br/>
        <w:t xml:space="preserve"> --header 'Content-Type: application/json' \</w:t>
        <w:br/>
        <w:t xml:space="preserve"> --data '{</w:t>
        <w:br/>
        <w:t xml:space="preserve"> "task_id": "2995104339",</w:t>
        <w:br/>
        <w:t xml:space="preserve"> "reminder_type": "relative",</w:t>
        <w:br/>
        <w:t xml:space="preserve"> "minute_offset": 30,</w:t>
        <w:br/>
        <w:t xml:space="preserve"> "service": "push"</w:t>
        <w:br/>
        <w:t xml:space="preserve">  }'</w:t>
      </w:r>
    </w:p>
    <w:p>
      <w:pPr>
        <w:pStyle w:val="Heading3"/>
      </w:pPr>
      <w:r>
        <w:t>Example Usage</w:t>
      </w:r>
    </w:p>
    <w:p>
      <w:pPr>
        <w:pStyle w:val="Heading3"/>
      </w:pPr>
      <w:r>
        <w:t>Example 1: Create a Relative Reminder (minutes before due time)</w:t>
      </w:r>
    </w:p>
    <w:p>
      <w:r>
        <w:rPr>
          <w:b/>
          <w:color w:val="666666"/>
          <w:sz w:val="16"/>
        </w:rPr>
        <w:t>[bash]</w:t>
      </w:r>
    </w:p>
    <w:p>
      <w:pPr>
        <w:shd w:fill="F2F2F2" w:val="clear"/>
      </w:pPr>
      <w:r>
        <w:rPr>
          <w:rFonts w:ascii="Courier New" w:hAnsi="Courier New"/>
          <w:sz w:val="17"/>
        </w:rPr>
        <w:t>curl -i --location --request POST 'https://api.todoist.com/api/v1/reminders' \</w:t>
        <w:br/>
        <w:t xml:space="preserve"> --header 'Accept: application/json' \</w:t>
        <w:br/>
        <w:t xml:space="preserve"> --header 'Content-Type: application/json' \</w:t>
        <w:br/>
        <w:t xml:space="preserve"> --data '{</w:t>
        <w:br/>
        <w:t xml:space="preserve"> "task_id": "2995104339",</w:t>
        <w:br/>
        <w:t xml:space="preserve"> "reminder_type": "relative",</w:t>
        <w:br/>
        <w:t xml:space="preserve"> "minute_offset": 15,</w:t>
        <w:br/>
        <w:t xml:space="preserve"> "service": "email"</w:t>
        <w:br/>
        <w:t xml:space="preserve">  }'</w:t>
      </w:r>
    </w:p>
    <w:p>
      <w:pPr>
        <w:pStyle w:val="Heading3"/>
      </w:pPr>
      <w:r>
        <w:t>Example 2: Create an Absolute Reminder (using due.string)</w:t>
      </w:r>
    </w:p>
    <w:p>
      <w:r>
        <w:rPr>
          <w:b/>
          <w:color w:val="666666"/>
          <w:sz w:val="16"/>
        </w:rPr>
        <w:t>[bash]</w:t>
      </w:r>
    </w:p>
    <w:p>
      <w:pPr>
        <w:shd w:fill="F2F2F2" w:val="clear"/>
      </w:pPr>
      <w:r>
        <w:rPr>
          <w:rFonts w:ascii="Courier New" w:hAnsi="Courier New"/>
          <w:sz w:val="17"/>
        </w:rPr>
        <w:t>curl -i --location --request POST 'https://api.todoist.com/api/v1/reminders' \</w:t>
        <w:br/>
        <w:t xml:space="preserve"> --header 'Accept: application/json' \</w:t>
        <w:br/>
        <w:t xml:space="preserve"> --header 'Content-Type: application/json' \</w:t>
        <w:br/>
        <w:t xml:space="preserve"> --data '{</w:t>
        <w:br/>
        <w:t xml:space="preserve"> "task_id": "2995104339",</w:t>
        <w:br/>
        <w:t xml:space="preserve"> "reminder_type": "absolute",</w:t>
        <w:br/>
        <w:t xml:space="preserve"> "due": {</w:t>
        <w:br/>
        <w:t xml:space="preserve"> "string": "tomorrow at 09:00",</w:t>
        <w:br/>
        <w:t xml:space="preserve"> "timezone": "America/Los_Angeles"</w:t>
        <w:br/>
        <w:t xml:space="preserve">    },</w:t>
        <w:br/>
        <w:t xml:space="preserve"> "service": "push"</w:t>
        <w:br/>
        <w:t xml:space="preserve">  }'</w:t>
      </w:r>
    </w:p>
    <w:p>
      <w:pPr>
        <w:pStyle w:val="Heading3"/>
      </w:pPr>
      <w:r>
        <w:t>Behavior</w:t>
      </w:r>
    </w:p>
    <w:p>
      <w:pPr>
        <w:pStyle w:val="ListBullet"/>
      </w:pPr>
      <w:r>
        <w:t>Validates the required task_id.</w:t>
      </w:r>
    </w:p>
    <w:p>
      <w:pPr>
        <w:pStyle w:val="ListBullet"/>
      </w:pPr>
      <w:r>
        <w:t>If reminder_type is relative, uses minute_offset to schedule notification relative to the task due time.</w:t>
      </w:r>
    </w:p>
    <w:p>
      <w:pPr>
        <w:pStyle w:val="ListBullet"/>
      </w:pPr>
      <w:r>
        <w:t>If reminder_type is absolute, uses the due object (date or string, optionally with lang, timezone, is_recurring) to schedule the reminder.</w:t>
      </w:r>
    </w:p>
    <w:p>
      <w:pPr>
        <w:pStyle w:val="ListBullet"/>
      </w:pPr>
      <w:r>
        <w:t>Returns the created reminder object.</w:t>
      </w:r>
    </w:p>
    <w:p>
      <w:pPr>
        <w:pStyle w:val="Heading3"/>
      </w:pPr>
      <w:r>
        <w:t>Notes</w:t>
      </w:r>
    </w:p>
    <w:p>
      <w:pPr>
        <w:pStyle w:val="ListBullet"/>
      </w:pPr>
      <w:r>
        <w:t>For relative reminders, minute_offset is the number of minutes before the task’s due time.</w:t>
      </w:r>
    </w:p>
    <w:p>
      <w:pPr>
        <w:pStyle w:val="ListBullet"/>
      </w:pPr>
      <w:r>
        <w:t>For absolute reminders, due must be provided as a dictionary; supported keys include date or string and optional lang, timezone, is_recurring.</w:t>
      </w:r>
    </w:p>
    <w:p>
      <w:pPr>
        <w:pStyle w:val="ListBullet"/>
      </w:pPr>
      <w:r>
        <w:t>The response due is documented as a flexible object: {[key: string]: any}.</w:t>
      </w:r>
    </w:p>
    <w:p>
      <w:pPr>
        <w:pStyle w:val="Heading3"/>
      </w:pPr>
      <w:r>
        <w:t>Related reminders actions</w:t>
      </w:r>
    </w:p>
    <w:p>
      <w:pPr>
        <w:pStyle w:val="ListBullet"/>
      </w:pPr>
      <w:r>
        <w:t>[POST] Update a Reminder — /v1/reminders/{{reminderId}}</w:t>
      </w:r>
    </w:p>
    <w:p>
      <w:pPr>
        <w:pStyle w:val="ListBullet"/>
      </w:pPr>
      <w:r>
        <w:t>[DELETE] Delete a Reminder — /v1/reminders/{{reminderId}}</w:t>
      </w:r>
    </w:p>
    <w:p>
      <w:pPr>
        <w:pStyle w:val="ListBullet"/>
      </w:pPr>
      <w:r>
        <w:t>[GET] Get a Reminder by ID — /reminders/{{reminderId}}</w:t>
      </w:r>
    </w:p>
    <w:p>
      <w:pPr>
        <w:pStyle w:val="ListBullet"/>
      </w:pPr>
      <w:r>
        <w:t>[GET] Get Reminders — /api/v1/reminders</w:t>
      </w:r>
    </w:p>
    <w:p>
      <w:r>
        <w:br w:type="page"/>
      </w:r>
    </w:p>
    <w:p>
      <w:pPr>
        <w:pStyle w:val="Heading2"/>
      </w:pPr>
      <w:r>
        <w:t>51. [POST] Create Section</w:t>
      </w:r>
    </w:p>
    <w:p>
      <w:r>
        <w:rPr>
          <w:b/>
        </w:rPr>
        <w:t xml:space="preserve">Endpoint: </w:t>
      </w:r>
      <w:r>
        <w:rPr>
          <w:rFonts w:ascii="Courier New" w:hAnsi="Courier New"/>
          <w:sz w:val="18"/>
        </w:rPr>
        <w:t>/sections</w:t>
      </w:r>
    </w:p>
    <w:p>
      <w:pPr>
        <w:pStyle w:val="Heading3"/>
      </w:pPr>
      <w:r>
        <w:t>Prerequisites</w:t>
      </w:r>
    </w:p>
    <w:p>
      <w:pPr>
        <w:pStyle w:val="ListBullet"/>
      </w:pPr>
      <w:r>
        <w:t>You must have access to the target Todoist project (via project_id) in order to create a section in it.</w:t>
      </w:r>
    </w:p>
    <w:p>
      <w:pPr>
        <w:pStyle w:val="Heading3"/>
      </w:pPr>
      <w:r>
        <w:t>Method</w:t>
      </w:r>
    </w:p>
    <w:p>
      <w:r>
        <w:t>POST</w:t>
      </w:r>
    </w:p>
    <w:p>
      <w:pPr>
        <w:pStyle w:val="Heading3"/>
      </w:pPr>
      <w:r>
        <w:t>URL</w:t>
      </w:r>
    </w:p>
    <w:p>
      <w:r>
        <w:t>https://api.todoist.com/api/v1/sections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section within a specified Todoist project.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section.</w:t>
            </w:r>
          </w:p>
        </w:tc>
      </w:tr>
      <w:tr>
        <w:tc>
          <w:tcPr>
            <w:tcW w:type="dxa" w:w="2880"/>
          </w:tcPr>
          <w:p>
            <w:r>
              <w:t>project_id</w:t>
            </w:r>
          </w:p>
        </w:tc>
        <w:tc>
          <w:tcPr>
            <w:tcW w:type="dxa" w:w="2880"/>
          </w:tcPr>
          <w:p>
            <w:r>
              <w:t>string | integer</w:t>
            </w:r>
          </w:p>
        </w:tc>
        <w:tc>
          <w:tcPr>
            <w:tcW w:type="dxa" w:w="2880"/>
          </w:tcPr>
          <w:p>
            <w:r>
              <w:t>ID of the project where the section will be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integer | null</w:t>
            </w:r>
          </w:p>
        </w:tc>
        <w:tc>
          <w:tcPr>
            <w:tcW w:type="dxa" w:w="2880"/>
          </w:tcPr>
          <w:p>
            <w:r>
              <w:t>Section order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"user_id": "987654321",</w:t>
        <w:br/>
        <w:t xml:space="preserve"> "project_id": "222333444",</w:t>
        <w:br/>
        <w:t xml:space="preserve"> "added_at": "2024-01-15T10:30:00Z",</w:t>
        <w:br/>
        <w:t xml:space="preserve"> "updated_at": null,</w:t>
        <w:br/>
        <w:t xml:space="preserve"> "archived_at": null,</w:t>
        <w:br/>
        <w:t xml:space="preserve"> "name": "Backlog",</w:t>
        <w:br/>
        <w:t xml:space="preserve"> "section_order": 1,</w:t>
        <w:br/>
        <w:t xml:space="preserve"> "is_collapsed": false,</w:t>
        <w:br/>
        <w:t xml:space="preserve"> "is_archived": false,</w:t>
        <w:br/>
        <w:t xml:space="preserve"> "is_deleted":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Section ID.</w:t>
            </w:r>
          </w:p>
        </w:tc>
      </w:tr>
      <w:tr>
        <w:tc>
          <w:tcPr>
            <w:tcW w:type="dxa" w:w="2880"/>
          </w:tcPr>
          <w:p>
            <w:r>
              <w:t>user_id</w:t>
            </w:r>
          </w:p>
        </w:tc>
        <w:tc>
          <w:tcPr>
            <w:tcW w:type="dxa" w:w="2880"/>
          </w:tcPr>
          <w:p>
            <w:r>
              <w:t>string</w:t>
            </w:r>
          </w:p>
        </w:tc>
        <w:tc>
          <w:tcPr>
            <w:tcW w:type="dxa" w:w="2880"/>
          </w:tcPr>
          <w:p>
            <w:r>
              <w:t>ID of the user who owns/created the section.</w:t>
            </w:r>
          </w:p>
        </w:tc>
      </w:tr>
      <w:tr>
        <w:tc>
          <w:tcPr>
            <w:tcW w:type="dxa" w:w="2880"/>
          </w:tcPr>
          <w:p>
            <w:r>
              <w:t>project_id</w:t>
            </w:r>
          </w:p>
        </w:tc>
        <w:tc>
          <w:tcPr>
            <w:tcW w:type="dxa" w:w="2880"/>
          </w:tcPr>
          <w:p>
            <w:r>
              <w:t>string</w:t>
            </w:r>
          </w:p>
        </w:tc>
        <w:tc>
          <w:tcPr>
            <w:tcW w:type="dxa" w:w="2880"/>
          </w:tcPr>
          <w:p>
            <w:r>
              <w:t>ID of the project that contains the section.</w:t>
            </w:r>
          </w:p>
        </w:tc>
      </w:tr>
      <w:tr>
        <w:tc>
          <w:tcPr>
            <w:tcW w:type="dxa" w:w="2880"/>
          </w:tcPr>
          <w:p>
            <w:r>
              <w:t>added_at</w:t>
            </w:r>
          </w:p>
        </w:tc>
        <w:tc>
          <w:tcPr>
            <w:tcW w:type="dxa" w:w="2880"/>
          </w:tcPr>
          <w:p>
            <w:r>
              <w:t>string</w:t>
            </w:r>
          </w:p>
        </w:tc>
        <w:tc>
          <w:tcPr>
            <w:tcW w:type="dxa" w:w="2880"/>
          </w:tcPr>
          <w:p>
            <w:r>
              <w:t>Timestamp when the section was created.</w:t>
            </w:r>
          </w:p>
        </w:tc>
      </w:tr>
      <w:tr>
        <w:tc>
          <w:tcPr>
            <w:tcW w:type="dxa" w:w="2880"/>
          </w:tcPr>
          <w:p>
            <w:r>
              <w:t>updated_at</w:t>
            </w:r>
          </w:p>
        </w:tc>
        <w:tc>
          <w:tcPr>
            <w:tcW w:type="dxa" w:w="2880"/>
          </w:tcPr>
          <w:p>
            <w:r>
              <w:t>string | null</w:t>
            </w:r>
          </w:p>
        </w:tc>
        <w:tc>
          <w:tcPr>
            <w:tcW w:type="dxa" w:w="2880"/>
          </w:tcPr>
          <w:p>
            <w:r>
              <w:t>Timestamp when the section was last updated, if any.</w:t>
            </w:r>
          </w:p>
        </w:tc>
      </w:tr>
      <w:tr>
        <w:tc>
          <w:tcPr>
            <w:tcW w:type="dxa" w:w="2880"/>
          </w:tcPr>
          <w:p>
            <w:r>
              <w:t>archived_at</w:t>
            </w:r>
          </w:p>
        </w:tc>
        <w:tc>
          <w:tcPr>
            <w:tcW w:type="dxa" w:w="2880"/>
          </w:tcPr>
          <w:p>
            <w:r>
              <w:t>string | null</w:t>
            </w:r>
          </w:p>
        </w:tc>
        <w:tc>
          <w:tcPr>
            <w:tcW w:type="dxa" w:w="2880"/>
          </w:tcPr>
          <w:p>
            <w:r>
              <w:t>Timestamp when the section was archived, if any.</w:t>
            </w:r>
          </w:p>
        </w:tc>
      </w:tr>
      <w:tr>
        <w:tc>
          <w:tcPr>
            <w:tcW w:type="dxa" w:w="2880"/>
          </w:tcPr>
          <w:p>
            <w:r>
              <w:t>name</w:t>
            </w:r>
          </w:p>
        </w:tc>
        <w:tc>
          <w:tcPr>
            <w:tcW w:type="dxa" w:w="2880"/>
          </w:tcPr>
          <w:p>
            <w:r>
              <w:t>string</w:t>
            </w:r>
          </w:p>
        </w:tc>
        <w:tc>
          <w:tcPr>
            <w:tcW w:type="dxa" w:w="2880"/>
          </w:tcPr>
          <w:p>
            <w:r>
              <w:t>Section name.</w:t>
            </w:r>
          </w:p>
        </w:tc>
      </w:tr>
      <w:tr>
        <w:tc>
          <w:tcPr>
            <w:tcW w:type="dxa" w:w="2880"/>
          </w:tcPr>
          <w:p>
            <w:r>
              <w:t>section_order</w:t>
            </w:r>
          </w:p>
        </w:tc>
        <w:tc>
          <w:tcPr>
            <w:tcW w:type="dxa" w:w="2880"/>
          </w:tcPr>
          <w:p>
            <w:r>
              <w:t>integer</w:t>
            </w:r>
          </w:p>
        </w:tc>
        <w:tc>
          <w:tcPr>
            <w:tcW w:type="dxa" w:w="2880"/>
          </w:tcPr>
          <w:p>
            <w:r>
              <w:t>Order of the section.</w:t>
            </w:r>
          </w:p>
        </w:tc>
      </w:tr>
      <w:tr>
        <w:tc>
          <w:tcPr>
            <w:tcW w:type="dxa" w:w="2880"/>
          </w:tcPr>
          <w:p>
            <w:r>
              <w:t>is_collapsed</w:t>
            </w:r>
          </w:p>
        </w:tc>
        <w:tc>
          <w:tcPr>
            <w:tcW w:type="dxa" w:w="2880"/>
          </w:tcPr>
          <w:p>
            <w:r>
              <w:t>boolean</w:t>
            </w:r>
          </w:p>
        </w:tc>
        <w:tc>
          <w:tcPr>
            <w:tcW w:type="dxa" w:w="2880"/>
          </w:tcPr>
          <w:p>
            <w:r>
              <w:t>Whether the section is collapsed.</w:t>
            </w:r>
          </w:p>
        </w:tc>
      </w:tr>
      <w:tr>
        <w:tc>
          <w:tcPr>
            <w:tcW w:type="dxa" w:w="2880"/>
          </w:tcPr>
          <w:p>
            <w:r>
              <w:t>is_archived</w:t>
            </w:r>
          </w:p>
        </w:tc>
        <w:tc>
          <w:tcPr>
            <w:tcW w:type="dxa" w:w="2880"/>
          </w:tcPr>
          <w:p>
            <w:r>
              <w:t>boolean</w:t>
            </w:r>
          </w:p>
        </w:tc>
        <w:tc>
          <w:tcPr>
            <w:tcW w:type="dxa" w:w="2880"/>
          </w:tcPr>
          <w:p>
            <w:r>
              <w:t>Whether the section is archived.</w:t>
            </w:r>
          </w:p>
        </w:tc>
      </w:tr>
      <w:tr>
        <w:tc>
          <w:tcPr>
            <w:tcW w:type="dxa" w:w="2880"/>
          </w:tcPr>
          <w:p>
            <w:r>
              <w:t>is_deleted</w:t>
            </w:r>
          </w:p>
        </w:tc>
        <w:tc>
          <w:tcPr>
            <w:tcW w:type="dxa" w:w="2880"/>
          </w:tcPr>
          <w:p>
            <w:r>
              <w:t>boolean</w:t>
            </w:r>
          </w:p>
        </w:tc>
        <w:tc>
          <w:tcPr>
            <w:tcW w:type="dxa" w:w="2880"/>
          </w:tcPr>
          <w:p>
            <w:r>
              <w:t>Whether the section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'https://api.todoist.com/api/v1/sections' \</w:t>
        <w:br/>
        <w:t xml:space="preserve"> --header 'Accept: application/json' \</w:t>
        <w:br/>
        <w:t xml:space="preserve"> --header 'Content-Type: application/json' \</w:t>
        <w:br/>
        <w:t xml:space="preserve"> --data '{</w:t>
        <w:br/>
        <w:t xml:space="preserve"> "name": "Backlog",</w:t>
        <w:br/>
        <w:t xml:space="preserve"> "project_id": "222333444",</w:t>
        <w:br/>
        <w:t xml:space="preserve"> "order": 1</w:t>
        <w:br/>
        <w:t xml:space="preserve">  }'</w:t>
      </w:r>
    </w:p>
    <w:p>
      <w:pPr>
        <w:pStyle w:val="Heading3"/>
      </w:pPr>
      <w:r>
        <w:t>Behavior</w:t>
      </w:r>
    </w:p>
    <w:p>
      <w:pPr>
        <w:pStyle w:val="ListBullet"/>
      </w:pPr>
      <w:r>
        <w:t>Validates the required fields (name, project_id) are present in the JSON body.</w:t>
      </w:r>
    </w:p>
    <w:p>
      <w:pPr>
        <w:pStyle w:val="ListBullet"/>
      </w:pPr>
      <w:r>
        <w:t>Creates the section in the specified project.</w:t>
      </w:r>
    </w:p>
    <w:p>
      <w:pPr>
        <w:pStyle w:val="ListBullet"/>
      </w:pPr>
      <w:r>
        <w:t>Returns the created section object on success.</w:t>
      </w:r>
    </w:p>
    <w:p>
      <w:pPr>
        <w:pStyle w:val="Heading3"/>
      </w:pPr>
      <w:r>
        <w:t>Error Handling</w:t>
      </w:r>
    </w:p>
    <w:p>
      <w:pPr>
        <w:pStyle w:val="ListBullet"/>
      </w:pPr>
      <w:r>
        <w:t>400 Bad Request: The request body is invalid (e.g., missing required fields).</w:t>
      </w:r>
    </w:p>
    <w:p>
      <w:pPr>
        <w:pStyle w:val="ListBullet"/>
      </w:pPr>
      <w:r>
        <w:t>401 Unauthorized: Request is not authenticated.</w:t>
      </w:r>
    </w:p>
    <w:p>
      <w:pPr>
        <w:pStyle w:val="ListBullet"/>
      </w:pPr>
      <w:r>
        <w:t>403 Forbidden: Authenticated user does not have permission to create a section in the specified project.</w:t>
      </w:r>
    </w:p>
    <w:p>
      <w:pPr>
        <w:pStyle w:val="ListBullet"/>
      </w:pPr>
      <w:r>
        <w:t>404 Not Found: The referenced project (via project_id) was not found.</w:t>
      </w:r>
    </w:p>
    <w:p>
      <w:pPr>
        <w:pStyle w:val="Heading3"/>
      </w:pPr>
      <w:r>
        <w:t>Related sections actions</w:t>
      </w:r>
    </w:p>
    <w:p>
      <w:pPr>
        <w:pStyle w:val="ListBullet"/>
      </w:pPr>
      <w:r>
        <w:t>[POST] Archive a Project Section — /v1/sections/{{sectionId}}/archive</w:t>
      </w:r>
    </w:p>
    <w:p>
      <w:pPr>
        <w:pStyle w:val="ListBullet"/>
      </w:pPr>
      <w:r>
        <w:t>[GET] List Sections (User) — /sections</w:t>
      </w:r>
    </w:p>
    <w:p>
      <w:pPr>
        <w:pStyle w:val="ListBullet"/>
      </w:pPr>
      <w:r>
        <w:t>[POST] Unarchive a Section — /v1/sections/{{sectionId}}/unarchive</w:t>
      </w:r>
    </w:p>
    <w:p>
      <w:pPr>
        <w:pStyle w:val="ListBullet"/>
      </w:pPr>
      <w:r>
        <w:t>[POST] Update a Section — /sections/{{sectionId}}</w:t>
      </w:r>
    </w:p>
    <w:p>
      <w:pPr>
        <w:pStyle w:val="ListBullet"/>
      </w:pPr>
      <w:r>
        <w:t>[GET] Search Sections — /sections/search</w:t>
      </w:r>
    </w:p>
    <w:p>
      <w:pPr>
        <w:pStyle w:val="ListBullet"/>
      </w:pPr>
      <w:r>
        <w:t>[DELETE] Delete a Section — /sections/{{sectionId}}</w:t>
      </w:r>
    </w:p>
    <w:p>
      <w:r>
        <w:br w:type="page"/>
      </w:r>
    </w:p>
    <w:p>
      <w:pPr>
        <w:pStyle w:val="Heading2"/>
      </w:pPr>
      <w:r>
        <w:t>52. [GET] Search Sections</w:t>
      </w:r>
    </w:p>
    <w:p>
      <w:r>
        <w:rPr>
          <w:b/>
        </w:rPr>
        <w:t xml:space="preserve">Endpoint: </w:t>
      </w:r>
      <w:r>
        <w:rPr>
          <w:rFonts w:ascii="Courier New" w:hAnsi="Courier New"/>
          <w:sz w:val="18"/>
        </w:rPr>
        <w:t>/sections/search</w:t>
      </w:r>
    </w:p>
    <w:p>
      <w:pPr>
        <w:pStyle w:val="Heading3"/>
      </w:pPr>
      <w:r>
        <w:t>Prerequisites</w:t>
      </w:r>
    </w:p>
    <w:p>
      <w:pPr>
        <w:pStyle w:val="ListBullet"/>
      </w:pPr>
      <w:r>
        <w:t>Access to read sections in the relevant workspace/project(s)</w:t>
      </w:r>
    </w:p>
    <w:p>
      <w:pPr>
        <w:pStyle w:val="Heading3"/>
      </w:pPr>
      <w:r>
        <w:t>Method</w:t>
      </w:r>
    </w:p>
    <w:p>
      <w:r>
        <w:t>GET</w:t>
      </w:r>
    </w:p>
    <w:p>
      <w:pPr>
        <w:pStyle w:val="Heading3"/>
      </w:pPr>
      <w:r>
        <w:t>URL</w:t>
      </w:r>
    </w:p>
    <w:p>
      <w:r>
        <w:t>https://api.todoist.com/api/v1/sections/search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active sections by name. Results can optionally be filtered by project_id. This is a paginated endpoint using cursor-based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(section name).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 | null</w:t>
            </w:r>
          </w:p>
        </w:tc>
        <w:tc>
          <w:tcPr>
            <w:tcW w:type="dxa" w:w="2880"/>
          </w:tcPr>
          <w:p>
            <w:r>
              <w:t>Optional project filter. Send as a URL query parameter.</w:t>
            </w:r>
          </w:p>
        </w:tc>
      </w:tr>
      <w:tr>
        <w:tc>
          <w:tcPr>
            <w:tcW w:type="dxa" w:w="2880"/>
          </w:tcPr>
          <w:p>
            <w:r>
              <w:t>cursor</w:t>
            </w:r>
          </w:p>
        </w:tc>
        <w:tc>
          <w:tcPr>
            <w:tcW w:type="dxa" w:w="2880"/>
          </w:tcPr>
          <w:p>
            <w:r>
              <w:t>string | null</w:t>
            </w:r>
          </w:p>
        </w:tc>
        <w:tc>
          <w:tcPr>
            <w:tcW w:type="dxa" w:w="2880"/>
          </w:tcPr>
          <w:p>
            <w:r>
              <w:t>Cursor for fetching the next page of results (cursor-based pagination). Send as a URL query parameter.</w:t>
            </w:r>
          </w:p>
        </w:tc>
      </w:tr>
      <w:tr>
        <w:tc>
          <w:tcPr>
            <w:tcW w:type="dxa" w:w="2880"/>
          </w:tcPr>
          <w:p>
            <w:r>
              <w:t>limit</w:t>
            </w:r>
          </w:p>
        </w:tc>
        <w:tc>
          <w:tcPr>
            <w:tcW w:type="dxa" w:w="2880"/>
          </w:tcPr>
          <w:p>
            <w:r>
              <w:t>integer</w:t>
            </w:r>
          </w:p>
        </w:tc>
        <w:tc>
          <w:tcPr>
            <w:tcW w:type="dxa" w:w="2880"/>
          </w:tcPr>
          <w:p>
            <w:r>
              <w:t>Maximum number of results to return per page. Send as a URL query parameter.</w:t>
            </w:r>
          </w:p>
        </w:tc>
      </w:tr>
    </w:tbl>
    <w:p/>
    <w:p>
      <w:pPr>
        <w:pStyle w:val="Heading3"/>
      </w:pPr>
      <w:r>
        <w:t>Pagination</w:t>
      </w:r>
    </w:p>
    <w:p>
      <w:pPr>
        <w:pStyle w:val="ListBullet"/>
      </w:pPr>
      <w:r>
        <w:t>The response includes next_cursor.</w:t>
      </w:r>
    </w:p>
    <w:p>
      <w:pPr>
        <w:pStyle w:val="ListBullet"/>
      </w:pPr>
      <w:r>
        <w:t>To fetch the next page, pass the returned next_cursor value as the cursor query parameter in a subsequent request.</w:t>
      </w:r>
    </w:p>
    <w:p>
      <w:pPr>
        <w:pStyle w:val="ListBullet"/>
      </w:pPr>
      <w:r>
        <w:t>If next_cursor is null, there are no more pages.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"1234567890",</w:t>
        <w:br/>
        <w:t xml:space="preserve"> "user_id": "987654321",</w:t>
        <w:br/>
        <w:t xml:space="preserve"> "project_id": "222333444",</w:t>
        <w:br/>
        <w:t xml:space="preserve"> "added_at": "2024-01-15T10:30:00Z",</w:t>
        <w:br/>
        <w:t xml:space="preserve"> "updated_at": null,</w:t>
        <w:br/>
        <w:t xml:space="preserve"> "archived_at": null,</w:t>
        <w:br/>
        <w:t xml:space="preserve"> "name": "Backlog",</w:t>
        <w:br/>
        <w:t xml:space="preserve"> "section_order": 1,</w:t>
        <w:br/>
        <w:t xml:space="preserve"> "is_collapsed": false,</w:t>
        <w:br/>
        <w:t xml:space="preserve"> "is_archived": false,</w:t>
        <w:br/>
        <w:t xml:space="preserve"> "is_deleted": false</w:t>
        <w:br/>
        <w:t xml:space="preserve"> }</w:t>
        <w:br/>
        <w:t xml:space="preserve"> ],</w:t>
        <w:br/>
        <w:t xml:space="preserve"> "next_cursor": "eyJvZmZzZXQiOjEwfQ=="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matching active sections.</w:t>
            </w:r>
          </w:p>
        </w:tc>
      </w:tr>
      <w:tr>
        <w:tc>
          <w:tcPr>
            <w:tcW w:type="dxa" w:w="2880"/>
          </w:tcPr>
          <w:p>
            <w:r>
              <w:t>results.id</w:t>
            </w:r>
          </w:p>
        </w:tc>
        <w:tc>
          <w:tcPr>
            <w:tcW w:type="dxa" w:w="2880"/>
          </w:tcPr>
          <w:p>
            <w:r>
              <w:t>string</w:t>
            </w:r>
          </w:p>
        </w:tc>
        <w:tc>
          <w:tcPr>
            <w:tcW w:type="dxa" w:w="2880"/>
          </w:tcPr>
          <w:p>
            <w:r>
              <w:t>Section ID.</w:t>
            </w:r>
          </w:p>
        </w:tc>
      </w:tr>
      <w:tr>
        <w:tc>
          <w:tcPr>
            <w:tcW w:type="dxa" w:w="2880"/>
          </w:tcPr>
          <w:p>
            <w:r>
              <w:t>results.user_id</w:t>
            </w:r>
          </w:p>
        </w:tc>
        <w:tc>
          <w:tcPr>
            <w:tcW w:type="dxa" w:w="2880"/>
          </w:tcPr>
          <w:p>
            <w:r>
              <w:t>string</w:t>
            </w:r>
          </w:p>
        </w:tc>
        <w:tc>
          <w:tcPr>
            <w:tcW w:type="dxa" w:w="2880"/>
          </w:tcPr>
          <w:p>
            <w:r>
              <w:t>ID of the user who owns/created the section.</w:t>
            </w:r>
          </w:p>
        </w:tc>
      </w:tr>
      <w:tr>
        <w:tc>
          <w:tcPr>
            <w:tcW w:type="dxa" w:w="2880"/>
          </w:tcPr>
          <w:p>
            <w:r>
              <w:t>results.project_id</w:t>
            </w:r>
          </w:p>
        </w:tc>
        <w:tc>
          <w:tcPr>
            <w:tcW w:type="dxa" w:w="2880"/>
          </w:tcPr>
          <w:p>
            <w:r>
              <w:t>string</w:t>
            </w:r>
          </w:p>
        </w:tc>
        <w:tc>
          <w:tcPr>
            <w:tcW w:type="dxa" w:w="2880"/>
          </w:tcPr>
          <w:p>
            <w:r>
              <w:t>Project ID the section belongs to.</w:t>
            </w:r>
          </w:p>
        </w:tc>
      </w:tr>
      <w:tr>
        <w:tc>
          <w:tcPr>
            <w:tcW w:type="dxa" w:w="2880"/>
          </w:tcPr>
          <w:p>
            <w:r>
              <w:t>results.added_at</w:t>
            </w:r>
          </w:p>
        </w:tc>
        <w:tc>
          <w:tcPr>
            <w:tcW w:type="dxa" w:w="2880"/>
          </w:tcPr>
          <w:p>
            <w:r>
              <w:t>string</w:t>
            </w:r>
          </w:p>
        </w:tc>
        <w:tc>
          <w:tcPr>
            <w:tcW w:type="dxa" w:w="2880"/>
          </w:tcPr>
          <w:p>
            <w:r>
              <w:t>ISO 8601 timestamp when the section was added.</w:t>
            </w:r>
          </w:p>
        </w:tc>
      </w:tr>
      <w:tr>
        <w:tc>
          <w:tcPr>
            <w:tcW w:type="dxa" w:w="2880"/>
          </w:tcPr>
          <w:p>
            <w:r>
              <w:t>results.updated_at</w:t>
            </w:r>
          </w:p>
        </w:tc>
        <w:tc>
          <w:tcPr>
            <w:tcW w:type="dxa" w:w="2880"/>
          </w:tcPr>
          <w:p>
            <w:r>
              <w:t>string | null</w:t>
            </w:r>
          </w:p>
        </w:tc>
        <w:tc>
          <w:tcPr>
            <w:tcW w:type="dxa" w:w="2880"/>
          </w:tcPr>
          <w:p>
            <w:r>
              <w:t>ISO 8601 timestamp when the section was last updated, if any.</w:t>
            </w:r>
          </w:p>
        </w:tc>
      </w:tr>
      <w:tr>
        <w:tc>
          <w:tcPr>
            <w:tcW w:type="dxa" w:w="2880"/>
          </w:tcPr>
          <w:p>
            <w:r>
              <w:t>results.archived_at</w:t>
            </w:r>
          </w:p>
        </w:tc>
        <w:tc>
          <w:tcPr>
            <w:tcW w:type="dxa" w:w="2880"/>
          </w:tcPr>
          <w:p>
            <w:r>
              <w:t>string | null</w:t>
            </w:r>
          </w:p>
        </w:tc>
        <w:tc>
          <w:tcPr>
            <w:tcW w:type="dxa" w:w="2880"/>
          </w:tcPr>
          <w:p>
            <w:r>
              <w:t>ISO 8601 timestamp when the section was archived, if archived.</w:t>
            </w:r>
          </w:p>
        </w:tc>
      </w:tr>
      <w:tr>
        <w:tc>
          <w:tcPr>
            <w:tcW w:type="dxa" w:w="2880"/>
          </w:tcPr>
          <w:p>
            <w:r>
              <w:t>results.name</w:t>
            </w:r>
          </w:p>
        </w:tc>
        <w:tc>
          <w:tcPr>
            <w:tcW w:type="dxa" w:w="2880"/>
          </w:tcPr>
          <w:p>
            <w:r>
              <w:t>string</w:t>
            </w:r>
          </w:p>
        </w:tc>
        <w:tc>
          <w:tcPr>
            <w:tcW w:type="dxa" w:w="2880"/>
          </w:tcPr>
          <w:p>
            <w:r>
              <w:t>Section name.</w:t>
            </w:r>
          </w:p>
        </w:tc>
      </w:tr>
      <w:tr>
        <w:tc>
          <w:tcPr>
            <w:tcW w:type="dxa" w:w="2880"/>
          </w:tcPr>
          <w:p>
            <w:r>
              <w:t>results.section_order</w:t>
            </w:r>
          </w:p>
        </w:tc>
        <w:tc>
          <w:tcPr>
            <w:tcW w:type="dxa" w:w="2880"/>
          </w:tcPr>
          <w:p>
            <w:r>
              <w:t>integer</w:t>
            </w:r>
          </w:p>
        </w:tc>
        <w:tc>
          <w:tcPr>
            <w:tcW w:type="dxa" w:w="2880"/>
          </w:tcPr>
          <w:p>
            <w:r>
              <w:t>Sort/order position of the section within the project.</w:t>
            </w:r>
          </w:p>
        </w:tc>
      </w:tr>
      <w:tr>
        <w:tc>
          <w:tcPr>
            <w:tcW w:type="dxa" w:w="2880"/>
          </w:tcPr>
          <w:p>
            <w:r>
              <w:t>results.is_collapsed</w:t>
            </w:r>
          </w:p>
        </w:tc>
        <w:tc>
          <w:tcPr>
            <w:tcW w:type="dxa" w:w="2880"/>
          </w:tcPr>
          <w:p>
            <w:r>
              <w:t>boolean</w:t>
            </w:r>
          </w:p>
        </w:tc>
        <w:tc>
          <w:tcPr>
            <w:tcW w:type="dxa" w:w="2880"/>
          </w:tcPr>
          <w:p>
            <w:r>
              <w:t>Whether the section is collapsed in the UI.</w:t>
            </w:r>
          </w:p>
        </w:tc>
      </w:tr>
      <w:tr>
        <w:tc>
          <w:tcPr>
            <w:tcW w:type="dxa" w:w="2880"/>
          </w:tcPr>
          <w:p>
            <w:r>
              <w:t>results.is_archived</w:t>
            </w:r>
          </w:p>
        </w:tc>
        <w:tc>
          <w:tcPr>
            <w:tcW w:type="dxa" w:w="2880"/>
          </w:tcPr>
          <w:p>
            <w:r>
              <w:t>boolean</w:t>
            </w:r>
          </w:p>
        </w:tc>
        <w:tc>
          <w:tcPr>
            <w:tcW w:type="dxa" w:w="2880"/>
          </w:tcPr>
          <w:p>
            <w:r>
              <w:t>Whether the section is archived.</w:t>
            </w:r>
          </w:p>
        </w:tc>
      </w:tr>
      <w:tr>
        <w:tc>
          <w:tcPr>
            <w:tcW w:type="dxa" w:w="2880"/>
          </w:tcPr>
          <w:p>
            <w:r>
              <w:t>results.is_deleted</w:t>
            </w:r>
          </w:p>
        </w:tc>
        <w:tc>
          <w:tcPr>
            <w:tcW w:type="dxa" w:w="2880"/>
          </w:tcPr>
          <w:p>
            <w:r>
              <w:t>boolean</w:t>
            </w:r>
          </w:p>
        </w:tc>
        <w:tc>
          <w:tcPr>
            <w:tcW w:type="dxa" w:w="2880"/>
          </w:tcPr>
          <w:p>
            <w:r>
              <w:t>Whether the section is deleted.</w:t>
            </w:r>
          </w:p>
        </w:tc>
      </w:tr>
      <w:tr>
        <w:tc>
          <w:tcPr>
            <w:tcW w:type="dxa" w:w="2880"/>
          </w:tcPr>
          <w:p>
            <w:r>
              <w:t>next_cursor</w:t>
            </w:r>
          </w:p>
        </w:tc>
        <w:tc>
          <w:tcPr>
            <w:tcW w:type="dxa" w:w="2880"/>
          </w:tcPr>
          <w:p>
            <w:r>
              <w:t>string | null</w:t>
            </w:r>
          </w:p>
        </w:tc>
        <w:tc>
          <w:tcPr>
            <w:tcW w:type="dxa" w:w="2880"/>
          </w:tcPr>
          <w:p>
            <w:r>
              <w:t>Cursor to retrieve the next page of results; null when no further pages exist.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'https://api.todoist.com/api/v1/sections/search?query=Backlog&amp;limit=50' \</w:t>
        <w:br/>
        <w:t xml:space="preserve"> --header 'Accept: application/json'</w:t>
      </w:r>
    </w:p>
    <w:p>
      <w:pPr>
        <w:pStyle w:val="Heading3"/>
      </w:pPr>
      <w:r>
        <w:t>Example Usage</w:t>
      </w:r>
    </w:p>
    <w:p>
      <w:pPr>
        <w:pStyle w:val="Heading3"/>
      </w:pPr>
      <w:r>
        <w:t>Example 1: Search sections by name</w:t>
      </w:r>
    </w:p>
    <w:p>
      <w:r>
        <w:rPr>
          <w:b/>
          <w:color w:val="666666"/>
          <w:sz w:val="16"/>
        </w:rPr>
        <w:t>[bash]</w:t>
      </w:r>
    </w:p>
    <w:p>
      <w:pPr>
        <w:shd w:fill="F2F2F2" w:val="clear"/>
      </w:pPr>
      <w:r>
        <w:rPr>
          <w:rFonts w:ascii="Courier New" w:hAnsi="Courier New"/>
          <w:sz w:val="17"/>
        </w:rPr>
        <w:t>curl -s \</w:t>
        <w:br/>
        <w:t xml:space="preserve"> 'https://api.todoist.com/api/v1/sections/search?query=Backlog' \</w:t>
        <w:br/>
        <w:t xml:space="preserve"> -H 'Accept: application/json'</w:t>
      </w:r>
    </w:p>
    <w:p>
      <w:pPr>
        <w:pStyle w:val="Heading3"/>
      </w:pPr>
      <w:r>
        <w:t>Example 2: Search within a specific project</w:t>
      </w:r>
    </w:p>
    <w:p>
      <w:r>
        <w:rPr>
          <w:b/>
          <w:color w:val="666666"/>
          <w:sz w:val="16"/>
        </w:rPr>
        <w:t>[bash]</w:t>
      </w:r>
    </w:p>
    <w:p>
      <w:pPr>
        <w:shd w:fill="F2F2F2" w:val="clear"/>
      </w:pPr>
      <w:r>
        <w:rPr>
          <w:rFonts w:ascii="Courier New" w:hAnsi="Courier New"/>
          <w:sz w:val="17"/>
        </w:rPr>
        <w:t>curl -s \</w:t>
        <w:br/>
        <w:t xml:space="preserve"> 'https://api.todoist.com/api/v1/sections/search?query=Planning&amp;project_id=222333444' \</w:t>
        <w:br/>
        <w:t xml:space="preserve"> -H 'Accept: application/json'</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-s \</w:t>
        <w:br/>
        <w:t xml:space="preserve"> 'https://api.todoist.com/api/v1/sections/search?query=Backlog&amp;cursor=eyJvZmZzZXQiOjEwfQ%3D%3D&amp;limit=50' \</w:t>
        <w:br/>
        <w:t xml:space="preserve"> -H 'Accept: application/json'</w:t>
      </w:r>
    </w:p>
    <w:p>
      <w:pPr>
        <w:pStyle w:val="Heading3"/>
      </w:pPr>
      <w:r>
        <w:t>Behavior</w:t>
      </w:r>
    </w:p>
    <w:p>
      <w:pPr>
        <w:pStyle w:val="ListBullet"/>
      </w:pPr>
      <w:r>
        <w:t>Validates that query is provided.</w:t>
      </w:r>
    </w:p>
    <w:p>
      <w:pPr>
        <w:pStyle w:val="ListBullet"/>
      </w:pPr>
      <w:r>
        <w:t>Searches active sections whose names match the query, optionally constrained by project_id.</w:t>
      </w:r>
    </w:p>
    <w:p>
      <w:pPr>
        <w:pStyle w:val="ListBullet"/>
      </w:pPr>
      <w:r>
        <w:t>Returns a page of results plus next_cursor for retrieving subsequent pages.</w:t>
      </w:r>
    </w:p>
    <w:p>
      <w:pPr>
        <w:pStyle w:val="Heading3"/>
      </w:pPr>
      <w:r>
        <w:t>Notes</w:t>
      </w:r>
    </w:p>
    <w:p>
      <w:pPr>
        <w:pStyle w:val="ListBullet"/>
      </w:pPr>
      <w:r>
        <w:t>This endpoint uses cursor-based pagination via cursor and next_cursor.</w:t>
      </w:r>
    </w:p>
    <w:p>
      <w:pPr>
        <w:pStyle w:val="ListBullet"/>
      </w:pPr>
      <w:r>
        <w:t>Parameters must be sent as query parameters in the URL, not in a request body (this is a GET endpoint).</w:t>
      </w:r>
    </w:p>
    <w:p>
      <w:pPr>
        <w:pStyle w:val="Heading3"/>
      </w:pPr>
      <w:r>
        <w:t>Error Handling</w:t>
      </w:r>
    </w:p>
    <w:p>
      <w:pPr>
        <w:pStyle w:val="ListBullet"/>
      </w:pPr>
      <w:r>
        <w:t>400: Invalid request (e.g., missing required query).</w:t>
      </w:r>
    </w:p>
    <w:p>
      <w:pPr>
        <w:pStyle w:val="ListBullet"/>
      </w:pPr>
      <w:r>
        <w:t>401: Unauthorized.</w:t>
      </w:r>
    </w:p>
    <w:p>
      <w:pPr>
        <w:pStyle w:val="ListBullet"/>
      </w:pPr>
      <w:r>
        <w:t>403: Forbidden.</w:t>
      </w:r>
    </w:p>
    <w:p>
      <w:pPr>
        <w:pStyle w:val="ListBullet"/>
      </w:pPr>
      <w:r>
        <w:t>404: Not found.</w:t>
      </w:r>
    </w:p>
    <w:p>
      <w:pPr>
        <w:pStyle w:val="Heading3"/>
      </w:pPr>
      <w:r>
        <w:t>Related sections actions</w:t>
      </w:r>
    </w:p>
    <w:p>
      <w:pPr>
        <w:pStyle w:val="ListBullet"/>
      </w:pPr>
      <w:r>
        <w:t>[POST] Archive a Project Section — /v1/sections/{{sectionId}}/archive</w:t>
      </w:r>
    </w:p>
    <w:p>
      <w:pPr>
        <w:pStyle w:val="ListBullet"/>
      </w:pPr>
      <w:r>
        <w:t>[GET] List Sections (User) — /sections</w:t>
      </w:r>
    </w:p>
    <w:p>
      <w:pPr>
        <w:pStyle w:val="ListBullet"/>
      </w:pPr>
      <w:r>
        <w:t>[POST] Unarchive a Section — /v1/sections/{{sectionId}}/unarchive</w:t>
      </w:r>
    </w:p>
    <w:p>
      <w:pPr>
        <w:pStyle w:val="ListBullet"/>
      </w:pPr>
      <w:r>
        <w:t>[POST] Update a Section — /sections/{{sectionId}}</w:t>
      </w:r>
    </w:p>
    <w:p>
      <w:pPr>
        <w:pStyle w:val="ListBullet"/>
      </w:pPr>
      <w:r>
        <w:t>[POST] Create Section — /sections</w:t>
      </w:r>
    </w:p>
    <w:p>
      <w:pPr>
        <w:pStyle w:val="ListBullet"/>
      </w:pPr>
      <w:r>
        <w:t>[DELETE] Delete a Section — /sections/{{sectionId}}</w:t>
      </w:r>
    </w:p>
    <w:p>
      <w:r>
        <w:br w:type="page"/>
      </w:r>
    </w:p>
    <w:p>
      <w:pPr>
        <w:pStyle w:val="Heading2"/>
      </w:pPr>
      <w:r>
        <w:t>53. [POST] Create Task</w:t>
      </w:r>
    </w:p>
    <w:p>
      <w:r>
        <w:rPr>
          <w:b/>
        </w:rPr>
        <w:t xml:space="preserve">Endpoint: </w:t>
      </w:r>
      <w:r>
        <w:rPr>
          <w:rFonts w:ascii="Courier New" w:hAnsi="Courier New"/>
          <w:sz w:val="18"/>
        </w:rPr>
        <w:t>/tasks</w:t>
      </w:r>
    </w:p>
    <w:p>
      <w:pPr>
        <w:pStyle w:val="Heading3"/>
      </w:pPr>
      <w:r>
        <w:t>Prerequisites</w:t>
      </w:r>
    </w:p>
    <w:p>
      <w:pPr>
        <w:pStyle w:val="ListBullet"/>
      </w:pPr>
      <w:r>
        <w:t>Must have access to create tasks in the target Todoist workspace/project.</w:t>
      </w:r>
    </w:p>
    <w:p>
      <w:pPr>
        <w:pStyle w:val="Heading3"/>
      </w:pPr>
      <w:r>
        <w:t>Method</w:t>
      </w:r>
    </w:p>
    <w:p>
      <w:r>
        <w:t>POST</w:t>
      </w:r>
    </w:p>
    <w:p>
      <w:pPr>
        <w:pStyle w:val="Heading3"/>
      </w:pPr>
      <w:r>
        <w:t>URL</w:t>
      </w:r>
    </w:p>
    <w:p>
      <w:r>
        <w:t>https://api.todoist.com/api/v1/tasks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in Todoist. You provide the task content and can optionally set metadata such as project, section, labels, priority, due dates, duration, and deadline.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Task content.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Task description.</w:t>
            </w:r>
          </w:p>
        </w:tc>
      </w:tr>
      <w:tr>
        <w:tc>
          <w:tcPr>
            <w:tcW w:type="dxa" w:w="2880"/>
          </w:tcPr>
          <w:p>
            <w:r>
              <w:t>project_id</w:t>
            </w:r>
          </w:p>
        </w:tc>
        <w:tc>
          <w:tcPr>
            <w:tcW w:type="dxa" w:w="2880"/>
          </w:tcPr>
          <w:p>
            <w:r>
              <w:t>string | integer | null</w:t>
            </w:r>
          </w:p>
        </w:tc>
        <w:tc>
          <w:tcPr>
            <w:tcW w:type="dxa" w:w="2880"/>
          </w:tcPr>
          <w:p>
            <w:r>
              <w:t>Project ID to create the task in.</w:t>
            </w:r>
          </w:p>
        </w:tc>
      </w:tr>
      <w:tr>
        <w:tc>
          <w:tcPr>
            <w:tcW w:type="dxa" w:w="2880"/>
          </w:tcPr>
          <w:p>
            <w:r>
              <w:t>section_id</w:t>
            </w:r>
          </w:p>
        </w:tc>
        <w:tc>
          <w:tcPr>
            <w:tcW w:type="dxa" w:w="2880"/>
          </w:tcPr>
          <w:p>
            <w:r>
              <w:t>string | integer | null</w:t>
            </w:r>
          </w:p>
        </w:tc>
        <w:tc>
          <w:tcPr>
            <w:tcW w:type="dxa" w:w="2880"/>
          </w:tcPr>
          <w:p>
            <w:r>
              <w:t>Section ID to create the task in.</w:t>
            </w:r>
          </w:p>
        </w:tc>
      </w:tr>
      <w:tr>
        <w:tc>
          <w:tcPr>
            <w:tcW w:type="dxa" w:w="2880"/>
          </w:tcPr>
          <w:p>
            <w:r>
              <w:t>parent_id</w:t>
            </w:r>
          </w:p>
        </w:tc>
        <w:tc>
          <w:tcPr>
            <w:tcW w:type="dxa" w:w="2880"/>
          </w:tcPr>
          <w:p>
            <w:r>
              <w:t>string | integer | null</w:t>
            </w:r>
          </w:p>
        </w:tc>
        <w:tc>
          <w:tcPr>
            <w:tcW w:type="dxa" w:w="2880"/>
          </w:tcPr>
          <w:p>
            <w:r>
              <w:t>Parent task ID (to create a sub-task).</w:t>
            </w:r>
          </w:p>
        </w:tc>
      </w:tr>
      <w:tr>
        <w:tc>
          <w:tcPr>
            <w:tcW w:type="dxa" w:w="2880"/>
          </w:tcPr>
          <w:p>
            <w:r>
              <w:t>order</w:t>
            </w:r>
          </w:p>
        </w:tc>
        <w:tc>
          <w:tcPr>
            <w:tcW w:type="dxa" w:w="2880"/>
          </w:tcPr>
          <w:p>
            <w:r>
              <w:t>integer | null</w:t>
            </w:r>
          </w:p>
        </w:tc>
        <w:tc>
          <w:tcPr>
            <w:tcW w:type="dxa" w:w="2880"/>
          </w:tcPr>
          <w:p>
            <w:r>
              <w:t>Task order.</w:t>
            </w:r>
          </w:p>
        </w:tc>
      </w:tr>
      <w:tr>
        <w:tc>
          <w:tcPr>
            <w:tcW w:type="dxa" w:w="2880"/>
          </w:tcPr>
          <w:p>
            <w:r>
              <w:t>labels</w:t>
            </w:r>
          </w:p>
        </w:tc>
        <w:tc>
          <w:tcPr>
            <w:tcW w:type="dxa" w:w="2880"/>
          </w:tcPr>
          <w:p>
            <w:r>
              <w:t>string[] | null</w:t>
            </w:r>
          </w:p>
        </w:tc>
        <w:tc>
          <w:tcPr>
            <w:tcW w:type="dxa" w:w="2880"/>
          </w:tcPr>
          <w:p>
            <w:r>
              <w:t>Labels to apply to the task.</w:t>
            </w:r>
          </w:p>
        </w:tc>
      </w:tr>
      <w:tr>
        <w:tc>
          <w:tcPr>
            <w:tcW w:type="dxa" w:w="2880"/>
          </w:tcPr>
          <w:p>
            <w:r>
              <w:t>priority</w:t>
            </w:r>
          </w:p>
        </w:tc>
        <w:tc>
          <w:tcPr>
            <w:tcW w:type="dxa" w:w="2880"/>
          </w:tcPr>
          <w:p>
            <w:r>
              <w:t>integer | null</w:t>
            </w:r>
          </w:p>
        </w:tc>
        <w:tc>
          <w:tcPr>
            <w:tcW w:type="dxa" w:w="2880"/>
          </w:tcPr>
          <w:p>
            <w:r>
              <w:t>Task priority (integer).</w:t>
            </w:r>
          </w:p>
        </w:tc>
      </w:tr>
      <w:tr>
        <w:tc>
          <w:tcPr>
            <w:tcW w:type="dxa" w:w="2880"/>
          </w:tcPr>
          <w:p>
            <w:r>
              <w:t>assignee_id</w:t>
            </w:r>
          </w:p>
        </w:tc>
        <w:tc>
          <w:tcPr>
            <w:tcW w:type="dxa" w:w="2880"/>
          </w:tcPr>
          <w:p>
            <w:r>
              <w:t>integer | null</w:t>
            </w:r>
          </w:p>
        </w:tc>
        <w:tc>
          <w:tcPr>
            <w:tcW w:type="dxa" w:w="2880"/>
          </w:tcPr>
          <w:p>
            <w:r>
              <w:t>User ID to assign the task to.</w:t>
            </w:r>
          </w:p>
        </w:tc>
      </w:tr>
      <w:tr>
        <w:tc>
          <w:tcPr>
            <w:tcW w:type="dxa" w:w="2880"/>
          </w:tcPr>
          <w:p>
            <w:r>
              <w:t>due_string</w:t>
            </w:r>
          </w:p>
        </w:tc>
        <w:tc>
          <w:tcPr>
            <w:tcW w:type="dxa" w:w="2880"/>
          </w:tcPr>
          <w:p>
            <w:r>
              <w:t>string | null</w:t>
            </w:r>
          </w:p>
        </w:tc>
        <w:tc>
          <w:tcPr>
            <w:tcW w:type="dxa" w:w="2880"/>
          </w:tcPr>
          <w:p>
            <w:r>
              <w:t>Due date in natural language.</w:t>
            </w:r>
          </w:p>
        </w:tc>
      </w:tr>
      <w:tr>
        <w:tc>
          <w:tcPr>
            <w:tcW w:type="dxa" w:w="2880"/>
          </w:tcPr>
          <w:p>
            <w:r>
              <w:t>due_date</w:t>
            </w:r>
          </w:p>
        </w:tc>
        <w:tc>
          <w:tcPr>
            <w:tcW w:type="dxa" w:w="2880"/>
          </w:tcPr>
          <w:p>
            <w:r>
              <w:t>string | null</w:t>
            </w:r>
          </w:p>
        </w:tc>
        <w:tc>
          <w:tcPr>
            <w:tcW w:type="dxa" w:w="2880"/>
          </w:tcPr>
          <w:p>
            <w:r>
              <w:t>Due date (string format as accepted by the API).</w:t>
            </w:r>
          </w:p>
        </w:tc>
      </w:tr>
      <w:tr>
        <w:tc>
          <w:tcPr>
            <w:tcW w:type="dxa" w:w="2880"/>
          </w:tcPr>
          <w:p>
            <w:r>
              <w:t>due_datetime</w:t>
            </w:r>
          </w:p>
        </w:tc>
        <w:tc>
          <w:tcPr>
            <w:tcW w:type="dxa" w:w="2880"/>
          </w:tcPr>
          <w:p>
            <w:r>
              <w:t>string | null</w:t>
            </w:r>
          </w:p>
        </w:tc>
        <w:tc>
          <w:tcPr>
            <w:tcW w:type="dxa" w:w="2880"/>
          </w:tcPr>
          <w:p>
            <w:r>
              <w:t>Due datetime (string format as accepted by the API).</w:t>
            </w:r>
          </w:p>
        </w:tc>
      </w:tr>
      <w:tr>
        <w:tc>
          <w:tcPr>
            <w:tcW w:type="dxa" w:w="2880"/>
          </w:tcPr>
          <w:p>
            <w:r>
              <w:t>due_lang</w:t>
            </w:r>
          </w:p>
        </w:tc>
        <w:tc>
          <w:tcPr>
            <w:tcW w:type="dxa" w:w="2880"/>
          </w:tcPr>
          <w:p>
            <w:r>
              <w:t>string | null</w:t>
            </w:r>
          </w:p>
        </w:tc>
        <w:tc>
          <w:tcPr>
            <w:tcW w:type="dxa" w:w="2880"/>
          </w:tcPr>
          <w:p>
            <w:r>
              <w:t>Language for due_string.</w:t>
            </w:r>
          </w:p>
        </w:tc>
      </w:tr>
      <w:tr>
        <w:tc>
          <w:tcPr>
            <w:tcW w:type="dxa" w:w="2880"/>
          </w:tcPr>
          <w:p>
            <w:r>
              <w:t>duration</w:t>
            </w:r>
          </w:p>
        </w:tc>
        <w:tc>
          <w:tcPr>
            <w:tcW w:type="dxa" w:w="2880"/>
          </w:tcPr>
          <w:p>
            <w:r>
              <w:t>integer | null</w:t>
            </w:r>
          </w:p>
        </w:tc>
        <w:tc>
          <w:tcPr>
            <w:tcW w:type="dxa" w:w="2880"/>
          </w:tcPr>
          <w:p>
            <w:r>
              <w:t>Duration value.</w:t>
            </w:r>
          </w:p>
        </w:tc>
      </w:tr>
      <w:tr>
        <w:tc>
          <w:tcPr>
            <w:tcW w:type="dxa" w:w="2880"/>
          </w:tcPr>
          <w:p>
            <w:r>
              <w:t>duration_unit</w:t>
            </w:r>
          </w:p>
        </w:tc>
        <w:tc>
          <w:tcPr>
            <w:tcW w:type="dxa" w:w="2880"/>
          </w:tcPr>
          <w:p>
            <w:r>
              <w:t>enum ("minute", "day") | null</w:t>
            </w:r>
          </w:p>
        </w:tc>
        <w:tc>
          <w:tcPr>
            <w:tcW w:type="dxa" w:w="2880"/>
          </w:tcPr>
          <w:p>
            <w:r>
              <w:t>Duration unit.</w:t>
            </w:r>
          </w:p>
        </w:tc>
      </w:tr>
      <w:tr>
        <w:tc>
          <w:tcPr>
            <w:tcW w:type="dxa" w:w="2880"/>
          </w:tcPr>
          <w:p>
            <w:r>
              <w:t>deadline_date</w:t>
            </w:r>
          </w:p>
        </w:tc>
        <w:tc>
          <w:tcPr>
            <w:tcW w:type="dxa" w:w="2880"/>
          </w:tcPr>
          <w:p>
            <w:r>
              <w:t>string | null</w:t>
            </w:r>
          </w:p>
        </w:tc>
        <w:tc>
          <w:tcPr>
            <w:tcW w:type="dxa" w:w="2880"/>
          </w:tcPr>
          <w:p>
            <w:r>
              <w:t>Deadline date (string format as accepted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"1234567",</w:t>
        <w:br/>
        <w:t xml:space="preserve"> "id": "7890123456",</w:t>
        <w:br/>
        <w:t xml:space="preserve"> "project_id": "2203306141",</w:t>
        <w:br/>
        <w:t xml:space="preserve"> "section_id": null,</w:t>
        <w:br/>
        <w:t xml:space="preserve"> "parent_id": null,</w:t>
        <w:br/>
        <w:t xml:space="preserve"> "added_by_uid": "1234567",</w:t>
        <w:br/>
        <w:t xml:space="preserve"> "assigned_by_uid": null,</w:t>
        <w:br/>
        <w:t xml:space="preserve"> "responsible_uid": null,</w:t>
        <w:br/>
        <w:t xml:space="preserve"> "labels": [],</w:t>
        <w:br/>
        <w:t xml:space="preserve"> "deadline": null,</w:t>
        <w:br/>
        <w:t xml:space="preserve"> "duration": null,</w:t>
        <w:br/>
        <w:t xml:space="preserve"> "checked": false,</w:t>
        <w:br/>
        <w:t xml:space="preserve"> "is_deleted": false,</w:t>
        <w:br/>
        <w:t xml:space="preserve"> "added_at": "2026-03-14T12:00:00Z",</w:t>
        <w:br/>
        <w:t xml:space="preserve"> "completed_at": null,</w:t>
        <w:br/>
        <w:t xml:space="preserve"> "completed_by_uid": null,</w:t>
        <w:br/>
        <w:t xml:space="preserve"> "updated_at": "2026-03-14T12:00:00Z",</w:t>
        <w:br/>
        <w:t xml:space="preserve"> "due": null,</w:t>
        <w:br/>
        <w:t xml:space="preserve"> "priority": 1,</w:t>
        <w:br/>
        <w:t xml:space="preserve"> "child_order": 1,</w:t>
        <w:br/>
        <w:t xml:space="preserve"> "content": "Buy milk",</w:t>
        <w:br/>
        <w:t xml:space="preserve"> "description": "",</w:t>
        <w:br/>
        <w:t xml:space="preserve"> "note_count": 0,</w:t>
        <w:br/>
        <w:t xml:space="preserve"> "day_order": 0,</w:t>
        <w:br/>
        <w:t xml:space="preserve"> "is_collapsed":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User ID.</w:t>
            </w:r>
          </w:p>
        </w:tc>
      </w:tr>
      <w:tr>
        <w:tc>
          <w:tcPr>
            <w:tcW w:type="dxa" w:w="2880"/>
          </w:tcPr>
          <w:p>
            <w:r>
              <w:t>id</w:t>
            </w:r>
          </w:p>
        </w:tc>
        <w:tc>
          <w:tcPr>
            <w:tcW w:type="dxa" w:w="2880"/>
          </w:tcPr>
          <w:p>
            <w:r>
              <w:t>string</w:t>
            </w:r>
          </w:p>
        </w:tc>
        <w:tc>
          <w:tcPr>
            <w:tcW w:type="dxa" w:w="2880"/>
          </w:tcPr>
          <w:p>
            <w:r>
              <w:t>Task ID.</w:t>
            </w:r>
          </w:p>
        </w:tc>
      </w:tr>
      <w:tr>
        <w:tc>
          <w:tcPr>
            <w:tcW w:type="dxa" w:w="2880"/>
          </w:tcPr>
          <w:p>
            <w:r>
              <w:t>project_id</w:t>
            </w:r>
          </w:p>
        </w:tc>
        <w:tc>
          <w:tcPr>
            <w:tcW w:type="dxa" w:w="2880"/>
          </w:tcPr>
          <w:p>
            <w:r>
              <w:t>string</w:t>
            </w:r>
          </w:p>
        </w:tc>
        <w:tc>
          <w:tcPr>
            <w:tcW w:type="dxa" w:w="2880"/>
          </w:tcPr>
          <w:p>
            <w:r>
              <w:t>Project ID the task belongs to.</w:t>
            </w:r>
          </w:p>
        </w:tc>
      </w:tr>
      <w:tr>
        <w:tc>
          <w:tcPr>
            <w:tcW w:type="dxa" w:w="2880"/>
          </w:tcPr>
          <w:p>
            <w:r>
              <w:t>section_id</w:t>
            </w:r>
          </w:p>
        </w:tc>
        <w:tc>
          <w:tcPr>
            <w:tcW w:type="dxa" w:w="2880"/>
          </w:tcPr>
          <w:p>
            <w:r>
              <w:t>string | null</w:t>
            </w:r>
          </w:p>
        </w:tc>
        <w:tc>
          <w:tcPr>
            <w:tcW w:type="dxa" w:w="2880"/>
          </w:tcPr>
          <w:p>
            <w:r>
              <w:t>Section ID, if any.</w:t>
            </w:r>
          </w:p>
        </w:tc>
      </w:tr>
      <w:tr>
        <w:tc>
          <w:tcPr>
            <w:tcW w:type="dxa" w:w="2880"/>
          </w:tcPr>
          <w:p>
            <w:r>
              <w:t>parent_id</w:t>
            </w:r>
          </w:p>
        </w:tc>
        <w:tc>
          <w:tcPr>
            <w:tcW w:type="dxa" w:w="2880"/>
          </w:tcPr>
          <w:p>
            <w:r>
              <w:t>string | null</w:t>
            </w:r>
          </w:p>
        </w:tc>
        <w:tc>
          <w:tcPr>
            <w:tcW w:type="dxa" w:w="2880"/>
          </w:tcPr>
          <w:p>
            <w:r>
              <w:t>Parent task ID, if any.</w:t>
            </w:r>
          </w:p>
        </w:tc>
      </w:tr>
      <w:tr>
        <w:tc>
          <w:tcPr>
            <w:tcW w:type="dxa" w:w="2880"/>
          </w:tcPr>
          <w:p>
            <w:r>
              <w:t>added_by_uid</w:t>
            </w:r>
          </w:p>
        </w:tc>
        <w:tc>
          <w:tcPr>
            <w:tcW w:type="dxa" w:w="2880"/>
          </w:tcPr>
          <w:p>
            <w:r>
              <w:t>string | null</w:t>
            </w:r>
          </w:p>
        </w:tc>
        <w:tc>
          <w:tcPr>
            <w:tcW w:type="dxa" w:w="2880"/>
          </w:tcPr>
          <w:p>
            <w:r>
              <w:t>User ID who added the task.</w:t>
            </w:r>
          </w:p>
        </w:tc>
      </w:tr>
      <w:tr>
        <w:tc>
          <w:tcPr>
            <w:tcW w:type="dxa" w:w="2880"/>
          </w:tcPr>
          <w:p>
            <w:r>
              <w:t>assigned_by_uid</w:t>
            </w:r>
          </w:p>
        </w:tc>
        <w:tc>
          <w:tcPr>
            <w:tcW w:type="dxa" w:w="2880"/>
          </w:tcPr>
          <w:p>
            <w:r>
              <w:t>string | null</w:t>
            </w:r>
          </w:p>
        </w:tc>
        <w:tc>
          <w:tcPr>
            <w:tcW w:type="dxa" w:w="2880"/>
          </w:tcPr>
          <w:p>
            <w:r>
              <w:t>User ID who assigned the task.</w:t>
            </w:r>
          </w:p>
        </w:tc>
      </w:tr>
      <w:tr>
        <w:tc>
          <w:tcPr>
            <w:tcW w:type="dxa" w:w="2880"/>
          </w:tcPr>
          <w:p>
            <w:r>
              <w:t>responsible_uid</w:t>
            </w:r>
          </w:p>
        </w:tc>
        <w:tc>
          <w:tcPr>
            <w:tcW w:type="dxa" w:w="2880"/>
          </w:tcPr>
          <w:p>
            <w:r>
              <w:t>string | null</w:t>
            </w:r>
          </w:p>
        </w:tc>
        <w:tc>
          <w:tcPr>
            <w:tcW w:type="dxa" w:w="2880"/>
          </w:tcPr>
          <w:p>
            <w:r>
              <w:t>Responsible user ID, if any.</w:t>
            </w:r>
          </w:p>
        </w:tc>
      </w:tr>
      <w:tr>
        <w:tc>
          <w:tcPr>
            <w:tcW w:type="dxa" w:w="2880"/>
          </w:tcPr>
          <w:p>
            <w:r>
              <w:t>labels</w:t>
            </w:r>
          </w:p>
        </w:tc>
        <w:tc>
          <w:tcPr>
            <w:tcW w:type="dxa" w:w="2880"/>
          </w:tcPr>
          <w:p>
            <w:r>
              <w:t>string[]</w:t>
            </w:r>
          </w:p>
        </w:tc>
        <w:tc>
          <w:tcPr>
            <w:tcW w:type="dxa" w:w="2880"/>
          </w:tcPr>
          <w:p>
            <w:r>
              <w:t>Labels applied to the task.</w:t>
            </w:r>
          </w:p>
        </w:tc>
      </w:tr>
      <w:tr>
        <w:tc>
          <w:tcPr>
            <w:tcW w:type="dxa" w:w="2880"/>
          </w:tcPr>
          <w:p>
            <w:r>
              <w:t>deadline</w:t>
            </w:r>
          </w:p>
        </w:tc>
        <w:tc>
          <w:tcPr>
            <w:tcW w:type="dxa" w:w="2880"/>
          </w:tcPr>
          <w:p>
            <w:r>
              <w:t>object | null</w:t>
            </w:r>
          </w:p>
        </w:tc>
        <w:tc>
          <w:tcPr>
            <w:tcW w:type="dxa" w:w="2880"/>
          </w:tcPr>
          <w:p>
            <w:r>
              <w:t>Deadline object (key/value pairs); may be null.</w:t>
            </w:r>
          </w:p>
        </w:tc>
      </w:tr>
      <w:tr>
        <w:tc>
          <w:tcPr>
            <w:tcW w:type="dxa" w:w="2880"/>
          </w:tcPr>
          <w:p>
            <w:r>
              <w:t>duration</w:t>
            </w:r>
          </w:p>
        </w:tc>
        <w:tc>
          <w:tcPr>
            <w:tcW w:type="dxa" w:w="2880"/>
          </w:tcPr>
          <w:p>
            <w:r>
              <w:t>object | null</w:t>
            </w:r>
          </w:p>
        </w:tc>
        <w:tc>
          <w:tcPr>
            <w:tcW w:type="dxa" w:w="2880"/>
          </w:tcPr>
          <w:p>
            <w:r>
              <w:t>Duration object (key/value pairs); may be null.</w:t>
            </w:r>
          </w:p>
        </w:tc>
      </w:tr>
      <w:tr>
        <w:tc>
          <w:tcPr>
            <w:tcW w:type="dxa" w:w="2880"/>
          </w:tcPr>
          <w:p>
            <w:r>
              <w:t>checked</w:t>
            </w:r>
          </w:p>
        </w:tc>
        <w:tc>
          <w:tcPr>
            <w:tcW w:type="dxa" w:w="2880"/>
          </w:tcPr>
          <w:p>
            <w:r>
              <w:t>boolean</w:t>
            </w:r>
          </w:p>
        </w:tc>
        <w:tc>
          <w:tcPr>
            <w:tcW w:type="dxa" w:w="2880"/>
          </w:tcPr>
          <w:p>
            <w:r>
              <w:t>Whether the task is checked.</w:t>
            </w:r>
          </w:p>
        </w:tc>
      </w:tr>
      <w:tr>
        <w:tc>
          <w:tcPr>
            <w:tcW w:type="dxa" w:w="2880"/>
          </w:tcPr>
          <w:p>
            <w:r>
              <w:t>is_deleted</w:t>
            </w:r>
          </w:p>
        </w:tc>
        <w:tc>
          <w:tcPr>
            <w:tcW w:type="dxa" w:w="2880"/>
          </w:tcPr>
          <w:p>
            <w:r>
              <w:t>boolean</w:t>
            </w:r>
          </w:p>
        </w:tc>
        <w:tc>
          <w:tcPr>
            <w:tcW w:type="dxa" w:w="2880"/>
          </w:tcPr>
          <w:p>
            <w:r>
              <w:t>Whether the task is deleted.</w:t>
            </w:r>
          </w:p>
        </w:tc>
      </w:tr>
      <w:tr>
        <w:tc>
          <w:tcPr>
            <w:tcW w:type="dxa" w:w="2880"/>
          </w:tcPr>
          <w:p>
            <w:r>
              <w:t>added_at</w:t>
            </w:r>
          </w:p>
        </w:tc>
        <w:tc>
          <w:tcPr>
            <w:tcW w:type="dxa" w:w="2880"/>
          </w:tcPr>
          <w:p>
            <w:r>
              <w:t>string | null</w:t>
            </w:r>
          </w:p>
        </w:tc>
        <w:tc>
          <w:tcPr>
            <w:tcW w:type="dxa" w:w="2880"/>
          </w:tcPr>
          <w:p>
            <w:r>
              <w:t>When the task was added.</w:t>
            </w:r>
          </w:p>
        </w:tc>
      </w:tr>
      <w:tr>
        <w:tc>
          <w:tcPr>
            <w:tcW w:type="dxa" w:w="2880"/>
          </w:tcPr>
          <w:p>
            <w:r>
              <w:t>completed_at</w:t>
            </w:r>
          </w:p>
        </w:tc>
        <w:tc>
          <w:tcPr>
            <w:tcW w:type="dxa" w:w="2880"/>
          </w:tcPr>
          <w:p>
            <w:r>
              <w:t>string | null</w:t>
            </w:r>
          </w:p>
        </w:tc>
        <w:tc>
          <w:tcPr>
            <w:tcW w:type="dxa" w:w="2880"/>
          </w:tcPr>
          <w:p>
            <w:r>
              <w:t>When the task was completed.</w:t>
            </w:r>
          </w:p>
        </w:tc>
      </w:tr>
      <w:tr>
        <w:tc>
          <w:tcPr>
            <w:tcW w:type="dxa" w:w="2880"/>
          </w:tcPr>
          <w:p>
            <w:r>
              <w:t>completed_by_uid</w:t>
            </w:r>
          </w:p>
        </w:tc>
        <w:tc>
          <w:tcPr>
            <w:tcW w:type="dxa" w:w="2880"/>
          </w:tcPr>
          <w:p>
            <w:r>
              <w:t>string | null</w:t>
            </w:r>
          </w:p>
        </w:tc>
        <w:tc>
          <w:tcPr>
            <w:tcW w:type="dxa" w:w="2880"/>
          </w:tcPr>
          <w:p>
            <w:r>
              <w:t>User ID who completed the task.</w:t>
            </w:r>
          </w:p>
        </w:tc>
      </w:tr>
      <w:tr>
        <w:tc>
          <w:tcPr>
            <w:tcW w:type="dxa" w:w="2880"/>
          </w:tcPr>
          <w:p>
            <w:r>
              <w:t>updated_at</w:t>
            </w:r>
          </w:p>
        </w:tc>
        <w:tc>
          <w:tcPr>
            <w:tcW w:type="dxa" w:w="2880"/>
          </w:tcPr>
          <w:p>
            <w:r>
              <w:t>string | null</w:t>
            </w:r>
          </w:p>
        </w:tc>
        <w:tc>
          <w:tcPr>
            <w:tcW w:type="dxa" w:w="2880"/>
          </w:tcPr>
          <w:p>
            <w:r>
              <w:t>When the task was last updated.</w:t>
            </w:r>
          </w:p>
        </w:tc>
      </w:tr>
      <w:tr>
        <w:tc>
          <w:tcPr>
            <w:tcW w:type="dxa" w:w="2880"/>
          </w:tcPr>
          <w:p>
            <w:r>
              <w:t>due</w:t>
            </w:r>
          </w:p>
        </w:tc>
        <w:tc>
          <w:tcPr>
            <w:tcW w:type="dxa" w:w="2880"/>
          </w:tcPr>
          <w:p>
            <w:r>
              <w:t>object | null</w:t>
            </w:r>
          </w:p>
        </w:tc>
        <w:tc>
          <w:tcPr>
            <w:tcW w:type="dxa" w:w="2880"/>
          </w:tcPr>
          <w:p>
            <w:r>
              <w:t>Due object (structure not specified); may be null.</w:t>
            </w:r>
          </w:p>
        </w:tc>
      </w:tr>
      <w:tr>
        <w:tc>
          <w:tcPr>
            <w:tcW w:type="dxa" w:w="2880"/>
          </w:tcPr>
          <w:p>
            <w:r>
              <w:t>priority</w:t>
            </w:r>
          </w:p>
        </w:tc>
        <w:tc>
          <w:tcPr>
            <w:tcW w:type="dxa" w:w="2880"/>
          </w:tcPr>
          <w:p>
            <w:r>
              <w:t>integer</w:t>
            </w:r>
          </w:p>
        </w:tc>
        <w:tc>
          <w:tcPr>
            <w:tcW w:type="dxa" w:w="2880"/>
          </w:tcPr>
          <w:p>
            <w:r>
              <w:t>Task priority.</w:t>
            </w:r>
          </w:p>
        </w:tc>
      </w:tr>
      <w:tr>
        <w:tc>
          <w:tcPr>
            <w:tcW w:type="dxa" w:w="2880"/>
          </w:tcPr>
          <w:p>
            <w:r>
              <w:t>child_order</w:t>
            </w:r>
          </w:p>
        </w:tc>
        <w:tc>
          <w:tcPr>
            <w:tcW w:type="dxa" w:w="2880"/>
          </w:tcPr>
          <w:p>
            <w:r>
              <w:t>integer</w:t>
            </w:r>
          </w:p>
        </w:tc>
        <w:tc>
          <w:tcPr>
            <w:tcW w:type="dxa" w:w="2880"/>
          </w:tcPr>
          <w:p>
            <w:r>
              <w:t>Child order.</w:t>
            </w:r>
          </w:p>
        </w:tc>
      </w:tr>
      <w:tr>
        <w:tc>
          <w:tcPr>
            <w:tcW w:type="dxa" w:w="2880"/>
          </w:tcPr>
          <w:p>
            <w:r>
              <w:t>content</w:t>
            </w:r>
          </w:p>
        </w:tc>
        <w:tc>
          <w:tcPr>
            <w:tcW w:type="dxa" w:w="2880"/>
          </w:tcPr>
          <w:p>
            <w:r>
              <w:t>string</w:t>
            </w:r>
          </w:p>
        </w:tc>
        <w:tc>
          <w:tcPr>
            <w:tcW w:type="dxa" w:w="2880"/>
          </w:tcPr>
          <w:p>
            <w:r>
              <w:t>Task content.</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note_count</w:t>
            </w:r>
          </w:p>
        </w:tc>
        <w:tc>
          <w:tcPr>
            <w:tcW w:type="dxa" w:w="2880"/>
          </w:tcPr>
          <w:p>
            <w:r>
              <w:t>integer</w:t>
            </w:r>
          </w:p>
        </w:tc>
        <w:tc>
          <w:tcPr>
            <w:tcW w:type="dxa" w:w="2880"/>
          </w:tcPr>
          <w:p>
            <w:r>
              <w:t>Deprecated: only returns 0 and is marked for removal.</w:t>
            </w:r>
          </w:p>
        </w:tc>
      </w:tr>
      <w:tr>
        <w:tc>
          <w:tcPr>
            <w:tcW w:type="dxa" w:w="2880"/>
          </w:tcPr>
          <w:p>
            <w:r>
              <w:t>day_order</w:t>
            </w:r>
          </w:p>
        </w:tc>
        <w:tc>
          <w:tcPr>
            <w:tcW w:type="dxa" w:w="2880"/>
          </w:tcPr>
          <w:p>
            <w:r>
              <w:t>integer</w:t>
            </w:r>
          </w:p>
        </w:tc>
        <w:tc>
          <w:tcPr>
            <w:tcW w:type="dxa" w:w="2880"/>
          </w:tcPr>
          <w:p>
            <w:r>
              <w:t>Day order.</w:t>
            </w:r>
          </w:p>
        </w:tc>
      </w:tr>
      <w:tr>
        <w:tc>
          <w:tcPr>
            <w:tcW w:type="dxa" w:w="2880"/>
          </w:tcPr>
          <w:p>
            <w:r>
              <w:t>is_collapsed</w:t>
            </w:r>
          </w:p>
        </w:tc>
        <w:tc>
          <w:tcPr>
            <w:tcW w:type="dxa" w:w="2880"/>
          </w:tcPr>
          <w:p>
            <w:r>
              <w:t>boolean</w:t>
            </w:r>
          </w:p>
        </w:tc>
        <w:tc>
          <w:tcPr>
            <w:tcW w:type="dxa" w:w="2880"/>
          </w:tcPr>
          <w:p>
            <w:r>
              <w:t>Whether the task is collapsed.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'https://api.todoist.com/api/v1/tasks' \</w:t>
        <w:br/>
        <w:t xml:space="preserve"> --header 'Accept: application/json' \</w:t>
        <w:br/>
        <w:t xml:space="preserve"> --header 'Content-Type: application/json' \</w:t>
        <w:br/>
        <w:t xml:space="preserve"> --data '{</w:t>
        <w:br/>
        <w:t xml:space="preserve"> "content": "Buy milk",</w:t>
        <w:br/>
        <w:t xml:space="preserve"> "description": "2% if available",</w:t>
        <w:br/>
        <w:t xml:space="preserve"> "priority": 1,</w:t>
        <w:br/>
        <w:t xml:space="preserve"> "labels": ["errands"]</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-i --request POST 'https://api.todoist.com/api/v1/tasks' \</w:t>
        <w:br/>
        <w:t xml:space="preserve"> --header 'Accept: application/json' \</w:t>
        <w:br/>
        <w:t xml:space="preserve"> --header 'Content-Type: application/json' \</w:t>
        <w:br/>
        <w:t xml:space="preserve"> --data '{</w:t>
        <w:br/>
        <w:t xml:space="preserve"> "content": "Read 10 pages"</w:t>
        <w:br/>
        <w:t xml:space="preserve">  }'</w:t>
      </w:r>
    </w:p>
    <w:p>
      <w:pPr>
        <w:pStyle w:val="Heading3"/>
      </w:pPr>
      <w:r>
        <w:t>Example 2: Create a task with due string and language</w:t>
      </w:r>
    </w:p>
    <w:p>
      <w:r>
        <w:rPr>
          <w:b/>
          <w:color w:val="666666"/>
          <w:sz w:val="16"/>
        </w:rPr>
        <w:t>[bash]</w:t>
      </w:r>
    </w:p>
    <w:p>
      <w:pPr>
        <w:shd w:fill="F2F2F2" w:val="clear"/>
      </w:pPr>
      <w:r>
        <w:rPr>
          <w:rFonts w:ascii="Courier New" w:hAnsi="Courier New"/>
          <w:sz w:val="17"/>
        </w:rPr>
        <w:t>curl -i --request POST 'https://api.todoist.com/api/v1/tasks' \</w:t>
        <w:br/>
        <w:t xml:space="preserve"> --header 'Accept: application/json' \</w:t>
        <w:br/>
        <w:t xml:space="preserve"> --header 'Content-Type: application/json' \</w:t>
        <w:br/>
        <w:t xml:space="preserve"> --data '{</w:t>
        <w:br/>
        <w:t xml:space="preserve"> "content": "Submit expense report",</w:t>
        <w:br/>
        <w:t xml:space="preserve"> "due_string": "next monday 9am",</w:t>
        <w:br/>
        <w:t xml:space="preserve"> "due_lang": "en"</w:t>
        <w:br/>
        <w:t xml:space="preserve">  }'</w:t>
      </w:r>
    </w:p>
    <w:p>
      <w:pPr>
        <w:pStyle w:val="Heading3"/>
      </w:pPr>
      <w:r>
        <w:t>Example 3: Create a task with duration and unit</w:t>
      </w:r>
    </w:p>
    <w:p>
      <w:r>
        <w:rPr>
          <w:b/>
          <w:color w:val="666666"/>
          <w:sz w:val="16"/>
        </w:rPr>
        <w:t>[bash]</w:t>
      </w:r>
    </w:p>
    <w:p>
      <w:pPr>
        <w:shd w:fill="F2F2F2" w:val="clear"/>
      </w:pPr>
      <w:r>
        <w:rPr>
          <w:rFonts w:ascii="Courier New" w:hAnsi="Courier New"/>
          <w:sz w:val="17"/>
        </w:rPr>
        <w:t>curl -i --request POST 'https://api.todoist.com/api/v1/tasks' \</w:t>
        <w:br/>
        <w:t xml:space="preserve"> --header 'Accept: application/json' \</w:t>
        <w:br/>
        <w:t xml:space="preserve"> --header 'Content-Type: application/json' \</w:t>
        <w:br/>
        <w:t xml:space="preserve"> --data '{</w:t>
        <w:br/>
        <w:t xml:space="preserve"> "content": "Deep work session",</w:t>
        <w:br/>
        <w:t xml:space="preserve"> "duration": 90,</w:t>
        <w:br/>
        <w:t xml:space="preserve"> "duration_unit": "minute"</w:t>
        <w:br/>
        <w:t xml:space="preserve">  }'</w:t>
      </w:r>
    </w:p>
    <w:p>
      <w:pPr>
        <w:pStyle w:val="Heading3"/>
      </w:pPr>
      <w:r>
        <w:t>Behavior</w:t>
      </w:r>
    </w:p>
    <w:p>
      <w:pPr>
        <w:pStyle w:val="ListBullet"/>
      </w:pPr>
      <w:r>
        <w:t>Validates the JSON body and that content is present and non-empty.</w:t>
      </w:r>
    </w:p>
    <w:p>
      <w:pPr>
        <w:pStyle w:val="ListBullet"/>
      </w:pPr>
      <w:r>
        <w:t>Creates the task with any provided optional fields (project/section/labels/priority/due/duration/deadline).</w:t>
      </w:r>
    </w:p>
    <w:p>
      <w:pPr>
        <w:pStyle w:val="ListBullet"/>
      </w:pPr>
      <w:r>
        <w:t>Returns the created task object.</w:t>
      </w:r>
    </w:p>
    <w:p>
      <w:pPr>
        <w:pStyle w:val="Heading3"/>
      </w:pPr>
      <w:r>
        <w:t>Notes</w:t>
      </w:r>
    </w:p>
    <w:p>
      <w:pPr>
        <w:pStyle w:val="ListBullet"/>
      </w:pPr>
      <w:r>
        <w:t>duration_unit accepts only "minute" or "day".</w:t>
      </w:r>
    </w:p>
    <w:p>
      <w:pPr>
        <w:pStyle w:val="ListBullet"/>
      </w:pPr>
      <w:r>
        <w:t>note_count in the response is deprecated and only returns 0 per the documentation.</w:t>
      </w:r>
    </w:p>
    <w:p>
      <w:pPr>
        <w:pStyle w:val="ListBullet"/>
      </w:pPr>
      <w:r>
        <w:t>Response fields deadline, duration, and due are documented as objects with unspecified internal structure (key/value pairs) and may be null.</w:t>
      </w:r>
    </w:p>
    <w:p>
      <w:pPr>
        <w:pStyle w:val="Heading3"/>
      </w:pPr>
      <w:r>
        <w:t>Error Handling</w:t>
      </w:r>
    </w:p>
    <w:p>
      <w:pPr>
        <w:pStyle w:val="ListBullet"/>
      </w:pPr>
      <w:r>
        <w:t>400 Bad Request: Invalid request body (e.g., missing/empty content).</w:t>
      </w:r>
    </w:p>
    <w:p>
      <w:pPr>
        <w:pStyle w:val="ListBullet"/>
      </w:pPr>
      <w:r>
        <w:t>401 Unauthorized: Unauthorized.</w:t>
      </w:r>
    </w:p>
    <w:p>
      <w:pPr>
        <w:pStyle w:val="ListBullet"/>
      </w:pPr>
      <w:r>
        <w:t>403 Forbidden: Forbidden.</w:t>
      </w:r>
    </w:p>
    <w:p>
      <w:pPr>
        <w:pStyle w:val="ListBullet"/>
      </w:pPr>
      <w:r>
        <w:t>404 Not Found: Not found.</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r>
        <w:br w:type="page"/>
      </w:r>
    </w:p>
    <w:p>
      <w:pPr>
        <w:pStyle w:val="Heading2"/>
      </w:pPr>
      <w:r>
        <w:t>54. [POST] Import a Template Into a Project From File</w:t>
      </w:r>
    </w:p>
    <w:p>
      <w:r>
        <w:rPr>
          <w:b/>
        </w:rPr>
        <w:t xml:space="preserve">Endpoint: </w:t>
      </w:r>
      <w:r>
        <w:rPr>
          <w:rFonts w:ascii="Courier New" w:hAnsi="Courier New"/>
          <w:sz w:val="18"/>
        </w:rPr>
        <w:t>/templates/import_into_project_from_file</w:t>
      </w:r>
    </w:p>
    <w:p>
      <w:pPr>
        <w:pStyle w:val="Heading3"/>
      </w:pPr>
      <w:r>
        <w:t>Prerequisites</w:t>
      </w:r>
    </w:p>
    <w:p>
      <w:pPr>
        <w:pStyle w:val="ListBullet"/>
      </w:pPr>
      <w:r>
        <w:t>You must have access to the target project (or permission to create/import into a new project, depending on how the template is used).</w:t>
      </w:r>
    </w:p>
    <w:p>
      <w:pPr>
        <w:pStyle w:val="Heading3"/>
      </w:pPr>
      <w:r>
        <w:t>Method</w:t>
      </w:r>
    </w:p>
    <w:p>
      <w:r>
        <w:t>POST</w:t>
      </w:r>
    </w:p>
    <w:p>
      <w:pPr>
        <w:pStyle w:val="Heading3"/>
      </w:pPr>
      <w:r>
        <w:t>URL</w:t>
      </w:r>
    </w:p>
    <w:p>
      <w:r>
        <w:t>https://api.todoist.com/api/v1/templates/import_into_project_from_file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Imports a template into an existing project (or a newly created one) by uploading a template file. The uploaded file is processed and the imported entities (projects, sections, tasks, comments, project notes) are returned in the response.</w:t>
      </w:r>
    </w:p>
    <w:p>
      <w:pPr>
        <w:pStyle w:val="Heading3"/>
      </w:pPr>
      <w:r>
        <w:t>Enforcement Rules</w:t>
      </w:r>
    </w:p>
    <w:p>
      <w:pPr>
        <w:pStyle w:val="ListBullet"/>
      </w:pPr>
      <w:r>
        <w:t>This endpoint uses multipart/form-data; send fields as form parts (not 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include both required form fields: project_id and file.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import the template into.</w:t>
            </w:r>
          </w:p>
        </w:tc>
      </w:tr>
      <w:tr>
        <w:tc>
          <w:tcPr>
            <w:tcW w:type="dxa" w:w="2880"/>
          </w:tcPr>
          <w:p>
            <w:r>
              <w:t>file</w:t>
            </w:r>
          </w:p>
        </w:tc>
        <w:tc>
          <w:tcPr>
            <w:tcW w:type="dxa" w:w="2880"/>
          </w:tcPr>
          <w:p>
            <w:r>
              <w:t>string</w:t>
            </w:r>
          </w:p>
        </w:tc>
        <w:tc>
          <w:tcPr>
            <w:tcW w:type="dxa" w:w="2880"/>
          </w:tcPr>
          <w:p>
            <w:r>
              <w:t>The template file content to upload (sent as a multipart form file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"template_type": "file",</w:t>
        <w:br/>
        <w:t xml:space="preserve"> "projects": [</w:t>
        <w:br/>
        <w:t xml:space="preserve"> {</w:t>
        <w:br/>
        <w:t xml:space="preserve"> "id": "proj_123"</w:t>
        <w:br/>
        <w:t xml:space="preserve"> }</w:t>
        <w:br/>
        <w:t xml:space="preserve"> ],</w:t>
        <w:br/>
        <w:t xml:space="preserve"> "sections": [</w:t>
        <w:br/>
        <w:t xml:space="preserve"> {</w:t>
        <w:br/>
        <w:t xml:space="preserve"> "id": "sec_123"</w:t>
        <w:br/>
        <w:t xml:space="preserve"> }</w:t>
        <w:br/>
        <w:t xml:space="preserve"> ],</w:t>
        <w:br/>
        <w:t xml:space="preserve"> "tasks": [</w:t>
        <w:br/>
        <w:t xml:space="preserve"> {</w:t>
        <w:br/>
        <w:t xml:space="preserve"> "id": "task_123"</w:t>
        <w:br/>
        <w:t xml:space="preserve"> }</w:t>
        <w:br/>
        <w:t xml:space="preserve"> ],</w:t>
        <w:br/>
        <w:t xml:space="preserve"> "comments": [</w:t>
        <w:br/>
        <w:t xml:space="preserve"> {</w:t>
        <w:br/>
        <w:t xml:space="preserve"> "id": "cmt_123"</w:t>
        <w:br/>
        <w:t xml:space="preserve"> }</w:t>
        <w:br/>
        <w:t xml:space="preserve"> ],</w:t>
        <w:br/>
        <w:t xml:space="preserve"> "project_notes": [</w:t>
        <w:br/>
        <w:t xml:space="preserve"> {</w:t>
        <w:br/>
        <w:t xml:space="preserve"> "id": "note_123"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import operation.</w:t>
            </w:r>
          </w:p>
        </w:tc>
      </w:tr>
      <w:tr>
        <w:tc>
          <w:tcPr>
            <w:tcW w:type="dxa" w:w="2880"/>
          </w:tcPr>
          <w:p>
            <w:r>
              <w:t>template_type</w:t>
            </w:r>
          </w:p>
        </w:tc>
        <w:tc>
          <w:tcPr>
            <w:tcW w:type="dxa" w:w="2880"/>
          </w:tcPr>
          <w:p>
            <w:r>
              <w:t>string</w:t>
            </w:r>
          </w:p>
        </w:tc>
        <w:tc>
          <w:tcPr>
            <w:tcW w:type="dxa" w:w="2880"/>
          </w:tcPr>
          <w:p>
            <w:r>
              <w:t>The type of template imported.</w:t>
            </w:r>
          </w:p>
        </w:tc>
      </w:tr>
      <w:tr>
        <w:tc>
          <w:tcPr>
            <w:tcW w:type="dxa" w:w="2880"/>
          </w:tcPr>
          <w:p>
            <w:r>
              <w:t>projects</w:t>
            </w:r>
          </w:p>
        </w:tc>
        <w:tc>
          <w:tcPr>
            <w:tcW w:type="dxa" w:w="2880"/>
          </w:tcPr>
          <w:p>
            <w:r>
              <w:t>array</w:t>
            </w:r>
          </w:p>
        </w:tc>
        <w:tc>
          <w:tcPr>
            <w:tcW w:type="dxa" w:w="2880"/>
          </w:tcPr>
          <w:p>
            <w:r>
              <w:t>Array of imported/created project objects (schema not specified; objects are free-form).</w:t>
            </w:r>
          </w:p>
        </w:tc>
      </w:tr>
      <w:tr>
        <w:tc>
          <w:tcPr>
            <w:tcW w:type="dxa" w:w="2880"/>
          </w:tcPr>
          <w:p>
            <w:r>
              <w:t>sections</w:t>
            </w:r>
          </w:p>
        </w:tc>
        <w:tc>
          <w:tcPr>
            <w:tcW w:type="dxa" w:w="2880"/>
          </w:tcPr>
          <w:p>
            <w:r>
              <w:t>array</w:t>
            </w:r>
          </w:p>
        </w:tc>
        <w:tc>
          <w:tcPr>
            <w:tcW w:type="dxa" w:w="2880"/>
          </w:tcPr>
          <w:p>
            <w:r>
              <w:t>Array of imported section objects (schema not specified; objects are free-form).</w:t>
            </w:r>
          </w:p>
        </w:tc>
      </w:tr>
      <w:tr>
        <w:tc>
          <w:tcPr>
            <w:tcW w:type="dxa" w:w="2880"/>
          </w:tcPr>
          <w:p>
            <w:r>
              <w:t>tasks</w:t>
            </w:r>
          </w:p>
        </w:tc>
        <w:tc>
          <w:tcPr>
            <w:tcW w:type="dxa" w:w="2880"/>
          </w:tcPr>
          <w:p>
            <w:r>
              <w:t>array</w:t>
            </w:r>
          </w:p>
        </w:tc>
        <w:tc>
          <w:tcPr>
            <w:tcW w:type="dxa" w:w="2880"/>
          </w:tcPr>
          <w:p>
            <w:r>
              <w:t>Array of imported task objects (schema not specified; objects are free-form).</w:t>
            </w:r>
          </w:p>
        </w:tc>
      </w:tr>
      <w:tr>
        <w:tc>
          <w:tcPr>
            <w:tcW w:type="dxa" w:w="2880"/>
          </w:tcPr>
          <w:p>
            <w:r>
              <w:t>comments</w:t>
            </w:r>
          </w:p>
        </w:tc>
        <w:tc>
          <w:tcPr>
            <w:tcW w:type="dxa" w:w="2880"/>
          </w:tcPr>
          <w:p>
            <w:r>
              <w:t>array</w:t>
            </w:r>
          </w:p>
        </w:tc>
        <w:tc>
          <w:tcPr>
            <w:tcW w:type="dxa" w:w="2880"/>
          </w:tcPr>
          <w:p>
            <w:r>
              <w:t>Array of imported comment objects (schema not specified; objects are free-form).</w:t>
            </w:r>
          </w:p>
        </w:tc>
      </w:tr>
      <w:tr>
        <w:tc>
          <w:tcPr>
            <w:tcW w:type="dxa" w:w="2880"/>
          </w:tcPr>
          <w:p>
            <w:r>
              <w:t>project_notes</w:t>
            </w:r>
          </w:p>
        </w:tc>
        <w:tc>
          <w:tcPr>
            <w:tcW w:type="dxa" w:w="2880"/>
          </w:tcPr>
          <w:p>
            <w:r>
              <w:t>array</w:t>
            </w:r>
          </w:p>
        </w:tc>
        <w:tc>
          <w:tcPr>
            <w:tcW w:type="dxa" w:w="2880"/>
          </w:tcPr>
          <w:p>
            <w:r>
              <w:t>Array of imported project note objects (schema not specified; objects are free-form).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'https://api.todoist.com/api/v1/templates/import_into_project_from_file' \</w:t>
        <w:br/>
        <w:t xml:space="preserve"> --header 'Accept: application/json' \</w:t>
        <w:br/>
        <w:t xml:space="preserve"> --form 'project_id=123456789' \</w:t>
        <w:br/>
        <w:t xml:space="preserve"> --form 'file=@./template_file.csv'</w:t>
      </w:r>
    </w:p>
    <w:p>
      <w:pPr>
        <w:pStyle w:val="Heading3"/>
      </w:pPr>
      <w:r>
        <w:t>Example Usage</w:t>
      </w:r>
    </w:p>
    <w:p>
      <w:pPr>
        <w:pStyle w:val="Heading3"/>
      </w:pPr>
      <w:r>
        <w:t>Example 1: Import into an Existing Project</w:t>
      </w:r>
    </w:p>
    <w:p>
      <w:r>
        <w:rPr>
          <w:b/>
          <w:color w:val="666666"/>
          <w:sz w:val="16"/>
        </w:rPr>
        <w:t>[bash]</w:t>
      </w:r>
    </w:p>
    <w:p>
      <w:pPr>
        <w:shd w:fill="F2F2F2" w:val="clear"/>
      </w:pPr>
      <w:r>
        <w:rPr>
          <w:rFonts w:ascii="Courier New" w:hAnsi="Courier New"/>
          <w:sz w:val="17"/>
        </w:rPr>
        <w:t>curl -X POST \</w:t>
        <w:br/>
        <w:t xml:space="preserve"> 'https://api.todoist.com/api/v1/templates/import_into_project_from_file' \</w:t>
        <w:br/>
        <w:t xml:space="preserve"> -H 'Accept: application/json' \</w:t>
        <w:br/>
        <w:t xml:space="preserve"> -F 'project_id=123456789' \</w:t>
        <w:br/>
        <w:t xml:space="preserve"> -F 'file=@./my_project_template.csv'</w:t>
      </w:r>
    </w:p>
    <w:p>
      <w:pPr>
        <w:pStyle w:val="Heading3"/>
      </w:pPr>
      <w:r>
        <w:t>Example 2: Import Using a String Project ID</w:t>
      </w:r>
    </w:p>
    <w:p>
      <w:r>
        <w:rPr>
          <w:b/>
          <w:color w:val="666666"/>
          <w:sz w:val="16"/>
        </w:rPr>
        <w:t>[bash]</w:t>
      </w:r>
    </w:p>
    <w:p>
      <w:pPr>
        <w:shd w:fill="F2F2F2" w:val="clear"/>
      </w:pPr>
      <w:r>
        <w:rPr>
          <w:rFonts w:ascii="Courier New" w:hAnsi="Courier New"/>
          <w:sz w:val="17"/>
        </w:rPr>
        <w:t>curl -X POST \</w:t>
        <w:br/>
        <w:t xml:space="preserve"> 'https://api.todoist.com/api/v1/templates/import_into_project_from_file' \</w:t>
        <w:br/>
        <w:t xml:space="preserve"> -H 'Accept: application/json' \</w:t>
        <w:br/>
        <w:t xml:space="preserve"> -F 'project_id=abc123' \</w:t>
        <w:br/>
        <w:t xml:space="preserve"> -F 'file=@./template.txt'</w:t>
      </w:r>
    </w:p>
    <w:p>
      <w:pPr>
        <w:pStyle w:val="Heading3"/>
      </w:pPr>
      <w:r>
        <w:t>Behavior</w:t>
      </w:r>
    </w:p>
    <w:p>
      <w:pPr>
        <w:pStyle w:val="ListBullet"/>
      </w:pPr>
      <w:r>
        <w:t>Receives a multipart form upload containing project_id and a template file.</w:t>
      </w:r>
    </w:p>
    <w:p>
      <w:pPr>
        <w:pStyle w:val="ListBullet"/>
      </w:pPr>
      <w:r>
        <w:t>Parses the uploaded template file.</w:t>
      </w:r>
    </w:p>
    <w:p>
      <w:pPr>
        <w:pStyle w:val="ListBullet"/>
      </w:pPr>
      <w:r>
        <w:t>Imports the template content into the specified project.</w:t>
      </w:r>
    </w:p>
    <w:p>
      <w:pPr>
        <w:pStyle w:val="ListBullet"/>
      </w:pPr>
      <w:r>
        <w:t>Returns a JSON payload including status, template_type, and arrays of imported entities.</w:t>
      </w:r>
    </w:p>
    <w:p>
      <w:pPr>
        <w:pStyle w:val="Heading3"/>
      </w:pPr>
      <w:r>
        <w:t>Notes</w:t>
      </w:r>
    </w:p>
    <w:p>
      <w:pPr>
        <w:pStyle w:val="ListBullet"/>
      </w:pPr>
      <w:r>
        <w:t>The response entity objects are documented as {[key: string]: any} (free-form), so field-level schemas for items inside projects, sections, tasks, comments, and project_notes are not specified in the scraped content.</w:t>
      </w:r>
    </w:p>
    <w:p>
      <w:pPr>
        <w:pStyle w:val="Heading3"/>
      </w:pPr>
      <w:r>
        <w:t>Error Handling</w:t>
      </w:r>
    </w:p>
    <w:p>
      <w:pPr>
        <w:pStyle w:val="ListBullet"/>
      </w:pPr>
      <w:r>
        <w:t>400 Bad Request: The request is invalid (e.g., missing required form fields).</w:t>
      </w:r>
    </w:p>
    <w:p>
      <w:pPr>
        <w:pStyle w:val="ListBullet"/>
      </w:pPr>
      <w:r>
        <w:t>401 Unauthorized: Authentication is missing or invalid.</w:t>
      </w:r>
    </w:p>
    <w:p>
      <w:pPr>
        <w:pStyle w:val="ListBullet"/>
      </w:pPr>
      <w:r>
        <w:t>403 Forbidden: Authenticated but not allowed to import into the target project.</w:t>
      </w:r>
    </w:p>
    <w:p>
      <w:pPr>
        <w:pStyle w:val="ListBullet"/>
      </w:pPr>
      <w:r>
        <w:t>404 Not Found: The referenced project (via project_id) or route was not found.</w:t>
      </w:r>
    </w:p>
    <w:p>
      <w:pPr>
        <w:pStyle w:val="Heading3"/>
      </w:pPr>
      <w:r>
        <w:t>Related templates actions</w:t>
      </w:r>
    </w:p>
    <w:p>
      <w:pPr>
        <w:pStyle w:val="ListBullet"/>
      </w:pPr>
      <w:r>
        <w:t>[GET] Export a Project Template as a File (CSV) — /templates/file</w:t>
      </w:r>
    </w:p>
    <w:p>
      <w:pPr>
        <w:pStyle w:val="ListBullet"/>
      </w:pPr>
      <w:r>
        <w:t>[POST] Create a Project From a Template File — /api/v1/templates/create_project_from_file</w:t>
      </w:r>
    </w:p>
    <w:p>
      <w:pPr>
        <w:pStyle w:val="ListBullet"/>
      </w:pPr>
      <w:r>
        <w:t>[POST] Import a Template into a Project (by Template ID) — /templates/import_into_project_from_template_id</w:t>
      </w:r>
    </w:p>
    <w:p>
      <w:pPr>
        <w:pStyle w:val="ListBullet"/>
      </w:pPr>
      <w:r>
        <w:t>[GET] Export a Project Template as a Shareable URL — /templates/url</w:t>
      </w:r>
    </w:p>
    <w:p>
      <w:r>
        <w:br w:type="page"/>
      </w:r>
    </w:p>
    <w:p>
      <w:pPr>
        <w:pStyle w:val="Heading2"/>
      </w:pPr>
      <w:r>
        <w:t>55. [POST] Import a Template into a Project (by Template ID)</w:t>
      </w:r>
    </w:p>
    <w:p>
      <w:r>
        <w:rPr>
          <w:b/>
        </w:rPr>
        <w:t xml:space="preserve">Endpoint: </w:t>
      </w:r>
      <w:r>
        <w:rPr>
          <w:rFonts w:ascii="Courier New" w:hAnsi="Courier New"/>
          <w:sz w:val="18"/>
        </w:rPr>
        <w:t>/templates/import_into_project_from_template_id</w:t>
      </w:r>
    </w:p>
    <w:p>
      <w:pPr>
        <w:pStyle w:val="Heading3"/>
      </w:pPr>
      <w:r>
        <w:t>Prerequisites</w:t>
      </w:r>
    </w:p>
    <w:p>
      <w:pPr>
        <w:pStyle w:val="ListBullet"/>
      </w:pPr>
      <w:r>
        <w:t>You must have access to the target Todoist project.</w:t>
      </w:r>
    </w:p>
    <w:p>
      <w:pPr>
        <w:pStyle w:val="ListBullet"/>
      </w:pPr>
      <w:r>
        <w:t>You must have access to the template you want to import.</w:t>
      </w:r>
    </w:p>
    <w:p>
      <w:pPr>
        <w:pStyle w:val="Heading3"/>
      </w:pPr>
      <w:r>
        <w:t>Method</w:t>
      </w:r>
    </w:p>
    <w:p>
      <w:r>
        <w:t>POST</w:t>
      </w:r>
    </w:p>
    <w:p>
      <w:pPr>
        <w:pStyle w:val="Heading3"/>
      </w:pPr>
      <w:r>
        <w:t>URL</w:t>
      </w:r>
    </w:p>
    <w:p>
      <w:r>
        <w:t>https://api.todoist.com/api/v1/templates/import_into_project_from_template_id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template (identified by template_id) into an existing Todoist project (identified by project_id). Returns details about the imported content (projects, sections, tasks, comments, and project notes).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Target project ID to import the template into.</w:t>
            </w:r>
          </w:p>
        </w:tc>
      </w:tr>
      <w:tr>
        <w:tc>
          <w:tcPr>
            <w:tcW w:type="dxa" w:w="2880"/>
          </w:tcPr>
          <w:p>
            <w:r>
              <w:t>template_id</w:t>
            </w:r>
          </w:p>
        </w:tc>
        <w:tc>
          <w:tcPr>
            <w:tcW w:type="dxa" w:w="2880"/>
          </w:tcPr>
          <w:p>
            <w:r>
              <w:t>string</w:t>
            </w:r>
          </w:p>
        </w:tc>
        <w:tc>
          <w:tcPr>
            <w:tcW w:type="dxa" w:w="2880"/>
          </w:tcPr>
          <w:p>
            <w:r>
              <w:t>The template ID to import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to use for the import.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"template_type": "project",</w:t>
        <w:br/>
        <w:t xml:space="preserve"> "projects": [</w:t>
        <w:br/>
        <w:t xml:space="preserve"> {</w:t>
        <w:br/>
        <w:t xml:space="preserve"> "id": "123",</w:t>
        <w:br/>
        <w:t xml:space="preserve"> "name": "Imported Project"</w:t>
        <w:br/>
        <w:t xml:space="preserve"> }</w:t>
        <w:br/>
        <w:t xml:space="preserve"> ],</w:t>
        <w:br/>
        <w:t xml:space="preserve"> "sections": [</w:t>
        <w:br/>
        <w:t xml:space="preserve"> {</w:t>
        <w:br/>
        <w:t xml:space="preserve"> "id": "456",</w:t>
        <w:br/>
        <w:t xml:space="preserve"> "name": "Section A"</w:t>
        <w:br/>
        <w:t xml:space="preserve"> }</w:t>
        <w:br/>
        <w:t xml:space="preserve"> ],</w:t>
        <w:br/>
        <w:t xml:space="preserve"> "tasks": [</w:t>
        <w:br/>
        <w:t xml:space="preserve"> {</w:t>
        <w:br/>
        <w:t xml:space="preserve"> "id": "789",</w:t>
        <w:br/>
        <w:t xml:space="preserve"> "content": "Task 1"</w:t>
        <w:br/>
        <w:t xml:space="preserve"> }</w:t>
        <w:br/>
        <w:t xml:space="preserve"> ],</w:t>
        <w:br/>
        <w:t xml:space="preserve"> "comments": [</w:t>
        <w:br/>
        <w:t xml:space="preserve"> {</w:t>
        <w:br/>
        <w:t xml:space="preserve"> "id": "234",</w:t>
        <w:br/>
        <w:t xml:space="preserve"> "content": "Comment text"</w:t>
        <w:br/>
        <w:t xml:space="preserve"> }</w:t>
        <w:br/>
        <w:t xml:space="preserve"> ],</w:t>
        <w:br/>
        <w:t xml:space="preserve"> "project_notes": [</w:t>
        <w:br/>
        <w:t xml:space="preserve"> {</w:t>
        <w:br/>
        <w:t xml:space="preserve"> "id": "345",</w:t>
        <w:br/>
        <w:t xml:space="preserve"> "content": "Project note text"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import operation.</w:t>
            </w:r>
          </w:p>
        </w:tc>
      </w:tr>
      <w:tr>
        <w:tc>
          <w:tcPr>
            <w:tcW w:type="dxa" w:w="2880"/>
          </w:tcPr>
          <w:p>
            <w:r>
              <w:t>template_type</w:t>
            </w:r>
          </w:p>
        </w:tc>
        <w:tc>
          <w:tcPr>
            <w:tcW w:type="dxa" w:w="2880"/>
          </w:tcPr>
          <w:p>
            <w:r>
              <w:t>string</w:t>
            </w:r>
          </w:p>
        </w:tc>
        <w:tc>
          <w:tcPr>
            <w:tcW w:type="dxa" w:w="2880"/>
          </w:tcPr>
          <w:p>
            <w:r>
              <w:t>Type of template that was imported.</w:t>
            </w:r>
          </w:p>
        </w:tc>
      </w:tr>
      <w:tr>
        <w:tc>
          <w:tcPr>
            <w:tcW w:type="dxa" w:w="2880"/>
          </w:tcPr>
          <w:p>
            <w:r>
              <w:t>projects</w:t>
            </w:r>
          </w:p>
        </w:tc>
        <w:tc>
          <w:tcPr>
            <w:tcW w:type="dxa" w:w="2880"/>
          </w:tcPr>
          <w:p>
            <w:r>
              <w:t>array</w:t>
            </w:r>
          </w:p>
        </w:tc>
        <w:tc>
          <w:tcPr>
            <w:tcW w:type="dxa" w:w="2880"/>
          </w:tcPr>
          <w:p>
            <w:r>
              <w:t>Array of imported project objects ({[key: string]: any}).</w:t>
            </w:r>
          </w:p>
        </w:tc>
      </w:tr>
      <w:tr>
        <w:tc>
          <w:tcPr>
            <w:tcW w:type="dxa" w:w="2880"/>
          </w:tcPr>
          <w:p>
            <w:r>
              <w:t>sections</w:t>
            </w:r>
          </w:p>
        </w:tc>
        <w:tc>
          <w:tcPr>
            <w:tcW w:type="dxa" w:w="2880"/>
          </w:tcPr>
          <w:p>
            <w:r>
              <w:t>array</w:t>
            </w:r>
          </w:p>
        </w:tc>
        <w:tc>
          <w:tcPr>
            <w:tcW w:type="dxa" w:w="2880"/>
          </w:tcPr>
          <w:p>
            <w:r>
              <w:t>Array of imported section objects ({[key: string]: any}).</w:t>
            </w:r>
          </w:p>
        </w:tc>
      </w:tr>
      <w:tr>
        <w:tc>
          <w:tcPr>
            <w:tcW w:type="dxa" w:w="2880"/>
          </w:tcPr>
          <w:p>
            <w:r>
              <w:t>tasks</w:t>
            </w:r>
          </w:p>
        </w:tc>
        <w:tc>
          <w:tcPr>
            <w:tcW w:type="dxa" w:w="2880"/>
          </w:tcPr>
          <w:p>
            <w:r>
              <w:t>array</w:t>
            </w:r>
          </w:p>
        </w:tc>
        <w:tc>
          <w:tcPr>
            <w:tcW w:type="dxa" w:w="2880"/>
          </w:tcPr>
          <w:p>
            <w:r>
              <w:t>Array of imported task objects ({[key: string]: any}).</w:t>
            </w:r>
          </w:p>
        </w:tc>
      </w:tr>
      <w:tr>
        <w:tc>
          <w:tcPr>
            <w:tcW w:type="dxa" w:w="2880"/>
          </w:tcPr>
          <w:p>
            <w:r>
              <w:t>comments</w:t>
            </w:r>
          </w:p>
        </w:tc>
        <w:tc>
          <w:tcPr>
            <w:tcW w:type="dxa" w:w="2880"/>
          </w:tcPr>
          <w:p>
            <w:r>
              <w:t>array</w:t>
            </w:r>
          </w:p>
        </w:tc>
        <w:tc>
          <w:tcPr>
            <w:tcW w:type="dxa" w:w="2880"/>
          </w:tcPr>
          <w:p>
            <w:r>
              <w:t>Array of imported comment objects ({[key: string]: any}).</w:t>
            </w:r>
          </w:p>
        </w:tc>
      </w:tr>
      <w:tr>
        <w:tc>
          <w:tcPr>
            <w:tcW w:type="dxa" w:w="2880"/>
          </w:tcPr>
          <w:p>
            <w:r>
              <w:t>project_notes</w:t>
            </w:r>
          </w:p>
        </w:tc>
        <w:tc>
          <w:tcPr>
            <w:tcW w:type="dxa" w:w="2880"/>
          </w:tcPr>
          <w:p>
            <w:r>
              <w:t>array</w:t>
            </w:r>
          </w:p>
        </w:tc>
        <w:tc>
          <w:tcPr>
            <w:tcW w:type="dxa" w:w="2880"/>
          </w:tcPr>
          <w:p>
            <w:r>
              <w:t>Array of imported project note objects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'https://api.todoist.com/api/v1/templates/import_into_project_from_template_id' \</w:t>
        <w:br/>
        <w:t xml:space="preserve"> --header 'Accept: application/json' \</w:t>
        <w:br/>
        <w:t xml:space="preserve"> --header 'Content-Type: application/json' \</w:t>
        <w:br/>
        <w:t xml:space="preserve"> --data '{</w:t>
        <w:br/>
        <w:t xml:space="preserve"> "project_id": 123456789,</w:t>
        <w:br/>
        <w:t xml:space="preserve"> "template_id": "a1b2c3d4e5",</w:t>
        <w:br/>
        <w:t xml:space="preserve"> "locale": "en"</w:t>
        <w:br/>
        <w:t xml:space="preserve">  }'</w:t>
      </w:r>
    </w:p>
    <w:p>
      <w:pPr>
        <w:pStyle w:val="Heading3"/>
      </w:pPr>
      <w:r>
        <w:t>Example Usage</w:t>
      </w:r>
    </w:p>
    <w:p>
      <w:pPr>
        <w:pStyle w:val="Heading3"/>
      </w:pPr>
      <w:r>
        <w:t>Example 1: Import a Template into a Project (default locale)</w:t>
      </w:r>
    </w:p>
    <w:p>
      <w:r>
        <w:rPr>
          <w:b/>
          <w:color w:val="666666"/>
          <w:sz w:val="16"/>
        </w:rPr>
        <w:t>[bash]</w:t>
      </w:r>
    </w:p>
    <w:p>
      <w:pPr>
        <w:shd w:fill="F2F2F2" w:val="clear"/>
      </w:pPr>
      <w:r>
        <w:rPr>
          <w:rFonts w:ascii="Courier New" w:hAnsi="Courier New"/>
          <w:sz w:val="17"/>
        </w:rPr>
        <w:t>curl -X POST 'https://api.todoist.com/api/v1/templates/import_into_project_from_template_id' \</w:t>
        <w:br/>
        <w:t xml:space="preserve"> -H 'Accept: application/json' \</w:t>
        <w:br/>
        <w:t xml:space="preserve"> -H 'Content-Type: application/json' \</w:t>
        <w:br/>
        <w:t xml:space="preserve"> -d '{</w:t>
        <w:br/>
        <w:t xml:space="preserve"> "project_id": 123456789,</w:t>
        <w:br/>
        <w:t xml:space="preserve"> "template_id": "a1b2c3d4e5"</w:t>
        <w:br/>
        <w:t xml:space="preserve">  }'</w:t>
      </w:r>
    </w:p>
    <w:p>
      <w:pPr>
        <w:pStyle w:val="Heading3"/>
      </w:pPr>
      <w:r>
        <w:t>Example 2: Import with a Specific Locale</w:t>
      </w:r>
    </w:p>
    <w:p>
      <w:r>
        <w:rPr>
          <w:b/>
          <w:color w:val="666666"/>
          <w:sz w:val="16"/>
        </w:rPr>
        <w:t>[bash]</w:t>
      </w:r>
    </w:p>
    <w:p>
      <w:pPr>
        <w:shd w:fill="F2F2F2" w:val="clear"/>
      </w:pPr>
      <w:r>
        <w:rPr>
          <w:rFonts w:ascii="Courier New" w:hAnsi="Courier New"/>
          <w:sz w:val="17"/>
        </w:rPr>
        <w:t>curl -X POST 'https://api.todoist.com/api/v1/templates/import_into_project_from_template_id' \</w:t>
        <w:br/>
        <w:t xml:space="preserve"> -H 'Accept: application/json' \</w:t>
        <w:br/>
        <w:t xml:space="preserve"> -H 'Content-Type: application/json' \</w:t>
        <w:br/>
        <w:t xml:space="preserve"> -d '{</w:t>
        <w:br/>
        <w:t xml:space="preserve"> "project_id": "123456789",</w:t>
        <w:br/>
        <w:t xml:space="preserve"> "template_id": "a1b2c3d4e5",</w:t>
        <w:br/>
        <w:t xml:space="preserve"> "locale": "fr"</w:t>
        <w:br/>
        <w:t xml:space="preserve">  }'</w:t>
      </w:r>
    </w:p>
    <w:p>
      <w:pPr>
        <w:pStyle w:val="Heading3"/>
      </w:pPr>
      <w:r>
        <w:t>Notes</w:t>
      </w:r>
    </w:p>
    <w:p>
      <w:pPr>
        <w:pStyle w:val="ListBullet"/>
      </w:pPr>
      <w:r>
        <w:t>Request body must be JSON (Content-Type: application/json).</w:t>
      </w:r>
    </w:p>
    <w:p>
      <w:pPr>
        <w:pStyle w:val="ListBullet"/>
      </w:pPr>
      <w:r>
        <w:t>The response arrays (projects, sections, tasks, comments, project_notes) contain objects with arbitrary keys ({[key: string]: any}), as returned by the API.</w:t>
      </w:r>
    </w:p>
    <w:p>
      <w:pPr>
        <w:pStyle w:val="Heading3"/>
      </w:pPr>
      <w:r>
        <w:t>Error Handling</w:t>
      </w:r>
    </w:p>
    <w:p>
      <w:pPr>
        <w:pStyle w:val="ListBullet"/>
      </w:pPr>
      <w:r>
        <w:t>400 Bad Request: The request body is invalid or required fields are missing.</w:t>
      </w:r>
    </w:p>
    <w:p>
      <w:pPr>
        <w:pStyle w:val="ListBullet"/>
      </w:pPr>
      <w:r>
        <w:t>401 Unauthorized: The request is not authenticated.</w:t>
      </w:r>
    </w:p>
    <w:p>
      <w:pPr>
        <w:pStyle w:val="ListBullet"/>
      </w:pPr>
      <w:r>
        <w:t>403 Forbidden: Authenticated but not allowed to import into the specified project or access the template.</w:t>
      </w:r>
    </w:p>
    <w:p>
      <w:pPr>
        <w:pStyle w:val="ListBullet"/>
      </w:pPr>
      <w:r>
        <w:t>404 Not Found: The specified project_id or template_id does not exist (or is not accessible).</w:t>
      </w:r>
    </w:p>
    <w:p>
      <w:pPr>
        <w:pStyle w:val="Heading3"/>
      </w:pPr>
      <w:r>
        <w:t>Related templates actions</w:t>
      </w:r>
    </w:p>
    <w:p>
      <w:pPr>
        <w:pStyle w:val="ListBullet"/>
      </w:pPr>
      <w:r>
        <w:t>[GET] Export a Project Template as a File (CSV) — /templates/file</w:t>
      </w:r>
    </w:p>
    <w:p>
      <w:pPr>
        <w:pStyle w:val="ListBullet"/>
      </w:pPr>
      <w:r>
        <w:t>[POST] Create a Project From a Template File — /api/v1/templates/create_project_from_file</w:t>
      </w:r>
    </w:p>
    <w:p>
      <w:pPr>
        <w:pStyle w:val="ListBullet"/>
      </w:pPr>
      <w:r>
        <w:t>[POST] Import a Template Into a Project From File — /templates/import_into_project_from_file</w:t>
      </w:r>
    </w:p>
    <w:p>
      <w:pPr>
        <w:pStyle w:val="ListBullet"/>
      </w:pPr>
      <w:r>
        <w:t>[GET] Export a Project Template as a Shareable URL — /templates/url</w:t>
      </w:r>
    </w:p>
    <w:p>
      <w:r>
        <w:br w:type="page"/>
      </w:r>
    </w:p>
    <w:p>
      <w:pPr>
        <w:pStyle w:val="Heading2"/>
      </w:pPr>
      <w:r>
        <w:t>56. [GET] List a Workspace’s Active Projects</w:t>
      </w:r>
    </w:p>
    <w:p>
      <w:r>
        <w:rPr>
          <w:b/>
        </w:rPr>
        <w:t xml:space="preserve">Endpoint: </w:t>
      </w:r>
      <w:r>
        <w:rPr>
          <w:rFonts w:ascii="Courier New" w:hAnsi="Courier New"/>
          <w:sz w:val="18"/>
        </w:rPr>
        <w:t>/v1/workspaces/{{workspaceId}}/projects/active</w:t>
      </w:r>
    </w:p>
    <w:p>
      <w:pPr>
        <w:pStyle w:val="Heading3"/>
      </w:pPr>
      <w:r>
        <w:t>Prerequisites</w:t>
      </w:r>
    </w:p>
    <w:p>
      <w:pPr>
        <w:pStyle w:val="ListBullet"/>
      </w:pPr>
      <w:r>
        <w:t>Access to the target workspace (guests will only see projects they have joined)</w:t>
      </w:r>
    </w:p>
    <w:p>
      <w:pPr>
        <w:pStyle w:val="Heading3"/>
      </w:pPr>
      <w:r>
        <w:t>Method</w:t>
      </w:r>
    </w:p>
    <w:p>
      <w:r>
        <w:t>GET</w:t>
      </w:r>
    </w:p>
    <w:p>
      <w:pPr>
        <w:pStyle w:val="Heading3"/>
      </w:pPr>
      <w:r>
        <w:t>URL</w:t>
      </w:r>
    </w:p>
    <w:p>
      <w:r>
        <w:t>https://api.todoist.com/api/v1/workspaces/{{workspace_id}}/projects/active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projects in a workspace, including projects that are visible but not joined by the user. For guests, it returns only the projects they have joined.</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w:t>
      </w:r>
    </w:p>
    <w:p>
      <w:pPr>
        <w:pStyle w:val="ListBullet"/>
      </w:pPr>
      <w:r>
        <w:t>Always construct the path as /v1/workspaces/{{workspace_id}}/projects/active, where {{workspace_id}}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/v1/workspaces/12345/projects/active</w:t>
        <w:br/>
        <w:t>/v1/workspaces/987654/projects/active</w:t>
      </w:r>
    </w:p>
    <w:p>
      <w:pPr>
        <w:pStyle w:val="Heading3"/>
      </w:pPr>
      <w:r>
        <w:t>Invalid Examples</w:t>
      </w:r>
    </w:p>
    <w:p>
      <w:r>
        <w:rPr>
          <w:b/>
          <w:color w:val="666666"/>
          <w:sz w:val="16"/>
        </w:rPr>
        <w:t>[http]</w:t>
      </w:r>
    </w:p>
    <w:p>
      <w:pPr>
        <w:shd w:fill="F2F2F2" w:val="clear"/>
      </w:pPr>
      <w:r>
        <w:rPr>
          <w:rFonts w:ascii="Courier New" w:hAnsi="Courier New"/>
          <w:sz w:val="17"/>
        </w:rPr>
        <w:t>/v1/workspaces//projects/active</w:t>
        <w:br/>
        <w:t>/v1/workspaces/projects/active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workspace ID whose active projects will be returned.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Pagination cursor. Sent in the URL query string.</w:t>
            </w:r>
          </w:p>
        </w:tc>
      </w:tr>
      <w:tr>
        <w:tc>
          <w:tcPr>
            <w:tcW w:type="dxa" w:w="2880"/>
          </w:tcPr>
          <w:p>
            <w:r>
              <w:t>limit</w:t>
            </w:r>
          </w:p>
        </w:tc>
        <w:tc>
          <w:tcPr>
            <w:tcW w:type="dxa" w:w="2880"/>
          </w:tcPr>
          <w:p>
            <w:r>
              <w:t>integer</w:t>
            </w:r>
          </w:p>
        </w:tc>
        <w:tc>
          <w:tcPr>
            <w:tcW w:type="dxa" w:w="2880"/>
          </w:tcPr>
          <w:p>
            <w:r>
              <w:t>Maximum number of results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"has_more": true,</w:t>
        <w:br/>
        <w:t xml:space="preserve"> "next_cursor": "c_01HZY0Q9X2",</w:t>
        <w:br/>
        <w:t xml:space="preserve"> "workspace_projects": [</w:t>
        <w:br/>
        <w:t xml:space="preserve"> {</w:t>
        <w:br/>
        <w:t xml:space="preserve"> "initiated_by_uid": 123456,</w:t>
        <w:br/>
        <w:t xml:space="preserve"> "project_id": "3344556677",</w:t>
        <w:br/>
        <w:t xml:space="preserve"> "workspace_id": 98765,</w:t>
        <w:br/>
        <w:t xml:space="preserve"> "public_access": false,</w:t>
        <w:br/>
        <w:t xml:space="preserve"> "access": null,</w:t>
        <w:br/>
        <w:t xml:space="preserve"> "folder_id": null,</w:t>
        <w:br/>
        <w:t xml:space="preserve"> "is_invite_only": null,</w:t>
        <w:br/>
        <w:t xml:space="preserve"> "is_archived": false,</w:t>
        <w:br/>
        <w:t xml:space="preserve"> "archived_timestamp": 0,</w:t>
        <w:br/>
        <w:t xml:space="preserve"> "archived_date": null,</w:t>
        <w:br/>
        <w:t xml:space="preserve"> "is_frozen": false,</w:t>
        <w:br/>
        <w:t xml:space="preserve"> "name": "Engineering",</w:t>
        <w:br/>
        <w:t xml:space="preserve"> "color": 30,</w:t>
        <w:br/>
        <w:t xml:space="preserve"> "view_style": "list",</w:t>
        <w:br/>
        <w:t xml:space="preserve"> "description": "Team engineering projects",</w:t>
        <w:br/>
        <w:t xml:space="preserve"> "status": "active",</w:t>
        <w:br/>
        <w:t xml:space="preserve"> "default_order": 0,</w:t>
        <w:br/>
        <w:t xml:space="preserve"> "is_project_insights_enabled": false,</w:t>
        <w:br/>
        <w:t xml:space="preserve"> "_v1_id": null,</w:t>
        <w:br/>
        <w:t xml:space="preserve"> "_role":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next_cursor</w:t>
            </w:r>
          </w:p>
        </w:tc>
        <w:tc>
          <w:tcPr>
            <w:tcW w:type="dxa" w:w="2880"/>
          </w:tcPr>
          <w:p>
            <w:r>
              <w:t>string</w:t>
            </w:r>
          </w:p>
        </w:tc>
        <w:tc>
          <w:tcPr>
            <w:tcW w:type="dxa" w:w="2880"/>
          </w:tcPr>
          <w:p>
            <w:r>
              <w:t>Cursor to request the next page of results.</w:t>
            </w:r>
          </w:p>
        </w:tc>
      </w:tr>
      <w:tr>
        <w:tc>
          <w:tcPr>
            <w:tcW w:type="dxa" w:w="2880"/>
          </w:tcPr>
          <w:p>
            <w:r>
              <w:t>workspace_projects</w:t>
            </w:r>
          </w:p>
        </w:tc>
        <w:tc>
          <w:tcPr>
            <w:tcW w:type="dxa" w:w="2880"/>
          </w:tcPr>
          <w:p>
            <w:r>
              <w:t>array</w:t>
            </w:r>
          </w:p>
        </w:tc>
        <w:tc>
          <w:tcPr>
            <w:tcW w:type="dxa" w:w="2880"/>
          </w:tcPr>
          <w:p>
            <w:r>
              <w:t>List of active workspace projects.</w:t>
            </w:r>
          </w:p>
        </w:tc>
      </w:tr>
    </w:tbl>
    <w:p/>
    <w:p>
      <w:pPr>
        <w:pStyle w:val="Heading3"/>
      </w:pPr>
      <w:r>
        <w:t>workspace_projects[]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workspace_projects[].initiated_by_uid</w:t>
            </w:r>
          </w:p>
        </w:tc>
        <w:tc>
          <w:tcPr>
            <w:tcW w:type="dxa" w:w="2880"/>
          </w:tcPr>
          <w:p>
            <w:r>
              <w:t>integer</w:t>
            </w:r>
          </w:p>
        </w:tc>
        <w:tc>
          <w:tcPr>
            <w:tcW w:type="dxa" w:w="2880"/>
          </w:tcPr>
          <w:p>
            <w:r>
              <w:t>User ID that initiated/created the workspace project entry.</w:t>
            </w:r>
          </w:p>
        </w:tc>
      </w:tr>
      <w:tr>
        <w:tc>
          <w:tcPr>
            <w:tcW w:type="dxa" w:w="2880"/>
          </w:tcPr>
          <w:p>
            <w:r>
              <w:t>workspace_projects[].project_id</w:t>
            </w:r>
          </w:p>
        </w:tc>
        <w:tc>
          <w:tcPr>
            <w:tcW w:type="dxa" w:w="2880"/>
          </w:tcPr>
          <w:p>
            <w:r>
              <w:t>string</w:t>
            </w:r>
          </w:p>
        </w:tc>
        <w:tc>
          <w:tcPr>
            <w:tcW w:type="dxa" w:w="2880"/>
          </w:tcPr>
          <w:p>
            <w:r>
              <w:t>Project identifier.</w:t>
            </w:r>
          </w:p>
        </w:tc>
      </w:tr>
      <w:tr>
        <w:tc>
          <w:tcPr>
            <w:tcW w:type="dxa" w:w="2880"/>
          </w:tcPr>
          <w:p>
            <w:r>
              <w:t>workspace_projects[].workspace_id</w:t>
            </w:r>
          </w:p>
        </w:tc>
        <w:tc>
          <w:tcPr>
            <w:tcW w:type="dxa" w:w="2880"/>
          </w:tcPr>
          <w:p>
            <w:r>
              <w:t>integer</w:t>
            </w:r>
          </w:p>
        </w:tc>
        <w:tc>
          <w:tcPr>
            <w:tcW w:type="dxa" w:w="2880"/>
          </w:tcPr>
          <w:p>
            <w:r>
              <w:t>Workspace identifier.</w:t>
            </w:r>
          </w:p>
        </w:tc>
      </w:tr>
      <w:tr>
        <w:tc>
          <w:tcPr>
            <w:tcW w:type="dxa" w:w="2880"/>
          </w:tcPr>
          <w:p>
            <w:r>
              <w:t>workspace_projects[].public_access</w:t>
            </w:r>
          </w:p>
        </w:tc>
        <w:tc>
          <w:tcPr>
            <w:tcW w:type="dxa" w:w="2880"/>
          </w:tcPr>
          <w:p>
            <w:r>
              <w:t>boolean</w:t>
            </w:r>
          </w:p>
        </w:tc>
        <w:tc>
          <w:tcPr>
            <w:tcW w:type="dxa" w:w="2880"/>
          </w:tcPr>
          <w:p>
            <w:r>
              <w:t>Whether the project is publicly accessible within the workspace context.</w:t>
            </w:r>
          </w:p>
        </w:tc>
      </w:tr>
      <w:tr>
        <w:tc>
          <w:tcPr>
            <w:tcW w:type="dxa" w:w="2880"/>
          </w:tcPr>
          <w:p>
            <w:r>
              <w:t>workspace_projects[].access</w:t>
            </w:r>
          </w:p>
        </w:tc>
        <w:tc>
          <w:tcPr>
            <w:tcW w:type="dxa" w:w="2880"/>
          </w:tcPr>
          <w:p>
            <w:r>
              <w:t>object | null</w:t>
            </w:r>
          </w:p>
        </w:tc>
        <w:tc>
          <w:tcPr>
            <w:tcW w:type="dxa" w:w="2880"/>
          </w:tcPr>
          <w:p>
            <w:r>
              <w:t>Project access view (&lt;ProjectAccessView&gt;), if available; otherwise null.</w:t>
            </w:r>
          </w:p>
        </w:tc>
      </w:tr>
      <w:tr>
        <w:tc>
          <w:tcPr>
            <w:tcW w:type="dxa" w:w="2880"/>
          </w:tcPr>
          <w:p>
            <w:r>
              <w:t>workspace_projects[].folder_id</w:t>
            </w:r>
          </w:p>
        </w:tc>
        <w:tc>
          <w:tcPr>
            <w:tcW w:type="dxa" w:w="2880"/>
          </w:tcPr>
          <w:p>
            <w:r>
              <w:t>integer | null</w:t>
            </w:r>
          </w:p>
        </w:tc>
        <w:tc>
          <w:tcPr>
            <w:tcW w:type="dxa" w:w="2880"/>
          </w:tcPr>
          <w:p>
            <w:r>
              <w:t>Folder ID, if assigned.</w:t>
            </w:r>
          </w:p>
        </w:tc>
      </w:tr>
      <w:tr>
        <w:tc>
          <w:tcPr>
            <w:tcW w:type="dxa" w:w="2880"/>
          </w:tcPr>
          <w:p>
            <w:r>
              <w:t>workspace_projects[].is_invite_only</w:t>
            </w:r>
          </w:p>
        </w:tc>
        <w:tc>
          <w:tcPr>
            <w:tcW w:type="dxa" w:w="2880"/>
          </w:tcPr>
          <w:p>
            <w:r>
              <w:t>boolean | null</w:t>
            </w:r>
          </w:p>
        </w:tc>
        <w:tc>
          <w:tcPr>
            <w:tcW w:type="dxa" w:w="2880"/>
          </w:tcPr>
          <w:p>
            <w:r>
              <w:t>Whether the project is invite-only, if provided.</w:t>
            </w:r>
          </w:p>
        </w:tc>
      </w:tr>
      <w:tr>
        <w:tc>
          <w:tcPr>
            <w:tcW w:type="dxa" w:w="2880"/>
          </w:tcPr>
          <w:p>
            <w:r>
              <w:t>workspace_projects[].is_archived</w:t>
            </w:r>
          </w:p>
        </w:tc>
        <w:tc>
          <w:tcPr>
            <w:tcW w:type="dxa" w:w="2880"/>
          </w:tcPr>
          <w:p>
            <w:r>
              <w:t>boolean</w:t>
            </w:r>
          </w:p>
        </w:tc>
        <w:tc>
          <w:tcPr>
            <w:tcW w:type="dxa" w:w="2880"/>
          </w:tcPr>
          <w:p>
            <w:r>
              <w:t>Whether the project is archived. Default: false.</w:t>
            </w:r>
          </w:p>
        </w:tc>
      </w:tr>
      <w:tr>
        <w:tc>
          <w:tcPr>
            <w:tcW w:type="dxa" w:w="2880"/>
          </w:tcPr>
          <w:p>
            <w:r>
              <w:t>workspace_projects[].archived_timestamp</w:t>
            </w:r>
          </w:p>
        </w:tc>
        <w:tc>
          <w:tcPr>
            <w:tcW w:type="dxa" w:w="2880"/>
          </w:tcPr>
          <w:p>
            <w:r>
              <w:t>integer</w:t>
            </w:r>
          </w:p>
        </w:tc>
        <w:tc>
          <w:tcPr>
            <w:tcW w:type="dxa" w:w="2880"/>
          </w:tcPr>
          <w:p>
            <w:r>
              <w:t>Archive timestamp. Default: 0.</w:t>
            </w:r>
          </w:p>
        </w:tc>
      </w:tr>
      <w:tr>
        <w:tc>
          <w:tcPr>
            <w:tcW w:type="dxa" w:w="2880"/>
          </w:tcPr>
          <w:p>
            <w:r>
              <w:t>workspace_projects[].archived_date</w:t>
            </w:r>
          </w:p>
        </w:tc>
        <w:tc>
          <w:tcPr>
            <w:tcW w:type="dxa" w:w="2880"/>
          </w:tcPr>
          <w:p>
            <w:r>
              <w:t>string | null</w:t>
            </w:r>
          </w:p>
        </w:tc>
        <w:tc>
          <w:tcPr>
            <w:tcW w:type="dxa" w:w="2880"/>
          </w:tcPr>
          <w:p>
            <w:r>
              <w:t>Archive date (string format), if provided.</w:t>
            </w:r>
          </w:p>
        </w:tc>
      </w:tr>
      <w:tr>
        <w:tc>
          <w:tcPr>
            <w:tcW w:type="dxa" w:w="2880"/>
          </w:tcPr>
          <w:p>
            <w:r>
              <w:t>workspace_projects[].is_frozen</w:t>
            </w:r>
          </w:p>
        </w:tc>
        <w:tc>
          <w:tcPr>
            <w:tcW w:type="dxa" w:w="2880"/>
          </w:tcPr>
          <w:p>
            <w:r>
              <w:t>boolean</w:t>
            </w:r>
          </w:p>
        </w:tc>
        <w:tc>
          <w:tcPr>
            <w:tcW w:type="dxa" w:w="2880"/>
          </w:tcPr>
          <w:p>
            <w:r>
              <w:t>Whether the project is frozen. Default: false.</w:t>
            </w:r>
          </w:p>
        </w:tc>
      </w:tr>
      <w:tr>
        <w:tc>
          <w:tcPr>
            <w:tcW w:type="dxa" w:w="2880"/>
          </w:tcPr>
          <w:p>
            <w:r>
              <w:t>workspace_projects[].name</w:t>
            </w:r>
          </w:p>
        </w:tc>
        <w:tc>
          <w:tcPr>
            <w:tcW w:type="dxa" w:w="2880"/>
          </w:tcPr>
          <w:p>
            <w:r>
              <w:t>string</w:t>
            </w:r>
          </w:p>
        </w:tc>
        <w:tc>
          <w:tcPr>
            <w:tcW w:type="dxa" w:w="2880"/>
          </w:tcPr>
          <w:p>
            <w:r>
              <w:t>Project name. Default: "".</w:t>
            </w:r>
          </w:p>
        </w:tc>
      </w:tr>
      <w:tr>
        <w:tc>
          <w:tcPr>
            <w:tcW w:type="dxa" w:w="2880"/>
          </w:tcPr>
          <w:p>
            <w:r>
              <w:t>workspace_projects[].color</w:t>
            </w:r>
          </w:p>
        </w:tc>
        <w:tc>
          <w:tcPr>
            <w:tcW w:type="dxa" w:w="2880"/>
          </w:tcPr>
          <w:p>
            <w:r>
              <w:t>integer | null</w:t>
            </w:r>
          </w:p>
        </w:tc>
        <w:tc>
          <w:tcPr>
            <w:tcW w:type="dxa" w:w="2880"/>
          </w:tcPr>
          <w:p>
            <w:r>
              <w:t>Project color (integer code), if provided.</w:t>
            </w:r>
          </w:p>
        </w:tc>
      </w:tr>
      <w:tr>
        <w:tc>
          <w:tcPr>
            <w:tcW w:type="dxa" w:w="2880"/>
          </w:tcPr>
          <w:p>
            <w:r>
              <w:t>workspace_projects[].view_style</w:t>
            </w:r>
          </w:p>
        </w:tc>
        <w:tc>
          <w:tcPr>
            <w:tcW w:type="dxa" w:w="2880"/>
          </w:tcPr>
          <w:p>
            <w:r>
              <w:t>string</w:t>
            </w:r>
          </w:p>
        </w:tc>
        <w:tc>
          <w:tcPr>
            <w:tcW w:type="dxa" w:w="2880"/>
          </w:tcPr>
          <w:p>
            <w:r>
              <w:t>Project view style (&lt;ProjectViewStyle&gt;).</w:t>
            </w:r>
          </w:p>
        </w:tc>
      </w:tr>
      <w:tr>
        <w:tc>
          <w:tcPr>
            <w:tcW w:type="dxa" w:w="2880"/>
          </w:tcPr>
          <w:p>
            <w:r>
              <w:t>workspace_projects[].description</w:t>
            </w:r>
          </w:p>
        </w:tc>
        <w:tc>
          <w:tcPr>
            <w:tcW w:type="dxa" w:w="2880"/>
          </w:tcPr>
          <w:p>
            <w:r>
              <w:t>string</w:t>
            </w:r>
          </w:p>
        </w:tc>
        <w:tc>
          <w:tcPr>
            <w:tcW w:type="dxa" w:w="2880"/>
          </w:tcPr>
          <w:p>
            <w:r>
              <w:t>Project description. Default: "".</w:t>
            </w:r>
          </w:p>
        </w:tc>
      </w:tr>
      <w:tr>
        <w:tc>
          <w:tcPr>
            <w:tcW w:type="dxa" w:w="2880"/>
          </w:tcPr>
          <w:p>
            <w:r>
              <w:t>workspace_projects[].status</w:t>
            </w:r>
          </w:p>
        </w:tc>
        <w:tc>
          <w:tcPr>
            <w:tcW w:type="dxa" w:w="2880"/>
          </w:tcPr>
          <w:p>
            <w:r>
              <w:t>string</w:t>
            </w:r>
          </w:p>
        </w:tc>
        <w:tc>
          <w:tcPr>
            <w:tcW w:type="dxa" w:w="2880"/>
          </w:tcPr>
          <w:p>
            <w:r>
              <w:t>Project status (&lt;ProjectStatus&gt;).</w:t>
            </w:r>
          </w:p>
        </w:tc>
      </w:tr>
      <w:tr>
        <w:tc>
          <w:tcPr>
            <w:tcW w:type="dxa" w:w="2880"/>
          </w:tcPr>
          <w:p>
            <w:r>
              <w:t>workspace_projects[].default_order</w:t>
            </w:r>
          </w:p>
        </w:tc>
        <w:tc>
          <w:tcPr>
            <w:tcW w:type="dxa" w:w="2880"/>
          </w:tcPr>
          <w:p>
            <w:r>
              <w:t>integer</w:t>
            </w:r>
          </w:p>
        </w:tc>
        <w:tc>
          <w:tcPr>
            <w:tcW w:type="dxa" w:w="2880"/>
          </w:tcPr>
          <w:p>
            <w:r>
              <w:t>Default ordering value. Default: 0.</w:t>
            </w:r>
          </w:p>
        </w:tc>
      </w:tr>
      <w:tr>
        <w:tc>
          <w:tcPr>
            <w:tcW w:type="dxa" w:w="2880"/>
          </w:tcPr>
          <w:p>
            <w:r>
              <w:t>workspace_projects[].is_project_insights_enabled</w:t>
            </w:r>
          </w:p>
        </w:tc>
        <w:tc>
          <w:tcPr>
            <w:tcW w:type="dxa" w:w="2880"/>
          </w:tcPr>
          <w:p>
            <w:r>
              <w:t>boolean</w:t>
            </w:r>
          </w:p>
        </w:tc>
        <w:tc>
          <w:tcPr>
            <w:tcW w:type="dxa" w:w="2880"/>
          </w:tcPr>
          <w:p>
            <w:r>
              <w:t>Whether project insights are enabled. Default: false.</w:t>
            </w:r>
          </w:p>
        </w:tc>
      </w:tr>
      <w:tr>
        <w:tc>
          <w:tcPr>
            <w:tcW w:type="dxa" w:w="2880"/>
          </w:tcPr>
          <w:p>
            <w:r>
              <w:t>workspace_projects[]._v1_id</w:t>
            </w:r>
          </w:p>
        </w:tc>
        <w:tc>
          <w:tcPr>
            <w:tcW w:type="dxa" w:w="2880"/>
          </w:tcPr>
          <w:p>
            <w:r>
              <w:t>integer | null</w:t>
            </w:r>
          </w:p>
        </w:tc>
        <w:tc>
          <w:tcPr>
            <w:tcW w:type="dxa" w:w="2880"/>
          </w:tcPr>
          <w:p>
            <w:r>
              <w:t>Legacy v1 ID, if present.</w:t>
            </w:r>
          </w:p>
        </w:tc>
      </w:tr>
      <w:tr>
        <w:tc>
          <w:tcPr>
            <w:tcW w:type="dxa" w:w="2880"/>
          </w:tcPr>
          <w:p>
            <w:r>
              <w:t>workspace_projects[]._role</w:t>
            </w:r>
          </w:p>
        </w:tc>
        <w:tc>
          <w:tcPr>
            <w:tcW w:type="dxa" w:w="2880"/>
          </w:tcPr>
          <w:p>
            <w:r>
              <w:t>object | null</w:t>
            </w:r>
          </w:p>
        </w:tc>
        <w:tc>
          <w:tcPr>
            <w:tcW w:type="dxa" w:w="2880"/>
          </w:tcPr>
          <w:p>
            <w:r>
              <w:t>Collaborator role (&lt;CollaboratorRole&gt;),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'https://api.todoist.com/api/v1/workspaces/98765/projects/active?limit=50'</w:t>
      </w:r>
    </w:p>
    <w:p>
      <w:pPr>
        <w:pStyle w:val="Heading3"/>
      </w:pPr>
      <w:r>
        <w:t>Example Usage</w:t>
      </w:r>
    </w:p>
    <w:p>
      <w:pPr>
        <w:pStyle w:val="Heading3"/>
      </w:pPr>
      <w:r>
        <w:t>Example 1: Get the first page of active projects</w:t>
      </w:r>
    </w:p>
    <w:p>
      <w:r>
        <w:rPr>
          <w:b/>
          <w:color w:val="666666"/>
          <w:sz w:val="16"/>
        </w:rPr>
        <w:t>[bash]</w:t>
      </w:r>
    </w:p>
    <w:p>
      <w:pPr>
        <w:shd w:fill="F2F2F2" w:val="clear"/>
      </w:pPr>
      <w:r>
        <w:rPr>
          <w:rFonts w:ascii="Courier New" w:hAnsi="Courier New"/>
          <w:sz w:val="17"/>
        </w:rPr>
        <w:t>curl -sS --location \</w:t>
        <w:br/>
        <w:t xml:space="preserve"> 'https://api.todoist.com/api/v1/workspaces/98765/projects/active'</w:t>
      </w:r>
    </w:p>
    <w:p>
      <w:pPr>
        <w:pStyle w:val="Heading3"/>
      </w:pPr>
      <w:r>
        <w:t>Example 2: Limit results</w:t>
      </w:r>
    </w:p>
    <w:p>
      <w:r>
        <w:rPr>
          <w:b/>
          <w:color w:val="666666"/>
          <w:sz w:val="16"/>
        </w:rPr>
        <w:t>[bash]</w:t>
      </w:r>
    </w:p>
    <w:p>
      <w:pPr>
        <w:shd w:fill="F2F2F2" w:val="clear"/>
      </w:pPr>
      <w:r>
        <w:rPr>
          <w:rFonts w:ascii="Courier New" w:hAnsi="Courier New"/>
          <w:sz w:val="17"/>
        </w:rPr>
        <w:t>curl -sS --location \</w:t>
        <w:br/>
        <w:t xml:space="preserve"> 'https://api.todoist.com/api/v1/workspaces/98765/projects/active?limit=25'</w:t>
      </w:r>
    </w:p>
    <w:p>
      <w:pPr>
        <w:pStyle w:val="Heading3"/>
      </w:pPr>
      <w:r>
        <w:t>Example 3: Fetch the next page with a cursor</w:t>
      </w:r>
    </w:p>
    <w:p>
      <w:r>
        <w:rPr>
          <w:b/>
          <w:color w:val="666666"/>
          <w:sz w:val="16"/>
        </w:rPr>
        <w:t>[bash]</w:t>
      </w:r>
    </w:p>
    <w:p>
      <w:pPr>
        <w:shd w:fill="F2F2F2" w:val="clear"/>
      </w:pPr>
      <w:r>
        <w:rPr>
          <w:rFonts w:ascii="Courier New" w:hAnsi="Courier New"/>
          <w:sz w:val="17"/>
        </w:rPr>
        <w:t>curl -sS --location \</w:t>
        <w:br/>
        <w:t xml:space="preserve"> 'https://api.todoist.com/api/v1/workspaces/98765/projects/active?cursor=c_01HZY0Q9X2&amp;limit=25'</w:t>
      </w:r>
    </w:p>
    <w:p>
      <w:pPr>
        <w:pStyle w:val="Heading3"/>
      </w:pPr>
      <w:r>
        <w:t>Notes</w:t>
      </w:r>
    </w:p>
    <w:p>
      <w:pPr>
        <w:pStyle w:val="ListBullet"/>
      </w:pPr>
      <w:r>
        <w:t>Response includes projects that are visible but not joined by the user; for guests, only joined projects are returned.</w:t>
      </w:r>
    </w:p>
    <w:p>
      <w:pPr>
        <w:pStyle w:val="ListBullet"/>
      </w:pPr>
      <w:r>
        <w:t>The access, view_style, status, and _role fields reference typed objects/enums in the source docs (&lt;ProjectAccessView&gt;, &lt;ProjectViewStyle&gt;, &lt;ProjectStatus&gt;, &lt;CollaboratorRole&gt;), but their internal structures/allowed values were not provided in the scraped content.</w:t>
      </w:r>
    </w:p>
    <w:p>
      <w:pPr>
        <w:pStyle w:val="Heading3"/>
      </w:pPr>
      <w:r>
        <w:t>Error Handling</w:t>
      </w:r>
    </w:p>
    <w:p>
      <w:pPr>
        <w:pStyle w:val="ListBullet"/>
      </w:pPr>
      <w:r>
        <w:t>400 Bad Request: The request is invalid (e.g., malformed parameters).</w:t>
      </w:r>
    </w:p>
    <w:p>
      <w:pPr>
        <w:pStyle w:val="ListBullet"/>
      </w:pPr>
      <w:r>
        <w:t>401 Unauthorized: Authentication is missing/invalid.</w:t>
      </w:r>
    </w:p>
    <w:p>
      <w:pPr>
        <w:pStyle w:val="ListBullet"/>
      </w:pPr>
      <w:r>
        <w:t>403 Forbidden: The caller lacks permission to access the workspace/projects.</w:t>
      </w:r>
    </w:p>
    <w:p>
      <w:pPr>
        <w:pStyle w:val="ListBullet"/>
      </w:pPr>
      <w:r>
        <w:t>404 Not Found: The workspace (or resource) was not found.</w:t>
      </w:r>
    </w:p>
    <w:p>
      <w:pPr>
        <w:pStyle w:val="Heading3"/>
      </w:pPr>
      <w:r>
        <w:t>Related workspaceProjects actions</w:t>
      </w:r>
    </w:p>
    <w:p>
      <w:pPr>
        <w:pStyle w:val="ListBullet"/>
      </w:pPr>
      <w:r>
        <w:t>[GET] List a Workspace’s Archived Projects — /v1/workspaces/{{workspaceId}}/projects/archived</w:t>
      </w:r>
    </w:p>
    <w:p>
      <w:r>
        <w:br w:type="page"/>
      </w:r>
    </w:p>
    <w:p>
      <w:pPr>
        <w:pStyle w:val="Heading2"/>
      </w:pPr>
      <w:r>
        <w:t>57. [GET] List Workspace Users</w:t>
      </w:r>
    </w:p>
    <w:p>
      <w:r>
        <w:rPr>
          <w:b/>
        </w:rPr>
        <w:t xml:space="preserve">Endpoint: </w:t>
      </w:r>
      <w:r>
        <w:rPr>
          <w:rFonts w:ascii="Courier New" w:hAnsi="Courier New"/>
          <w:sz w:val="18"/>
        </w:rPr>
        <w:t>/workspaces/users</w:t>
      </w:r>
    </w:p>
    <w:p>
      <w:pPr>
        <w:pStyle w:val="Heading3"/>
      </w:pPr>
      <w:r>
        <w:t>Prerequisites</w:t>
      </w:r>
    </w:p>
    <w:p>
      <w:pPr>
        <w:pStyle w:val="ListBullet"/>
      </w:pPr>
      <w:r>
        <w:t>The requesting user must not be a guest (endpoint is not accessible by guests).</w:t>
      </w:r>
    </w:p>
    <w:p>
      <w:pPr>
        <w:pStyle w:val="Heading3"/>
      </w:pPr>
      <w:r>
        <w:t>Method</w:t>
      </w:r>
    </w:p>
    <w:p>
      <w:r>
        <w:t>GET</w:t>
      </w:r>
    </w:p>
    <w:p>
      <w:pPr>
        <w:pStyle w:val="Heading3"/>
      </w:pPr>
      <w:r>
        <w:t>URL</w:t>
      </w:r>
    </w:p>
    <w:p>
      <w:r>
        <w:t>https://api.todoist.com/api/v1/workspaces/users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workspace user memberships (“workspace_users”). If workspace_id is provided, returns memberships for that workspace; otherwise returns memberships across all workspaces the requesting user is part of.</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 | null</w:t>
            </w:r>
          </w:p>
        </w:tc>
        <w:tc>
          <w:tcPr>
            <w:tcW w:type="dxa" w:w="2880"/>
          </w:tcPr>
          <w:p>
            <w:r>
              <w:t>If provided, returns workspace users for the specified workspace. If omitted, returns workspace users across all workspaces the requesting user is part of.</w:t>
            </w:r>
          </w:p>
        </w:tc>
      </w:tr>
      <w:tr>
        <w:tc>
          <w:tcPr>
            <w:tcW w:type="dxa" w:w="2880"/>
          </w:tcPr>
          <w:p>
            <w:r>
              <w:t>cursor</w:t>
            </w:r>
          </w:p>
        </w:tc>
        <w:tc>
          <w:tcPr>
            <w:tcW w:type="dxa" w:w="2880"/>
          </w:tcPr>
          <w:p>
            <w:r>
              <w:t>string | null</w:t>
            </w:r>
          </w:p>
        </w:tc>
        <w:tc>
          <w:tcPr>
            <w:tcW w:type="dxa" w:w="2880"/>
          </w:tcPr>
          <w:p>
            <w:r>
              <w:t>Pagination cursor. Use the value returned in next_cursor to fetch the next page.</w:t>
            </w:r>
          </w:p>
        </w:tc>
      </w:tr>
      <w:tr>
        <w:tc>
          <w:tcPr>
            <w:tcW w:type="dxa" w:w="2880"/>
          </w:tcPr>
          <w:p>
            <w:r>
              <w:t>limit</w:t>
            </w:r>
          </w:p>
        </w:tc>
        <w:tc>
          <w:tcPr>
            <w:tcW w:type="dxa" w:w="2880"/>
          </w:tcPr>
          <w:p>
            <w:r>
              <w:t>integer</w:t>
            </w:r>
          </w:p>
        </w:tc>
        <w:tc>
          <w:tcPr>
            <w:tcW w:type="dxa" w:w="2880"/>
          </w:tcPr>
          <w:p>
            <w:r>
              <w:t>Maximum number of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"has_more": true,</w:t>
        <w:br/>
        <w:t xml:space="preserve"> "next_cursor": "eyJvZmZzZXQiOjI1fQ==",</w:t>
        <w:br/>
        <w:t xml:space="preserve"> "workspace_users": [</w:t>
        <w:br/>
        <w:t xml:space="preserve"> {</w:t>
        <w:br/>
        <w:t xml:space="preserve"> "user_id": "123456789",</w:t>
        <w:br/>
        <w:t xml:space="preserve"> "workspace_id": "987654321",</w:t>
        <w:br/>
        <w:t xml:space="preserve"> "user_email": "alex@example.com",</w:t>
        <w:br/>
        <w:t xml:space="preserve"> "full_name": "Alex Johnson",</w:t>
        <w:br/>
        <w:t xml:space="preserve"> "timezone": "America/Los_Angeles",</w:t>
        <w:br/>
        <w:t xml:space="preserve"> "role": "member",</w:t>
        <w:br/>
        <w:t xml:space="preserve"> "image_id": null,</w:t>
        <w:br/>
        <w:t xml:space="preserve"> "is_deleted":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has_more</w:t>
            </w:r>
          </w:p>
        </w:tc>
        <w:tc>
          <w:tcPr>
            <w:tcW w:type="dxa" w:w="2880"/>
          </w:tcPr>
          <w:p>
            <w:r>
              <w:t>boolean</w:t>
            </w:r>
          </w:p>
        </w:tc>
        <w:tc>
          <w:tcPr>
            <w:tcW w:type="dxa" w:w="2880"/>
          </w:tcPr>
          <w:p>
            <w:r>
              <w:t>Whether there are more results available after this page.</w:t>
            </w:r>
          </w:p>
        </w:tc>
      </w:tr>
      <w:tr>
        <w:tc>
          <w:tcPr>
            <w:tcW w:type="dxa" w:w="2880"/>
          </w:tcPr>
          <w:p>
            <w:r>
              <w:t>next_cursor</w:t>
            </w:r>
          </w:p>
        </w:tc>
        <w:tc>
          <w:tcPr>
            <w:tcW w:type="dxa" w:w="2880"/>
          </w:tcPr>
          <w:p>
            <w:r>
              <w:t>string</w:t>
            </w:r>
          </w:p>
        </w:tc>
        <w:tc>
          <w:tcPr>
            <w:tcW w:type="dxa" w:w="2880"/>
          </w:tcPr>
          <w:p>
            <w:r>
              <w:t>Cursor for the next page of results.</w:t>
            </w:r>
          </w:p>
        </w:tc>
      </w:tr>
      <w:tr>
        <w:tc>
          <w:tcPr>
            <w:tcW w:type="dxa" w:w="2880"/>
          </w:tcPr>
          <w:p>
            <w:r>
              <w:t>workspace_users</w:t>
            </w:r>
          </w:p>
        </w:tc>
        <w:tc>
          <w:tcPr>
            <w:tcW w:type="dxa" w:w="2880"/>
          </w:tcPr>
          <w:p>
            <w:r>
              <w:t>array</w:t>
            </w:r>
          </w:p>
        </w:tc>
        <w:tc>
          <w:tcPr>
            <w:tcW w:type="dxa" w:w="2880"/>
          </w:tcPr>
          <w:p>
            <w:r>
              <w:t>List of workspace user membership objects.</w:t>
            </w:r>
          </w:p>
        </w:tc>
      </w:tr>
      <w:tr>
        <w:tc>
          <w:tcPr>
            <w:tcW w:type="dxa" w:w="2880"/>
          </w:tcPr>
          <w:p>
            <w:r>
              <w:t>workspace_users[].user_id</w:t>
            </w:r>
          </w:p>
        </w:tc>
        <w:tc>
          <w:tcPr>
            <w:tcW w:type="dxa" w:w="2880"/>
          </w:tcPr>
          <w:p>
            <w:r>
              <w:t>string</w:t>
            </w:r>
          </w:p>
        </w:tc>
        <w:tc>
          <w:tcPr>
            <w:tcW w:type="dxa" w:w="2880"/>
          </w:tcPr>
          <w:p>
            <w:r>
              <w:t>User ID.</w:t>
            </w:r>
          </w:p>
        </w:tc>
      </w:tr>
      <w:tr>
        <w:tc>
          <w:tcPr>
            <w:tcW w:type="dxa" w:w="2880"/>
          </w:tcPr>
          <w:p>
            <w:r>
              <w:t>workspace_users[].workspace_id</w:t>
            </w:r>
          </w:p>
        </w:tc>
        <w:tc>
          <w:tcPr>
            <w:tcW w:type="dxa" w:w="2880"/>
          </w:tcPr>
          <w:p>
            <w:r>
              <w:t>string</w:t>
            </w:r>
          </w:p>
        </w:tc>
        <w:tc>
          <w:tcPr>
            <w:tcW w:type="dxa" w:w="2880"/>
          </w:tcPr>
          <w:p>
            <w:r>
              <w:t>Workspace ID.</w:t>
            </w:r>
          </w:p>
        </w:tc>
      </w:tr>
      <w:tr>
        <w:tc>
          <w:tcPr>
            <w:tcW w:type="dxa" w:w="2880"/>
          </w:tcPr>
          <w:p>
            <w:r>
              <w:t>workspace_users[].user_email</w:t>
            </w:r>
          </w:p>
        </w:tc>
        <w:tc>
          <w:tcPr>
            <w:tcW w:type="dxa" w:w="2880"/>
          </w:tcPr>
          <w:p>
            <w:r>
              <w:t>string</w:t>
            </w:r>
          </w:p>
        </w:tc>
        <w:tc>
          <w:tcPr>
            <w:tcW w:type="dxa" w:w="2880"/>
          </w:tcPr>
          <w:p>
            <w:r>
              <w:t>User email address.</w:t>
            </w:r>
          </w:p>
        </w:tc>
      </w:tr>
      <w:tr>
        <w:tc>
          <w:tcPr>
            <w:tcW w:type="dxa" w:w="2880"/>
          </w:tcPr>
          <w:p>
            <w:r>
              <w:t>workspace_users[].full_name</w:t>
            </w:r>
          </w:p>
        </w:tc>
        <w:tc>
          <w:tcPr>
            <w:tcW w:type="dxa" w:w="2880"/>
          </w:tcPr>
          <w:p>
            <w:r>
              <w:t>string</w:t>
            </w:r>
          </w:p>
        </w:tc>
        <w:tc>
          <w:tcPr>
            <w:tcW w:type="dxa" w:w="2880"/>
          </w:tcPr>
          <w:p>
            <w:r>
              <w:t>User full name.</w:t>
            </w:r>
          </w:p>
        </w:tc>
      </w:tr>
      <w:tr>
        <w:tc>
          <w:tcPr>
            <w:tcW w:type="dxa" w:w="2880"/>
          </w:tcPr>
          <w:p>
            <w:r>
              <w:t>workspace_users[].timezone</w:t>
            </w:r>
          </w:p>
        </w:tc>
        <w:tc>
          <w:tcPr>
            <w:tcW w:type="dxa" w:w="2880"/>
          </w:tcPr>
          <w:p>
            <w:r>
              <w:t>string</w:t>
            </w:r>
          </w:p>
        </w:tc>
        <w:tc>
          <w:tcPr>
            <w:tcW w:type="dxa" w:w="2880"/>
          </w:tcPr>
          <w:p>
            <w:r>
              <w:t>User timezone.</w:t>
            </w:r>
          </w:p>
        </w:tc>
      </w:tr>
      <w:tr>
        <w:tc>
          <w:tcPr>
            <w:tcW w:type="dxa" w:w="2880"/>
          </w:tcPr>
          <w:p>
            <w:r>
              <w:t>workspace_users[].role</w:t>
            </w:r>
          </w:p>
        </w:tc>
        <w:tc>
          <w:tcPr>
            <w:tcW w:type="dxa" w:w="2880"/>
          </w:tcPr>
          <w:p>
            <w:r>
              <w:t>string</w:t>
            </w:r>
          </w:p>
        </w:tc>
        <w:tc>
          <w:tcPr>
            <w:tcW w:type="dxa" w:w="2880"/>
          </w:tcPr>
          <w:p>
            <w:r>
              <w:t>Workspace role (&lt;WorkspaceRole&gt;).</w:t>
            </w:r>
          </w:p>
        </w:tc>
      </w:tr>
      <w:tr>
        <w:tc>
          <w:tcPr>
            <w:tcW w:type="dxa" w:w="2880"/>
          </w:tcPr>
          <w:p>
            <w:r>
              <w:t>workspace_users[].image_id</w:t>
            </w:r>
          </w:p>
        </w:tc>
        <w:tc>
          <w:tcPr>
            <w:tcW w:type="dxa" w:w="2880"/>
          </w:tcPr>
          <w:p>
            <w:r>
              <w:t>string | null</w:t>
            </w:r>
          </w:p>
        </w:tc>
        <w:tc>
          <w:tcPr>
            <w:tcW w:type="dxa" w:w="2880"/>
          </w:tcPr>
          <w:p>
            <w:r>
              <w:t>Image identifier, if present.</w:t>
            </w:r>
          </w:p>
        </w:tc>
      </w:tr>
      <w:tr>
        <w:tc>
          <w:tcPr>
            <w:tcW w:type="dxa" w:w="2880"/>
          </w:tcPr>
          <w:p>
            <w:r>
              <w:t>workspace_users[].is_deleted</w:t>
            </w:r>
          </w:p>
        </w:tc>
        <w:tc>
          <w:tcPr>
            <w:tcW w:type="dxa" w:w="2880"/>
          </w:tcPr>
          <w:p>
            <w:r>
              <w:t>boolean</w:t>
            </w:r>
          </w:p>
        </w:tc>
        <w:tc>
          <w:tcPr>
            <w:tcW w:type="dxa" w:w="2880"/>
          </w:tcPr>
          <w:p>
            <w:r>
              <w:t>Whether the membership/user entry is deleted.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'https://api.todoist.com/api/v1/workspaces/users?workspace_id=987654321&amp;limit=25' \</w:t>
        <w:br/>
        <w:t xml:space="preserve"> --header 'Accept: application/json'</w:t>
      </w:r>
    </w:p>
    <w:p>
      <w:pPr>
        <w:pStyle w:val="Heading3"/>
      </w:pPr>
      <w:r>
        <w:t>Example Usage</w:t>
      </w:r>
    </w:p>
    <w:p>
      <w:pPr>
        <w:pStyle w:val="Heading3"/>
      </w:pPr>
      <w:r>
        <w:t>Example 1: List workspace users for a specific workspace</w:t>
      </w:r>
    </w:p>
    <w:p>
      <w:r>
        <w:rPr>
          <w:b/>
          <w:color w:val="666666"/>
          <w:sz w:val="16"/>
        </w:rPr>
        <w:t>[bash]</w:t>
      </w:r>
    </w:p>
    <w:p>
      <w:pPr>
        <w:shd w:fill="F2F2F2" w:val="clear"/>
      </w:pPr>
      <w:r>
        <w:rPr>
          <w:rFonts w:ascii="Courier New" w:hAnsi="Courier New"/>
          <w:sz w:val="17"/>
        </w:rPr>
        <w:t>curl -i 'https://api.todoist.com/api/v1/workspaces/users?workspace_id=987654321' \</w:t>
        <w:br/>
        <w:t xml:space="preserve"> -H 'Accept: application/json'</w:t>
      </w:r>
    </w:p>
    <w:p>
      <w:pPr>
        <w:pStyle w:val="Heading3"/>
      </w:pPr>
      <w:r>
        <w:t>Example 2: List workspace users across all workspaces (no workspace_id)</w:t>
      </w:r>
    </w:p>
    <w:p>
      <w:r>
        <w:rPr>
          <w:b/>
          <w:color w:val="666666"/>
          <w:sz w:val="16"/>
        </w:rPr>
        <w:t>[bash]</w:t>
      </w:r>
    </w:p>
    <w:p>
      <w:pPr>
        <w:shd w:fill="F2F2F2" w:val="clear"/>
      </w:pPr>
      <w:r>
        <w:rPr>
          <w:rFonts w:ascii="Courier New" w:hAnsi="Courier New"/>
          <w:sz w:val="17"/>
        </w:rPr>
        <w:t>curl -i 'https://api.todoist.com/api/v1/workspaces/users'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'https://api.todoist.com/api/v1/workspaces/users?limit=50&amp;cursor=eyJvZmZzZXQiOjI1fQ%3D%3D' \</w:t>
        <w:br/>
        <w:t xml:space="preserve"> -H 'Accept: application/json'</w:t>
      </w:r>
    </w:p>
    <w:p>
      <w:pPr>
        <w:pStyle w:val="Heading3"/>
      </w:pPr>
      <w:r>
        <w:t>Notes</w:t>
      </w:r>
    </w:p>
    <w:p>
      <w:pPr>
        <w:pStyle w:val="ListBullet"/>
      </w:pPr>
      <w:r>
        <w:t>The response includes pagination fields has_more and next_cursor.</w:t>
      </w:r>
    </w:p>
    <w:p>
      <w:pPr>
        <w:pStyle w:val="ListBullet"/>
      </w:pPr>
      <w:r>
        <w:t>role is returned as &lt;WorkspaceRole&gt; (the specific allowed values were not provided in the scraped content).</w:t>
      </w:r>
    </w:p>
    <w:p>
      <w:pPr>
        <w:pStyle w:val="Heading3"/>
      </w:pPr>
      <w:r>
        <w:t>Related workspaceUsers actions</w:t>
      </w:r>
    </w:p>
    <w:p>
      <w:pPr>
        <w:pStyle w:val="ListBullet"/>
      </w:pPr>
      <w:r>
        <w:t>[POST] Invite Users to a Workspace — /v1/workspaces/{{workspaceId}}/users/invite</w:t>
      </w:r>
    </w:p>
    <w:p>
      <w:pPr>
        <w:pStyle w:val="ListBullet"/>
      </w:pPr>
      <w:r>
        <w:t>[DELETE] Remove a Workspace User — /v1/workspaces/{{workspaceId}}/users/{{userId}}</w:t>
      </w:r>
    </w:p>
    <w:p>
      <w:pPr>
        <w:pStyle w:val="ListBullet"/>
      </w:pPr>
      <w:r>
        <w:t>[POST] Update a Workspace User — /v1/workspaces/{{workspaceId}}/users/{{userId}}</w:t>
      </w:r>
    </w:p>
    <w:p>
      <w:r>
        <w:br w:type="page"/>
      </w:r>
    </w:p>
    <w:p>
      <w:pPr>
        <w:pStyle w:val="Heading2"/>
      </w:pPr>
      <w:r>
        <w:t>58. [GET] Get Workspace Plan Details</w:t>
      </w:r>
    </w:p>
    <w:p>
      <w:r>
        <w:rPr>
          <w:b/>
        </w:rPr>
        <w:t xml:space="preserve">Endpoint: </w:t>
      </w:r>
      <w:r>
        <w:rPr>
          <w:rFonts w:ascii="Courier New" w:hAnsi="Courier New"/>
          <w:sz w:val="18"/>
        </w:rPr>
        <w:t>/workspaces/plan_details</w:t>
      </w:r>
    </w:p>
    <w:p>
      <w:pPr>
        <w:pStyle w:val="Heading3"/>
      </w:pPr>
      <w:r>
        <w:t>Get a Workspace’s Plan Details</w:t>
      </w:r>
    </w:p>
    <w:p>
      <w:pPr>
        <w:pStyle w:val="Heading3"/>
      </w:pPr>
      <w:r>
        <w:t>Prerequisites</w:t>
      </w:r>
    </w:p>
    <w:p>
      <w:pPr>
        <w:pStyle w:val="ListBullet"/>
      </w:pPr>
      <w:r>
        <w:t>You must have access to the target workspace.</w:t>
      </w:r>
    </w:p>
    <w:p>
      <w:pPr>
        <w:pStyle w:val="Heading3"/>
      </w:pPr>
      <w:r>
        <w:t>Method</w:t>
      </w:r>
    </w:p>
    <w:p>
      <w:r>
        <w:t>GET</w:t>
      </w:r>
    </w:p>
    <w:p>
      <w:pPr>
        <w:pStyle w:val="Heading3"/>
      </w:pPr>
      <w:r>
        <w:t>URL</w:t>
      </w:r>
    </w:p>
    <w:p>
      <w:r>
        <w:t>https://api.todoist.com/api/v1/workspaces/plan_details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details of a workspace’s current plan and usage, including current plan status, usage limits, pricing information, and trial/billing portal availability.</w:t>
      </w:r>
    </w:p>
    <w:p>
      <w:pPr>
        <w:pStyle w:val="Heading3"/>
      </w:pPr>
      <w:r>
        <w:t>Enforcement Rules</w:t>
      </w:r>
    </w:p>
    <w:p>
      <w:pPr>
        <w:pStyle w:val="ListBullet"/>
      </w:pPr>
      <w:r>
        <w:t>The workspace_id query parameter must always be present and must not be 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/v1/workspaces/plan_details?workspace_id=123456</w:t>
      </w:r>
    </w:p>
    <w:p>
      <w:pPr>
        <w:pStyle w:val="Heading3"/>
      </w:pPr>
      <w:r>
        <w:t>Invalid Examples</w:t>
      </w:r>
    </w:p>
    <w:p>
      <w:r>
        <w:rPr>
          <w:b/>
          <w:color w:val="666666"/>
          <w:sz w:val="16"/>
        </w:rPr>
        <w:t>[http]</w:t>
      </w:r>
    </w:p>
    <w:p>
      <w:pPr>
        <w:shd w:fill="F2F2F2" w:val="clear"/>
      </w:pPr>
      <w:r>
        <w:rPr>
          <w:rFonts w:ascii="Courier New" w:hAnsi="Courier New"/>
          <w:sz w:val="17"/>
        </w:rPr>
        <w:t>/v1/workspaces/plan_details</w:t>
        <w:br/>
        <w:t>/v1/workspaces/plan_details?workspace_id=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workspace ID to retrieve plan details for.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"current_member_count": 12,</w:t>
        <w:br/>
        <w:t xml:space="preserve"> "current_plan": "Business",</w:t>
        <w:br/>
        <w:t xml:space="preserve"> "current_plan_status": "Active",</w:t>
        <w:br/>
        <w:t xml:space="preserve"> "downgrade_at": null,</w:t>
        <w:br/>
        <w:t xml:space="preserve"> "current_active_projects": 48,</w:t>
        <w:br/>
        <w:t xml:space="preserve"> "maximum_active_projects": 300,</w:t>
        <w:br/>
        <w:t xml:space="preserve"> "price_list": [</w:t>
        <w:br/>
        <w:t xml:space="preserve"> {</w:t>
        <w:br/>
        <w:t xml:space="preserve"> "billing_cycle": "monthly",</w:t>
        <w:br/>
        <w:t xml:space="preserve"> "prices": [</w:t>
        <w:br/>
        <w:t xml:space="preserve"> {</w:t>
        <w:br/>
        <w:t xml:space="preserve"> "currency": "USD",</w:t>
        <w:br/>
        <w:t xml:space="preserve"> "unit_amount": 800,</w:t>
        <w:br/>
        <w:t xml:space="preserve"> "tax_behavior": "exclusive"</w:t>
        <w:br/>
        <w:t xml:space="preserve"> }</w:t>
        <w:br/>
        <w:t xml:space="preserve"> ]</w:t>
        <w:br/>
        <w:t xml:space="preserve"> },</w:t>
        <w:br/>
        <w:t xml:space="preserve"> {</w:t>
        <w:br/>
        <w:t xml:space="preserve"> "billing_cycle": "yearly",</w:t>
        <w:br/>
        <w:t xml:space="preserve"> "prices": [</w:t>
        <w:br/>
        <w:t xml:space="preserve"> {</w:t>
        <w:br/>
        <w:t xml:space="preserve"> "currency": "USD",</w:t>
        <w:br/>
        <w:t xml:space="preserve"> "unit_amount": 700,</w:t>
        <w:br/>
        <w:t xml:space="preserve"> "tax_behavior": "exclusive"</w:t>
        <w:br/>
        <w:t xml:space="preserve"> }</w:t>
        <w:br/>
        <w:t xml:space="preserve"> ]</w:t>
        <w:br/>
        <w:t xml:space="preserve"> }</w:t>
        <w:br/>
        <w:t xml:space="preserve"> ],</w:t>
        <w:br/>
        <w:t xml:space="preserve"> "workspace_id": 123456,</w:t>
        <w:br/>
        <w:t xml:space="preserve"> "is_trialing": false,</w:t>
        <w:br/>
        <w:t xml:space="preserve"> "trial_ends_at": null,</w:t>
        <w:br/>
        <w:t xml:space="preserve"> "cancel_at_period_end": false,</w:t>
        <w:br/>
        <w:t xml:space="preserve"> "has_trialed": true,</w:t>
        <w:br/>
        <w:t xml:space="preserve"> "plan_price": {</w:t>
        <w:br/>
        <w:t xml:space="preserve"> "amount": "8.00",</w:t>
        <w:br/>
        <w:t xml:space="preserve"> "raw_amount": 8,</w:t>
        <w:br/>
        <w:t xml:space="preserve"> "currency": "USD",</w:t>
        <w:br/>
        <w:t xml:space="preserve"> "billing_cycle": "monthly",</w:t>
        <w:br/>
        <w:t xml:space="preserve"> "tax_behavior": "exclusive"</w:t>
        <w:br/>
        <w:t xml:space="preserve"> },</w:t>
        <w:br/>
        <w:t xml:space="preserve"> "has_billing_portal": true,</w:t>
        <w:br/>
        <w:t xml:space="preserve"> "has_billing_portal_switch_to_annual":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current_member_count</w:t>
            </w:r>
          </w:p>
        </w:tc>
        <w:tc>
          <w:tcPr>
            <w:tcW w:type="dxa" w:w="2880"/>
          </w:tcPr>
          <w:p>
            <w:r>
              <w:t>integer</w:t>
            </w:r>
          </w:p>
        </w:tc>
        <w:tc>
          <w:tcPr>
            <w:tcW w:type="dxa" w:w="2880"/>
          </w:tcPr>
          <w:p>
            <w:r>
              <w:t>Current number of members in the workspace.</w:t>
            </w:r>
          </w:p>
        </w:tc>
      </w:tr>
      <w:tr>
        <w:tc>
          <w:tcPr>
            <w:tcW w:type="dxa" w:w="2880"/>
          </w:tcPr>
          <w:p>
            <w:r>
              <w:t>current_plan</w:t>
            </w:r>
          </w:p>
        </w:tc>
        <w:tc>
          <w:tcPr>
            <w:tcW w:type="dxa" w:w="2880"/>
          </w:tcPr>
          <w:p>
            <w:r>
              <w:t>string</w:t>
            </w:r>
          </w:p>
        </w:tc>
        <w:tc>
          <w:tcPr>
            <w:tcW w:type="dxa" w:w="2880"/>
          </w:tcPr>
          <w:p>
            <w:r>
              <w:t>Current plan. Possible values: Business, Starter.</w:t>
            </w:r>
          </w:p>
        </w:tc>
      </w:tr>
      <w:tr>
        <w:tc>
          <w:tcPr>
            <w:tcW w:type="dxa" w:w="2880"/>
          </w:tcPr>
          <w:p>
            <w:r>
              <w:t>current_plan_status</w:t>
            </w:r>
          </w:p>
        </w:tc>
        <w:tc>
          <w:tcPr>
            <w:tcW w:type="dxa" w:w="2880"/>
          </w:tcPr>
          <w:p>
            <w:r>
              <w:t>string</w:t>
            </w:r>
          </w:p>
        </w:tc>
        <w:tc>
          <w:tcPr>
            <w:tcW w:type="dxa" w:w="2880"/>
          </w:tcPr>
          <w:p>
            <w:r>
              <w:t>Current plan status. Possible values: Active, Downgraded, Cancelled, NeverSubscribed.</w:t>
            </w:r>
          </w:p>
        </w:tc>
      </w:tr>
      <w:tr>
        <w:tc>
          <w:tcPr>
            <w:tcW w:type="dxa" w:w="2880"/>
          </w:tcPr>
          <w:p>
            <w:r>
              <w:t>downgrade_at</w:t>
            </w:r>
          </w:p>
        </w:tc>
        <w:tc>
          <w:tcPr>
            <w:tcW w:type="dxa" w:w="2880"/>
          </w:tcPr>
          <w:p>
            <w:r>
              <w:t>string | null</w:t>
            </w:r>
          </w:p>
        </w:tc>
        <w:tc>
          <w:tcPr>
            <w:tcW w:type="dxa" w:w="2880"/>
          </w:tcPr>
          <w:p>
            <w:r>
              <w:t>When the workspace will downgrade (if applicable).</w:t>
            </w:r>
          </w:p>
        </w:tc>
      </w:tr>
      <w:tr>
        <w:tc>
          <w:tcPr>
            <w:tcW w:type="dxa" w:w="2880"/>
          </w:tcPr>
          <w:p>
            <w:r>
              <w:t>current_active_projects</w:t>
            </w:r>
          </w:p>
        </w:tc>
        <w:tc>
          <w:tcPr>
            <w:tcW w:type="dxa" w:w="2880"/>
          </w:tcPr>
          <w:p>
            <w:r>
              <w:t>integer</w:t>
            </w:r>
          </w:p>
        </w:tc>
        <w:tc>
          <w:tcPr>
            <w:tcW w:type="dxa" w:w="2880"/>
          </w:tcPr>
          <w:p>
            <w:r>
              <w:t>Current number of active projects.</w:t>
            </w:r>
          </w:p>
        </w:tc>
      </w:tr>
      <w:tr>
        <w:tc>
          <w:tcPr>
            <w:tcW w:type="dxa" w:w="2880"/>
          </w:tcPr>
          <w:p>
            <w:r>
              <w:t>maximum_active_projects</w:t>
            </w:r>
          </w:p>
        </w:tc>
        <w:tc>
          <w:tcPr>
            <w:tcW w:type="dxa" w:w="2880"/>
          </w:tcPr>
          <w:p>
            <w:r>
              <w:t>integer</w:t>
            </w:r>
          </w:p>
        </w:tc>
        <w:tc>
          <w:tcPr>
            <w:tcW w:type="dxa" w:w="2880"/>
          </w:tcPr>
          <w:p>
            <w:r>
              <w:t>Maximum allowed active projects for the current plan.</w:t>
            </w:r>
          </w:p>
        </w:tc>
      </w:tr>
      <w:tr>
        <w:tc>
          <w:tcPr>
            <w:tcW w:type="dxa" w:w="2880"/>
          </w:tcPr>
          <w:p>
            <w:r>
              <w:t>price_list</w:t>
            </w:r>
          </w:p>
        </w:tc>
        <w:tc>
          <w:tcPr>
            <w:tcW w:type="dxa" w:w="2880"/>
          </w:tcPr>
          <w:p>
            <w:r>
              <w:t>array</w:t>
            </w:r>
          </w:p>
        </w:tc>
        <w:tc>
          <w:tcPr>
            <w:tcW w:type="dxa" w:w="2880"/>
          </w:tcPr>
          <w:p>
            <w:r>
              <w:t>List of price options by billing cycle.</w:t>
            </w:r>
          </w:p>
        </w:tc>
      </w:tr>
      <w:tr>
        <w:tc>
          <w:tcPr>
            <w:tcW w:type="dxa" w:w="2880"/>
          </w:tcPr>
          <w:p>
            <w:r>
              <w:t>price_list.billing_cycle</w:t>
            </w:r>
          </w:p>
        </w:tc>
        <w:tc>
          <w:tcPr>
            <w:tcW w:type="dxa" w:w="2880"/>
          </w:tcPr>
          <w:p>
            <w:r>
              <w:t>string</w:t>
            </w:r>
          </w:p>
        </w:tc>
        <w:tc>
          <w:tcPr>
            <w:tcW w:type="dxa" w:w="2880"/>
          </w:tcPr>
          <w:p>
            <w:r>
              <w:t>Billing cycle for the entry. Possible values: monthly, yearly.</w:t>
            </w:r>
          </w:p>
        </w:tc>
      </w:tr>
      <w:tr>
        <w:tc>
          <w:tcPr>
            <w:tcW w:type="dxa" w:w="2880"/>
          </w:tcPr>
          <w:p>
            <w:r>
              <w:t>price_list.prices</w:t>
            </w:r>
          </w:p>
        </w:tc>
        <w:tc>
          <w:tcPr>
            <w:tcW w:type="dxa" w:w="2880"/>
          </w:tcPr>
          <w:p>
            <w:r>
              <w:t>array</w:t>
            </w:r>
          </w:p>
        </w:tc>
        <w:tc>
          <w:tcPr>
            <w:tcW w:type="dxa" w:w="2880"/>
          </w:tcPr>
          <w:p>
            <w:r>
              <w:t>Prices available for that billing cycle.</w:t>
            </w:r>
          </w:p>
        </w:tc>
      </w:tr>
      <w:tr>
        <w:tc>
          <w:tcPr>
            <w:tcW w:type="dxa" w:w="2880"/>
          </w:tcPr>
          <w:p>
            <w:r>
              <w:t>price_list.prices.currency</w:t>
            </w:r>
          </w:p>
        </w:tc>
        <w:tc>
          <w:tcPr>
            <w:tcW w:type="dxa" w:w="2880"/>
          </w:tcPr>
          <w:p>
            <w:r>
              <w:t>string</w:t>
            </w:r>
          </w:p>
        </w:tc>
        <w:tc>
          <w:tcPr>
            <w:tcW w:type="dxa" w:w="2880"/>
          </w:tcPr>
          <w:p>
            <w:r>
              <w:t>Currency code (e.g., USD).</w:t>
            </w:r>
          </w:p>
        </w:tc>
      </w:tr>
      <w:tr>
        <w:tc>
          <w:tcPr>
            <w:tcW w:type="dxa" w:w="2880"/>
          </w:tcPr>
          <w:p>
            <w:r>
              <w:t>price_list.prices.unit_amount</w:t>
            </w:r>
          </w:p>
        </w:tc>
        <w:tc>
          <w:tcPr>
            <w:tcW w:type="dxa" w:w="2880"/>
          </w:tcPr>
          <w:p>
            <w:r>
              <w:t>integer</w:t>
            </w:r>
          </w:p>
        </w:tc>
        <w:tc>
          <w:tcPr>
            <w:tcW w:type="dxa" w:w="2880"/>
          </w:tcPr>
          <w:p>
            <w:r>
              <w:t>Unit amount for the price (as provided by the API).</w:t>
            </w:r>
          </w:p>
        </w:tc>
      </w:tr>
      <w:tr>
        <w:tc>
          <w:tcPr>
            <w:tcW w:type="dxa" w:w="2880"/>
          </w:tcPr>
          <w:p>
            <w:r>
              <w:t>price_list.prices.tax_behavior</w:t>
            </w:r>
          </w:p>
        </w:tc>
        <w:tc>
          <w:tcPr>
            <w:tcW w:type="dxa" w:w="2880"/>
          </w:tcPr>
          <w:p>
            <w:r>
              <w:t>string</w:t>
            </w:r>
          </w:p>
        </w:tc>
        <w:tc>
          <w:tcPr>
            <w:tcW w:type="dxa" w:w="2880"/>
          </w:tcPr>
          <w:p>
            <w:r>
              <w:t>Tax behavior for the price (string as provided by the API).</w:t>
            </w:r>
          </w:p>
        </w:tc>
      </w:tr>
      <w:tr>
        <w:tc>
          <w:tcPr>
            <w:tcW w:type="dxa" w:w="2880"/>
          </w:tcPr>
          <w:p>
            <w:r>
              <w:t>workspace_id</w:t>
            </w:r>
          </w:p>
        </w:tc>
        <w:tc>
          <w:tcPr>
            <w:tcW w:type="dxa" w:w="2880"/>
          </w:tcPr>
          <w:p>
            <w:r>
              <w:t>integer</w:t>
            </w:r>
          </w:p>
        </w:tc>
        <w:tc>
          <w:tcPr>
            <w:tcW w:type="dxa" w:w="2880"/>
          </w:tcPr>
          <w:p>
            <w:r>
              <w:t>Workspace ID the plan details belong to.</w:t>
            </w:r>
          </w:p>
        </w:tc>
      </w:tr>
      <w:tr>
        <w:tc>
          <w:tcPr>
            <w:tcW w:type="dxa" w:w="2880"/>
          </w:tcPr>
          <w:p>
            <w:r>
              <w:t>is_trialing</w:t>
            </w:r>
          </w:p>
        </w:tc>
        <w:tc>
          <w:tcPr>
            <w:tcW w:type="dxa" w:w="2880"/>
          </w:tcPr>
          <w:p>
            <w:r>
              <w:t>boolean</w:t>
            </w:r>
          </w:p>
        </w:tc>
        <w:tc>
          <w:tcPr>
            <w:tcW w:type="dxa" w:w="2880"/>
          </w:tcPr>
          <w:p>
            <w:r>
              <w:t>Whether the workspace is currently in a trial period.</w:t>
            </w:r>
          </w:p>
        </w:tc>
      </w:tr>
      <w:tr>
        <w:tc>
          <w:tcPr>
            <w:tcW w:type="dxa" w:w="2880"/>
          </w:tcPr>
          <w:p>
            <w:r>
              <w:t>trial_ends_at</w:t>
            </w:r>
          </w:p>
        </w:tc>
        <w:tc>
          <w:tcPr>
            <w:tcW w:type="dxa" w:w="2880"/>
          </w:tcPr>
          <w:p>
            <w:r>
              <w:t>string | null</w:t>
            </w:r>
          </w:p>
        </w:tc>
        <w:tc>
          <w:tcPr>
            <w:tcW w:type="dxa" w:w="2880"/>
          </w:tcPr>
          <w:p>
            <w:r>
              <w:t>Trial end timestamp (if trialing).</w:t>
            </w:r>
          </w:p>
        </w:tc>
      </w:tr>
      <w:tr>
        <w:tc>
          <w:tcPr>
            <w:tcW w:type="dxa" w:w="2880"/>
          </w:tcPr>
          <w:p>
            <w:r>
              <w:t>cancel_at_period_end</w:t>
            </w:r>
          </w:p>
        </w:tc>
        <w:tc>
          <w:tcPr>
            <w:tcW w:type="dxa" w:w="2880"/>
          </w:tcPr>
          <w:p>
            <w:r>
              <w:t>boolean</w:t>
            </w:r>
          </w:p>
        </w:tc>
        <w:tc>
          <w:tcPr>
            <w:tcW w:type="dxa" w:w="2880"/>
          </w:tcPr>
          <w:p>
            <w:r>
              <w:t>Whether the plan will cancel at the end of the current period.</w:t>
            </w:r>
          </w:p>
        </w:tc>
      </w:tr>
      <w:tr>
        <w:tc>
          <w:tcPr>
            <w:tcW w:type="dxa" w:w="2880"/>
          </w:tcPr>
          <w:p>
            <w:r>
              <w:t>has_trialed</w:t>
            </w:r>
          </w:p>
        </w:tc>
        <w:tc>
          <w:tcPr>
            <w:tcW w:type="dxa" w:w="2880"/>
          </w:tcPr>
          <w:p>
            <w:r>
              <w:t>boolean</w:t>
            </w:r>
          </w:p>
        </w:tc>
        <w:tc>
          <w:tcPr>
            <w:tcW w:type="dxa" w:w="2880"/>
          </w:tcPr>
          <w:p>
            <w:r>
              <w:t>Whether the workspace has previously had a trial.</w:t>
            </w:r>
          </w:p>
        </w:tc>
      </w:tr>
      <w:tr>
        <w:tc>
          <w:tcPr>
            <w:tcW w:type="dxa" w:w="2880"/>
          </w:tcPr>
          <w:p>
            <w:r>
              <w:t>plan_price</w:t>
            </w:r>
          </w:p>
        </w:tc>
        <w:tc>
          <w:tcPr>
            <w:tcW w:type="dxa" w:w="2880"/>
          </w:tcPr>
          <w:p>
            <w:r>
              <w:t>object | null</w:t>
            </w:r>
          </w:p>
        </w:tc>
        <w:tc>
          <w:tcPr>
            <w:tcW w:type="dxa" w:w="2880"/>
          </w:tcPr>
          <w:p>
            <w:r>
              <w:t>Current plan price details (if available).</w:t>
            </w:r>
          </w:p>
        </w:tc>
      </w:tr>
      <w:tr>
        <w:tc>
          <w:tcPr>
            <w:tcW w:type="dxa" w:w="2880"/>
          </w:tcPr>
          <w:p>
            <w:r>
              <w:t>plan_price.amount</w:t>
            </w:r>
          </w:p>
        </w:tc>
        <w:tc>
          <w:tcPr>
            <w:tcW w:type="dxa" w:w="2880"/>
          </w:tcPr>
          <w:p>
            <w:r>
              <w:t>string</w:t>
            </w:r>
          </w:p>
        </w:tc>
        <w:tc>
          <w:tcPr>
            <w:tcW w:type="dxa" w:w="2880"/>
          </w:tcPr>
          <w:p>
            <w:r>
              <w:t>Formatted amount.</w:t>
            </w:r>
          </w:p>
        </w:tc>
      </w:tr>
      <w:tr>
        <w:tc>
          <w:tcPr>
            <w:tcW w:type="dxa" w:w="2880"/>
          </w:tcPr>
          <w:p>
            <w:r>
              <w:t>plan_price.raw_amount</w:t>
            </w:r>
          </w:p>
        </w:tc>
        <w:tc>
          <w:tcPr>
            <w:tcW w:type="dxa" w:w="2880"/>
          </w:tcPr>
          <w:p>
            <w:r>
              <w:t>number</w:t>
            </w:r>
          </w:p>
        </w:tc>
        <w:tc>
          <w:tcPr>
            <w:tcW w:type="dxa" w:w="2880"/>
          </w:tcPr>
          <w:p>
            <w:r>
              <w:t>Raw numeric amount.</w:t>
            </w:r>
          </w:p>
        </w:tc>
      </w:tr>
      <w:tr>
        <w:tc>
          <w:tcPr>
            <w:tcW w:type="dxa" w:w="2880"/>
          </w:tcPr>
          <w:p>
            <w:r>
              <w:t>plan_price.currency</w:t>
            </w:r>
          </w:p>
        </w:tc>
        <w:tc>
          <w:tcPr>
            <w:tcW w:type="dxa" w:w="2880"/>
          </w:tcPr>
          <w:p>
            <w:r>
              <w:t>string</w:t>
            </w:r>
          </w:p>
        </w:tc>
        <w:tc>
          <w:tcPr>
            <w:tcW w:type="dxa" w:w="2880"/>
          </w:tcPr>
          <w:p>
            <w:r>
              <w:t>Currency code.</w:t>
            </w:r>
          </w:p>
        </w:tc>
      </w:tr>
      <w:tr>
        <w:tc>
          <w:tcPr>
            <w:tcW w:type="dxa" w:w="2880"/>
          </w:tcPr>
          <w:p>
            <w:r>
              <w:t>plan_price.billing_cycle</w:t>
            </w:r>
          </w:p>
        </w:tc>
        <w:tc>
          <w:tcPr>
            <w:tcW w:type="dxa" w:w="2880"/>
          </w:tcPr>
          <w:p>
            <w:r>
              <w:t>string | null</w:t>
            </w:r>
          </w:p>
        </w:tc>
        <w:tc>
          <w:tcPr>
            <w:tcW w:type="dxa" w:w="2880"/>
          </w:tcPr>
          <w:p>
            <w:r>
              <w:t>Billing cycle. Possible values: monthly, yearly, or null.</w:t>
            </w:r>
          </w:p>
        </w:tc>
      </w:tr>
      <w:tr>
        <w:tc>
          <w:tcPr>
            <w:tcW w:type="dxa" w:w="2880"/>
          </w:tcPr>
          <w:p>
            <w:r>
              <w:t>plan_price.tax_behavior</w:t>
            </w:r>
          </w:p>
        </w:tc>
        <w:tc>
          <w:tcPr>
            <w:tcW w:type="dxa" w:w="2880"/>
          </w:tcPr>
          <w:p>
            <w:r>
              <w:t>string</w:t>
            </w:r>
          </w:p>
        </w:tc>
        <w:tc>
          <w:tcPr>
            <w:tcW w:type="dxa" w:w="2880"/>
          </w:tcPr>
          <w:p>
            <w:r>
              <w:t>Tax behavior. Possible values: exclusive, inclusive, unspecified.</w:t>
            </w:r>
          </w:p>
        </w:tc>
      </w:tr>
      <w:tr>
        <w:tc>
          <w:tcPr>
            <w:tcW w:type="dxa" w:w="2880"/>
          </w:tcPr>
          <w:p>
            <w:r>
              <w:t>has_billing_portal</w:t>
            </w:r>
          </w:p>
        </w:tc>
        <w:tc>
          <w:tcPr>
            <w:tcW w:type="dxa" w:w="2880"/>
          </w:tcPr>
          <w:p>
            <w:r>
              <w:t>boolean</w:t>
            </w:r>
          </w:p>
        </w:tc>
        <w:tc>
          <w:tcPr>
            <w:tcW w:type="dxa" w:w="2880"/>
          </w:tcPr>
          <w:p>
            <w:r>
              <w:t>Whether a billing portal is available for the workspace.</w:t>
            </w:r>
          </w:p>
        </w:tc>
      </w:tr>
      <w:tr>
        <w:tc>
          <w:tcPr>
            <w:tcW w:type="dxa" w:w="2880"/>
          </w:tcPr>
          <w:p>
            <w:r>
              <w:t>has_billing_portal_switch_to_annual</w:t>
            </w:r>
          </w:p>
        </w:tc>
        <w:tc>
          <w:tcPr>
            <w:tcW w:type="dxa" w:w="2880"/>
          </w:tcPr>
          <w:p>
            <w:r>
              <w:t>boolean</w:t>
            </w:r>
          </w:p>
        </w:tc>
        <w:tc>
          <w:tcPr>
            <w:tcW w:type="dxa" w:w="2880"/>
          </w:tcPr>
          <w:p>
            <w:r>
              <w:t>Whether switching to annual billing is available in the billing portal.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'https://api.todoist.com/api/v1/workspaces/plan_details?workspace_id=123456' \</w:t>
        <w:br/>
        <w:t xml:space="preserve"> --header 'Accept: application/json'</w:t>
      </w:r>
    </w:p>
    <w:p>
      <w:pPr>
        <w:pStyle w:val="Heading3"/>
      </w:pPr>
      <w:r>
        <w:t>Example Usage</w:t>
      </w:r>
    </w:p>
    <w:p>
      <w:pPr>
        <w:pStyle w:val="Heading3"/>
      </w:pPr>
      <w:r>
        <w:t>Example 1: Fetch plan details for a workspace</w:t>
      </w:r>
    </w:p>
    <w:p>
      <w:r>
        <w:rPr>
          <w:b/>
          <w:color w:val="666666"/>
          <w:sz w:val="16"/>
        </w:rPr>
        <w:t>[bash]</w:t>
      </w:r>
    </w:p>
    <w:p>
      <w:pPr>
        <w:shd w:fill="F2F2F2" w:val="clear"/>
      </w:pPr>
      <w:r>
        <w:rPr>
          <w:rFonts w:ascii="Courier New" w:hAnsi="Courier New"/>
          <w:sz w:val="17"/>
        </w:rPr>
        <w:t>curl -sS \</w:t>
        <w:br/>
        <w:t xml:space="preserve"> 'https://api.todoist.com/api/v1/workspaces/plan_details?workspace_id=123456' \</w:t>
        <w:br/>
        <w:t xml:space="preserve"> -H 'Accept: application/json'</w:t>
      </w:r>
    </w:p>
    <w:p>
      <w:pPr>
        <w:pStyle w:val="Heading3"/>
      </w:pPr>
      <w:r>
        <w:t>Example 2: Fetch plan details for another workspace</w:t>
      </w:r>
    </w:p>
    <w:p>
      <w:r>
        <w:rPr>
          <w:b/>
          <w:color w:val="666666"/>
          <w:sz w:val="16"/>
        </w:rPr>
        <w:t>[bash]</w:t>
      </w:r>
    </w:p>
    <w:p>
      <w:pPr>
        <w:shd w:fill="F2F2F2" w:val="clear"/>
      </w:pPr>
      <w:r>
        <w:rPr>
          <w:rFonts w:ascii="Courier New" w:hAnsi="Courier New"/>
          <w:sz w:val="17"/>
        </w:rPr>
        <w:t>curl -sS \</w:t>
        <w:br/>
        <w:t xml:space="preserve"> 'https://api.todoist.com/api/v1/workspaces/plan_details?workspace_id=987654' \</w:t>
        <w:br/>
        <w:t xml:space="preserve"> -H 'Accept: application/json'</w:t>
      </w:r>
    </w:p>
    <w:p>
      <w:pPr>
        <w:pStyle w:val="Heading3"/>
      </w:pPr>
      <w:r>
        <w:t>Behavior</w:t>
      </w:r>
    </w:p>
    <w:p>
      <w:pPr>
        <w:pStyle w:val="ListBullet"/>
      </w:pPr>
      <w:r>
        <w:t>Validates that workspace_id is provided and is an integer.</w:t>
      </w:r>
    </w:p>
    <w:p>
      <w:pPr>
        <w:pStyle w:val="ListBullet"/>
      </w:pPr>
      <w:r>
        <w:t>Returns the workspace’s current plan, status, usage counts/limits, and available pricing options.</w:t>
      </w:r>
    </w:p>
    <w:p>
      <w:pPr>
        <w:pStyle w:val="ListBullet"/>
      </w:pPr>
      <w:r>
        <w:t>Returns trial and billing portal flags when applicable.</w:t>
      </w:r>
    </w:p>
    <w:p>
      <w:pPr>
        <w:pStyle w:val="Heading3"/>
      </w:pPr>
      <w:r>
        <w:t>Error Handling</w:t>
      </w:r>
    </w:p>
    <w:p>
      <w:pPr>
        <w:pStyle w:val="ListBullet"/>
      </w:pPr>
      <w:r>
        <w:t>400 Bad Request: The request is invalid (e.g., missing/invalid workspace_id).</w:t>
      </w:r>
    </w:p>
    <w:p>
      <w:pPr>
        <w:pStyle w:val="ListBullet"/>
      </w:pPr>
      <w:r>
        <w:t>401 Unauthorized: Request is not authenticated.</w:t>
      </w:r>
    </w:p>
    <w:p>
      <w:pPr>
        <w:pStyle w:val="ListBullet"/>
      </w:pPr>
      <w:r>
        <w:t>403 Forbidden: Authenticated caller lacks access to the workspace.</w:t>
      </w:r>
    </w:p>
    <w:p>
      <w:pPr>
        <w:pStyle w:val="ListBullet"/>
      </w:pPr>
      <w:r>
        <w:t>404 Not Found: The workspace (or plan details resource) was not found.</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 — /v1/workspaces/{{workspaceId}}</w:t>
      </w:r>
    </w:p>
    <w:p>
      <w:pPr>
        <w:pStyle w:val="ListBullet"/>
      </w:pPr>
      <w:r>
        <w:t>[POST] Update a Workspace's Logo — /workspaces/logo</w:t>
      </w:r>
    </w:p>
    <w:p>
      <w:pPr>
        <w:pStyle w:val="ListBullet"/>
      </w:pPr>
      <w:r>
        <w:t>[GET] List Workspaces — /workspaces</w:t>
      </w:r>
    </w:p>
    <w:p>
      <w:pPr>
        <w:pStyle w:val="ListBullet"/>
      </w:pPr>
      <w:r>
        <w:t>[GET] Get a Workspace — /v1/workspaces/{{workspaceId}}</w:t>
      </w:r>
    </w:p>
    <w:p>
      <w:r>
        <w:br w:type="page"/>
      </w:r>
    </w:p>
    <w:p>
      <w:pPr>
        <w:pStyle w:val="Heading2"/>
      </w:pPr>
      <w:r>
        <w:t>59. [DELETE] Remove a Workspace User</w:t>
      </w:r>
    </w:p>
    <w:p>
      <w:r>
        <w:rPr>
          <w:b/>
        </w:rPr>
        <w:t xml:space="preserve">Endpoint: </w:t>
      </w:r>
      <w:r>
        <w:rPr>
          <w:rFonts w:ascii="Courier New" w:hAnsi="Courier New"/>
          <w:sz w:val="18"/>
        </w:rPr>
        <w:t>/v1/workspaces/{{workspaceId}}/users/{{userId}}</w:t>
      </w:r>
    </w:p>
    <w:p>
      <w:pPr>
        <w:pStyle w:val="Heading3"/>
      </w:pPr>
      <w:r>
        <w:t>Prerequisites</w:t>
      </w:r>
    </w:p>
    <w:p>
      <w:pPr>
        <w:pStyle w:val="ListBullet"/>
      </w:pPr>
      <w:r>
        <w:t>You must have permission to manage users in the target workspace.</w:t>
      </w:r>
    </w:p>
    <w:p>
      <w:pPr>
        <w:pStyle w:val="Heading3"/>
      </w:pPr>
      <w:r>
        <w:t>Method</w:t>
      </w:r>
    </w:p>
    <w:p>
      <w:r>
        <w:t>DELETE</w:t>
      </w:r>
    </w:p>
    <w:p>
      <w:pPr>
        <w:pStyle w:val="Heading3"/>
      </w:pPr>
      <w:r>
        <w:t>URL</w:t>
      </w:r>
    </w:p>
    <w:p>
      <w:r>
        <w:t>https://api.todoist.com/api/v1/workspaces/{{workspace_id}}/users/{{user_id}}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 from a workspace.</w:t>
      </w:r>
    </w:p>
    <w:p>
      <w:pPr>
        <w:pStyle w:val="Heading3"/>
      </w:pPr>
      <w:r>
        <w:t>Enforcement Rules</w:t>
      </w:r>
    </w:p>
    <w:p>
      <w:pPr>
        <w:pStyle w:val="ListBullet"/>
      </w:pPr>
      <w:r>
        <w:t>The workspace_id path parameter must always be present.</w:t>
      </w:r>
    </w:p>
    <w:p>
      <w:pPr>
        <w:pStyle w:val="ListBullet"/>
      </w:pPr>
      <w:r>
        <w:t>The user_id path parameter must always be present.</w:t>
      </w:r>
    </w:p>
    <w:p>
      <w:pPr>
        <w:pStyle w:val="ListBullet"/>
      </w:pPr>
      <w:r>
        <w:t>Always construct the path as /v1/workspaces/{{workspace_id}}/users/{{user_id}}, where both path parameters are non-empty.</w:t>
      </w:r>
    </w:p>
    <w:p>
      <w:pPr>
        <w:pStyle w:val="ListBullet"/>
      </w:pPr>
      <w:r>
        <w:t>Do not call the API with missing or empty path parameters (e.g., avoid /v1/workspaces//users/).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/v1/workspaces/123/users/456</w:t>
        <w:br/>
        <w:t>/v1/workspaces/98765/users/12345</w:t>
      </w:r>
    </w:p>
    <w:p>
      <w:pPr>
        <w:pStyle w:val="Heading3"/>
      </w:pPr>
      <w:r>
        <w:t>Invalid Examples</w:t>
      </w:r>
    </w:p>
    <w:p>
      <w:r>
        <w:rPr>
          <w:b/>
          <w:color w:val="666666"/>
          <w:sz w:val="16"/>
        </w:rPr>
        <w:t>[http]</w:t>
      </w:r>
    </w:p>
    <w:p>
      <w:pPr>
        <w:shd w:fill="F2F2F2" w:val="clear"/>
      </w:pPr>
      <w:r>
        <w:rPr>
          <w:rFonts w:ascii="Courier New" w:hAnsi="Courier New"/>
          <w:sz w:val="17"/>
        </w:rPr>
        <w:t>/v1/workspaces//users/456</w:t>
        <w:br/>
        <w:t>/v1/workspaces/123/users/</w:t>
        <w:br/>
        <w:t>/v1/workspaces/123/users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Sent as a path parameter in the URL.</w:t>
            </w:r>
          </w:p>
        </w:tc>
      </w:tr>
      <w:tr>
        <w:tc>
          <w:tcPr>
            <w:tcW w:type="dxa" w:w="2880"/>
          </w:tcPr>
          <w:p>
            <w:r>
              <w:t>user_id</w:t>
            </w:r>
          </w:p>
        </w:tc>
        <w:tc>
          <w:tcPr>
            <w:tcW w:type="dxa" w:w="2880"/>
          </w:tcPr>
          <w:p>
            <w:r>
              <w:t>integer</w:t>
            </w:r>
          </w:p>
        </w:tc>
        <w:tc>
          <w:tcPr>
            <w:tcW w:type="dxa" w:w="2880"/>
          </w:tcPr>
          <w:p>
            <w:r>
              <w:t>The ID of the user to remove from the workspace.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rPr>
        <w:t>Note: Response body not provided in the scraped content.</w:t>
      </w:r>
    </w:p>
    <w:p>
      <w:pPr>
        <w:pStyle w:val="Heading3"/>
      </w:pPr>
      <w:r>
        <w:t>Error Response (401 Unauthorized)</w:t>
      </w:r>
    </w:p>
    <w:p>
      <w:r>
        <w:rPr>
          <w:b/>
        </w:rPr>
        <w:t>Note: Response body not provided in the scraped content.</w:t>
      </w:r>
    </w:p>
    <w:p>
      <w:pPr>
        <w:pStyle w:val="Heading3"/>
      </w:pPr>
      <w:r>
        <w:t>Error Response (403 Forbidden)</w:t>
      </w:r>
    </w:p>
    <w:p>
      <w:r>
        <w:rPr>
          <w:b/>
        </w:rPr>
        <w:t>Note: Response body not provided in the scraped content.</w:t>
      </w:r>
    </w:p>
    <w:p>
      <w:pPr>
        <w:pStyle w:val="Heading3"/>
      </w:pPr>
      <w:r>
        <w:t>Error Response (404 Not Found)</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Operation result status. Default: "ok".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--header 'Accept: application/json' \</w:t>
        <w:br/>
        <w:t xml:space="preserve"> 'https://api.todoist.com/api/v1/workspaces/123/users/456'</w:t>
      </w:r>
    </w:p>
    <w:p>
      <w:pPr>
        <w:pStyle w:val="Heading3"/>
      </w:pPr>
      <w:r>
        <w:t>Behavior</w:t>
      </w:r>
    </w:p>
    <w:p>
      <w:pPr>
        <w:pStyle w:val="ListBullet"/>
      </w:pPr>
      <w:r>
        <w:t>Validates workspace_id and user_id from the URL path.</w:t>
      </w:r>
    </w:p>
    <w:p>
      <w:pPr>
        <w:pStyle w:val="ListBullet"/>
      </w:pPr>
      <w:r>
        <w:t>Removes the specified user from the specified workspace.</w:t>
      </w:r>
    </w:p>
    <w:p>
      <w:pPr>
        <w:pStyle w:val="ListBullet"/>
      </w:pPr>
      <w:r>
        <w:t>Returns a JSON response indicating success.</w:t>
      </w:r>
    </w:p>
    <w:p>
      <w:pPr>
        <w:pStyle w:val="Heading3"/>
      </w:pPr>
      <w:r>
        <w:t>Error Handling</w:t>
      </w:r>
    </w:p>
    <w:p>
      <w:pPr>
        <w:pStyle w:val="ListBullet"/>
      </w:pPr>
      <w:r>
        <w:t>400 Bad Request: The request was invalid (details not provided).</w:t>
      </w:r>
    </w:p>
    <w:p>
      <w:pPr>
        <w:pStyle w:val="ListBullet"/>
      </w:pPr>
      <w:r>
        <w:t>401 Unauthorized: The request was not authorized (details not provided).</w:t>
      </w:r>
    </w:p>
    <w:p>
      <w:pPr>
        <w:pStyle w:val="ListBullet"/>
      </w:pPr>
      <w:r>
        <w:t>403 Forbidden: Authenticated but not allowed to remove users from this workspace (details not provided).</w:t>
      </w:r>
    </w:p>
    <w:p>
      <w:pPr>
        <w:pStyle w:val="ListBullet"/>
      </w:pPr>
      <w:r>
        <w:t>404 Not Found: The workspace and/or user was not found (details not provided).</w:t>
      </w:r>
    </w:p>
    <w:p>
      <w:pPr>
        <w:pStyle w:val="Heading3"/>
      </w:pPr>
      <w:r>
        <w:t>Related workspaceUsers actions</w:t>
      </w:r>
    </w:p>
    <w:p>
      <w:pPr>
        <w:pStyle w:val="ListBullet"/>
      </w:pPr>
      <w:r>
        <w:t>[POST] Invite Users to a Workspace — /v1/workspaces/{{workspaceId}}/users/invite</w:t>
      </w:r>
    </w:p>
    <w:p>
      <w:pPr>
        <w:pStyle w:val="ListBullet"/>
      </w:pPr>
      <w:r>
        <w:t>[GET] List Workspace Users — /workspaces/users</w:t>
      </w:r>
    </w:p>
    <w:p>
      <w:pPr>
        <w:pStyle w:val="ListBullet"/>
      </w:pPr>
      <w:r>
        <w:t>[POST] Update a Workspace User — /v1/workspaces/{{workspaceId}}/users/{{userId}}</w:t>
      </w:r>
    </w:p>
    <w:p>
      <w:r>
        <w:br w:type="page"/>
      </w:r>
    </w:p>
    <w:p>
      <w:pPr>
        <w:pStyle w:val="Heading2"/>
      </w:pPr>
      <w:r>
        <w:t>60. [DELETE] Revoke an OAuth Access Token</w:t>
      </w:r>
    </w:p>
    <w:p>
      <w:r>
        <w:rPr>
          <w:b/>
        </w:rPr>
        <w:t xml:space="preserve">Endpoint: </w:t>
      </w:r>
      <w:r>
        <w:rPr>
          <w:rFonts w:ascii="Courier New" w:hAnsi="Courier New"/>
          <w:sz w:val="18"/>
        </w:rPr>
        <w:t>/api/v1/access_tokens</w:t>
      </w:r>
    </w:p>
    <w:p>
      <w:pPr>
        <w:pStyle w:val="Heading3"/>
      </w:pPr>
      <w:r>
        <w:t>Prerequisites</w:t>
      </w:r>
    </w:p>
    <w:p>
      <w:pPr>
        <w:pStyle w:val="ListBullet"/>
      </w:pPr>
      <w:r>
        <w:t>Must have an OAuth app with a valid client_id and client_secret</w:t>
      </w:r>
    </w:p>
    <w:p>
      <w:pPr>
        <w:pStyle w:val="ListBullet"/>
      </w:pPr>
      <w:r>
        <w:t>Must have an access_token previously obtained via OAuth that you want to revoke</w:t>
      </w:r>
    </w:p>
    <w:p>
      <w:pPr>
        <w:pStyle w:val="Heading3"/>
      </w:pPr>
      <w:r>
        <w:t>Method</w:t>
      </w:r>
    </w:p>
    <w:p>
      <w:r>
        <w:t>DELETE</w:t>
      </w:r>
    </w:p>
    <w:p>
      <w:pPr>
        <w:pStyle w:val="Heading3"/>
      </w:pPr>
      <w:r>
        <w:t>URL</w:t>
      </w:r>
    </w:p>
    <w:p>
      <w:r>
        <w:t>https://api.todoist.com/api/v1/access_tokens</w:t>
      </w:r>
    </w:p>
    <w:p>
      <w:pPr>
        <w:pStyle w:val="Heading3"/>
      </w:pPr>
      <w:r>
        <w:t>Description</w:t>
      </w:r>
    </w:p>
    <w:p>
      <w:r>
        <w:t>Revokes an OAuth access token that was previously obtained via OAuth. After revocation, the token should no longer be usable for authenticated requests.</w:t>
      </w:r>
    </w:p>
    <w:p>
      <w:pPr>
        <w:pStyle w:val="Heading3"/>
      </w:pPr>
      <w:r>
        <w:t>Enforcement Rules</w:t>
      </w:r>
    </w:p>
    <w:p>
      <w:pPr>
        <w:pStyle w:val="ListBullet"/>
      </w:pPr>
      <w:r>
        <w:t>When executing, send Query Parameters in the URL as query parameters, not in the body.</w:t>
      </w:r>
    </w:p>
    <w:p>
      <w:pPr>
        <w:pStyle w:val="ListBullet"/>
      </w:pPr>
      <w:r>
        <w:t>Do not send client_id, client_secret, or access_token in the request body for this endpoint (they are query parameters per the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client ID (required). Sent as a query parameter in the URL.</w:t>
            </w:r>
          </w:p>
        </w:tc>
      </w:tr>
      <w:tr>
        <w:tc>
          <w:tcPr>
            <w:tcW w:type="dxa" w:w="2880"/>
          </w:tcPr>
          <w:p>
            <w:r>
              <w:t>client_secret</w:t>
            </w:r>
          </w:p>
        </w:tc>
        <w:tc>
          <w:tcPr>
            <w:tcW w:type="dxa" w:w="2880"/>
          </w:tcPr>
          <w:p>
            <w:r>
              <w:t>string</w:t>
            </w:r>
          </w:p>
        </w:tc>
        <w:tc>
          <w:tcPr>
            <w:tcW w:type="dxa" w:w="2880"/>
          </w:tcPr>
          <w:p>
            <w:r>
              <w:t>OAuth client secret (required). Sent as a query parameter in the URL.</w:t>
            </w:r>
          </w:p>
        </w:tc>
      </w:tr>
      <w:tr>
        <w:tc>
          <w:tcPr>
            <w:tcW w:type="dxa" w:w="2880"/>
          </w:tcPr>
          <w:p>
            <w:r>
              <w:t>access_token</w:t>
            </w:r>
          </w:p>
        </w:tc>
        <w:tc>
          <w:tcPr>
            <w:tcW w:type="dxa" w:w="2880"/>
          </w:tcPr>
          <w:p>
            <w:r>
              <w:t>string</w:t>
            </w:r>
          </w:p>
        </w:tc>
        <w:tc>
          <w:tcPr>
            <w:tcW w:type="dxa" w:w="2880"/>
          </w:tcPr>
          <w:p>
            <w:r>
              <w:t>The OAuth access token to revoke (required).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'https://api.todoist.com/api/v1/access_tokens?client_id=YOUR_CLIENT_ID&amp;client_secret=YOUR_CLIENT_SECRET&amp;access_token=YOUR_ACCESS_TOKEN'</w:t>
      </w:r>
    </w:p>
    <w:p>
      <w:pPr>
        <w:pStyle w:val="Heading3"/>
      </w:pPr>
      <w:r>
        <w:t>Notes</w:t>
      </w:r>
    </w:p>
    <w:p>
      <w:pPr>
        <w:pStyle w:val="ListBullet"/>
      </w:pPr>
      <w:r>
        <w:t>The documentation specifies the success response as application/json: any, so the response body shape is not defined.</w:t>
      </w:r>
    </w:p>
    <w:p>
      <w:pPr>
        <w:pStyle w:val="Heading3"/>
      </w:pPr>
      <w:r>
        <w:t>Related accessTokens actions</w:t>
      </w:r>
    </w:p>
    <w:p>
      <w:pPr>
        <w:pStyle w:val="ListBullet"/>
      </w:pPr>
      <w:r>
        <w:t>[POST] Migrate Personal Token to OAuth Access Token — /api/v1/access_tokens/migrate_personal_token</w:t>
      </w:r>
    </w:p>
    <w:p>
      <w:r>
        <w:br w:type="page"/>
      </w:r>
    </w:p>
    <w:p>
      <w:pPr>
        <w:pStyle w:val="Heading2"/>
      </w:pPr>
      <w:r>
        <w:t>61. [POST] Remove a Shared Label From All Active Tasks</w:t>
      </w:r>
    </w:p>
    <w:p>
      <w:r>
        <w:rPr>
          <w:b/>
        </w:rPr>
        <w:t xml:space="preserve">Endpoint: </w:t>
      </w:r>
      <w:r>
        <w:rPr>
          <w:rFonts w:ascii="Courier New" w:hAnsi="Courier New"/>
          <w:sz w:val="18"/>
        </w:rPr>
        <w:t>/api/v1/labels/shared/remove</w:t>
      </w:r>
    </w:p>
    <w:p>
      <w:pPr>
        <w:pStyle w:val="Heading3"/>
      </w:pPr>
      <w:r>
        <w:t>Prerequisites</w:t>
      </w:r>
    </w:p>
    <w:p>
      <w:pPr>
        <w:pStyle w:val="ListBullet"/>
      </w:pPr>
      <w:r>
        <w:t>The label to remove must exist and be a shared label.</w:t>
      </w:r>
    </w:p>
    <w:p>
      <w:pPr>
        <w:pStyle w:val="ListBullet"/>
      </w:pPr>
      <w:r>
        <w:t>Must have permission to modify tasks/labels in the relevant workspace/project context where the shared label is used.</w:t>
      </w:r>
    </w:p>
    <w:p>
      <w:pPr>
        <w:pStyle w:val="Heading3"/>
      </w:pPr>
      <w:r>
        <w:t>Method</w:t>
      </w:r>
    </w:p>
    <w:p>
      <w:r>
        <w:t>POST</w:t>
      </w:r>
    </w:p>
    <w:p>
      <w:pPr>
        <w:pStyle w:val="Heading3"/>
      </w:pPr>
      <w:r>
        <w:t>URL</w:t>
      </w:r>
    </w:p>
    <w:p>
      <w:r>
        <w:t>https://api.todoist.com/api/v1/labels/shared/remove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given shared label from all active tasks.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of the shared label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'https://api.todoist.com/api/v1/labels/shared/remove' \</w:t>
        <w:br/>
        <w:t xml:space="preserve"> --header 'Accept: application/json' \</w:t>
        <w:br/>
        <w:t xml:space="preserve"> --header 'Content-Type: application/json' \</w:t>
        <w:br/>
        <w:t xml:space="preserve"> --data '{</w:t>
        <w:br/>
        <w:t xml:space="preserve"> "name": "Team"</w:t>
        <w:br/>
        <w:t xml:space="preserve">  }'</w:t>
      </w:r>
    </w:p>
    <w:p>
      <w:pPr>
        <w:pStyle w:val="Heading3"/>
      </w:pPr>
      <w:r>
        <w:t>Example Usage</w:t>
      </w:r>
    </w:p>
    <w:p>
      <w:pPr>
        <w:pStyle w:val="Heading3"/>
      </w:pPr>
      <w:r>
        <w:t>Example 1: Remove a shared label named "Team" from all active tasks</w:t>
      </w:r>
    </w:p>
    <w:p>
      <w:r>
        <w:rPr>
          <w:b/>
          <w:color w:val="666666"/>
          <w:sz w:val="16"/>
        </w:rPr>
        <w:t>[bash]</w:t>
      </w:r>
    </w:p>
    <w:p>
      <w:pPr>
        <w:shd w:fill="F2F2F2" w:val="clear"/>
      </w:pPr>
      <w:r>
        <w:rPr>
          <w:rFonts w:ascii="Courier New" w:hAnsi="Courier New"/>
          <w:sz w:val="17"/>
        </w:rPr>
        <w:t>curl --location --request POST 'https://api.todoist.com/api/v1/labels/shared/remove' \</w:t>
        <w:br/>
        <w:t xml:space="preserve"> --header 'Accept: application/json' \</w:t>
        <w:br/>
        <w:t xml:space="preserve"> --header 'Content-Type: application/json' \</w:t>
        <w:br/>
        <w:t xml:space="preserve"> --data '{</w:t>
        <w:br/>
        <w:t xml:space="preserve"> "name": "Team"</w:t>
        <w:br/>
        <w:t xml:space="preserve">  }'</w:t>
      </w:r>
    </w:p>
    <w:p>
      <w:pPr>
        <w:pStyle w:val="Heading3"/>
      </w:pPr>
      <w:r>
        <w:t>Example 2: Remove a shared label with a multi-word name</w:t>
      </w:r>
    </w:p>
    <w:p>
      <w:r>
        <w:rPr>
          <w:b/>
          <w:color w:val="666666"/>
          <w:sz w:val="16"/>
        </w:rPr>
        <w:t>[bash]</w:t>
      </w:r>
    </w:p>
    <w:p>
      <w:pPr>
        <w:shd w:fill="F2F2F2" w:val="clear"/>
      </w:pPr>
      <w:r>
        <w:rPr>
          <w:rFonts w:ascii="Courier New" w:hAnsi="Courier New"/>
          <w:sz w:val="17"/>
        </w:rPr>
        <w:t>curl --location --request POST 'https://api.todoist.com/api/v1/labels/shared/remove' \</w:t>
        <w:br/>
        <w:t xml:space="preserve"> --header 'Accept: application/json' \</w:t>
        <w:br/>
        <w:t xml:space="preserve"> --header 'Content-Type: application/json' \</w:t>
        <w:br/>
        <w:t xml:space="preserve"> --data '{</w:t>
        <w:br/>
        <w:t xml:space="preserve"> "name": "Waiting For"</w:t>
        <w:br/>
        <w:t xml:space="preserve">  }'</w:t>
      </w:r>
    </w:p>
    <w:p>
      <w:pPr>
        <w:pStyle w:val="Heading3"/>
      </w:pPr>
      <w:r>
        <w:t>Behavior</w:t>
      </w:r>
    </w:p>
    <w:p>
      <w:pPr>
        <w:pStyle w:val="ListBullet"/>
      </w:pPr>
      <w:r>
        <w:t>Validates that name is provided in the JSON body.</w:t>
      </w:r>
    </w:p>
    <w:p>
      <w:pPr>
        <w:pStyle w:val="ListBullet"/>
      </w:pPr>
      <w:r>
        <w:t>Locates the shared label by its name.</w:t>
      </w:r>
    </w:p>
    <w:p>
      <w:pPr>
        <w:pStyle w:val="ListBullet"/>
      </w:pPr>
      <w:r>
        <w:t>Removes that label from all active tasks where it is applied.</w:t>
      </w:r>
    </w:p>
    <w:p>
      <w:pPr>
        <w:pStyle w:val="ListBullet"/>
      </w:pPr>
      <w:r>
        <w:t>Returns a 200 response on success.</w:t>
      </w:r>
    </w:p>
    <w:p>
      <w:pPr>
        <w:pStyle w:val="Heading3"/>
      </w:pPr>
      <w:r>
        <w:t>Error Handling</w:t>
      </w:r>
    </w:p>
    <w:p>
      <w:pPr>
        <w:pStyle w:val="ListBullet"/>
      </w:pPr>
      <w:r>
        <w:t>400 Bad Request: The request body is invalid (e.g., missing required name).</w:t>
      </w:r>
    </w:p>
    <w:p>
      <w:pPr>
        <w:pStyle w:val="ListBullet"/>
      </w:pPr>
      <w:r>
        <w:t>401 Unauthorized: The request is not authenticated.</w:t>
      </w:r>
    </w:p>
    <w:p>
      <w:pPr>
        <w:pStyle w:val="ListBullet"/>
      </w:pPr>
      <w:r>
        <w:t>403 Forbidden: Authenticated but not allowed to remove the shared label.</w:t>
      </w:r>
    </w:p>
    <w:p>
      <w:pPr>
        <w:pStyle w:val="ListBullet"/>
      </w:pPr>
      <w:r>
        <w:t>404 Not Found: The shared label (or relevant resource) was not found.</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[DELETE] Delete a Label — /v1/labels/{{labelId}}</w:t>
      </w:r>
    </w:p>
    <w:p>
      <w:pPr>
        <w:pStyle w:val="ListBullet"/>
      </w:pPr>
      <w:r>
        <w:t>[POST] Rename a Shared Label — /api/v1/labels/shared/rename</w:t>
      </w:r>
    </w:p>
    <w:p>
      <w:pPr>
        <w:pStyle w:val="ListBullet"/>
      </w:pPr>
      <w:r>
        <w:t>[GET] Get a Label — /v1/labels/{{labelId}}</w:t>
      </w:r>
    </w:p>
    <w:p>
      <w:pPr>
        <w:pStyle w:val="ListBullet"/>
      </w:pPr>
      <w:r>
        <w:t>[GET] List Shared Labels — /labels/shared</w:t>
      </w:r>
    </w:p>
    <w:p>
      <w:r>
        <w:br w:type="page"/>
      </w:r>
    </w:p>
    <w:p>
      <w:pPr>
        <w:pStyle w:val="Heading2"/>
      </w:pPr>
      <w:r>
        <w:t>62. [GET] Download Backup</w:t>
      </w:r>
    </w:p>
    <w:p>
      <w:r>
        <w:rPr>
          <w:b/>
        </w:rPr>
        <w:t xml:space="preserve">Endpoint: </w:t>
      </w:r>
      <w:r>
        <w:rPr>
          <w:rFonts w:ascii="Courier New" w:hAnsi="Courier New"/>
          <w:sz w:val="18"/>
        </w:rPr>
        <w:t>/backups/download</w:t>
      </w:r>
    </w:p>
    <w:p>
      <w:pPr>
        <w:pStyle w:val="Heading3"/>
      </w:pPr>
      <w:r>
        <w:t>Method</w:t>
      </w:r>
    </w:p>
    <w:p>
      <w:r>
        <w:t>GET</w:t>
      </w:r>
    </w:p>
    <w:p>
      <w:pPr>
        <w:pStyle w:val="Heading3"/>
      </w:pPr>
      <w:r>
        <w:t>URL</w:t>
      </w:r>
    </w:p>
    <w:p>
      <w:r>
        <w:t>https://api.todoist.com/api/v1/backups/download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Backup file identifier/name to download. (Send as a URL query parameter.)</w:t>
            </w:r>
          </w:p>
        </w:tc>
      </w:tr>
    </w:tbl>
    <w:p/>
    <w:p>
      <w:pPr>
        <w:pStyle w:val="Heading3"/>
      </w:pPr>
      <w:r>
        <w:t>Description</w:t>
      </w:r>
    </w:p>
    <w:p>
      <w:r>
        <w:t>Downloads a Todoist backup file specified by the required file query parameter.</w:t>
      </w:r>
    </w:p>
    <w:p>
      <w:pPr>
        <w:pStyle w:val="Heading3"/>
      </w:pPr>
      <w:r>
        <w:t>Enforcement Rules</w:t>
      </w:r>
    </w:p>
    <w:p>
      <w:pPr>
        <w:pStyle w:val="ListBullet"/>
      </w:pPr>
      <w:r>
        <w:t>The file query parameter must always be present and must be a non-empty string.</w:t>
      </w:r>
    </w:p>
    <w:p>
      <w:pPr>
        <w:pStyle w:val="ListBullet"/>
      </w:pPr>
      <w:r>
        <w:t>Do not send query parameters in the request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/v1/backups/download?file=backup_2026-03-01.zip</w:t>
        <w:br/>
        <w:t>/v1/backups/download?file=todoist-backup.json</w:t>
      </w:r>
    </w:p>
    <w:p>
      <w:pPr>
        <w:pStyle w:val="Heading3"/>
      </w:pPr>
      <w:r>
        <w:t>Invalid Examples</w:t>
      </w:r>
    </w:p>
    <w:p>
      <w:r>
        <w:rPr>
          <w:b/>
          <w:color w:val="666666"/>
          <w:sz w:val="16"/>
        </w:rPr>
        <w:t>[http]</w:t>
      </w:r>
    </w:p>
    <w:p>
      <w:pPr>
        <w:shd w:fill="F2F2F2" w:val="clear"/>
      </w:pPr>
      <w:r>
        <w:rPr>
          <w:rFonts w:ascii="Courier New" w:hAnsi="Courier New"/>
          <w:sz w:val="17"/>
        </w:rPr>
        <w:t>/v1/backups/download</w:t>
        <w:br/>
        <w:t>/v1/backups/download?file=</w:t>
      </w:r>
    </w:p>
    <w:p>
      <w:pPr>
        <w:pStyle w:val="Heading3"/>
      </w:pPr>
      <w:r>
        <w:t>Response</w:t>
      </w:r>
    </w:p>
    <w:p>
      <w:pPr>
        <w:pStyle w:val="Heading3"/>
      </w:pPr>
      <w:r>
        <w:t>Success Response (200 OK)</w:t>
      </w:r>
    </w:p>
    <w:p>
      <w:r>
        <w:rPr>
          <w:b/>
        </w:rPr>
        <w:t>Note: Content-Type: application/json</w:t>
        <w:br/>
        <w:t xml:space="preserve"> Body: any (response shape not specified in the scraped documentation)</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successful response is documented as any, so specific response fields are not defined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'https://api.todoist.com/api/v1/backups/download?file=backup_2026-03-01.zip' \</w:t>
        <w:br/>
        <w:t xml:space="preserve"> --header 'Accept: application/json'</w:t>
      </w:r>
    </w:p>
    <w:p>
      <w:pPr>
        <w:pStyle w:val="Heading3"/>
      </w:pPr>
      <w:r>
        <w:t>Notes</w:t>
      </w:r>
    </w:p>
    <w:p>
      <w:pPr>
        <w:pStyle w:val="ListBullet"/>
      </w:pPr>
      <w:r>
        <w:t>The scraped documentation lists the 200 response as application/json: any; it does not specify whether the downloaded backup is returned as JSON metadata, a URL, or file content.</w:t>
      </w:r>
    </w:p>
    <w:p>
      <w:pPr>
        <w:pStyle w:val="Heading3"/>
      </w:pPr>
      <w:r>
        <w:t>Related backups actions</w:t>
      </w:r>
    </w:p>
    <w:p>
      <w:pPr>
        <w:pStyle w:val="ListBullet"/>
      </w:pPr>
      <w:r>
        <w:t>[GET] Get Backups — /backups</w:t>
      </w:r>
    </w:p>
    <w:p>
      <w:r>
        <w:br w:type="page"/>
      </w:r>
    </w:p>
    <w:p>
      <w:pPr>
        <w:pStyle w:val="Heading2"/>
      </w:pPr>
      <w:r>
        <w:t>63. [POST] Revoke an OAuth Token (RFC 7009)</w:t>
      </w:r>
    </w:p>
    <w:p>
      <w:r>
        <w:rPr>
          <w:b/>
        </w:rPr>
        <w:t xml:space="preserve">Endpoint: </w:t>
      </w:r>
      <w:r>
        <w:rPr>
          <w:rFonts w:ascii="Courier New" w:hAnsi="Courier New"/>
          <w:sz w:val="18"/>
        </w:rPr>
        <w:t>/api/v1/revoke</w:t>
      </w:r>
    </w:p>
    <w:p>
      <w:pPr>
        <w:pStyle w:val="Heading3"/>
      </w:pPr>
      <w:r>
        <w:t>Prerequisites</w:t>
      </w:r>
    </w:p>
    <w:p>
      <w:pPr>
        <w:pStyle w:val="ListBullet"/>
      </w:pPr>
      <w:r>
        <w:t>You must have the access token you want to revoke</w:t>
      </w:r>
    </w:p>
    <w:p>
      <w:pPr>
        <w:pStyle w:val="Heading3"/>
      </w:pPr>
      <w:r>
        <w:t>Method</w:t>
      </w:r>
    </w:p>
    <w:p>
      <w:r>
        <w:t>POST</w:t>
      </w:r>
    </w:p>
    <w:p>
      <w:pPr>
        <w:pStyle w:val="Heading3"/>
      </w:pPr>
      <w:r>
        <w:t>URL</w:t>
      </w:r>
    </w:p>
    <w:p>
      <w:r>
        <w:t>https://api.todoist.com/api/v1/revoke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an OAuth 2.0 access token according to RFC 7009 (OAuth Token Revocation). This endpoint invalidates the provided token so it can no longer be used.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be revoked (access 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token_type_hint</w:t>
            </w:r>
          </w:p>
        </w:tc>
        <w:tc>
          <w:tcPr>
            <w:tcW w:type="dxa" w:w="2880"/>
          </w:tcPr>
          <w:p>
            <w:r>
              <w:t>string | null</w:t>
            </w:r>
          </w:p>
        </w:tc>
        <w:tc>
          <w:tcPr>
            <w:tcW w:type="dxa" w:w="2880"/>
          </w:tcPr>
          <w:p>
            <w:r>
              <w:t>Optional hint about the type of the token being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p>
      <w:r>
        <w:t>The documentation specifies the 200 response as application/json: any, so no specific response fields are defined.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'https://api.todoist.com/api/v1/revoke' \</w:t>
        <w:br/>
        <w:t xml:space="preserve"> --header 'Accept: application/json' \</w:t>
        <w:br/>
        <w:t xml:space="preserve"> --header 'Content-Type: application/json' \</w:t>
        <w:br/>
        <w:t xml:space="preserve"> --data '{</w:t>
        <w:br/>
        <w:t xml:space="preserve"> "token": "YOUR_ACCESS_TOKEN_TO_REVOKE",</w:t>
        <w:br/>
        <w:t xml:space="preserve"> "token_type_hint": "access_token"</w:t>
        <w:br/>
        <w:t xml:space="preserve">  }'</w:t>
      </w:r>
    </w:p>
    <w:p>
      <w:pPr>
        <w:pStyle w:val="Heading3"/>
      </w:pPr>
      <w:r>
        <w:t>Notes</w:t>
      </w:r>
    </w:p>
    <w:p>
      <w:pPr>
        <w:pStyle w:val="ListBullet"/>
      </w:pPr>
      <w:r>
        <w:t>The scraped documentation states the endpoint “accepts form-encoded data” but also shows a JSON request body (application/json). This file reflects the provided request body example and uses application/json as shown.</w:t>
      </w:r>
    </w:p>
    <w:p>
      <w:pPr>
        <w:pStyle w:val="ListBullet"/>
      </w:pPr>
      <w:r>
        <w:t>Authentication is described as HTTP Basic via the Authorization header, but authentication headers are intentionally omitted from this knowledge file per the documentation rules.</w:t>
      </w:r>
    </w:p>
    <w:p>
      <w:r>
        <w:br w:type="page"/>
      </w:r>
    </w:p>
    <w:p>
      <w:pPr>
        <w:pStyle w:val="Heading2"/>
      </w:pPr>
      <w:r>
        <w:t>64. [DELETE] Delete a Label</w:t>
      </w:r>
    </w:p>
    <w:p>
      <w:r>
        <w:rPr>
          <w:b/>
        </w:rPr>
        <w:t xml:space="preserve">Endpoint: </w:t>
      </w:r>
      <w:r>
        <w:rPr>
          <w:rFonts w:ascii="Courier New" w:hAnsi="Courier New"/>
          <w:sz w:val="18"/>
        </w:rPr>
        <w:t>/v1/labels/{{labelId}}</w:t>
      </w:r>
    </w:p>
    <w:p>
      <w:pPr>
        <w:pStyle w:val="Heading3"/>
      </w:pPr>
      <w:r>
        <w:t>Prerequisites</w:t>
      </w:r>
    </w:p>
    <w:p>
      <w:pPr>
        <w:pStyle w:val="ListBullet"/>
      </w:pPr>
      <w:r>
        <w:t>The label must exist and be accessible to the authenticated user.</w:t>
      </w:r>
    </w:p>
    <w:p>
      <w:pPr>
        <w:pStyle w:val="Heading3"/>
      </w:pPr>
      <w:r>
        <w:t>Method</w:t>
      </w:r>
    </w:p>
    <w:p>
      <w:r>
        <w:t>DELETE</w:t>
      </w:r>
    </w:p>
    <w:p>
      <w:pPr>
        <w:pStyle w:val="Heading3"/>
      </w:pPr>
      <w:r>
        <w:t>URL</w:t>
      </w:r>
    </w:p>
    <w:p>
      <w:r>
        <w:t>https://api.todoist.com/api/v1/labels/{{label_id}}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personal label. All instances of the label will be removed from tasks.</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/v1/labels// or /v1/labels/).</w:t>
      </w:r>
    </w:p>
    <w:p>
      <w:pPr>
        <w:pStyle w:val="ListBullet"/>
      </w:pPr>
      <w:r>
        <w:t>Always construct the path as /v1/labels/{{label_id}}, where {{label_id}}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/v1/labels/123</w:t>
      </w:r>
    </w:p>
    <w:p>
      <w:pPr>
        <w:pStyle w:val="Heading3"/>
      </w:pPr>
      <w:r>
        <w:t>Invalid Examples</w:t>
      </w:r>
    </w:p>
    <w:p>
      <w:r>
        <w:rPr>
          <w:b/>
          <w:color w:val="666666"/>
          <w:sz w:val="16"/>
        </w:rPr>
        <w:t>[http]</w:t>
      </w:r>
    </w:p>
    <w:p>
      <w:pPr>
        <w:shd w:fill="F2F2F2" w:val="clear"/>
      </w:pPr>
      <w:r>
        <w:rPr>
          <w:rFonts w:ascii="Courier New" w:hAnsi="Courier New"/>
          <w:sz w:val="17"/>
        </w:rPr>
        <w:t>/v1/labels//</w:t>
        <w:br/>
        <w:t>/v1/labels/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integer</w:t>
            </w:r>
          </w:p>
        </w:tc>
        <w:tc>
          <w:tcPr>
            <w:tcW w:type="dxa" w:w="2880"/>
          </w:tcPr>
          <w:p>
            <w:r>
              <w:t>The ID of the label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documentation indicates the response is application/json: any for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'https://api.todoist.com/api/v1/labels/123' \</w:t>
        <w:br/>
        <w:t xml:space="preserve"> --header 'Accept: application/json'</w:t>
      </w:r>
    </w:p>
    <w:p>
      <w:pPr>
        <w:pStyle w:val="Heading3"/>
      </w:pPr>
      <w:r>
        <w:t>Behavior</w:t>
      </w:r>
    </w:p>
    <w:p>
      <w:pPr>
        <w:pStyle w:val="ListBullet"/>
      </w:pPr>
      <w:r>
        <w:t>Deletes the specified personal label.</w:t>
      </w:r>
    </w:p>
    <w:p>
      <w:pPr>
        <w:pStyle w:val="ListBullet"/>
      </w:pPr>
      <w:r>
        <w:t>Removes all instances of that label from tasks.</w:t>
      </w:r>
    </w:p>
    <w:p>
      <w:pPr>
        <w:pStyle w:val="ListBullet"/>
      </w:pPr>
      <w:r>
        <w:t>Returns a successful response if the deletion completes.</w:t>
      </w:r>
    </w:p>
    <w:p>
      <w:pPr>
        <w:pStyle w:val="Heading3"/>
      </w:pPr>
      <w:r>
        <w:t>Error Handling</w:t>
      </w:r>
    </w:p>
    <w:p>
      <w:pPr>
        <w:pStyle w:val="ListBullet"/>
      </w:pPr>
      <w:r>
        <w:t>400 Bad Request: The request was invalid.</w:t>
      </w:r>
    </w:p>
    <w:p>
      <w:pPr>
        <w:pStyle w:val="ListBullet"/>
      </w:pPr>
      <w:r>
        <w:t>401 Unauthorized: The request is not authenticated.</w:t>
      </w:r>
    </w:p>
    <w:p>
      <w:pPr>
        <w:pStyle w:val="ListBullet"/>
      </w:pPr>
      <w:r>
        <w:t>403 Forbidden: The user does not have permission to delete this label.</w:t>
      </w:r>
    </w:p>
    <w:p>
      <w:pPr>
        <w:pStyle w:val="ListBullet"/>
      </w:pPr>
      <w:r>
        <w:t>404 Not Found: The label does not exist (or is not accessible).</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[POST] Remove a Shared Label From All Active Tasks — /api/v1/labels/shared/remove</w:t>
      </w:r>
    </w:p>
    <w:p>
      <w:pPr>
        <w:pStyle w:val="ListBullet"/>
      </w:pPr>
      <w:r>
        <w:t>[POST] Rename a Shared Label — /api/v1/labels/shared/rename</w:t>
      </w:r>
    </w:p>
    <w:p>
      <w:pPr>
        <w:pStyle w:val="ListBullet"/>
      </w:pPr>
      <w:r>
        <w:t>[GET] Get a Label — /v1/labels/{{labelId}}</w:t>
      </w:r>
    </w:p>
    <w:p>
      <w:pPr>
        <w:pStyle w:val="ListBullet"/>
      </w:pPr>
      <w:r>
        <w:t>[GET] List Shared Labels — /labels/shared</w:t>
      </w:r>
    </w:p>
    <w:p>
      <w:r>
        <w:br w:type="page"/>
      </w:r>
    </w:p>
    <w:p>
      <w:pPr>
        <w:pStyle w:val="Heading2"/>
      </w:pPr>
      <w:r>
        <w:t>65. [DELETE] Delete a Section</w:t>
      </w:r>
    </w:p>
    <w:p>
      <w:r>
        <w:rPr>
          <w:b/>
        </w:rPr>
        <w:t xml:space="preserve">Endpoint: </w:t>
      </w:r>
      <w:r>
        <w:rPr>
          <w:rFonts w:ascii="Courier New" w:hAnsi="Courier New"/>
          <w:sz w:val="18"/>
        </w:rPr>
        <w:t>/sections/{{sectionId}}</w:t>
      </w:r>
    </w:p>
    <w:p>
      <w:pPr>
        <w:pStyle w:val="Heading3"/>
      </w:pPr>
      <w:r>
        <w:t>Prerequisites</w:t>
      </w:r>
    </w:p>
    <w:p>
      <w:pPr>
        <w:pStyle w:val="ListBullet"/>
      </w:pPr>
      <w:r>
        <w:t>You must have access to the section you want to delete.</w:t>
      </w:r>
    </w:p>
    <w:p>
      <w:pPr>
        <w:pStyle w:val="Heading3"/>
      </w:pPr>
      <w:r>
        <w:t>Method</w:t>
      </w:r>
    </w:p>
    <w:p>
      <w:r>
        <w:t>DELETE</w:t>
      </w:r>
    </w:p>
    <w:p>
      <w:pPr>
        <w:pStyle w:val="Heading3"/>
      </w:pPr>
      <w:r>
        <w:t>URL</w:t>
      </w:r>
    </w:p>
    <w:p>
      <w:r>
        <w:t>https://api.todoist.com/api/v1/sections/{{section_id}}</w:t>
      </w:r>
    </w:p>
    <w:p>
      <w:pPr>
        <w:pStyle w:val="Heading3"/>
      </w:pPr>
      <w:r>
        <w:t>Description</w:t>
      </w:r>
    </w:p>
    <w:p>
      <w:r>
        <w:t>Deletes a section and all tasks contained within that section.</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/v1/sections// or /v1/sections/).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/v1/sections/123</w:t>
        <w:br/>
        <w:t>/v1/sections/987654321</w:t>
      </w:r>
    </w:p>
    <w:p>
      <w:pPr>
        <w:pStyle w:val="Heading3"/>
      </w:pPr>
      <w:r>
        <w:t>Invalid Examples</w:t>
      </w:r>
    </w:p>
    <w:p>
      <w:r>
        <w:rPr>
          <w:b/>
          <w:color w:val="666666"/>
          <w:sz w:val="16"/>
        </w:rPr>
        <w:t>[http]</w:t>
      </w:r>
    </w:p>
    <w:p>
      <w:pPr>
        <w:shd w:fill="F2F2F2" w:val="clear"/>
      </w:pPr>
      <w:r>
        <w:rPr>
          <w:rFonts w:ascii="Courier New" w:hAnsi="Courier New"/>
          <w:sz w:val="17"/>
        </w:rPr>
        <w:t>/v1/sections/</w:t>
        <w:br/>
        <w:t>/v1/sections//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string | integer</w:t>
            </w:r>
          </w:p>
        </w:tc>
        <w:tc>
          <w:tcPr>
            <w:tcW w:type="dxa" w:w="2880"/>
          </w:tcPr>
          <w:p>
            <w:r>
              <w:t>The ID of the section to delete.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Because the documented success response is application/json: any, the response body schema is not specified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'https://api.todoist.com/api/v1/sections/123' \</w:t>
        <w:br/>
        <w:t xml:space="preserve"> --header 'Accept: application/json'</w:t>
      </w:r>
    </w:p>
    <w:p>
      <w:pPr>
        <w:pStyle w:val="Heading3"/>
      </w:pPr>
      <w:r>
        <w:t>Behavior</w:t>
      </w:r>
    </w:p>
    <w:p>
      <w:pPr>
        <w:pStyle w:val="ListBullet"/>
      </w:pPr>
      <w:r>
        <w:t>Deletes the specified section.</w:t>
      </w:r>
    </w:p>
    <w:p>
      <w:pPr>
        <w:pStyle w:val="ListBullet"/>
      </w:pPr>
      <w:r>
        <w:t>Deletes all tasks contained in that section.</w:t>
      </w:r>
    </w:p>
    <w:p>
      <w:pPr>
        <w:pStyle w:val="ListBullet"/>
      </w:pPr>
      <w:r>
        <w:t>Returns a 200 OK response on success.</w:t>
      </w:r>
    </w:p>
    <w:p>
      <w:pPr>
        <w:pStyle w:val="Heading3"/>
      </w:pPr>
      <w:r>
        <w:t>Error Handling</w:t>
      </w:r>
    </w:p>
    <w:p>
      <w:pPr>
        <w:pStyle w:val="ListBullet"/>
      </w:pPr>
      <w:r>
        <w:t>400 Bad Request: The request was invalid (e.g., malformed section_id).</w:t>
      </w:r>
    </w:p>
    <w:p>
      <w:pPr>
        <w:pStyle w:val="ListBullet"/>
      </w:pPr>
      <w:r>
        <w:t>401 Unauthorized: Request is not authenticated.</w:t>
      </w:r>
    </w:p>
    <w:p>
      <w:pPr>
        <w:pStyle w:val="ListBullet"/>
      </w:pPr>
      <w:r>
        <w:t>403 Forbidden: Authenticated but not allowed to delete the section.</w:t>
      </w:r>
    </w:p>
    <w:p>
      <w:pPr>
        <w:pStyle w:val="ListBullet"/>
      </w:pPr>
      <w:r>
        <w:t>404 Not Found: The section does not exist or is not accessible.</w:t>
      </w:r>
    </w:p>
    <w:p>
      <w:pPr>
        <w:pStyle w:val="Heading3"/>
      </w:pPr>
      <w:r>
        <w:t>Related sections actions</w:t>
      </w:r>
    </w:p>
    <w:p>
      <w:pPr>
        <w:pStyle w:val="ListBullet"/>
      </w:pPr>
      <w:r>
        <w:t>[POST] Archive a Project Section — /v1/sections/{{sectionId}}/archive</w:t>
      </w:r>
    </w:p>
    <w:p>
      <w:pPr>
        <w:pStyle w:val="ListBullet"/>
      </w:pPr>
      <w:r>
        <w:t>[GET] List Sections (User) — /sections</w:t>
      </w:r>
    </w:p>
    <w:p>
      <w:pPr>
        <w:pStyle w:val="ListBullet"/>
      </w:pPr>
      <w:r>
        <w:t>[POST] Unarchive a Section — /v1/sections/{{sectionId}}/unarchive</w:t>
      </w:r>
    </w:p>
    <w:p>
      <w:pPr>
        <w:pStyle w:val="ListBullet"/>
      </w:pPr>
      <w:r>
        <w:t>[POST] Update a Section — /sections/{{sectionId}}</w:t>
      </w:r>
    </w:p>
    <w:p>
      <w:pPr>
        <w:pStyle w:val="ListBullet"/>
      </w:pPr>
      <w:r>
        <w:t>[POST] Create Section — /sections</w:t>
      </w:r>
    </w:p>
    <w:p>
      <w:pPr>
        <w:pStyle w:val="ListBullet"/>
      </w:pPr>
      <w:r>
        <w:t>[GET] Search Sections — /sections/search</w:t>
      </w:r>
    </w:p>
    <w:p>
      <w:r>
        <w:br w:type="page"/>
      </w:r>
    </w:p>
    <w:p>
      <w:pPr>
        <w:pStyle w:val="Heading2"/>
      </w:pPr>
      <w:r>
        <w:t>66. [DELETE] Delete a Project</w:t>
      </w:r>
    </w:p>
    <w:p>
      <w:r>
        <w:rPr>
          <w:b/>
        </w:rPr>
        <w:t xml:space="preserve">Endpoint: </w:t>
      </w:r>
      <w:r>
        <w:rPr>
          <w:rFonts w:ascii="Courier New" w:hAnsi="Courier New"/>
          <w:sz w:val="18"/>
        </w:rPr>
        <w:t>/projects/{{projectId}}</w:t>
      </w:r>
    </w:p>
    <w:p>
      <w:pPr>
        <w:pStyle w:val="Heading3"/>
      </w:pPr>
      <w:r>
        <w:t>Prerequisites</w:t>
      </w:r>
    </w:p>
    <w:p>
      <w:pPr>
        <w:pStyle w:val="ListBullet"/>
      </w:pPr>
      <w:r>
        <w:t>You must have access to the project you want to delete.</w:t>
      </w:r>
    </w:p>
    <w:p>
      <w:pPr>
        <w:pStyle w:val="Heading3"/>
      </w:pPr>
      <w:r>
        <w:t>Method</w:t>
      </w:r>
    </w:p>
    <w:p>
      <w:r>
        <w:t>DELETE</w:t>
      </w:r>
    </w:p>
    <w:p>
      <w:pPr>
        <w:pStyle w:val="Heading3"/>
      </w:pPr>
      <w:r>
        <w:t>URL</w:t>
      </w:r>
    </w:p>
    <w:p>
      <w:r>
        <w:t>https://api.todoist.com/api/v1/projects/{{project_id}}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project and all of its sections and tasks.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/v1/projects/123456789</w:t>
        <w:br/>
        <w:t>/v1/projects/2203306141</w:t>
      </w:r>
    </w:p>
    <w:p>
      <w:pPr>
        <w:pStyle w:val="Heading3"/>
      </w:pPr>
      <w:r>
        <w:t>Invalid Examples</w:t>
      </w:r>
    </w:p>
    <w:p>
      <w:r>
        <w:rPr>
          <w:b/>
          <w:color w:val="666666"/>
          <w:sz w:val="16"/>
        </w:rPr>
        <w:t>[http]</w:t>
      </w:r>
    </w:p>
    <w:p>
      <w:pPr>
        <w:shd w:fill="F2F2F2" w:val="clear"/>
      </w:pPr>
      <w:r>
        <w:rPr>
          <w:rFonts w:ascii="Courier New" w:hAnsi="Courier New"/>
          <w:sz w:val="17"/>
        </w:rPr>
        <w:t>/v1/projects/</w:t>
        <w:br/>
        <w:t>/v1/projects//</w:t>
        <w:br/>
        <w:t>/v1/projects/{{project_id}}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ID of the project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documentation specifies the success response as application/json: any (no fixed schema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'https://api.todoist.com/api/v1/projects/2203306141' \</w:t>
        <w:br/>
        <w:t xml:space="preserve"> --header 'Accept: application/json'</w:t>
      </w:r>
    </w:p>
    <w:p>
      <w:pPr>
        <w:pStyle w:val="Heading3"/>
      </w:pPr>
      <w:r>
        <w:t>Behavior</w:t>
      </w:r>
    </w:p>
    <w:p>
      <w:pPr>
        <w:pStyle w:val="ListBullet"/>
      </w:pPr>
      <w:r>
        <w:t>Deletes the specified project.</w:t>
      </w:r>
    </w:p>
    <w:p>
      <w:pPr>
        <w:pStyle w:val="ListBullet"/>
      </w:pPr>
      <w:r>
        <w:t>Also deletes all sections and tasks contained in the project.</w:t>
      </w:r>
    </w:p>
    <w:p>
      <w:pPr>
        <w:pStyle w:val="ListBullet"/>
      </w:pPr>
      <w:r>
        <w:t>Returns a 200 OK response on success.</w:t>
      </w:r>
    </w:p>
    <w:p>
      <w:pPr>
        <w:pStyle w:val="Heading3"/>
      </w:pPr>
      <w:r>
        <w:t>Error Handling</w:t>
      </w:r>
    </w:p>
    <w:p>
      <w:pPr>
        <w:pStyle w:val="ListBullet"/>
      </w:pPr>
      <w:r>
        <w:t>400 Bad Request: The request is invalid (e.g., malformed project_id).</w:t>
      </w:r>
    </w:p>
    <w:p>
      <w:pPr>
        <w:pStyle w:val="ListBullet"/>
      </w:pPr>
      <w:r>
        <w:t>401 Unauthorized: The request is not authenticated.</w:t>
      </w:r>
    </w:p>
    <w:p>
      <w:pPr>
        <w:pStyle w:val="ListBullet"/>
      </w:pPr>
      <w:r>
        <w:t>403 Forbidden: Authenticated but not allowed to delete this project.</w:t>
      </w:r>
    </w:p>
    <w:p>
      <w:pPr>
        <w:pStyle w:val="ListBullet"/>
      </w:pPr>
      <w:r>
        <w:t>404 Not Found: The project does not exist (or is not accessible).</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r>
        <w:br w:type="page"/>
      </w:r>
    </w:p>
    <w:p>
      <w:pPr>
        <w:pStyle w:val="Heading2"/>
      </w:pPr>
      <w:r>
        <w:t>67. [DELETE] Disable Email for a Todoist Object</w:t>
      </w:r>
    </w:p>
    <w:p>
      <w:r>
        <w:rPr>
          <w:b/>
        </w:rPr>
        <w:t xml:space="preserve">Endpoint: </w:t>
      </w:r>
      <w:r>
        <w:rPr>
          <w:rFonts w:ascii="Courier New" w:hAnsi="Courier New"/>
          <w:sz w:val="18"/>
        </w:rPr>
        <w:t>/v1/emails</w:t>
      </w:r>
    </w:p>
    <w:p>
      <w:pPr>
        <w:pStyle w:val="Heading3"/>
      </w:pPr>
      <w:r>
        <w:t>Prerequisites</w:t>
      </w:r>
    </w:p>
    <w:p>
      <w:pPr>
        <w:pStyle w:val="ListBullet"/>
      </w:pPr>
      <w:r>
        <w:t>You must have access to the Todoist object whose email you want to disable.</w:t>
      </w:r>
    </w:p>
    <w:p>
      <w:pPr>
        <w:pStyle w:val="Heading3"/>
      </w:pPr>
      <w:r>
        <w:t>Method</w:t>
      </w:r>
    </w:p>
    <w:p>
      <w:r>
        <w:t>DELETE</w:t>
      </w:r>
    </w:p>
    <w:p>
      <w:pPr>
        <w:pStyle w:val="Heading3"/>
      </w:pPr>
      <w:r>
        <w:t>URL</w:t>
      </w:r>
    </w:p>
    <w:p>
      <w:r>
        <w:t>https://api.todoist.com/api/v1/emails</w:t>
      </w:r>
    </w:p>
    <w:p>
      <w:pPr>
        <w:pStyle w:val="Heading3"/>
      </w:pPr>
      <w:r>
        <w:t>Description</w:t>
      </w:r>
    </w:p>
    <w:p>
      <w:r>
        <w:t>Disables the current email address associated with a Todoist object (such as a project, project comment thread, or task).</w:t>
      </w:r>
    </w:p>
    <w:p>
      <w:pPr>
        <w:pStyle w:val="Heading3"/>
      </w:pPr>
      <w:r>
        <w:t>Enforcement Rules</w:t>
      </w:r>
    </w:p>
    <w:p>
      <w:pPr>
        <w:pStyle w:val="ListBullet"/>
      </w:pPr>
      <w:r>
        <w:t>obj_type and obj_id query parameters must always be present.</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/v1/emails?obj_type=project&amp;obj_id=2203306141</w:t>
        <w:br/>
        <w:t>/v1/emails?obj_type=task&amp;obj_id=2995104339</w:t>
        <w:br/>
        <w:t>/v1/emails?obj_type=project_comments&amp;obj_id=987654321</w:t>
      </w:r>
    </w:p>
    <w:p>
      <w:pPr>
        <w:pStyle w:val="Heading3"/>
      </w:pPr>
      <w:r>
        <w:t>Invalid Examples</w:t>
      </w:r>
    </w:p>
    <w:p>
      <w:r>
        <w:rPr>
          <w:b/>
          <w:color w:val="666666"/>
          <w:sz w:val="16"/>
        </w:rPr>
        <w:t>[http]</w:t>
      </w:r>
    </w:p>
    <w:p>
      <w:pPr>
        <w:shd w:fill="F2F2F2" w:val="clear"/>
      </w:pPr>
      <w:r>
        <w:rPr>
          <w:rFonts w:ascii="Courier New" w:hAnsi="Courier New"/>
          <w:sz w:val="17"/>
        </w:rPr>
        <w:t>/v1/emails</w:t>
        <w:br/>
        <w:t>/v1/emails?obj_type=project</w:t>
        <w:br/>
        <w:t>/v1/emails?obj_id=2203306141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obj_type</w:t>
            </w:r>
          </w:p>
        </w:tc>
        <w:tc>
          <w:tcPr>
            <w:tcW w:type="dxa" w:w="2880"/>
          </w:tcPr>
          <w:p>
            <w:r>
              <w:t>string</w:t>
            </w:r>
          </w:p>
        </w:tc>
        <w:tc>
          <w:tcPr>
            <w:tcW w:type="dxa" w:w="2880"/>
          </w:tcPr>
          <w:p>
            <w:r>
              <w:t>Required. Object type to disable email for. Allowed values: project, project_comments, task.</w:t>
            </w:r>
          </w:p>
        </w:tc>
      </w:tr>
      <w:tr>
        <w:tc>
          <w:tcPr>
            <w:tcW w:type="dxa" w:w="2880"/>
          </w:tcPr>
          <w:p>
            <w:r>
              <w:t>obj_id</w:t>
            </w:r>
          </w:p>
        </w:tc>
        <w:tc>
          <w:tcPr>
            <w:tcW w:type="dxa" w:w="2880"/>
          </w:tcPr>
          <w:p>
            <w:r>
              <w:t>string</w:t>
            </w:r>
          </w:p>
        </w:tc>
        <w:tc>
          <w:tcPr>
            <w:tcW w:type="dxa" w:w="2880"/>
          </w:tcPr>
          <w:p>
            <w:r>
              <w:t>Required. ID of the object whose email should be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'https://api.todoist.com/api/v1/emails?obj_type=project&amp;obj_id=2203306141' \</w:t>
        <w:br/>
        <w:t xml:space="preserve"> --header 'Accept: application/json'</w:t>
      </w:r>
    </w:p>
    <w:p>
      <w:pPr>
        <w:pStyle w:val="Heading3"/>
      </w:pPr>
      <w:r>
        <w:t>Notes</w:t>
      </w:r>
    </w:p>
    <w:p>
      <w:pPr>
        <w:pStyle w:val="ListBullet"/>
      </w:pPr>
      <w:r>
        <w:t>The documentation describes obj_type as an enum and shows two equivalent sets: ["project","project_comments","task"] and ["project","project_comments","item"]. Only task is explicitly listed in one set and item in the other; use the allowed values exactly as supported by your API spec/environment.</w:t>
      </w:r>
    </w:p>
    <w:p>
      <w:pPr>
        <w:pStyle w:val="Heading3"/>
      </w:pPr>
      <w:r>
        <w:t>Related emails actions</w:t>
      </w:r>
    </w:p>
    <w:p>
      <w:pPr>
        <w:pStyle w:val="ListBullet"/>
      </w:pPr>
      <w:r>
        <w:t>[PUT] Get or Create Email for Todoist Object — /api/v1/emails</w:t>
      </w:r>
    </w:p>
    <w:p>
      <w:r>
        <w:br w:type="page"/>
      </w:r>
    </w:p>
    <w:p>
      <w:pPr>
        <w:pStyle w:val="Heading2"/>
      </w:pPr>
      <w:r>
        <w:t>68. [POST] Rename a Shared Label</w:t>
      </w:r>
    </w:p>
    <w:p>
      <w:r>
        <w:rPr>
          <w:b/>
        </w:rPr>
        <w:t xml:space="preserve">Endpoint: </w:t>
      </w:r>
      <w:r>
        <w:rPr>
          <w:rFonts w:ascii="Courier New" w:hAnsi="Courier New"/>
          <w:sz w:val="18"/>
        </w:rPr>
        <w:t>/api/v1/labels/shared/rename</w:t>
      </w:r>
    </w:p>
    <w:p>
      <w:pPr>
        <w:pStyle w:val="Heading3"/>
      </w:pPr>
      <w:r>
        <w:t>Prerequisites</w:t>
      </w:r>
    </w:p>
    <w:p>
      <w:pPr>
        <w:pStyle w:val="ListBullet"/>
      </w:pPr>
      <w:r>
        <w:t>You must have access to the shared label you want to rename.</w:t>
      </w:r>
    </w:p>
    <w:p>
      <w:pPr>
        <w:pStyle w:val="Heading3"/>
      </w:pPr>
      <w:r>
        <w:t>Method</w:t>
      </w:r>
    </w:p>
    <w:p>
      <w:r>
        <w:t>POST</w:t>
      </w:r>
    </w:p>
    <w:p>
      <w:pPr>
        <w:pStyle w:val="Heading3"/>
      </w:pPr>
      <w:r>
        <w:t>URL</w:t>
      </w:r>
    </w:p>
    <w:p>
      <w:r>
        <w:t>https://api.todoist.com/api/v1/labels/shared/rename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the specified shared label across all active tasks.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Current name of the shared label to rename.</w:t>
            </w:r>
          </w:p>
        </w:tc>
      </w:tr>
      <w:tr>
        <w:tc>
          <w:tcPr>
            <w:tcW w:type="dxa" w:w="2880"/>
          </w:tcPr>
          <w:p>
            <w:r>
              <w:t>new_name</w:t>
            </w:r>
          </w:p>
        </w:tc>
        <w:tc>
          <w:tcPr>
            <w:tcW w:type="dxa" w:w="2880"/>
          </w:tcPr>
          <w:p>
            <w:r>
              <w:t>string</w:t>
            </w:r>
          </w:p>
        </w:tc>
        <w:tc>
          <w:tcPr>
            <w:tcW w:type="dxa" w:w="2880"/>
          </w:tcPr>
          <w:p>
            <w:r>
              <w:t>New name to assign to the shared label.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response is documented as any for 200 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'https://api.todoist.com/api/v1/labels/shared/rename' \</w:t>
        <w:br/>
        <w:t xml:space="preserve"> --header 'Accept: application/json' \</w:t>
        <w:br/>
        <w:t xml:space="preserve"> --header 'Content-Type: application/json' \</w:t>
        <w:br/>
        <w:t xml:space="preserve"> --data '{</w:t>
        <w:br/>
        <w:t xml:space="preserve"> "name": "Team",</w:t>
        <w:br/>
        <w:t xml:space="preserve"> "new_name": "Team - Active"</w:t>
        <w:br/>
        <w:t xml:space="preserve">  }'</w:t>
      </w:r>
    </w:p>
    <w:p>
      <w:pPr>
        <w:pStyle w:val="Heading3"/>
      </w:pPr>
      <w:r>
        <w:t>Example Usage</w:t>
      </w:r>
    </w:p>
    <w:p>
      <w:pPr>
        <w:pStyle w:val="Heading3"/>
      </w:pPr>
      <w:r>
        <w:t>Example 1: Rename a shared label</w:t>
      </w:r>
    </w:p>
    <w:p>
      <w:r>
        <w:rPr>
          <w:b/>
          <w:color w:val="666666"/>
          <w:sz w:val="16"/>
        </w:rPr>
        <w:t>[bash]</w:t>
      </w:r>
    </w:p>
    <w:p>
      <w:pPr>
        <w:shd w:fill="F2F2F2" w:val="clear"/>
      </w:pPr>
      <w:r>
        <w:rPr>
          <w:rFonts w:ascii="Courier New" w:hAnsi="Courier New"/>
          <w:sz w:val="17"/>
        </w:rPr>
        <w:t>curl -X POST 'https://api.todoist.com/api/v1/labels/shared/rename' \</w:t>
        <w:br/>
        <w:t xml:space="preserve"> -H 'Accept: application/json' \</w:t>
        <w:br/>
        <w:t xml:space="preserve"> -H 'Content-Type: application/json' \</w:t>
        <w:br/>
        <w:t xml:space="preserve"> -d '{</w:t>
        <w:br/>
        <w:t xml:space="preserve"> "name": "Backend",</w:t>
        <w:br/>
        <w:t xml:space="preserve"> "new_name": "Platform"</w:t>
        <w:br/>
        <w:t xml:space="preserve">  }'</w:t>
      </w:r>
    </w:p>
    <w:p>
      <w:pPr>
        <w:pStyle w:val="Heading3"/>
      </w:pPr>
      <w:r>
        <w:t>Example 2: Rename a shared label with spaces</w:t>
      </w:r>
    </w:p>
    <w:p>
      <w:r>
        <w:rPr>
          <w:b/>
          <w:color w:val="666666"/>
          <w:sz w:val="16"/>
        </w:rPr>
        <w:t>[bash]</w:t>
      </w:r>
    </w:p>
    <w:p>
      <w:pPr>
        <w:shd w:fill="F2F2F2" w:val="clear"/>
      </w:pPr>
      <w:r>
        <w:rPr>
          <w:rFonts w:ascii="Courier New" w:hAnsi="Courier New"/>
          <w:sz w:val="17"/>
        </w:rPr>
        <w:t>curl -X POST 'https://api.todoist.com/api/v1/labels/shared/rename' \</w:t>
        <w:br/>
        <w:t xml:space="preserve"> -H 'Accept: application/json' \</w:t>
        <w:br/>
        <w:t xml:space="preserve"> -H 'Content-Type: application/json' \</w:t>
        <w:br/>
        <w:t xml:space="preserve"> -d '{</w:t>
        <w:br/>
        <w:t xml:space="preserve"> "name": "Sprint 1",</w:t>
        <w:br/>
        <w:t xml:space="preserve"> "new_name": "Sprint 01"</w:t>
        <w:br/>
        <w:t xml:space="preserve">  }'</w:t>
      </w:r>
    </w:p>
    <w:p>
      <w:pPr>
        <w:pStyle w:val="Heading3"/>
      </w:pPr>
      <w:r>
        <w:t>Behavior</w:t>
      </w:r>
    </w:p>
    <w:p>
      <w:pPr>
        <w:pStyle w:val="ListBullet"/>
      </w:pPr>
      <w:r>
        <w:t>Validates that name and new_name are provided in the JSON request body.</w:t>
      </w:r>
    </w:p>
    <w:p>
      <w:pPr>
        <w:pStyle w:val="ListBullet"/>
      </w:pPr>
      <w:r>
        <w:t>Renames the shared label identified by name.</w:t>
      </w:r>
    </w:p>
    <w:p>
      <w:pPr>
        <w:pStyle w:val="ListBullet"/>
      </w:pPr>
      <w:r>
        <w:t>Applies the rename across all active tasks that reference the shared label.</w:t>
      </w:r>
    </w:p>
    <w:p>
      <w:pPr>
        <w:pStyle w:val="ListBullet"/>
      </w:pPr>
      <w:r>
        <w:t>Returns a successful response on completion.</w:t>
      </w:r>
    </w:p>
    <w:p>
      <w:pPr>
        <w:pStyle w:val="Heading3"/>
      </w:pPr>
      <w:r>
        <w:t>Error Handling</w:t>
      </w:r>
    </w:p>
    <w:p>
      <w:pPr>
        <w:pStyle w:val="ListBullet"/>
      </w:pPr>
      <w:r>
        <w:t>400 Bad Request: Request body is invalid or required fields are missing.</w:t>
      </w:r>
    </w:p>
    <w:p>
      <w:pPr>
        <w:pStyle w:val="ListBullet"/>
      </w:pPr>
      <w:r>
        <w:t>401 Unauthorized: Request is not authenticated.</w:t>
      </w:r>
    </w:p>
    <w:p>
      <w:pPr>
        <w:pStyle w:val="ListBullet"/>
      </w:pPr>
      <w:r>
        <w:t>403 Forbidden: Authenticated user lacks permission to rename the shared label.</w:t>
      </w:r>
    </w:p>
    <w:p>
      <w:pPr>
        <w:pStyle w:val="ListBullet"/>
      </w:pPr>
      <w:r>
        <w:t>404 Not Found: The specified shared label (or relevant resource) was not found.</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[POST] Remove a Shared Label From All Active Tasks — /api/v1/labels/shared/remove</w:t>
      </w:r>
    </w:p>
    <w:p>
      <w:pPr>
        <w:pStyle w:val="ListBullet"/>
      </w:pPr>
      <w:r>
        <w:t>[DELETE] Delete a Label — /v1/labels/{{labelId}}</w:t>
      </w:r>
    </w:p>
    <w:p>
      <w:pPr>
        <w:pStyle w:val="ListBullet"/>
      </w:pPr>
      <w:r>
        <w:t>[GET] Get a Label — /v1/labels/{{labelId}}</w:t>
      </w:r>
    </w:p>
    <w:p>
      <w:pPr>
        <w:pStyle w:val="ListBullet"/>
      </w:pPr>
      <w:r>
        <w:t>[GET] List Shared Labels — /labels/shared</w:t>
      </w:r>
    </w:p>
    <w:p>
      <w:r>
        <w:br w:type="page"/>
      </w:r>
    </w:p>
    <w:p>
      <w:pPr>
        <w:pStyle w:val="Heading2"/>
      </w:pPr>
      <w:r>
        <w:t>69. [DELETE] Delete a Comment</w:t>
      </w:r>
    </w:p>
    <w:p>
      <w:r>
        <w:rPr>
          <w:b/>
        </w:rPr>
        <w:t xml:space="preserve">Endpoint: </w:t>
      </w:r>
      <w:r>
        <w:rPr>
          <w:rFonts w:ascii="Courier New" w:hAnsi="Courier New"/>
          <w:sz w:val="18"/>
        </w:rPr>
        <w:t>/v1/comments/{{commentId}}</w:t>
      </w:r>
    </w:p>
    <w:p>
      <w:pPr>
        <w:pStyle w:val="Heading3"/>
      </w:pPr>
      <w:r>
        <w:t>Prerequisites</w:t>
      </w:r>
    </w:p>
    <w:p>
      <w:pPr>
        <w:pStyle w:val="ListBullet"/>
      </w:pPr>
      <w:r>
        <w:t>Must have access to the comment you want to delete</w:t>
      </w:r>
    </w:p>
    <w:p>
      <w:pPr>
        <w:pStyle w:val="Heading3"/>
      </w:pPr>
      <w:r>
        <w:t>Method</w:t>
      </w:r>
    </w:p>
    <w:p>
      <w:r>
        <w:t>DELETE</w:t>
      </w:r>
    </w:p>
    <w:p>
      <w:pPr>
        <w:pStyle w:val="Heading3"/>
      </w:pPr>
      <w:r>
        <w:t>URL</w:t>
      </w:r>
    </w:p>
    <w:p>
      <w:r>
        <w:t>https://api.todoist.com/api/v1/comments/{{comment_id}}</w:t>
      </w:r>
    </w:p>
    <w:p>
      <w:pPr>
        <w:pStyle w:val="Heading3"/>
      </w:pPr>
      <w:r>
        <w:t>Description</w:t>
      </w:r>
    </w:p>
    <w:p>
      <w:r>
        <w:t>Deletes an existing comment by its ID.</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w:t>
      </w:r>
    </w:p>
    <w:p>
      <w:pPr>
        <w:pStyle w:val="ListBullet"/>
      </w:pPr>
      <w:r>
        <w:t>Always construct the path as /v1/comments/{{comment_id}}, where {{comment_id}} is a non-empty string or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/v1/comments/123456789</w:t>
        <w:br/>
        <w:t>/v1/comments/987654321</w:t>
      </w:r>
    </w:p>
    <w:p>
      <w:pPr>
        <w:pStyle w:val="Heading3"/>
      </w:pPr>
      <w:r>
        <w:t>Invalid Examples</w:t>
      </w:r>
    </w:p>
    <w:p>
      <w:r>
        <w:rPr>
          <w:b/>
          <w:color w:val="666666"/>
          <w:sz w:val="16"/>
        </w:rPr>
        <w:t>[http]</w:t>
      </w:r>
    </w:p>
    <w:p>
      <w:pPr>
        <w:shd w:fill="F2F2F2" w:val="clear"/>
      </w:pPr>
      <w:r>
        <w:rPr>
          <w:rFonts w:ascii="Courier New" w:hAnsi="Courier New"/>
          <w:sz w:val="17"/>
        </w:rPr>
        <w:t>/v1/comments//</w:t>
        <w:br/>
        <w:t>/v1/comments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 | integer</w:t>
            </w:r>
          </w:p>
        </w:tc>
        <w:tc>
          <w:tcPr>
            <w:tcW w:type="dxa" w:w="2880"/>
          </w:tcPr>
          <w:p>
            <w:r>
              <w:t>The ID of the comment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t>The documentation specifies the success response as application/json: any, so no response fields are defined.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'https://api.todoist.com/api/v1/comments/123456789' \</w:t>
        <w:br/>
        <w:t xml:space="preserve"> --header 'Accept: application/json'</w:t>
      </w:r>
    </w:p>
    <w:p>
      <w:pPr>
        <w:pStyle w:val="Heading3"/>
      </w:pPr>
      <w:r>
        <w:t>Notes</w:t>
      </w:r>
    </w:p>
    <w:p>
      <w:pPr>
        <w:pStyle w:val="ListBullet"/>
      </w:pPr>
      <w:r>
        <w:t>The success response body is documented as any; it may be empty or contain arbitrary JSON depending on the server implementation.</w:t>
      </w:r>
    </w:p>
    <w:p>
      <w:pPr>
        <w:pStyle w:val="Heading3"/>
      </w:pPr>
      <w:r>
        <w:t>Related comments actions</w:t>
      </w:r>
    </w:p>
    <w:p>
      <w:pPr>
        <w:pStyle w:val="ListBullet"/>
      </w:pPr>
      <w:r>
        <w:t>[GET] List Comments (for a Task or Project) — /v1/comments</w:t>
      </w:r>
    </w:p>
    <w:p>
      <w:pPr>
        <w:pStyle w:val="ListBullet"/>
      </w:pPr>
      <w:r>
        <w:t>[GET] Get a Comment by ID — /v1/comments/{{commentId}}</w:t>
      </w:r>
    </w:p>
    <w:p>
      <w:pPr>
        <w:pStyle w:val="ListBullet"/>
      </w:pPr>
      <w:r>
        <w:t>[POST] Update a Comment — /v1/comments/{{commentId}}</w:t>
      </w:r>
    </w:p>
    <w:p>
      <w:pPr>
        <w:pStyle w:val="ListBullet"/>
      </w:pPr>
      <w:r>
        <w:t>[POST] Create Comment on a Project or Task — /comments</w:t>
      </w:r>
    </w:p>
    <w:p>
      <w:r>
        <w:br w:type="page"/>
      </w:r>
    </w:p>
    <w:p>
      <w:pPr>
        <w:pStyle w:val="Heading2"/>
      </w:pPr>
      <w:r>
        <w:t>70. [DELETE] Delete a Reminder</w:t>
      </w:r>
    </w:p>
    <w:p>
      <w:r>
        <w:rPr>
          <w:b/>
        </w:rPr>
        <w:t xml:space="preserve">Endpoint: </w:t>
      </w:r>
      <w:r>
        <w:rPr>
          <w:rFonts w:ascii="Courier New" w:hAnsi="Courier New"/>
          <w:sz w:val="18"/>
        </w:rPr>
        <w:t>/v1/reminders/{{reminderId}}</w:t>
      </w:r>
    </w:p>
    <w:p>
      <w:pPr>
        <w:pStyle w:val="Heading3"/>
      </w:pPr>
      <w:r>
        <w:t>Prerequisites</w:t>
      </w:r>
    </w:p>
    <w:p>
      <w:pPr>
        <w:pStyle w:val="ListBullet"/>
      </w:pPr>
      <w:r>
        <w:t>Must have access to the reminder you want to delete</w:t>
      </w:r>
    </w:p>
    <w:p>
      <w:pPr>
        <w:pStyle w:val="Heading3"/>
      </w:pPr>
      <w:r>
        <w:t>Method</w:t>
      </w:r>
    </w:p>
    <w:p>
      <w:r>
        <w:t>DELETE</w:t>
      </w:r>
    </w:p>
    <w:p>
      <w:pPr>
        <w:pStyle w:val="Heading3"/>
      </w:pPr>
      <w:r>
        <w:t>URL</w:t>
      </w:r>
    </w:p>
    <w:p>
      <w:r>
        <w:t>https://api.todoist.com/api/v1/reminders/{{reminder_id}}</w:t>
      </w:r>
    </w:p>
    <w:p>
      <w:pPr>
        <w:pStyle w:val="Heading3"/>
      </w:pPr>
      <w:r>
        <w:t>Description</w:t>
      </w:r>
    </w:p>
    <w:p>
      <w:r>
        <w:t>Deletes a reminder by its ID.</w:t>
      </w:r>
    </w:p>
    <w:p>
      <w:pPr>
        <w:pStyle w:val="Heading3"/>
      </w:pPr>
      <w:r>
        <w:t>Enforcement Rules</w:t>
      </w:r>
    </w:p>
    <w:p>
      <w:pPr>
        <w:pStyle w:val="ListBullet"/>
      </w:pPr>
      <w:r>
        <w:t>The reminder_id path parameter must always be present.</w:t>
      </w:r>
    </w:p>
    <w:p>
      <w:pPr>
        <w:pStyle w:val="ListBullet"/>
      </w:pPr>
      <w:r>
        <w:t>If the user provides a reminder_id, use that value directly.</w:t>
      </w:r>
    </w:p>
    <w:p>
      <w:pPr>
        <w:pStyle w:val="ListBullet"/>
      </w:pPr>
      <w:r>
        <w:t>Do not call the API with a missing or empty reminder_id (e.g., avoid /v1/reminders// or /v1/reminders/).</w:t>
      </w:r>
    </w:p>
    <w:p>
      <w:pPr>
        <w:pStyle w:val="ListBullet"/>
      </w:pPr>
      <w:r>
        <w:t>Do not infer or guess the reminder_id.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/v1/reminders/1234567890</w:t>
        <w:br/>
        <w:t>/v1/reminders/rem_abc123</w:t>
      </w:r>
    </w:p>
    <w:p>
      <w:pPr>
        <w:pStyle w:val="Heading3"/>
      </w:pPr>
      <w:r>
        <w:t>Invalid Examples</w:t>
      </w:r>
    </w:p>
    <w:p>
      <w:r>
        <w:rPr>
          <w:b/>
          <w:color w:val="666666"/>
          <w:sz w:val="16"/>
        </w:rPr>
        <w:t>[http]</w:t>
      </w:r>
    </w:p>
    <w:p>
      <w:pPr>
        <w:shd w:fill="F2F2F2" w:val="clear"/>
      </w:pPr>
      <w:r>
        <w:rPr>
          <w:rFonts w:ascii="Courier New" w:hAnsi="Courier New"/>
          <w:sz w:val="17"/>
        </w:rPr>
        <w:t>/v1/reminders//</w:t>
        <w:br/>
        <w:t>/v1/reminders/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reminder_id</w:t>
            </w:r>
          </w:p>
        </w:tc>
        <w:tc>
          <w:tcPr>
            <w:tcW w:type="dxa" w:w="2880"/>
          </w:tcPr>
          <w:p>
            <w:r>
              <w:t>string</w:t>
            </w:r>
          </w:p>
        </w:tc>
        <w:tc>
          <w:tcPr>
            <w:tcW w:type="dxa" w:w="2880"/>
          </w:tcPr>
          <w:p>
            <w:r>
              <w:t>The ID of the reminder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API indicates the 200 response is application/json: any (no specific schema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'https://api.todoist.com/api/v1/reminders/1234567890' \</w:t>
        <w:br/>
        <w:t xml:space="preserve"> --header 'Accept: application/json'</w:t>
      </w:r>
    </w:p>
    <w:p>
      <w:pPr>
        <w:pStyle w:val="Heading3"/>
      </w:pPr>
      <w:r>
        <w:t>Notes</w:t>
      </w:r>
    </w:p>
    <w:p>
      <w:pPr>
        <w:pStyle w:val="ListBullet"/>
      </w:pPr>
      <w:r>
        <w:t>This endpoint does not define a request body.</w:t>
      </w:r>
    </w:p>
    <w:p>
      <w:pPr>
        <w:pStyle w:val="ListBullet"/>
      </w:pPr>
      <w:r>
        <w:t>The documentation specifies the success response as application/json: any and does not provide a concrete example payload.</w:t>
      </w:r>
    </w:p>
    <w:p>
      <w:pPr>
        <w:pStyle w:val="Heading3"/>
      </w:pPr>
      <w:r>
        <w:t>Related reminders actions</w:t>
      </w:r>
    </w:p>
    <w:p>
      <w:pPr>
        <w:pStyle w:val="ListBullet"/>
      </w:pPr>
      <w:r>
        <w:t>[POST] Update a Reminder — /v1/reminders/{{reminderId}}</w:t>
      </w:r>
    </w:p>
    <w:p>
      <w:pPr>
        <w:pStyle w:val="ListBullet"/>
      </w:pPr>
      <w:r>
        <w:t>[POST] Create Task Reminder — /api/v1/reminders</w:t>
      </w:r>
    </w:p>
    <w:p>
      <w:pPr>
        <w:pStyle w:val="ListBullet"/>
      </w:pPr>
      <w:r>
        <w:t>[GET] Get a Reminder by ID — /reminders/{{reminderId}}</w:t>
      </w:r>
    </w:p>
    <w:p>
      <w:pPr>
        <w:pStyle w:val="ListBullet"/>
      </w:pPr>
      <w:r>
        <w:t>[GET] Get Reminders — /api/v1/reminders</w:t>
      </w:r>
    </w:p>
    <w:p>
      <w:r>
        <w:br w:type="page"/>
      </w:r>
    </w:p>
    <w:p>
      <w:pPr>
        <w:pStyle w:val="Heading2"/>
      </w:pPr>
      <w:r>
        <w:t>71. [GET] Get a Label</w:t>
      </w:r>
    </w:p>
    <w:p>
      <w:r>
        <w:rPr>
          <w:b/>
        </w:rPr>
        <w:t xml:space="preserve">Endpoint: </w:t>
      </w:r>
      <w:r>
        <w:rPr>
          <w:rFonts w:ascii="Courier New" w:hAnsi="Courier New"/>
          <w:sz w:val="18"/>
        </w:rPr>
        <w:t>/v1/labels/{{labelId}}</w:t>
      </w:r>
    </w:p>
    <w:p>
      <w:pPr>
        <w:pStyle w:val="Heading3"/>
      </w:pPr>
      <w:r>
        <w:t>Prerequisites</w:t>
      </w:r>
    </w:p>
    <w:p>
      <w:pPr>
        <w:pStyle w:val="ListBullet"/>
      </w:pPr>
      <w:r>
        <w:t>You must have access to the Todoist workspace/project where the label exists.</w:t>
      </w:r>
    </w:p>
    <w:p>
      <w:pPr>
        <w:pStyle w:val="Heading3"/>
      </w:pPr>
      <w:r>
        <w:t>Method</w:t>
      </w:r>
    </w:p>
    <w:p>
      <w:r>
        <w:t>GET</w:t>
      </w:r>
    </w:p>
    <w:p>
      <w:pPr>
        <w:pStyle w:val="Heading3"/>
      </w:pPr>
      <w:r>
        <w:t>URL</w:t>
      </w:r>
    </w:p>
    <w:p>
      <w:r>
        <w:t>https://api.todoist.com/api/v1/labels/{{label_id}}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label by its ID and returns its details (name, color, order, and favorite status).</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/labels// or /labels/).</w:t>
      </w:r>
    </w:p>
    <w:p>
      <w:pPr>
        <w:pStyle w:val="ListBullet"/>
      </w:pPr>
      <w:r>
        <w:t>Always construct the path as /v1/labels/{{label_id}}, where {{label_id}}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/v1/labels/123</w:t>
        <w:br/>
        <w:t>/v1/labels/987654</w:t>
      </w:r>
    </w:p>
    <w:p>
      <w:pPr>
        <w:pStyle w:val="Heading3"/>
      </w:pPr>
      <w:r>
        <w:t>Invalid Examples</w:t>
      </w:r>
    </w:p>
    <w:p>
      <w:r>
        <w:rPr>
          <w:b/>
          <w:color w:val="666666"/>
          <w:sz w:val="16"/>
        </w:rPr>
        <w:t>[http]</w:t>
      </w:r>
    </w:p>
    <w:p>
      <w:pPr>
        <w:shd w:fill="F2F2F2" w:val="clear"/>
      </w:pPr>
      <w:r>
        <w:rPr>
          <w:rFonts w:ascii="Courier New" w:hAnsi="Courier New"/>
          <w:sz w:val="17"/>
        </w:rPr>
        <w:t>/v1/labels/</w:t>
        <w:br/>
        <w:t xml:space="preserve">/v1/labels// </w:t>
        <w:br/>
        <w:t>/v1/labels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integer</w:t>
            </w:r>
          </w:p>
        </w:tc>
        <w:tc>
          <w:tcPr>
            <w:tcW w:type="dxa" w:w="2880"/>
          </w:tcPr>
          <w:p>
            <w:r>
              <w:t>The ID of the label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"2154920470",</w:t>
        <w:br/>
        <w:t xml:space="preserve"> "name": "Errands",</w:t>
        <w:br/>
        <w:t xml:space="preserve"> "color": "blue",</w:t>
        <w:br/>
        <w:t xml:space="preserve"> "order": 1,</w:t>
        <w:br/>
        <w:t xml:space="preserve"> "is_favorite":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Label identifier.</w:t>
            </w:r>
          </w:p>
        </w:tc>
      </w:tr>
      <w:tr>
        <w:tc>
          <w:tcPr>
            <w:tcW w:type="dxa" w:w="2880"/>
          </w:tcPr>
          <w:p>
            <w:r>
              <w:t>name</w:t>
            </w:r>
          </w:p>
        </w:tc>
        <w:tc>
          <w:tcPr>
            <w:tcW w:type="dxa" w:w="2880"/>
          </w:tcPr>
          <w:p>
            <w:r>
              <w:t>string</w:t>
            </w:r>
          </w:p>
        </w:tc>
        <w:tc>
          <w:tcPr>
            <w:tcW w:type="dxa" w:w="2880"/>
          </w:tcPr>
          <w:p>
            <w:r>
              <w:t>Label name.</w:t>
            </w:r>
          </w:p>
        </w:tc>
      </w:tr>
      <w:tr>
        <w:tc>
          <w:tcPr>
            <w:tcW w:type="dxa" w:w="2880"/>
          </w:tcPr>
          <w:p>
            <w:r>
              <w:t>color</w:t>
            </w:r>
          </w:p>
        </w:tc>
        <w:tc>
          <w:tcPr>
            <w:tcW w:type="dxa" w:w="2880"/>
          </w:tcPr>
          <w:p>
            <w:r>
              <w:t>string</w:t>
            </w:r>
          </w:p>
        </w:tc>
        <w:tc>
          <w:tcPr>
            <w:tcW w:type="dxa" w:w="2880"/>
          </w:tcPr>
          <w:p>
            <w:r>
              <w:t>Label color.</w:t>
            </w:r>
          </w:p>
        </w:tc>
      </w:tr>
      <w:tr>
        <w:tc>
          <w:tcPr>
            <w:tcW w:type="dxa" w:w="2880"/>
          </w:tcPr>
          <w:p>
            <w:r>
              <w:t>order</w:t>
            </w:r>
          </w:p>
        </w:tc>
        <w:tc>
          <w:tcPr>
            <w:tcW w:type="dxa" w:w="2880"/>
          </w:tcPr>
          <w:p>
            <w:r>
              <w:t>integer | null</w:t>
            </w:r>
          </w:p>
        </w:tc>
        <w:tc>
          <w:tcPr>
            <w:tcW w:type="dxa" w:w="2880"/>
          </w:tcPr>
          <w:p>
            <w:r>
              <w:t>Label display/order value (may be null).</w:t>
            </w:r>
          </w:p>
        </w:tc>
      </w:tr>
      <w:tr>
        <w:tc>
          <w:tcPr>
            <w:tcW w:type="dxa" w:w="2880"/>
          </w:tcPr>
          <w:p>
            <w:r>
              <w:t>is_favorite</w:t>
            </w:r>
          </w:p>
        </w:tc>
        <w:tc>
          <w:tcPr>
            <w:tcW w:type="dxa" w:w="2880"/>
          </w:tcPr>
          <w:p>
            <w:r>
              <w:t>boolean</w:t>
            </w:r>
          </w:p>
        </w:tc>
        <w:tc>
          <w:tcPr>
            <w:tcW w:type="dxa" w:w="2880"/>
          </w:tcPr>
          <w:p>
            <w:r>
              <w:t>Whether the label is marked as a favorite.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'https://api.todoist.com/api/v1/labels/123' \</w:t>
        <w:br/>
        <w:t xml:space="preserve"> --header 'Accept: application/json'</w:t>
      </w:r>
    </w:p>
    <w:p>
      <w:pPr>
        <w:pStyle w:val="Heading3"/>
      </w:pPr>
      <w:r>
        <w:t>Error Handling</w:t>
      </w:r>
    </w:p>
    <w:p>
      <w:pPr>
        <w:pStyle w:val="ListBullet"/>
      </w:pPr>
      <w:r>
        <w:t>400 Bad Request: The request is malformed (e.g., invalid label_id format).</w:t>
      </w:r>
    </w:p>
    <w:p>
      <w:pPr>
        <w:pStyle w:val="ListBullet"/>
      </w:pPr>
      <w:r>
        <w:t>401 Unauthorized: The request is not authenticated.</w:t>
      </w:r>
    </w:p>
    <w:p>
      <w:pPr>
        <w:pStyle w:val="ListBullet"/>
      </w:pPr>
      <w:r>
        <w:t>403 Forbidden: Authenticated, but not allowed to access this label.</w:t>
      </w:r>
    </w:p>
    <w:p>
      <w:pPr>
        <w:pStyle w:val="ListBullet"/>
      </w:pPr>
      <w:r>
        <w:t>404 Not Found: No label exists for the given label_id.</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[POST] Remove a Shared Label From All Active Tasks — /api/v1/labels/shared/remove</w:t>
      </w:r>
    </w:p>
    <w:p>
      <w:pPr>
        <w:pStyle w:val="ListBullet"/>
      </w:pPr>
      <w:r>
        <w:t>[DELETE] Delete a Label — /v1/labels/{{labelId}}</w:t>
      </w:r>
    </w:p>
    <w:p>
      <w:pPr>
        <w:pStyle w:val="ListBullet"/>
      </w:pPr>
      <w:r>
        <w:t>[POST] Rename a Shared Label — /api/v1/labels/shared/rename</w:t>
      </w:r>
    </w:p>
    <w:p>
      <w:pPr>
        <w:pStyle w:val="ListBullet"/>
      </w:pPr>
      <w:r>
        <w:t>[GET] List Shared Labels — /labels/shared</w:t>
      </w:r>
    </w:p>
    <w:p>
      <w:r>
        <w:br w:type="page"/>
      </w:r>
    </w:p>
    <w:p>
      <w:pPr>
        <w:pStyle w:val="Heading2"/>
      </w:pPr>
      <w:r>
        <w:t>72. [GET] List Shared Labels</w:t>
      </w:r>
    </w:p>
    <w:p>
      <w:r>
        <w:rPr>
          <w:b/>
        </w:rPr>
        <w:t xml:space="preserve">Endpoint: </w:t>
      </w:r>
      <w:r>
        <w:rPr>
          <w:rFonts w:ascii="Courier New" w:hAnsi="Courier New"/>
          <w:sz w:val="18"/>
        </w:rPr>
        <w:t>/labels/shared</w:t>
      </w:r>
    </w:p>
    <w:p>
      <w:pPr>
        <w:pStyle w:val="Heading3"/>
      </w:pPr>
      <w:r>
        <w:t>Prerequisites</w:t>
      </w:r>
    </w:p>
    <w:p>
      <w:pPr>
        <w:pStyle w:val="ListBullet"/>
      </w:pPr>
      <w:r>
        <w:t>Access to shared labels for the authenticated Todoist account (must not be blocked by workspace/project permissions)</w:t>
      </w:r>
    </w:p>
    <w:p>
      <w:pPr>
        <w:pStyle w:val="Heading3"/>
      </w:pPr>
      <w:r>
        <w:t>Method</w:t>
      </w:r>
    </w:p>
    <w:p>
      <w:r>
        <w:t>GET</w:t>
      </w:r>
    </w:p>
    <w:p>
      <w:pPr>
        <w:pStyle w:val="Heading3"/>
      </w:pPr>
      <w:r>
        <w:t>URL</w:t>
      </w:r>
    </w:p>
    <w:p>
      <w:r>
        <w:t>https://api.todoist.com/api/v1/labels/shared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set of unique label names (strings) taken from active tasks. By default, the user’s personal label names are also included; you can exclude them with the omit_personal query parameter.</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omit_personal</w:t>
            </w:r>
          </w:p>
        </w:tc>
        <w:tc>
          <w:tcPr>
            <w:tcW w:type="dxa" w:w="2880"/>
          </w:tcPr>
          <w:p>
            <w:r>
              <w:t>boolean</w:t>
            </w:r>
          </w:p>
        </w:tc>
        <w:tc>
          <w:tcPr>
            <w:tcW w:type="dxa" w:w="2880"/>
          </w:tcPr>
          <w:p>
            <w:r>
              <w:t>If true, excludes the authenticated user’s personal labels from the results.</w:t>
            </w:r>
          </w:p>
        </w:tc>
      </w:tr>
      <w:tr>
        <w:tc>
          <w:tcPr>
            <w:tcW w:type="dxa" w:w="2880"/>
          </w:tcPr>
          <w:p>
            <w:r>
              <w:t>cursor</w:t>
            </w:r>
          </w:p>
        </w:tc>
        <w:tc>
          <w:tcPr>
            <w:tcW w:type="dxa" w:w="2880"/>
          </w:tcPr>
          <w:p>
            <w:r>
              <w:t>string | null</w:t>
            </w:r>
          </w:p>
        </w:tc>
        <w:tc>
          <w:tcPr>
            <w:tcW w:type="dxa" w:w="2880"/>
          </w:tcPr>
          <w:p>
            <w:r>
              <w:t>Pagination cursor. Use the next_cursor value from the previous response to fetch the next page.</w:t>
            </w:r>
          </w:p>
        </w:tc>
      </w:tr>
      <w:tr>
        <w:tc>
          <w:tcPr>
            <w:tcW w:type="dxa" w:w="2880"/>
          </w:tcPr>
          <w:p>
            <w:r>
              <w:t>limit</w:t>
            </w:r>
          </w:p>
        </w:tc>
        <w:tc>
          <w:tcPr>
            <w:tcW w:type="dxa" w:w="2880"/>
          </w:tcPr>
          <w:p>
            <w:r>
              <w:t>integer</w:t>
            </w:r>
          </w:p>
        </w:tc>
        <w:tc>
          <w:tcPr>
            <w:tcW w:type="dxa" w:w="2880"/>
          </w:tcPr>
          <w:p>
            <w:r>
              <w:t>Maximum number of results to return (page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"backend",</w:t>
        <w:br/>
        <w:t xml:space="preserve"> "customer",</w:t>
        <w:br/>
        <w:t xml:space="preserve"> "follow-up"</w:t>
        <w:br/>
        <w:t xml:space="preserve"> ],</w:t>
        <w:br/>
        <w:t xml:space="preserve"> "next_cursor": "eyJvZmZzZXQiOjN9"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string[]</w:t>
            </w:r>
          </w:p>
        </w:tc>
        <w:tc>
          <w:tcPr>
            <w:tcW w:type="dxa" w:w="2880"/>
          </w:tcPr>
          <w:p>
            <w:r>
              <w:t>Unique label names found in active tasks (and personal labels unless omitted).</w:t>
            </w:r>
          </w:p>
        </w:tc>
      </w:tr>
      <w:tr>
        <w:tc>
          <w:tcPr>
            <w:tcW w:type="dxa" w:w="2880"/>
          </w:tcPr>
          <w:p>
            <w:r>
              <w:t>next_cursor</w:t>
            </w:r>
          </w:p>
        </w:tc>
        <w:tc>
          <w:tcPr>
            <w:tcW w:type="dxa" w:w="2880"/>
          </w:tcPr>
          <w:p>
            <w:r>
              <w:t>string | null</w:t>
            </w:r>
          </w:p>
        </w:tc>
        <w:tc>
          <w:tcPr>
            <w:tcW w:type="dxa" w:w="2880"/>
          </w:tcPr>
          <w:p>
            <w:r>
              <w:t>Cursor for the next page of results; null when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'https://api.todoist.com/api/v1/labels/shared?omit_personal=true&amp;limit=50' \</w:t>
        <w:br/>
        <w:t xml:space="preserve"> --header 'Accept: application/json'</w:t>
      </w:r>
    </w:p>
    <w:p>
      <w:pPr>
        <w:pStyle w:val="Heading3"/>
      </w:pPr>
      <w:r>
        <w:t>Example Usage</w:t>
      </w:r>
    </w:p>
    <w:p>
      <w:pPr>
        <w:pStyle w:val="Heading3"/>
      </w:pPr>
      <w:r>
        <w:t>Example 1: Default behavior (includes personal labels)</w:t>
      </w:r>
    </w:p>
    <w:p>
      <w:r>
        <w:rPr>
          <w:b/>
          <w:color w:val="666666"/>
          <w:sz w:val="16"/>
        </w:rPr>
        <w:t>[bash]</w:t>
      </w:r>
    </w:p>
    <w:p>
      <w:pPr>
        <w:shd w:fill="F2F2F2" w:val="clear"/>
      </w:pPr>
      <w:r>
        <w:rPr>
          <w:rFonts w:ascii="Courier New" w:hAnsi="Courier New"/>
          <w:sz w:val="17"/>
        </w:rPr>
        <w:t>curl -i --location \</w:t>
        <w:br/>
        <w:t xml:space="preserve"> --request GET 'https://api.todoist.com/api/v1/labels/shared' \</w:t>
        <w:br/>
        <w:t xml:space="preserve"> --header 'Accept: application/json'</w:t>
      </w:r>
    </w:p>
    <w:p>
      <w:pPr>
        <w:pStyle w:val="Heading3"/>
      </w:pPr>
      <w:r>
        <w:t>Example 2: Exclude personal labels</w:t>
      </w:r>
    </w:p>
    <w:p>
      <w:r>
        <w:rPr>
          <w:b/>
          <w:color w:val="666666"/>
          <w:sz w:val="16"/>
        </w:rPr>
        <w:t>[bash]</w:t>
      </w:r>
    </w:p>
    <w:p>
      <w:pPr>
        <w:shd w:fill="F2F2F2" w:val="clear"/>
      </w:pPr>
      <w:r>
        <w:rPr>
          <w:rFonts w:ascii="Courier New" w:hAnsi="Courier New"/>
          <w:sz w:val="17"/>
        </w:rPr>
        <w:t>curl -i --location \</w:t>
        <w:br/>
        <w:t xml:space="preserve"> --request GET 'https://api.todoist.com/api/v1/labels/shared?omit_personal=true' \</w:t>
        <w:br/>
        <w:t xml:space="preserve"> --header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-i --location \</w:t>
        <w:br/>
        <w:t xml:space="preserve"> --request GET 'https://api.todoist.com/api/v1/labels/shared?cursor=eyJvZmZzZXQiOjN9&amp;limit=50' \</w:t>
        <w:br/>
        <w:t xml:space="preserve"> --header 'Accept: application/json'</w:t>
      </w:r>
    </w:p>
    <w:p>
      <w:pPr>
        <w:pStyle w:val="Heading3"/>
      </w:pPr>
      <w:r>
        <w:t>Notes</w:t>
      </w:r>
    </w:p>
    <w:p>
      <w:pPr>
        <w:pStyle w:val="ListBullet"/>
      </w:pPr>
      <w:r>
        <w:t>Pagination is cursor-based: pass the cursor you received as next_cursor to retrieve the next page.</w:t>
      </w:r>
    </w:p>
    <w:p>
      <w:pPr>
        <w:pStyle w:val="ListBullet"/>
      </w:pPr>
      <w:r>
        <w:t>The endpoint returns label names as strings (not label objects).</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[POST] Remove a Shared Label From All Active Tasks — /api/v1/labels/shared/remove</w:t>
      </w:r>
    </w:p>
    <w:p>
      <w:pPr>
        <w:pStyle w:val="ListBullet"/>
      </w:pPr>
      <w:r>
        <w:t>[DELETE] Delete a Label — /v1/labels/{{labelId}}</w:t>
      </w:r>
    </w:p>
    <w:p>
      <w:pPr>
        <w:pStyle w:val="ListBullet"/>
      </w:pPr>
      <w:r>
        <w:t>[POST] Rename a Shared Label — /api/v1/labels/shared/rename</w:t>
      </w:r>
    </w:p>
    <w:p>
      <w:pPr>
        <w:pStyle w:val="ListBullet"/>
      </w:pPr>
      <w:r>
        <w:t>[GET] Get a Label — /v1/labels/{{labelId}}</w:t>
      </w:r>
    </w:p>
    <w:p>
      <w:r>
        <w:br w:type="page"/>
      </w:r>
    </w:p>
    <w:p>
      <w:pPr>
        <w:pStyle w:val="Heading2"/>
      </w:pPr>
      <w:r>
        <w:t>73. [GET] Get Backups</w:t>
      </w:r>
    </w:p>
    <w:p>
      <w:r>
        <w:rPr>
          <w:b/>
        </w:rPr>
        <w:t xml:space="preserve">Endpoint: </w:t>
      </w:r>
      <w:r>
        <w:rPr>
          <w:rFonts w:ascii="Courier New" w:hAnsi="Courier New"/>
          <w:sz w:val="18"/>
        </w:rPr>
        <w:t>/backups</w:t>
      </w:r>
    </w:p>
    <w:p>
      <w:pPr>
        <w:pStyle w:val="Heading3"/>
      </w:pPr>
      <w:r>
        <w:t>Prerequisites</w:t>
      </w:r>
    </w:p>
    <w:p>
      <w:pPr>
        <w:pStyle w:val="ListBullet"/>
      </w:pPr>
      <w:r>
        <w:t>The authenticated user must have access to Todoist backups.</w:t>
      </w:r>
    </w:p>
    <w:p>
      <w:pPr>
        <w:pStyle w:val="ListBullet"/>
      </w:pPr>
      <w:r>
        <w:t>If using the default token with data:read_write scope and MFA is enabled, an MFA token is required for this request.</w:t>
      </w:r>
    </w:p>
    <w:p>
      <w:pPr>
        <w:pStyle w:val="ListBullet"/>
      </w:pPr>
      <w:r>
        <w:t>To access this endpoint without an MFA token, the token must have the backups:read scope.</w:t>
      </w:r>
    </w:p>
    <w:p>
      <w:pPr>
        <w:pStyle w:val="Heading3"/>
      </w:pPr>
      <w:r>
        <w:t>Method</w:t>
      </w:r>
    </w:p>
    <w:p>
      <w:r>
        <w:t>GET</w:t>
      </w:r>
    </w:p>
    <w:p>
      <w:pPr>
        <w:pStyle w:val="Heading3"/>
      </w:pPr>
      <w:r>
        <w:t>URL</w:t>
      </w:r>
    </w:p>
    <w:p>
      <w:r>
        <w:t>https://api.todoist.com/api/v1/backups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available backup archives for the authenticated user. Todoist creates backup archives of user data daily; these backups are also available in the Todoist web app under Todoist Settings → Backups.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mfa_token</w:t>
            </w:r>
          </w:p>
        </w:tc>
        <w:tc>
          <w:tcPr>
            <w:tcW w:type="dxa" w:w="2880"/>
          </w:tcPr>
          <w:p>
            <w:r>
              <w:t>string | null</w:t>
            </w:r>
          </w:p>
        </w:tc>
        <w:tc>
          <w:tcPr>
            <w:tcW w:type="dxa" w:w="2880"/>
          </w:tcPr>
          <w:p>
            <w:r>
              <w:t>MFA token required when using the default token with data:read_write scope and MFA enabled.</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/v1/backups</w:t>
        <w:br/>
        <w:t>/v1/backups?mfa_token=123456</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"version": "2026-03-14T02:30:00Z",</w:t>
        <w:br/>
        <w:t xml:space="preserve"> "url": "https://example.todoist-backups.com/backup/abc123.zip"</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Date and time of the backup version.</w:t>
            </w:r>
          </w:p>
        </w:tc>
      </w:tr>
      <w:tr>
        <w:tc>
          <w:tcPr>
            <w:tcW w:type="dxa" w:w="2880"/>
          </w:tcPr>
          <w:p>
            <w:r>
              <w:t>url</w:t>
            </w:r>
          </w:p>
        </w:tc>
        <w:tc>
          <w:tcPr>
            <w:tcW w:type="dxa" w:w="2880"/>
          </w:tcPr>
          <w:p>
            <w:r>
              <w:t>string</w:t>
            </w:r>
          </w:p>
        </w:tc>
        <w:tc>
          <w:tcPr>
            <w:tcW w:type="dxa" w:w="2880"/>
          </w:tcPr>
          <w:p>
            <w:r>
              <w:t>Backup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'https://api.todoist.com/api/v1/backups' \</w:t>
        <w:br/>
        <w:t xml:space="preserve"> --header 'Accept: application/json'</w:t>
      </w:r>
    </w:p>
    <w:p>
      <w:pPr>
        <w:pStyle w:val="Heading3"/>
      </w:pPr>
      <w:r>
        <w:t>Example Usage</w:t>
      </w:r>
    </w:p>
    <w:p>
      <w:pPr>
        <w:pStyle w:val="Heading3"/>
      </w:pPr>
      <w:r>
        <w:t>Example 1: List backups (no MFA token)</w:t>
      </w:r>
    </w:p>
    <w:p>
      <w:r>
        <w:rPr>
          <w:b/>
          <w:color w:val="666666"/>
          <w:sz w:val="16"/>
        </w:rPr>
        <w:t>[bash]</w:t>
      </w:r>
    </w:p>
    <w:p>
      <w:pPr>
        <w:shd w:fill="F2F2F2" w:val="clear"/>
      </w:pPr>
      <w:r>
        <w:rPr>
          <w:rFonts w:ascii="Courier New" w:hAnsi="Courier New"/>
          <w:sz w:val="17"/>
        </w:rPr>
        <w:t>curl -i 'https://api.todoist.com/api/v1/backups' \</w:t>
        <w:br/>
        <w:t xml:space="preserve"> -H 'Accept: application/json'</w:t>
      </w:r>
    </w:p>
    <w:p>
      <w:pPr>
        <w:pStyle w:val="Heading3"/>
      </w:pPr>
      <w:r>
        <w:t>Example 2: List backups with MFA token</w:t>
      </w:r>
    </w:p>
    <w:p>
      <w:r>
        <w:rPr>
          <w:b/>
          <w:color w:val="666666"/>
          <w:sz w:val="16"/>
        </w:rPr>
        <w:t>[bash]</w:t>
      </w:r>
    </w:p>
    <w:p>
      <w:pPr>
        <w:shd w:fill="F2F2F2" w:val="clear"/>
      </w:pPr>
      <w:r>
        <w:rPr>
          <w:rFonts w:ascii="Courier New" w:hAnsi="Courier New"/>
          <w:sz w:val="17"/>
        </w:rPr>
        <w:t>curl -i 'https://api.todoist.com/api/v1/backups?mfa_token=123456' \</w:t>
        <w:br/>
        <w:t xml:space="preserve"> -H 'Accept: application/json'</w:t>
      </w:r>
    </w:p>
    <w:p>
      <w:pPr>
        <w:pStyle w:val="Heading3"/>
      </w:pPr>
      <w:r>
        <w:t>Notes</w:t>
      </w:r>
    </w:p>
    <w:p>
      <w:pPr>
        <w:pStyle w:val="ListBullet"/>
      </w:pPr>
      <w:r>
        <w:t>Backups are created daily by Todoist.</w:t>
      </w:r>
    </w:p>
    <w:p>
      <w:pPr>
        <w:pStyle w:val="ListBullet"/>
      </w:pPr>
      <w:r>
        <w:t>If you receive an authorization error and MFA is enabled, provide mfa_token (or use a token with backups:read scope to avoid needing it).</w:t>
      </w:r>
    </w:p>
    <w:p>
      <w:pPr>
        <w:pStyle w:val="Heading3"/>
      </w:pPr>
      <w:r>
        <w:t>Related backups actions</w:t>
      </w:r>
    </w:p>
    <w:p>
      <w:pPr>
        <w:pStyle w:val="ListBullet"/>
      </w:pPr>
      <w:r>
        <w:t>[GET] Download Backup — /backups/download</w:t>
      </w:r>
    </w:p>
    <w:p>
      <w:r>
        <w:br w:type="page"/>
      </w:r>
    </w:p>
    <w:p>
      <w:pPr>
        <w:pStyle w:val="Heading2"/>
      </w:pPr>
      <w:r>
        <w:t>74. [GET] List Archived Projects</w:t>
      </w:r>
    </w:p>
    <w:p>
      <w:r>
        <w:rPr>
          <w:b/>
        </w:rPr>
        <w:t xml:space="preserve">Endpoint: </w:t>
      </w:r>
      <w:r>
        <w:rPr>
          <w:rFonts w:ascii="Courier New" w:hAnsi="Courier New"/>
          <w:sz w:val="18"/>
        </w:rPr>
        <w:t>/projects/archived</w:t>
      </w:r>
    </w:p>
    <w:p>
      <w:pPr>
        <w:pStyle w:val="Heading3"/>
      </w:pPr>
      <w:r>
        <w:t>Prerequisites</w:t>
      </w:r>
    </w:p>
    <w:p>
      <w:pPr>
        <w:pStyle w:val="ListBullet"/>
      </w:pPr>
      <w:r>
        <w:t>The authenticated user must have access to projects in the workspace/account.</w:t>
      </w:r>
    </w:p>
    <w:p>
      <w:pPr>
        <w:pStyle w:val="Heading3"/>
      </w:pPr>
      <w:r>
        <w:t>Method</w:t>
      </w:r>
    </w:p>
    <w:p>
      <w:r>
        <w:t>GET</w:t>
      </w:r>
    </w:p>
    <w:p>
      <w:pPr>
        <w:pStyle w:val="Heading3"/>
      </w:pPr>
      <w:r>
        <w:t>URL</w:t>
      </w:r>
    </w:p>
    <w:p>
      <w:r>
        <w:t>https://api.todoist.com/api/v1/projects/archived</w:t>
      </w:r>
    </w:p>
    <w:p>
      <w:pPr>
        <w:pStyle w:val="Heading3"/>
      </w:pPr>
      <w:r>
        <w:t>Description</w:t>
      </w:r>
    </w:p>
    <w:p>
      <w:r>
        <w:t>Returns the authenticated user's archived projects. Supports pagination via a cursor and an optional page size limit.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Pagination cursor to continue from a previous response’s next_cursor.</w:t>
            </w:r>
          </w:p>
        </w:tc>
      </w:tr>
      <w:tr>
        <w:tc>
          <w:tcPr>
            <w:tcW w:type="dxa" w:w="2880"/>
          </w:tcPr>
          <w:p>
            <w:r>
              <w:t>limit</w:t>
            </w:r>
          </w:p>
        </w:tc>
        <w:tc>
          <w:tcPr>
            <w:tcW w:type="dxa" w:w="2880"/>
          </w:tcPr>
          <w:p>
            <w:r>
              <w:t>integer</w:t>
            </w:r>
          </w:p>
        </w:tc>
        <w:tc>
          <w:tcPr>
            <w:tcW w:type="dxa" w:w="2880"/>
          </w:tcPr>
          <w:p>
            <w:r>
              <w:t>Maximum number of archived projects to return in a single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"2203306141",</w:t>
        <w:br/>
        <w:t xml:space="preserve"> "name": "Archived Project A"</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archived project objects. Each item is an object with arbitrary keys.</w:t>
            </w:r>
          </w:p>
        </w:tc>
      </w:tr>
      <w:tr>
        <w:tc>
          <w:tcPr>
            <w:tcW w:type="dxa" w:w="2880"/>
          </w:tcPr>
          <w:p>
            <w:r>
              <w:t>next_cursor</w:t>
            </w:r>
          </w:p>
        </w:tc>
        <w:tc>
          <w:tcPr>
            <w:tcW w:type="dxa" w:w="2880"/>
          </w:tcPr>
          <w:p>
            <w:r>
              <w:t>string | null</w:t>
            </w:r>
          </w:p>
        </w:tc>
        <w:tc>
          <w:tcPr>
            <w:tcW w:type="dxa" w:w="2880"/>
          </w:tcPr>
          <w:p>
            <w:r>
              <w:t>Cursor for fetching the next page of results; null if there are no more.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'https://api.todoist.com/api/v1/projects/archived?limit=50' \</w:t>
        <w:br/>
        <w:t xml:space="preserve"> --header 'Accept: application/json'</w:t>
      </w:r>
    </w:p>
    <w:p>
      <w:pPr>
        <w:pStyle w:val="Heading3"/>
      </w:pPr>
      <w:r>
        <w:t>Example Usage</w:t>
      </w:r>
    </w:p>
    <w:p>
      <w:pPr>
        <w:pStyle w:val="Heading3"/>
      </w:pPr>
      <w:r>
        <w:t>Example 1: Get the first page (with a limit)</w:t>
      </w:r>
    </w:p>
    <w:p>
      <w:r>
        <w:rPr>
          <w:b/>
          <w:color w:val="666666"/>
          <w:sz w:val="16"/>
        </w:rPr>
        <w:t>[bash]</w:t>
      </w:r>
    </w:p>
    <w:p>
      <w:pPr>
        <w:shd w:fill="F2F2F2" w:val="clear"/>
      </w:pPr>
      <w:r>
        <w:rPr>
          <w:rFonts w:ascii="Courier New" w:hAnsi="Courier New"/>
          <w:sz w:val="17"/>
        </w:rPr>
        <w:t>curl -i --location \</w:t>
        <w:br/>
        <w:t xml:space="preserve"> --request GET 'https://api.todoist.com/api/v1/projects/archived?limit=25' \</w:t>
        <w:br/>
        <w:t xml:space="preserve"> --header 'Accept: application/json'</w:t>
      </w:r>
    </w:p>
    <w:p>
      <w:pPr>
        <w:pStyle w:val="Heading3"/>
      </w:pPr>
      <w:r>
        <w:t>Example 2: Get the next page using a cursor</w:t>
      </w:r>
    </w:p>
    <w:p>
      <w:r>
        <w:rPr>
          <w:b/>
          <w:color w:val="666666"/>
          <w:sz w:val="16"/>
        </w:rPr>
        <w:t>[bash]</w:t>
      </w:r>
    </w:p>
    <w:p>
      <w:pPr>
        <w:shd w:fill="F2F2F2" w:val="clear"/>
      </w:pPr>
      <w:r>
        <w:rPr>
          <w:rFonts w:ascii="Courier New" w:hAnsi="Courier New"/>
          <w:sz w:val="17"/>
        </w:rPr>
        <w:t>curl -i --location \</w:t>
        <w:br/>
        <w:t xml:space="preserve"> --request GET 'https://api.todoist.com/api/v1/projects/archived?cursor=eyJwYWdlIjoyfQ==&amp;limit=25' \</w:t>
        <w:br/>
        <w:t xml:space="preserve"> --header 'Accept: application/json'</w:t>
      </w:r>
    </w:p>
    <w:p>
      <w:pPr>
        <w:pStyle w:val="Heading3"/>
      </w:pPr>
      <w:r>
        <w:t>Error Handling</w:t>
      </w:r>
    </w:p>
    <w:p>
      <w:pPr>
        <w:pStyle w:val="ListBullet"/>
      </w:pPr>
      <w:r>
        <w:t>400 Bad Request: Invalid query parameters (e.g., malformed cursor, invalid limit).</w:t>
      </w:r>
    </w:p>
    <w:p>
      <w:pPr>
        <w:pStyle w:val="ListBullet"/>
      </w:pPr>
      <w:r>
        <w:t>401 Unauthorized: Request is not authenticated.</w:t>
      </w:r>
    </w:p>
    <w:p>
      <w:pPr>
        <w:pStyle w:val="ListBullet"/>
      </w:pPr>
      <w:r>
        <w:t>403 Forbidden: Authenticated user is not allowed to access this resource.</w:t>
      </w:r>
    </w:p>
    <w:p>
      <w:pPr>
        <w:pStyle w:val="ListBullet"/>
      </w:pPr>
      <w:r>
        <w:t>404 Not Found: The endpoint or resource was not found.</w:t>
      </w:r>
    </w:p>
    <w:p>
      <w:pPr>
        <w:pStyle w:val="Heading3"/>
      </w:pPr>
      <w:r>
        <w:t>Related projects actions</w:t>
      </w:r>
    </w:p>
    <w:p>
      <w:pPr>
        <w:pStyle w:val="ListBullet"/>
      </w:pPr>
      <w:r>
        <w:t>[GET] List Projects — /api/v1/projects</w:t>
      </w:r>
    </w:p>
    <w:p>
      <w:pPr>
        <w:pStyle w:val="ListBullet"/>
      </w:pPr>
      <w:r>
        <w:t>[GET] Get a Project — /projects/{{projectId}}</w:t>
      </w:r>
    </w:p>
    <w:p>
      <w:pPr>
        <w:pStyle w:val="ListBullet"/>
      </w:pPr>
      <w:r>
        <w:t>[POST] Unarchive a Project — /projects/{{projectId}}/unarchive</w:t>
      </w:r>
    </w:p>
    <w:p>
      <w:pPr>
        <w:pStyle w:val="ListBullet"/>
      </w:pPr>
      <w:r>
        <w:t>[POST] Join a Workspace Project — /v1/projects/{{projectId}}/join</w:t>
      </w:r>
    </w:p>
    <w:p>
      <w:pPr>
        <w:pStyle w:val="ListBullet"/>
      </w:pPr>
      <w:r>
        <w:t>[GET] Search Projects — /projects/search</w:t>
      </w:r>
    </w:p>
    <w:p>
      <w:pPr>
        <w:pStyle w:val="ListBullet"/>
      </w:pPr>
      <w:r>
        <w:t>[POST] Archive a Project — /v1/projects/{{projectId}}/archive</w:t>
      </w:r>
    </w:p>
    <w:p>
      <w:r>
        <w:br w:type="page"/>
      </w:r>
    </w:p>
    <w:p>
      <w:pPr>
        <w:pStyle w:val="Heading2"/>
      </w:pPr>
      <w:r>
        <w:t>75. [PUT] Get or Create Email for Todoist Object</w:t>
      </w:r>
    </w:p>
    <w:p>
      <w:r>
        <w:rPr>
          <w:b/>
        </w:rPr>
        <w:t xml:space="preserve">Endpoint: </w:t>
      </w:r>
      <w:r>
        <w:rPr>
          <w:rFonts w:ascii="Courier New" w:hAnsi="Courier New"/>
          <w:sz w:val="18"/>
        </w:rPr>
        <w:t>/api/v1/emails</w:t>
      </w:r>
    </w:p>
    <w:p>
      <w:pPr>
        <w:pStyle w:val="Heading3"/>
      </w:pPr>
      <w:r>
        <w:t>Get or Create an Email for a Todoist Object</w:t>
      </w:r>
    </w:p>
    <w:p>
      <w:pPr>
        <w:pStyle w:val="Heading3"/>
      </w:pPr>
      <w:r>
        <w:t>Prerequisites</w:t>
      </w:r>
    </w:p>
    <w:p>
      <w:pPr>
        <w:pStyle w:val="ListBullet"/>
      </w:pPr>
      <w:r>
        <w:t>You must have access to the target Todoist object (currently supported: projects and tasks)</w:t>
      </w:r>
    </w:p>
    <w:p>
      <w:pPr>
        <w:pStyle w:val="Heading3"/>
      </w:pPr>
      <w:r>
        <w:t>Method</w:t>
      </w:r>
    </w:p>
    <w:p>
      <w:r>
        <w:t>PUT</w:t>
      </w:r>
    </w:p>
    <w:p>
      <w:pPr>
        <w:pStyle w:val="Heading3"/>
      </w:pPr>
      <w:r>
        <w:t>URL</w:t>
      </w:r>
    </w:p>
    <w:p>
      <w:r>
        <w:t>https://api.todoist.com/api/v1/emails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an existing email address for a Todoist object or creates one if it doesn’t exist. This email can be used to interact with the object via email. Currently, only projects and tasks are supported (as indicated by the available obj_type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obj_type</w:t>
            </w:r>
          </w:p>
        </w:tc>
        <w:tc>
          <w:tcPr>
            <w:tcW w:type="dxa" w:w="2880"/>
          </w:tcPr>
          <w:p>
            <w:r>
              <w:t>enum</w:t>
            </w:r>
          </w:p>
        </w:tc>
        <w:tc>
          <w:tcPr>
            <w:tcW w:type="dxa" w:w="2880"/>
          </w:tcPr>
          <w:p>
            <w:r>
              <w:t>Object type. Allowed values: "project", "project_comments", "task".</w:t>
            </w:r>
          </w:p>
        </w:tc>
      </w:tr>
      <w:tr>
        <w:tc>
          <w:tcPr>
            <w:tcW w:type="dxa" w:w="2880"/>
          </w:tcPr>
          <w:p>
            <w:r>
              <w:t>obj_id</w:t>
            </w:r>
          </w:p>
        </w:tc>
        <w:tc>
          <w:tcPr>
            <w:tcW w:type="dxa" w:w="2880"/>
          </w:tcPr>
          <w:p>
            <w:r>
              <w:t>string</w:t>
            </w:r>
          </w:p>
        </w:tc>
        <w:tc>
          <w:tcPr>
            <w:tcW w:type="dxa" w:w="2880"/>
          </w:tcPr>
          <w:p>
            <w:r>
              <w:t>The ID of the target object (project or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 "project-123456@todoist.net"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associated with the requested Todoist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'https://api.todoist.com/api/v1/emails' \</w:t>
        <w:br/>
        <w:t xml:space="preserve"> --header 'Accept: application/json' \</w:t>
        <w:br/>
        <w:t xml:space="preserve"> --header 'Content-Type: application/json' \</w:t>
        <w:br/>
        <w:t xml:space="preserve"> --data '{</w:t>
        <w:br/>
        <w:t xml:space="preserve"> "obj_type": "project",</w:t>
        <w:br/>
        <w:t xml:space="preserve"> "obj_id": "123456"</w:t>
        <w:br/>
        <w:t xml:space="preserve">  }'</w:t>
      </w:r>
    </w:p>
    <w:p>
      <w:pPr>
        <w:pStyle w:val="Heading3"/>
      </w:pPr>
      <w:r>
        <w:t>Example Usage</w:t>
      </w:r>
    </w:p>
    <w:p>
      <w:pPr>
        <w:pStyle w:val="Heading3"/>
      </w:pPr>
      <w:r>
        <w:t>Example 1: Get or create an email for a project</w:t>
      </w:r>
    </w:p>
    <w:p>
      <w:r>
        <w:rPr>
          <w:b/>
          <w:color w:val="666666"/>
          <w:sz w:val="16"/>
        </w:rPr>
        <w:t>[bash]</w:t>
      </w:r>
    </w:p>
    <w:p>
      <w:pPr>
        <w:shd w:fill="F2F2F2" w:val="clear"/>
      </w:pPr>
      <w:r>
        <w:rPr>
          <w:rFonts w:ascii="Courier New" w:hAnsi="Courier New"/>
          <w:sz w:val="17"/>
        </w:rPr>
        <w:t>curl -sS --request PUT 'https://api.todoist.com/api/v1/emails' \</w:t>
        <w:br/>
        <w:t xml:space="preserve"> --header 'Accept: application/json' \</w:t>
        <w:br/>
        <w:t xml:space="preserve"> --header 'Content-Type: application/json' \</w:t>
        <w:br/>
        <w:t xml:space="preserve"> --data '{</w:t>
        <w:br/>
        <w:t xml:space="preserve"> "obj_type": "project",</w:t>
        <w:br/>
        <w:t xml:space="preserve"> "obj_id": "123456"</w:t>
        <w:br/>
        <w:t xml:space="preserve">  }'</w:t>
      </w:r>
    </w:p>
    <w:p>
      <w:pPr>
        <w:pStyle w:val="Heading3"/>
      </w:pPr>
      <w:r>
        <w:t>Example 2: Get or create an email for a task</w:t>
      </w:r>
    </w:p>
    <w:p>
      <w:r>
        <w:rPr>
          <w:b/>
          <w:color w:val="666666"/>
          <w:sz w:val="16"/>
        </w:rPr>
        <w:t>[bash]</w:t>
      </w:r>
    </w:p>
    <w:p>
      <w:pPr>
        <w:shd w:fill="F2F2F2" w:val="clear"/>
      </w:pPr>
      <w:r>
        <w:rPr>
          <w:rFonts w:ascii="Courier New" w:hAnsi="Courier New"/>
          <w:sz w:val="17"/>
        </w:rPr>
        <w:t>curl -sS --request PUT 'https://api.todoist.com/api/v1/emails' \</w:t>
        <w:br/>
        <w:t xml:space="preserve"> --header 'Accept: application/json' \</w:t>
        <w:br/>
        <w:t xml:space="preserve"> --header 'Content-Type: application/json' \</w:t>
        <w:br/>
        <w:t xml:space="preserve"> --data '{</w:t>
        <w:br/>
        <w:t xml:space="preserve"> "obj_type": "task",</w:t>
        <w:br/>
        <w:t xml:space="preserve"> "obj_id": "7890123"</w:t>
        <w:br/>
        <w:t xml:space="preserve">  }'</w:t>
      </w:r>
    </w:p>
    <w:p>
      <w:pPr>
        <w:pStyle w:val="Heading3"/>
      </w:pPr>
      <w:r>
        <w:t>Example 3: Get or create an email for project comments</w:t>
      </w:r>
    </w:p>
    <w:p>
      <w:r>
        <w:rPr>
          <w:b/>
          <w:color w:val="666666"/>
          <w:sz w:val="16"/>
        </w:rPr>
        <w:t>[bash]</w:t>
      </w:r>
    </w:p>
    <w:p>
      <w:pPr>
        <w:shd w:fill="F2F2F2" w:val="clear"/>
      </w:pPr>
      <w:r>
        <w:rPr>
          <w:rFonts w:ascii="Courier New" w:hAnsi="Courier New"/>
          <w:sz w:val="17"/>
        </w:rPr>
        <w:t>curl -sS --request PUT 'https://api.todoist.com/api/v1/emails' \</w:t>
        <w:br/>
        <w:t xml:space="preserve"> --header 'Accept: application/json' \</w:t>
        <w:br/>
        <w:t xml:space="preserve"> --header 'Content-Type: application/json' \</w:t>
        <w:br/>
        <w:t xml:space="preserve"> --data '{</w:t>
        <w:br/>
        <w:t xml:space="preserve"> "obj_type": "project_comments",</w:t>
        <w:br/>
        <w:t xml:space="preserve"> "obj_id": "123456"</w:t>
        <w:br/>
        <w:t xml:space="preserve">  }'</w:t>
      </w:r>
    </w:p>
    <w:p>
      <w:pPr>
        <w:pStyle w:val="Heading3"/>
      </w:pPr>
      <w:r>
        <w:t>Behavior</w:t>
      </w:r>
    </w:p>
    <w:p>
      <w:pPr>
        <w:pStyle w:val="ListBullet"/>
      </w:pPr>
      <w:r>
        <w:t>Validates the request body includes both obj_type and obj_id.</w:t>
      </w:r>
    </w:p>
    <w:p>
      <w:pPr>
        <w:pStyle w:val="ListBullet"/>
      </w:pPr>
      <w:r>
        <w:t>Looks up whether an email address already exists for the specified object.</w:t>
      </w:r>
    </w:p>
    <w:p>
      <w:pPr>
        <w:pStyle w:val="ListBullet"/>
      </w:pPr>
      <w:r>
        <w:t>Returns the existing email or creates a new one.</w:t>
      </w:r>
    </w:p>
    <w:p>
      <w:pPr>
        <w:pStyle w:val="ListBullet"/>
      </w:pPr>
      <w:r>
        <w:t>Responds with the resulting email string in JSON.</w:t>
      </w:r>
    </w:p>
    <w:p>
      <w:pPr>
        <w:pStyle w:val="Heading3"/>
      </w:pPr>
      <w:r>
        <w:t>Notes</w:t>
      </w:r>
    </w:p>
    <w:p>
      <w:pPr>
        <w:pStyle w:val="ListBullet"/>
      </w:pPr>
      <w:r>
        <w:t>The request body is required and must be sent as JSON (application/json).</w:t>
      </w:r>
    </w:p>
    <w:p>
      <w:pPr>
        <w:pStyle w:val="ListBullet"/>
      </w:pPr>
      <w:r>
        <w:t>No query parameters are documented for this endpoint.</w:t>
      </w:r>
    </w:p>
    <w:p>
      <w:pPr>
        <w:pStyle w:val="Heading3"/>
      </w:pPr>
      <w:r>
        <w:t>Error Handling</w:t>
      </w:r>
    </w:p>
    <w:p>
      <w:pPr>
        <w:pStyle w:val="ListBullet"/>
      </w:pPr>
      <w:r>
        <w:t>400 Bad Request: Missing/invalid obj_type or obj_id.</w:t>
      </w:r>
    </w:p>
    <w:p>
      <w:pPr>
        <w:pStyle w:val="ListBullet"/>
      </w:pPr>
      <w:r>
        <w:t>401 Unauthorized: Request is not authenticated.</w:t>
      </w:r>
    </w:p>
    <w:p>
      <w:pPr>
        <w:pStyle w:val="ListBullet"/>
      </w:pPr>
      <w:r>
        <w:t>403 Forbidden: Authenticated but not allowed to access the object or endpoint.</w:t>
      </w:r>
    </w:p>
    <w:p>
      <w:pPr>
        <w:pStyle w:val="ListBullet"/>
      </w:pPr>
      <w:r>
        <w:t>404 Not Found: The referenced object does not exist (or is not accessible).</w:t>
      </w:r>
    </w:p>
    <w:p>
      <w:pPr>
        <w:pStyle w:val="Heading3"/>
      </w:pPr>
      <w:r>
        <w:t>Related emails actions</w:t>
      </w:r>
    </w:p>
    <w:p>
      <w:pPr>
        <w:pStyle w:val="ListBullet"/>
      </w:pPr>
      <w:r>
        <w:t>[DELETE] Disable Email for a Todoist Object — /v1/emails</w:t>
      </w:r>
    </w:p>
    <w:p>
      <w:r>
        <w:br w:type="page"/>
      </w:r>
    </w:p>
    <w:p>
      <w:pPr>
        <w:pStyle w:val="Heading2"/>
      </w:pPr>
      <w:r>
        <w:t>76. [GET] Get a Reminder by ID</w:t>
      </w:r>
    </w:p>
    <w:p>
      <w:r>
        <w:rPr>
          <w:b/>
        </w:rPr>
        <w:t xml:space="preserve">Endpoint: </w:t>
      </w:r>
      <w:r>
        <w:rPr>
          <w:rFonts w:ascii="Courier New" w:hAnsi="Courier New"/>
          <w:sz w:val="18"/>
        </w:rPr>
        <w:t>/reminders/{{reminderId}}</w:t>
      </w:r>
    </w:p>
    <w:p>
      <w:pPr>
        <w:pStyle w:val="Heading3"/>
      </w:pPr>
      <w:r>
        <w:t>Prerequisites</w:t>
      </w:r>
    </w:p>
    <w:p>
      <w:pPr>
        <w:pStyle w:val="ListBullet"/>
      </w:pPr>
      <w:r>
        <w:t>You must have access to the reminder you’re requesting.</w:t>
      </w:r>
    </w:p>
    <w:p>
      <w:pPr>
        <w:pStyle w:val="Heading3"/>
      </w:pPr>
      <w:r>
        <w:t>Method</w:t>
      </w:r>
    </w:p>
    <w:p>
      <w:r>
        <w:t>GET</w:t>
      </w:r>
    </w:p>
    <w:p>
      <w:pPr>
        <w:pStyle w:val="Heading3"/>
      </w:pPr>
      <w:r>
        <w:t>URL</w:t>
      </w:r>
    </w:p>
    <w:p>
      <w:r>
        <w:t>https://api.todoist.com/api/v1/reminders/{{reminder_id}}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reminder by its ID.</w:t>
      </w:r>
    </w:p>
    <w:p>
      <w:pPr>
        <w:pStyle w:val="Heading3"/>
      </w:pPr>
      <w:r>
        <w:t>Enforcement Rules</w:t>
      </w:r>
    </w:p>
    <w:p>
      <w:pPr>
        <w:pStyle w:val="ListBullet"/>
      </w:pPr>
      <w:r>
        <w:t>The reminder_id path parameter must always be present.</w:t>
      </w:r>
    </w:p>
    <w:p>
      <w:pPr>
        <w:pStyle w:val="ListBullet"/>
      </w:pPr>
      <w:r>
        <w:t>If the user provides a reminder_id, use that value directly.</w:t>
      </w:r>
    </w:p>
    <w:p>
      <w:pPr>
        <w:pStyle w:val="ListBullet"/>
      </w:pPr>
      <w:r>
        <w:t>Do not call the API with a missing or empty reminder_id (e.g., avoid /v1/reminders// or /v1/reminders/).</w:t>
      </w:r>
    </w:p>
    <w:p>
      <w:pPr>
        <w:pStyle w:val="ListBullet"/>
      </w:pPr>
      <w:r>
        <w:t>Always construct the path as /v1/reminders/{{reminder_id}}, where {{reminder_id}}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/v1/reminders/2995104339</w:t>
        <w:br/>
        <w:t>/v1/reminders/rem_abc123</w:t>
      </w:r>
    </w:p>
    <w:p>
      <w:pPr>
        <w:pStyle w:val="Heading3"/>
      </w:pPr>
      <w:r>
        <w:t>Invalid Examples</w:t>
      </w:r>
    </w:p>
    <w:p>
      <w:r>
        <w:rPr>
          <w:b/>
          <w:color w:val="666666"/>
          <w:sz w:val="16"/>
        </w:rPr>
        <w:t>[http]</w:t>
      </w:r>
    </w:p>
    <w:p>
      <w:pPr>
        <w:shd w:fill="F2F2F2" w:val="clear"/>
      </w:pPr>
      <w:r>
        <w:rPr>
          <w:rFonts w:ascii="Courier New" w:hAnsi="Courier New"/>
          <w:sz w:val="17"/>
        </w:rPr>
        <w:t>/v1/reminders//</w:t>
        <w:br/>
        <w:t>/v1/reminders/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reminder_id</w:t>
            </w:r>
          </w:p>
        </w:tc>
        <w:tc>
          <w:tcPr>
            <w:tcW w:type="dxa" w:w="2880"/>
          </w:tcPr>
          <w:p>
            <w:r>
              <w:t>string</w:t>
            </w:r>
          </w:p>
        </w:tc>
        <w:tc>
          <w:tcPr>
            <w:tcW w:type="dxa" w:w="2880"/>
          </w:tcPr>
          <w:p>
            <w:r>
              <w:t>The ID of the reminder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"2995104339",</w:t>
        <w:br/>
        <w:t xml:space="preserve"> "item_id": "4678912345",</w:t>
        <w:br/>
        <w:t xml:space="preserve"> "notify_uid": "1234567",</w:t>
        <w:br/>
        <w:t xml:space="preserve"> "is_deleted": false,</w:t>
        <w:br/>
        <w:t xml:space="preserve"> "is_urgent": false,</w:t>
        <w:br/>
        <w:t xml:space="preserve"> "type": "relative",</w:t>
        <w:br/>
        <w:t xml:space="preserve"> "minute_offset": 30,</w:t>
        <w:br/>
        <w:t xml:space="preserve"> "due": {</w:t>
        <w:br/>
        <w:t xml:space="preserve"> "date": "2026-03-14",</w:t>
        <w:br/>
        <w:t xml:space="preserve"> "timezone": "UTC",</w:t>
        <w:br/>
        <w:t xml:space="preserve"> "string": "tomorrow at 9am"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Reminder ID.</w:t>
            </w:r>
          </w:p>
        </w:tc>
      </w:tr>
      <w:tr>
        <w:tc>
          <w:tcPr>
            <w:tcW w:type="dxa" w:w="2880"/>
          </w:tcPr>
          <w:p>
            <w:r>
              <w:t>item_id</w:t>
            </w:r>
          </w:p>
        </w:tc>
        <w:tc>
          <w:tcPr>
            <w:tcW w:type="dxa" w:w="2880"/>
          </w:tcPr>
          <w:p>
            <w:r>
              <w:t>string</w:t>
            </w:r>
          </w:p>
        </w:tc>
        <w:tc>
          <w:tcPr>
            <w:tcW w:type="dxa" w:w="2880"/>
          </w:tcPr>
          <w:p>
            <w:r>
              <w:t>ID of the Todoist item/task associated with the reminder.</w:t>
            </w:r>
          </w:p>
        </w:tc>
      </w:tr>
      <w:tr>
        <w:tc>
          <w:tcPr>
            <w:tcW w:type="dxa" w:w="2880"/>
          </w:tcPr>
          <w:p>
            <w:r>
              <w:t>notify_uid</w:t>
            </w:r>
          </w:p>
        </w:tc>
        <w:tc>
          <w:tcPr>
            <w:tcW w:type="dxa" w:w="2880"/>
          </w:tcPr>
          <w:p>
            <w:r>
              <w:t>string</w:t>
            </w:r>
          </w:p>
        </w:tc>
        <w:tc>
          <w:tcPr>
            <w:tcW w:type="dxa" w:w="2880"/>
          </w:tcPr>
          <w:p>
            <w:r>
              <w:t>Notification user identifier.</w:t>
            </w:r>
          </w:p>
        </w:tc>
      </w:tr>
      <w:tr>
        <w:tc>
          <w:tcPr>
            <w:tcW w:type="dxa" w:w="2880"/>
          </w:tcPr>
          <w:p>
            <w:r>
              <w:t>is_deleted</w:t>
            </w:r>
          </w:p>
        </w:tc>
        <w:tc>
          <w:tcPr>
            <w:tcW w:type="dxa" w:w="2880"/>
          </w:tcPr>
          <w:p>
            <w:r>
              <w:t>boolean</w:t>
            </w:r>
          </w:p>
        </w:tc>
        <w:tc>
          <w:tcPr>
            <w:tcW w:type="dxa" w:w="2880"/>
          </w:tcPr>
          <w:p>
            <w:r>
              <w:t>Whether the reminder is deleted.</w:t>
            </w:r>
          </w:p>
        </w:tc>
      </w:tr>
      <w:tr>
        <w:tc>
          <w:tcPr>
            <w:tcW w:type="dxa" w:w="2880"/>
          </w:tcPr>
          <w:p>
            <w:r>
              <w:t>is_urgent</w:t>
            </w:r>
          </w:p>
        </w:tc>
        <w:tc>
          <w:tcPr>
            <w:tcW w:type="dxa" w:w="2880"/>
          </w:tcPr>
          <w:p>
            <w:r>
              <w:t>boolean</w:t>
            </w:r>
          </w:p>
        </w:tc>
        <w:tc>
          <w:tcPr>
            <w:tcW w:type="dxa" w:w="2880"/>
          </w:tcPr>
          <w:p>
            <w:r>
              <w:t>Whether the reminder is urgent.</w:t>
            </w:r>
          </w:p>
        </w:tc>
      </w:tr>
      <w:tr>
        <w:tc>
          <w:tcPr>
            <w:tcW w:type="dxa" w:w="2880"/>
          </w:tcPr>
          <w:p>
            <w:r>
              <w:t>type</w:t>
            </w:r>
          </w:p>
        </w:tc>
        <w:tc>
          <w:tcPr>
            <w:tcW w:type="dxa" w:w="2880"/>
          </w:tcPr>
          <w:p>
            <w:r>
              <w:t>string</w:t>
            </w:r>
          </w:p>
        </w:tc>
        <w:tc>
          <w:tcPr>
            <w:tcW w:type="dxa" w:w="2880"/>
          </w:tcPr>
          <w:p>
            <w:r>
              <w:t>Reminder type.</w:t>
            </w:r>
          </w:p>
        </w:tc>
      </w:tr>
      <w:tr>
        <w:tc>
          <w:tcPr>
            <w:tcW w:type="dxa" w:w="2880"/>
          </w:tcPr>
          <w:p>
            <w:r>
              <w:t>minute_offset</w:t>
            </w:r>
          </w:p>
        </w:tc>
        <w:tc>
          <w:tcPr>
            <w:tcW w:type="dxa" w:w="2880"/>
          </w:tcPr>
          <w:p>
            <w:r>
              <w:t>integer | null</w:t>
            </w:r>
          </w:p>
        </w:tc>
        <w:tc>
          <w:tcPr>
            <w:tcW w:type="dxa" w:w="2880"/>
          </w:tcPr>
          <w:p>
            <w:r>
              <w:t>Minute offset value (nullable).</w:t>
            </w:r>
          </w:p>
        </w:tc>
      </w:tr>
      <w:tr>
        <w:tc>
          <w:tcPr>
            <w:tcW w:type="dxa" w:w="2880"/>
          </w:tcPr>
          <w:p>
            <w:r>
              <w:t>due</w:t>
            </w:r>
          </w:p>
        </w:tc>
        <w:tc>
          <w:tcPr>
            <w:tcW w:type="dxa" w:w="2880"/>
          </w:tcPr>
          <w:p>
            <w:r>
              <w:t>object | null</w:t>
            </w:r>
          </w:p>
        </w:tc>
        <w:tc>
          <w:tcPr>
            <w:tcW w:type="dxa" w:w="2880"/>
          </w:tcPr>
          <w:p>
            <w:r>
              <w:t>Due information (nullable). The object shape is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'https://api.todoist.com/api/v1/reminders/2995104339' \</w:t>
        <w:br/>
        <w:t xml:space="preserve"> --header 'Accept: application/json'</w:t>
      </w:r>
    </w:p>
    <w:p>
      <w:pPr>
        <w:pStyle w:val="Heading3"/>
      </w:pPr>
      <w:r>
        <w:t>Error Handling</w:t>
      </w:r>
    </w:p>
    <w:p>
      <w:pPr>
        <w:pStyle w:val="ListBullet"/>
      </w:pPr>
      <w:r>
        <w:t>400 Bad Request: The request was invalid.</w:t>
      </w:r>
    </w:p>
    <w:p>
      <w:pPr>
        <w:pStyle w:val="ListBullet"/>
      </w:pPr>
      <w:r>
        <w:t>401 Unauthorized: Missing/invalid authentication or not authorized.</w:t>
      </w:r>
    </w:p>
    <w:p>
      <w:pPr>
        <w:pStyle w:val="ListBullet"/>
      </w:pPr>
      <w:r>
        <w:t>403 Forbidden: Authenticated but not allowed to access this reminder.</w:t>
      </w:r>
    </w:p>
    <w:p>
      <w:pPr>
        <w:pStyle w:val="ListBullet"/>
      </w:pPr>
      <w:r>
        <w:t>404 Not Found: No reminder exists for the given reminder_id.</w:t>
      </w:r>
    </w:p>
    <w:p>
      <w:pPr>
        <w:pStyle w:val="Heading3"/>
      </w:pPr>
      <w:r>
        <w:t>Related reminders actions</w:t>
      </w:r>
    </w:p>
    <w:p>
      <w:pPr>
        <w:pStyle w:val="ListBullet"/>
      </w:pPr>
      <w:r>
        <w:t>[POST] Update a Reminder — /v1/reminders/{{reminderId}}</w:t>
      </w:r>
    </w:p>
    <w:p>
      <w:pPr>
        <w:pStyle w:val="ListBullet"/>
      </w:pPr>
      <w:r>
        <w:t>[POST] Create Task Reminder — /api/v1/reminders</w:t>
      </w:r>
    </w:p>
    <w:p>
      <w:pPr>
        <w:pStyle w:val="ListBullet"/>
      </w:pPr>
      <w:r>
        <w:t>[DELETE] Delete a Reminder — /v1/reminders/{{reminderId}}</w:t>
      </w:r>
    </w:p>
    <w:p>
      <w:pPr>
        <w:pStyle w:val="ListBullet"/>
      </w:pPr>
      <w:r>
        <w:t>[GET] Get Reminders — /api/v1/reminders</w:t>
      </w:r>
    </w:p>
    <w:p>
      <w:r>
        <w:br w:type="page"/>
      </w:r>
    </w:p>
    <w:p>
      <w:pPr>
        <w:pStyle w:val="Heading2"/>
      </w:pPr>
      <w:r>
        <w:t>77. [GET] List Labels</w:t>
      </w:r>
    </w:p>
    <w:p>
      <w:r>
        <w:rPr>
          <w:b/>
        </w:rPr>
        <w:t xml:space="preserve">Endpoint: </w:t>
      </w:r>
      <w:r>
        <w:rPr>
          <w:rFonts w:ascii="Courier New" w:hAnsi="Courier New"/>
          <w:sz w:val="18"/>
        </w:rPr>
        <w:t>/labels</w:t>
      </w:r>
    </w:p>
    <w:p>
      <w:pPr>
        <w:pStyle w:val="Heading3"/>
      </w:pPr>
      <w:r>
        <w:t>Prerequisites</w:t>
      </w:r>
    </w:p>
    <w:p>
      <w:pPr>
        <w:pStyle w:val="ListBullet"/>
      </w:pPr>
      <w:r>
        <w:t>The authenticated user must have access to read labels.</w:t>
      </w:r>
    </w:p>
    <w:p>
      <w:pPr>
        <w:pStyle w:val="Heading3"/>
      </w:pPr>
      <w:r>
        <w:t>Method</w:t>
      </w:r>
    </w:p>
    <w:p>
      <w:r>
        <w:t>GET</w:t>
      </w:r>
    </w:p>
    <w:p>
      <w:pPr>
        <w:pStyle w:val="Heading3"/>
      </w:pPr>
      <w:r>
        <w:t>URL</w:t>
      </w:r>
    </w:p>
    <w:p>
      <w:r>
        <w:t>https://api.todoist.com/api/v1/labels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labels for the authenticated user. This endpoint is paginated using cursor-based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Pagination cursor used to fetch the next page of results. See cursor-based pagination.</w:t>
            </w:r>
          </w:p>
        </w:tc>
      </w:tr>
      <w:tr>
        <w:tc>
          <w:tcPr>
            <w:tcW w:type="dxa" w:w="2880"/>
          </w:tcPr>
          <w:p>
            <w:r>
              <w:t>limit</w:t>
            </w:r>
          </w:p>
        </w:tc>
        <w:tc>
          <w:tcPr>
            <w:tcW w:type="dxa" w:w="2880"/>
          </w:tcPr>
          <w:p>
            <w:r>
              <w:t>integer</w:t>
            </w:r>
          </w:p>
        </w:tc>
        <w:tc>
          <w:tcPr>
            <w:tcW w:type="dxa" w:w="2880"/>
          </w:tcPr>
          <w:p>
            <w:r>
              <w:t>Maximum number of labels to return in a single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"2156154810",</w:t>
        <w:br/>
        <w:t xml:space="preserve"> "name": "Work",</w:t>
        <w:br/>
        <w:t xml:space="preserve"> "color": "blue",</w:t>
        <w:br/>
        <w:t xml:space="preserve"> "order": 1,</w:t>
        <w:br/>
        <w:t xml:space="preserve"> "is_favorite": false</w:t>
        <w:br/>
        <w:t xml:space="preserve"> }</w:t>
        <w:br/>
        <w:t xml:space="preserve"> ],</w:t>
        <w:br/>
        <w:t xml:space="preserve"> "next_cursor": "c29tZV9jdXJzb3I="</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label objects.</w:t>
            </w:r>
          </w:p>
        </w:tc>
      </w:tr>
      <w:tr>
        <w:tc>
          <w:tcPr>
            <w:tcW w:type="dxa" w:w="2880"/>
          </w:tcPr>
          <w:p>
            <w:r>
              <w:t>results[].id</w:t>
            </w:r>
          </w:p>
        </w:tc>
        <w:tc>
          <w:tcPr>
            <w:tcW w:type="dxa" w:w="2880"/>
          </w:tcPr>
          <w:p>
            <w:r>
              <w:t>string</w:t>
            </w:r>
          </w:p>
        </w:tc>
        <w:tc>
          <w:tcPr>
            <w:tcW w:type="dxa" w:w="2880"/>
          </w:tcPr>
          <w:p>
            <w:r>
              <w:t>Label ID.</w:t>
            </w:r>
          </w:p>
        </w:tc>
      </w:tr>
      <w:tr>
        <w:tc>
          <w:tcPr>
            <w:tcW w:type="dxa" w:w="2880"/>
          </w:tcPr>
          <w:p>
            <w:r>
              <w:t>results[].name</w:t>
            </w:r>
          </w:p>
        </w:tc>
        <w:tc>
          <w:tcPr>
            <w:tcW w:type="dxa" w:w="2880"/>
          </w:tcPr>
          <w:p>
            <w:r>
              <w:t>string</w:t>
            </w:r>
          </w:p>
        </w:tc>
        <w:tc>
          <w:tcPr>
            <w:tcW w:type="dxa" w:w="2880"/>
          </w:tcPr>
          <w:p>
            <w:r>
              <w:t>Label name.</w:t>
            </w:r>
          </w:p>
        </w:tc>
      </w:tr>
      <w:tr>
        <w:tc>
          <w:tcPr>
            <w:tcW w:type="dxa" w:w="2880"/>
          </w:tcPr>
          <w:p>
            <w:r>
              <w:t>results[].color</w:t>
            </w:r>
          </w:p>
        </w:tc>
        <w:tc>
          <w:tcPr>
            <w:tcW w:type="dxa" w:w="2880"/>
          </w:tcPr>
          <w:p>
            <w:r>
              <w:t>string</w:t>
            </w:r>
          </w:p>
        </w:tc>
        <w:tc>
          <w:tcPr>
            <w:tcW w:type="dxa" w:w="2880"/>
          </w:tcPr>
          <w:p>
            <w:r>
              <w:t>Label color.</w:t>
            </w:r>
          </w:p>
        </w:tc>
      </w:tr>
      <w:tr>
        <w:tc>
          <w:tcPr>
            <w:tcW w:type="dxa" w:w="2880"/>
          </w:tcPr>
          <w:p>
            <w:r>
              <w:t>results[].order</w:t>
            </w:r>
          </w:p>
        </w:tc>
        <w:tc>
          <w:tcPr>
            <w:tcW w:type="dxa" w:w="2880"/>
          </w:tcPr>
          <w:p>
            <w:r>
              <w:t>integer | null</w:t>
            </w:r>
          </w:p>
        </w:tc>
        <w:tc>
          <w:tcPr>
            <w:tcW w:type="dxa" w:w="2880"/>
          </w:tcPr>
          <w:p>
            <w:r>
              <w:t>Label order (may be null).</w:t>
            </w:r>
          </w:p>
        </w:tc>
      </w:tr>
      <w:tr>
        <w:tc>
          <w:tcPr>
            <w:tcW w:type="dxa" w:w="2880"/>
          </w:tcPr>
          <w:p>
            <w:r>
              <w:t>results[].is_favorite</w:t>
            </w:r>
          </w:p>
        </w:tc>
        <w:tc>
          <w:tcPr>
            <w:tcW w:type="dxa" w:w="2880"/>
          </w:tcPr>
          <w:p>
            <w:r>
              <w:t>boolean</w:t>
            </w:r>
          </w:p>
        </w:tc>
        <w:tc>
          <w:tcPr>
            <w:tcW w:type="dxa" w:w="2880"/>
          </w:tcPr>
          <w:p>
            <w:r>
              <w:t>Whether the label is marked as a favorite.</w:t>
            </w:r>
          </w:p>
        </w:tc>
      </w:tr>
      <w:tr>
        <w:tc>
          <w:tcPr>
            <w:tcW w:type="dxa" w:w="2880"/>
          </w:tcPr>
          <w:p>
            <w:r>
              <w:t>next_cursor</w:t>
            </w:r>
          </w:p>
        </w:tc>
        <w:tc>
          <w:tcPr>
            <w:tcW w:type="dxa" w:w="2880"/>
          </w:tcPr>
          <w:p>
            <w:r>
              <w:t>string | null</w:t>
            </w:r>
          </w:p>
        </w:tc>
        <w:tc>
          <w:tcPr>
            <w:tcW w:type="dxa" w:w="2880"/>
          </w:tcPr>
          <w:p>
            <w:r>
              <w:t>Cursor value to request the next page. null if there are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'https://api.todoist.com/api/v1/labels?limit=50' \</w:t>
        <w:br/>
        <w:t xml:space="preserve"> --header 'Accept: application/json'</w:t>
      </w:r>
    </w:p>
    <w:p>
      <w:pPr>
        <w:pStyle w:val="Heading3"/>
      </w:pPr>
      <w:r>
        <w:t>Example Usage</w:t>
      </w:r>
    </w:p>
    <w:p>
      <w:pPr>
        <w:pStyle w:val="Heading3"/>
      </w:pPr>
      <w:r>
        <w:t>Example 1: Get the first page of labels (default pagination)</w:t>
      </w:r>
    </w:p>
    <w:p>
      <w:r>
        <w:rPr>
          <w:b/>
          <w:color w:val="666666"/>
          <w:sz w:val="16"/>
        </w:rPr>
        <w:t>[bash]</w:t>
      </w:r>
    </w:p>
    <w:p>
      <w:pPr>
        <w:shd w:fill="F2F2F2" w:val="clear"/>
      </w:pPr>
      <w:r>
        <w:rPr>
          <w:rFonts w:ascii="Courier New" w:hAnsi="Courier New"/>
          <w:sz w:val="17"/>
        </w:rPr>
        <w:t>curl -i --location --request GET 'https://api.todoist.com/api/v1/labels' \</w:t>
        <w:br/>
        <w:t xml:space="preserve"> --header 'Accept: application/json'</w:t>
      </w:r>
    </w:p>
    <w:p>
      <w:pPr>
        <w:pStyle w:val="Heading3"/>
      </w:pPr>
      <w:r>
        <w:t>Example 2: Limit page size</w:t>
      </w:r>
    </w:p>
    <w:p>
      <w:r>
        <w:rPr>
          <w:b/>
          <w:color w:val="666666"/>
          <w:sz w:val="16"/>
        </w:rPr>
        <w:t>[bash]</w:t>
      </w:r>
    </w:p>
    <w:p>
      <w:pPr>
        <w:shd w:fill="F2F2F2" w:val="clear"/>
      </w:pPr>
      <w:r>
        <w:rPr>
          <w:rFonts w:ascii="Courier New" w:hAnsi="Courier New"/>
          <w:sz w:val="17"/>
        </w:rPr>
        <w:t>curl -i --location --request GET 'https://api.todoist.com/api/v1/labels?limit=100'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--location --request GET 'https://api.todoist.com/api/v1/labels?cursor=c29tZV9jdXJzb3I%3D' \</w:t>
        <w:br/>
        <w:t xml:space="preserve"> --header 'Accept: application/json'</w:t>
      </w:r>
    </w:p>
    <w:p>
      <w:pPr>
        <w:pStyle w:val="Heading3"/>
      </w:pPr>
      <w:r>
        <w:t>Behavior</w:t>
      </w:r>
    </w:p>
    <w:p>
      <w:pPr>
        <w:pStyle w:val="ListBullet"/>
      </w:pPr>
      <w:r>
        <w:t>Returns a page of labels in results.</w:t>
      </w:r>
    </w:p>
    <w:p>
      <w:pPr>
        <w:pStyle w:val="ListBullet"/>
      </w:pPr>
      <w:r>
        <w:t>If more labels exist, next_cursor is returned with a non-null value.</w:t>
      </w:r>
    </w:p>
    <w:p>
      <w:pPr>
        <w:pStyle w:val="ListBullet"/>
      </w:pPr>
      <w:r>
        <w:t>To fetch the next page, pass next_cursor as the cursor query parameter.</w:t>
      </w:r>
    </w:p>
    <w:p>
      <w:pPr>
        <w:pStyle w:val="Heading3"/>
      </w:pPr>
      <w:r>
        <w:t>Notes</w:t>
      </w:r>
    </w:p>
    <w:p>
      <w:pPr>
        <w:pStyle w:val="ListBullet"/>
      </w:pPr>
      <w:r>
        <w:t>This is a cursor-based paginated endpoint; use cursor and next_cursor to iterate through pages.</w:t>
      </w:r>
    </w:p>
    <w:p>
      <w:pPr>
        <w:pStyle w:val="ListBullet"/>
      </w:pPr>
      <w:r>
        <w:t>When executing, send Query Parameters as URL query parameters, not in the body.</w:t>
      </w:r>
    </w:p>
    <w:p>
      <w:pPr>
        <w:pStyle w:val="Heading3"/>
      </w:pPr>
      <w:r>
        <w:t>Error Handling</w:t>
      </w:r>
    </w:p>
    <w:p>
      <w:pPr>
        <w:pStyle w:val="ListBullet"/>
      </w:pPr>
      <w:r>
        <w:t>400 Bad Request: Invalid pagination parameters (e.g., malformed cursor).</w:t>
      </w:r>
    </w:p>
    <w:p>
      <w:pPr>
        <w:pStyle w:val="ListBullet"/>
      </w:pPr>
      <w:r>
        <w:t>401 Unauthorized: Request is not authenticated.</w:t>
      </w:r>
    </w:p>
    <w:p>
      <w:pPr>
        <w:pStyle w:val="ListBullet"/>
      </w:pPr>
      <w:r>
        <w:t>403 Forbidden: Authenticated user is not allowed to access labels.</w:t>
      </w:r>
    </w:p>
    <w:p>
      <w:pPr>
        <w:pStyle w:val="ListBullet"/>
      </w:pPr>
      <w:r>
        <w:t>404 Not Found: Endpoint not found (e.g., incorrect URL).</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[POST] Remove a Shared Label From All Active Tasks — /api/v1/labels/shared/remove</w:t>
      </w:r>
    </w:p>
    <w:p>
      <w:pPr>
        <w:pStyle w:val="ListBullet"/>
      </w:pPr>
      <w:r>
        <w:t>[DELETE] Delete a Label — /v1/labels/{{labelId}}</w:t>
      </w:r>
    </w:p>
    <w:p>
      <w:pPr>
        <w:pStyle w:val="ListBullet"/>
      </w:pPr>
      <w:r>
        <w:t>[POST] Rename a Shared Label — /api/v1/labels/shared/rename</w:t>
      </w:r>
    </w:p>
    <w:p>
      <w:pPr>
        <w:pStyle w:val="ListBullet"/>
      </w:pPr>
      <w:r>
        <w:t>[GET] Get a Label — /v1/labels/{{labelId}}</w:t>
      </w:r>
    </w:p>
    <w:p>
      <w:r>
        <w:br w:type="page"/>
      </w:r>
    </w:p>
    <w:p>
      <w:pPr>
        <w:pStyle w:val="Heading2"/>
      </w:pPr>
      <w:r>
        <w:t>78. [GET] Get Reminders</w:t>
      </w:r>
    </w:p>
    <w:p>
      <w:r>
        <w:rPr>
          <w:b/>
        </w:rPr>
        <w:t xml:space="preserve">Endpoint: </w:t>
      </w:r>
      <w:r>
        <w:rPr>
          <w:rFonts w:ascii="Courier New" w:hAnsi="Courier New"/>
          <w:sz w:val="18"/>
        </w:rPr>
        <w:t>/api/v1/reminders</w:t>
      </w:r>
    </w:p>
    <w:p>
      <w:pPr>
        <w:pStyle w:val="Heading3"/>
      </w:pPr>
      <w:r>
        <w:t>Prerequisites</w:t>
      </w:r>
    </w:p>
    <w:p>
      <w:pPr>
        <w:pStyle w:val="ListBullet"/>
      </w:pPr>
      <w:r>
        <w:t>Access to reminders in the Todoist workspace/project you’re querying</w:t>
      </w:r>
    </w:p>
    <w:p>
      <w:pPr>
        <w:pStyle w:val="Heading3"/>
      </w:pPr>
      <w:r>
        <w:t>Method</w:t>
      </w:r>
    </w:p>
    <w:p>
      <w:r>
        <w:t>GET</w:t>
      </w:r>
    </w:p>
    <w:p>
      <w:pPr>
        <w:pStyle w:val="Heading3"/>
      </w:pPr>
      <w:r>
        <w:t>URL</w:t>
      </w:r>
    </w:p>
    <w:p>
      <w:r>
        <w:t>https://api.todoist.com/api/v1/reminders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all active reminders. You can optionally filter by task_id to return reminders for a specific task. This endpoint is paginated using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null</w:t>
            </w:r>
          </w:p>
        </w:tc>
        <w:tc>
          <w:tcPr>
            <w:tcW w:type="dxa" w:w="2880"/>
          </w:tcPr>
          <w:p>
            <w:r>
              <w:t>Filter results to reminders for a specific task.</w:t>
            </w:r>
          </w:p>
        </w:tc>
      </w:tr>
      <w:tr>
        <w:tc>
          <w:tcPr>
            <w:tcW w:type="dxa" w:w="2880"/>
          </w:tcPr>
          <w:p>
            <w:r>
              <w:t>cursor</w:t>
            </w:r>
          </w:p>
        </w:tc>
        <w:tc>
          <w:tcPr>
            <w:tcW w:type="dxa" w:w="2880"/>
          </w:tcPr>
          <w:p>
            <w:r>
              <w:t>string | null</w:t>
            </w:r>
          </w:p>
        </w:tc>
        <w:tc>
          <w:tcPr>
            <w:tcW w:type="dxa" w:w="2880"/>
          </w:tcPr>
          <w:p>
            <w:r>
              <w:t>Cursor for pagination (cursor-based pagination).</w:t>
            </w:r>
          </w:p>
        </w:tc>
      </w:tr>
      <w:tr>
        <w:tc>
          <w:tcPr>
            <w:tcW w:type="dxa" w:w="2880"/>
          </w:tcPr>
          <w:p>
            <w:r>
              <w:t>limit</w:t>
            </w:r>
          </w:p>
        </w:tc>
        <w:tc>
          <w:tcPr>
            <w:tcW w:type="dxa" w:w="2880"/>
          </w:tcPr>
          <w:p>
            <w:r>
              <w:t>integer</w:t>
            </w:r>
          </w:p>
        </w:tc>
        <w:tc>
          <w:tcPr>
            <w:tcW w:type="dxa" w:w="2880"/>
          </w:tcPr>
          <w:p>
            <w:r>
              <w:t>Max number of reminders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"id": "rem_123",</w:t>
        <w:br/>
        <w:t xml:space="preserve"> "item_id": "task_456",</w:t>
        <w:br/>
        <w:t xml:space="preserve"> "notify_uid": "uid_789",</w:t>
        <w:br/>
        <w:t xml:space="preserve"> "is_deleted": false,</w:t>
        <w:br/>
        <w:t xml:space="preserve"> "is_urgent": false,</w:t>
        <w:br/>
        <w:t xml:space="preserve"> "type": "absolute",</w:t>
        <w:br/>
        <w:t xml:space="preserve"> "minute_offset": null,</w:t>
        <w:br/>
        <w:t xml:space="preserve"> "due": null</w:t>
        <w:br/>
        <w:t xml:space="preserve"> }</w:t>
        <w:br/>
        <w:t xml:space="preserve"> ],</w:t>
        <w:br/>
        <w:t xml:space="preserve"> "next_cursor":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active reminders.</w:t>
            </w:r>
          </w:p>
        </w:tc>
      </w:tr>
      <w:tr>
        <w:tc>
          <w:tcPr>
            <w:tcW w:type="dxa" w:w="2880"/>
          </w:tcPr>
          <w:p>
            <w:r>
              <w:t>results.id</w:t>
            </w:r>
          </w:p>
        </w:tc>
        <w:tc>
          <w:tcPr>
            <w:tcW w:type="dxa" w:w="2880"/>
          </w:tcPr>
          <w:p>
            <w:r>
              <w:t>string</w:t>
            </w:r>
          </w:p>
        </w:tc>
        <w:tc>
          <w:tcPr>
            <w:tcW w:type="dxa" w:w="2880"/>
          </w:tcPr>
          <w:p>
            <w:r>
              <w:t>Reminder ID.</w:t>
            </w:r>
          </w:p>
        </w:tc>
      </w:tr>
      <w:tr>
        <w:tc>
          <w:tcPr>
            <w:tcW w:type="dxa" w:w="2880"/>
          </w:tcPr>
          <w:p>
            <w:r>
              <w:t>results.item_id</w:t>
            </w:r>
          </w:p>
        </w:tc>
        <w:tc>
          <w:tcPr>
            <w:tcW w:type="dxa" w:w="2880"/>
          </w:tcPr>
          <w:p>
            <w:r>
              <w:t>string</w:t>
            </w:r>
          </w:p>
        </w:tc>
        <w:tc>
          <w:tcPr>
            <w:tcW w:type="dxa" w:w="2880"/>
          </w:tcPr>
          <w:p>
            <w:r>
              <w:t>Task ID the reminder belongs to.</w:t>
            </w:r>
          </w:p>
        </w:tc>
      </w:tr>
      <w:tr>
        <w:tc>
          <w:tcPr>
            <w:tcW w:type="dxa" w:w="2880"/>
          </w:tcPr>
          <w:p>
            <w:r>
              <w:t>results.notify_uid</w:t>
            </w:r>
          </w:p>
        </w:tc>
        <w:tc>
          <w:tcPr>
            <w:tcW w:type="dxa" w:w="2880"/>
          </w:tcPr>
          <w:p>
            <w:r>
              <w:t>string</w:t>
            </w:r>
          </w:p>
        </w:tc>
        <w:tc>
          <w:tcPr>
            <w:tcW w:type="dxa" w:w="2880"/>
          </w:tcPr>
          <w:p>
            <w:r>
              <w:t>User identifier to notify.</w:t>
            </w:r>
          </w:p>
        </w:tc>
      </w:tr>
      <w:tr>
        <w:tc>
          <w:tcPr>
            <w:tcW w:type="dxa" w:w="2880"/>
          </w:tcPr>
          <w:p>
            <w:r>
              <w:t>results.is_deleted</w:t>
            </w:r>
          </w:p>
        </w:tc>
        <w:tc>
          <w:tcPr>
            <w:tcW w:type="dxa" w:w="2880"/>
          </w:tcPr>
          <w:p>
            <w:r>
              <w:t>boolean</w:t>
            </w:r>
          </w:p>
        </w:tc>
        <w:tc>
          <w:tcPr>
            <w:tcW w:type="dxa" w:w="2880"/>
          </w:tcPr>
          <w:p>
            <w:r>
              <w:t>Whether the reminder is deleted.</w:t>
            </w:r>
          </w:p>
        </w:tc>
      </w:tr>
      <w:tr>
        <w:tc>
          <w:tcPr>
            <w:tcW w:type="dxa" w:w="2880"/>
          </w:tcPr>
          <w:p>
            <w:r>
              <w:t>results.is_urgent</w:t>
            </w:r>
          </w:p>
        </w:tc>
        <w:tc>
          <w:tcPr>
            <w:tcW w:type="dxa" w:w="2880"/>
          </w:tcPr>
          <w:p>
            <w:r>
              <w:t>boolean</w:t>
            </w:r>
          </w:p>
        </w:tc>
        <w:tc>
          <w:tcPr>
            <w:tcW w:type="dxa" w:w="2880"/>
          </w:tcPr>
          <w:p>
            <w:r>
              <w:t>Whether the reminder is marked urgent.</w:t>
            </w:r>
          </w:p>
        </w:tc>
      </w:tr>
      <w:tr>
        <w:tc>
          <w:tcPr>
            <w:tcW w:type="dxa" w:w="2880"/>
          </w:tcPr>
          <w:p>
            <w:r>
              <w:t>results.type</w:t>
            </w:r>
          </w:p>
        </w:tc>
        <w:tc>
          <w:tcPr>
            <w:tcW w:type="dxa" w:w="2880"/>
          </w:tcPr>
          <w:p>
            <w:r>
              <w:t>string</w:t>
            </w:r>
          </w:p>
        </w:tc>
        <w:tc>
          <w:tcPr>
            <w:tcW w:type="dxa" w:w="2880"/>
          </w:tcPr>
          <w:p>
            <w:r>
              <w:t>Reminder type.</w:t>
            </w:r>
          </w:p>
        </w:tc>
      </w:tr>
      <w:tr>
        <w:tc>
          <w:tcPr>
            <w:tcW w:type="dxa" w:w="2880"/>
          </w:tcPr>
          <w:p>
            <w:r>
              <w:t>results.minute_offset</w:t>
            </w:r>
          </w:p>
        </w:tc>
        <w:tc>
          <w:tcPr>
            <w:tcW w:type="dxa" w:w="2880"/>
          </w:tcPr>
          <w:p>
            <w:r>
              <w:t>integer | null</w:t>
            </w:r>
          </w:p>
        </w:tc>
        <w:tc>
          <w:tcPr>
            <w:tcW w:type="dxa" w:w="2880"/>
          </w:tcPr>
          <w:p>
            <w:r>
              <w:t>Minutes offset for relative reminders (nullable).</w:t>
            </w:r>
          </w:p>
        </w:tc>
      </w:tr>
      <w:tr>
        <w:tc>
          <w:tcPr>
            <w:tcW w:type="dxa" w:w="2880"/>
          </w:tcPr>
          <w:p>
            <w:r>
              <w:t>results.due</w:t>
            </w:r>
          </w:p>
        </w:tc>
        <w:tc>
          <w:tcPr>
            <w:tcW w:type="dxa" w:w="2880"/>
          </w:tcPr>
          <w:p>
            <w:r>
              <w:t>object | null</w:t>
            </w:r>
          </w:p>
        </w:tc>
        <w:tc>
          <w:tcPr>
            <w:tcW w:type="dxa" w:w="2880"/>
          </w:tcPr>
          <w:p>
            <w:r>
              <w:t>Due information (arbitrary object; nullable).</w:t>
            </w:r>
          </w:p>
        </w:tc>
      </w:tr>
      <w:tr>
        <w:tc>
          <w:tcPr>
            <w:tcW w:type="dxa" w:w="2880"/>
          </w:tcPr>
          <w:p>
            <w:r>
              <w:t>next_cursor</w:t>
            </w:r>
          </w:p>
        </w:tc>
        <w:tc>
          <w:tcPr>
            <w:tcW w:type="dxa" w:w="2880"/>
          </w:tcPr>
          <w:p>
            <w:r>
              <w:t>string | null</w:t>
            </w:r>
          </w:p>
        </w:tc>
        <w:tc>
          <w:tcPr>
            <w:tcW w:type="dxa" w:w="2880"/>
          </w:tcPr>
          <w:p>
            <w:r>
              <w:t>Cursor to fetch the next page; null if there are no more results.</w:t>
            </w:r>
          </w:p>
        </w:tc>
      </w:tr>
    </w:tbl>
    <w:p/>
    <w:p>
      <w:pPr>
        <w:pStyle w:val="Heading3"/>
      </w:pPr>
      <w:r>
        <w:t>Notes</w:t>
      </w:r>
    </w:p>
    <w:p>
      <w:pPr>
        <w:pStyle w:val="ListBullet"/>
      </w:pPr>
      <w:r>
        <w:t>Pagination is cursor-based. Use next_cursor from the response as the cursor in the next request.</w:t>
      </w:r>
    </w:p>
    <w:p>
      <w:pPr>
        <w:pStyle w:val="ListBullet"/>
      </w:pPr>
      <w:r>
        <w:t>The due field is documented as an arbitrary object ({[key: string]: any}), so its internal structure may vary.</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'https://api.todoist.com/api/v1/reminders?limit=50' \</w:t>
        <w:br/>
        <w:t xml:space="preserve"> --header 'Accept: application/json'</w:t>
      </w:r>
    </w:p>
    <w:p>
      <w:pPr>
        <w:pStyle w:val="Heading3"/>
      </w:pPr>
      <w:r>
        <w:t>Example Usage</w:t>
      </w:r>
    </w:p>
    <w:p>
      <w:pPr>
        <w:pStyle w:val="Heading3"/>
      </w:pPr>
      <w:r>
        <w:t>Example 1: Get reminders for a specific task</w:t>
      </w:r>
    </w:p>
    <w:p>
      <w:r>
        <w:rPr>
          <w:b/>
          <w:color w:val="666666"/>
          <w:sz w:val="16"/>
        </w:rPr>
        <w:t>[bash]</w:t>
      </w:r>
    </w:p>
    <w:p>
      <w:pPr>
        <w:shd w:fill="F2F2F2" w:val="clear"/>
      </w:pPr>
      <w:r>
        <w:rPr>
          <w:rFonts w:ascii="Courier New" w:hAnsi="Courier New"/>
          <w:sz w:val="17"/>
        </w:rPr>
        <w:t>curl -i --location --request GET 'https://api.todoist.com/api/v1/reminders?task_id=2995104339&amp;limit=50'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-i --location --request GET 'https://api.todoist.com/api/v1/reminders?cursor=eyJvZmZzZXQiOjUwfQ==&amp;limit=50' \</w:t>
        <w:br/>
        <w:t xml:space="preserve"> --header 'Accept: application/json'</w:t>
      </w:r>
    </w:p>
    <w:p>
      <w:pPr>
        <w:pStyle w:val="Heading3"/>
      </w:pPr>
      <w:r>
        <w:t>Error Handling</w:t>
      </w:r>
    </w:p>
    <w:p>
      <w:pPr>
        <w:pStyle w:val="ListBullet"/>
      </w:pPr>
      <w:r>
        <w:t>400 Bad Request: Invalid query parameters (e.g., malformed cursor or invalid limit).</w:t>
      </w:r>
    </w:p>
    <w:p>
      <w:pPr>
        <w:pStyle w:val="ListBullet"/>
      </w:pPr>
      <w:r>
        <w:t>401 Unauthorized: Request is not authenticated.</w:t>
      </w:r>
    </w:p>
    <w:p>
      <w:pPr>
        <w:pStyle w:val="ListBullet"/>
      </w:pPr>
      <w:r>
        <w:t>403 Forbidden: Authenticated but not allowed to access reminders.</w:t>
      </w:r>
    </w:p>
    <w:p>
      <w:pPr>
        <w:pStyle w:val="ListBullet"/>
      </w:pPr>
      <w:r>
        <w:t>404 Not Found: Endpoint or requested resource not found.</w:t>
      </w:r>
    </w:p>
    <w:p>
      <w:pPr>
        <w:pStyle w:val="Heading3"/>
      </w:pPr>
      <w:r>
        <w:t>Related reminders actions</w:t>
      </w:r>
    </w:p>
    <w:p>
      <w:pPr>
        <w:pStyle w:val="ListBullet"/>
      </w:pPr>
      <w:r>
        <w:t>[POST] Update a Reminder — /v1/reminders/{{reminderId}}</w:t>
      </w:r>
    </w:p>
    <w:p>
      <w:pPr>
        <w:pStyle w:val="ListBullet"/>
      </w:pPr>
      <w:r>
        <w:t>[POST] Create Task Reminder — /api/v1/reminders</w:t>
      </w:r>
    </w:p>
    <w:p>
      <w:pPr>
        <w:pStyle w:val="ListBullet"/>
      </w:pPr>
      <w:r>
        <w:t>[DELETE] Delete a Reminder — /v1/reminders/{{reminderId}}</w:t>
      </w:r>
    </w:p>
    <w:p>
      <w:pPr>
        <w:pStyle w:val="ListBullet"/>
      </w:pPr>
      <w:r>
        <w:t>[GET] Get a Reminder by ID — /reminders/{{reminderId}}</w:t>
      </w:r>
    </w:p>
    <w:p>
      <w:r>
        <w:br w:type="page"/>
      </w:r>
    </w:p>
    <w:p>
      <w:pPr>
        <w:pStyle w:val="Heading2"/>
      </w:pPr>
      <w:r>
        <w:t>79. [POST] Create a Label</w:t>
      </w:r>
    </w:p>
    <w:p>
      <w:r>
        <w:rPr>
          <w:b/>
        </w:rPr>
        <w:t xml:space="preserve">Endpoint: </w:t>
      </w:r>
      <w:r>
        <w:rPr>
          <w:rFonts w:ascii="Courier New" w:hAnsi="Courier New"/>
          <w:sz w:val="18"/>
        </w:rPr>
        <w:t>/labels</w:t>
      </w:r>
    </w:p>
    <w:p>
      <w:pPr>
        <w:pStyle w:val="Heading3"/>
      </w:pPr>
      <w:r>
        <w:t>Prerequisites</w:t>
      </w:r>
    </w:p>
    <w:p>
      <w:pPr>
        <w:pStyle w:val="ListBullet"/>
      </w:pPr>
      <w:r>
        <w:t>Must have permission to create labels in the workspace/account.</w:t>
      </w:r>
    </w:p>
    <w:p>
      <w:pPr>
        <w:pStyle w:val="Heading3"/>
      </w:pPr>
      <w:r>
        <w:t>Method</w:t>
      </w:r>
    </w:p>
    <w:p>
      <w:r>
        <w:t>POST</w:t>
      </w:r>
    </w:p>
    <w:p>
      <w:pPr>
        <w:pStyle w:val="Heading3"/>
      </w:pPr>
      <w:r>
        <w:t>URL</w:t>
      </w:r>
    </w:p>
    <w:p>
      <w:r>
        <w:t>https://api.todoist.com/api/v1/labels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label.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label. Max 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integer | null</w:t>
            </w:r>
          </w:p>
        </w:tc>
        <w:tc>
          <w:tcPr>
            <w:tcW w:type="dxa" w:w="2880"/>
          </w:tcPr>
          <w:p>
            <w:r>
              <w:t>Label order.</w:t>
            </w:r>
          </w:p>
        </w:tc>
      </w:tr>
      <w:tr>
        <w:tc>
          <w:tcPr>
            <w:tcW w:type="dxa" w:w="2880"/>
          </w:tcPr>
          <w:p>
            <w:r>
              <w:t>color</w:t>
            </w:r>
          </w:p>
        </w:tc>
        <w:tc>
          <w:tcPr>
            <w:tcW w:type="dxa" w:w="2880"/>
          </w:tcPr>
          <w:p>
            <w:r>
              <w:t>string | integer</w:t>
            </w:r>
          </w:p>
        </w:tc>
        <w:tc>
          <w:tcPr>
            <w:tcW w:type="dxa" w:w="2880"/>
          </w:tcPr>
          <w:p>
            <w:r>
              <w:t>Label color. Allowed values (string): berry_red, red, orange, yellow, olive_green, lime_green, green, mint_green, teal, sky_blue, light_blue, blue, grape, violet, lavender, magenta, salmon, charcoal, grey, taupe. Allowed values (integer): 30–49 (specifically: 30, 31, 32, 33, 34, 35, 36, 37, 38, 39, 40, 41, 42, 43, 44, 45, 46, 47, 48, 49).</w:t>
            </w:r>
          </w:p>
        </w:tc>
      </w:tr>
      <w:tr>
        <w:tc>
          <w:tcPr>
            <w:tcW w:type="dxa" w:w="2880"/>
          </w:tcPr>
          <w:p>
            <w:r>
              <w:t>is_favorite</w:t>
            </w:r>
          </w:p>
        </w:tc>
        <w:tc>
          <w:tcPr>
            <w:tcW w:type="dxa" w:w="2880"/>
          </w:tcPr>
          <w:p>
            <w:r>
              <w:t>boolean</w:t>
            </w:r>
          </w:p>
        </w:tc>
        <w:tc>
          <w:tcPr>
            <w:tcW w:type="dxa" w:w="2880"/>
          </w:tcPr>
          <w:p>
            <w:r>
              <w:t>Whether the label is marked as a favorite.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"2156154810",</w:t>
        <w:br/>
        <w:t xml:space="preserve"> "name": "Errands",</w:t>
        <w:br/>
        <w:t xml:space="preserve"> "color": "sky_blue",</w:t>
        <w:br/>
        <w:t xml:space="preserve"> "order": 1,</w:t>
        <w:br/>
        <w:t xml:space="preserve"> "is_favorite":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Label ID.</w:t>
            </w:r>
          </w:p>
        </w:tc>
      </w:tr>
      <w:tr>
        <w:tc>
          <w:tcPr>
            <w:tcW w:type="dxa" w:w="2880"/>
          </w:tcPr>
          <w:p>
            <w:r>
              <w:t>name</w:t>
            </w:r>
          </w:p>
        </w:tc>
        <w:tc>
          <w:tcPr>
            <w:tcW w:type="dxa" w:w="2880"/>
          </w:tcPr>
          <w:p>
            <w:r>
              <w:t>string</w:t>
            </w:r>
          </w:p>
        </w:tc>
        <w:tc>
          <w:tcPr>
            <w:tcW w:type="dxa" w:w="2880"/>
          </w:tcPr>
          <w:p>
            <w:r>
              <w:t>Label name.</w:t>
            </w:r>
          </w:p>
        </w:tc>
      </w:tr>
      <w:tr>
        <w:tc>
          <w:tcPr>
            <w:tcW w:type="dxa" w:w="2880"/>
          </w:tcPr>
          <w:p>
            <w:r>
              <w:t>color</w:t>
            </w:r>
          </w:p>
        </w:tc>
        <w:tc>
          <w:tcPr>
            <w:tcW w:type="dxa" w:w="2880"/>
          </w:tcPr>
          <w:p>
            <w:r>
              <w:t>string</w:t>
            </w:r>
          </w:p>
        </w:tc>
        <w:tc>
          <w:tcPr>
            <w:tcW w:type="dxa" w:w="2880"/>
          </w:tcPr>
          <w:p>
            <w:r>
              <w:t>Label color.</w:t>
            </w:r>
          </w:p>
        </w:tc>
      </w:tr>
      <w:tr>
        <w:tc>
          <w:tcPr>
            <w:tcW w:type="dxa" w:w="2880"/>
          </w:tcPr>
          <w:p>
            <w:r>
              <w:t>order</w:t>
            </w:r>
          </w:p>
        </w:tc>
        <w:tc>
          <w:tcPr>
            <w:tcW w:type="dxa" w:w="2880"/>
          </w:tcPr>
          <w:p>
            <w:r>
              <w:t>integer | null</w:t>
            </w:r>
          </w:p>
        </w:tc>
        <w:tc>
          <w:tcPr>
            <w:tcW w:type="dxa" w:w="2880"/>
          </w:tcPr>
          <w:p>
            <w:r>
              <w:t>Label order.</w:t>
            </w:r>
          </w:p>
        </w:tc>
      </w:tr>
      <w:tr>
        <w:tc>
          <w:tcPr>
            <w:tcW w:type="dxa" w:w="2880"/>
          </w:tcPr>
          <w:p>
            <w:r>
              <w:t>is_favorite</w:t>
            </w:r>
          </w:p>
        </w:tc>
        <w:tc>
          <w:tcPr>
            <w:tcW w:type="dxa" w:w="2880"/>
          </w:tcPr>
          <w:p>
            <w:r>
              <w:t>boolean</w:t>
            </w:r>
          </w:p>
        </w:tc>
        <w:tc>
          <w:tcPr>
            <w:tcW w:type="dxa" w:w="2880"/>
          </w:tcPr>
          <w:p>
            <w:r>
              <w:t>Whether the label is marked as a favorite.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'https://api.todoist.com/api/v1/labels' \</w:t>
        <w:br/>
        <w:t xml:space="preserve"> --header 'Accept: application/json' \</w:t>
        <w:br/>
        <w:t xml:space="preserve"> --header 'Content-Type: application/json' \</w:t>
        <w:br/>
        <w:t xml:space="preserve"> --data '{</w:t>
        <w:br/>
        <w:t xml:space="preserve"> "name": "Errands",</w:t>
        <w:br/>
        <w:t xml:space="preserve"> "color": "sky_blue",</w:t>
        <w:br/>
        <w:t xml:space="preserve"> "order": 1,</w:t>
        <w:br/>
        <w:t xml:space="preserve"> "is_favorite": false</w:t>
        <w:br/>
        <w:t xml:space="preserve">  }'</w:t>
      </w:r>
    </w:p>
    <w:p>
      <w:pPr>
        <w:pStyle w:val="Heading3"/>
      </w:pPr>
      <w:r>
        <w:t>Example Usage</w:t>
      </w:r>
    </w:p>
    <w:p>
      <w:pPr>
        <w:pStyle w:val="Heading3"/>
      </w:pPr>
      <w:r>
        <w:t>Example 1: Create a minimal label</w:t>
      </w:r>
    </w:p>
    <w:p>
      <w:r>
        <w:rPr>
          <w:b/>
          <w:color w:val="666666"/>
          <w:sz w:val="16"/>
        </w:rPr>
        <w:t>[bash]</w:t>
      </w:r>
    </w:p>
    <w:p>
      <w:pPr>
        <w:shd w:fill="F2F2F2" w:val="clear"/>
      </w:pPr>
      <w:r>
        <w:rPr>
          <w:rFonts w:ascii="Courier New" w:hAnsi="Courier New"/>
          <w:sz w:val="17"/>
        </w:rPr>
        <w:t>curl -i --request POST 'https://api.todoist.com/api/v1/labels' \</w:t>
        <w:br/>
        <w:t xml:space="preserve"> --header 'Accept: application/json' \</w:t>
        <w:br/>
        <w:t xml:space="preserve"> --header 'Content-Type: application/json' \</w:t>
        <w:br/>
        <w:t xml:space="preserve"> --data '{</w:t>
        <w:br/>
        <w:t xml:space="preserve"> "name": "Next actions"</w:t>
        <w:br/>
        <w:t xml:space="preserve">  }'</w:t>
      </w:r>
    </w:p>
    <w:p>
      <w:pPr>
        <w:pStyle w:val="Heading3"/>
      </w:pPr>
      <w:r>
        <w:t>Example 2: Create a favorite label with numeric color</w:t>
      </w:r>
    </w:p>
    <w:p>
      <w:r>
        <w:rPr>
          <w:b/>
          <w:color w:val="666666"/>
          <w:sz w:val="16"/>
        </w:rPr>
        <w:t>[bash]</w:t>
      </w:r>
    </w:p>
    <w:p>
      <w:pPr>
        <w:shd w:fill="F2F2F2" w:val="clear"/>
      </w:pPr>
      <w:r>
        <w:rPr>
          <w:rFonts w:ascii="Courier New" w:hAnsi="Courier New"/>
          <w:sz w:val="17"/>
        </w:rPr>
        <w:t>curl -i --request POST 'https://api.todoist.com/api/v1/labels' \</w:t>
        <w:br/>
        <w:t xml:space="preserve"> --header 'Accept: application/json' \</w:t>
        <w:br/>
        <w:t xml:space="preserve"> --header 'Content-Type: application/json' \</w:t>
        <w:br/>
        <w:t xml:space="preserve"> --data '{</w:t>
        <w:br/>
        <w:t xml:space="preserve"> "name": "Important",</w:t>
        <w:br/>
        <w:t xml:space="preserve"> "color": 41,</w:t>
        <w:br/>
        <w:t xml:space="preserve"> "is_favorite": true</w:t>
        <w:br/>
        <w:t xml:space="preserve">  }'</w:t>
      </w:r>
    </w:p>
    <w:p>
      <w:pPr>
        <w:pStyle w:val="Heading3"/>
      </w:pPr>
      <w:r>
        <w:t>Notes</w:t>
      </w:r>
    </w:p>
    <w:p>
      <w:pPr>
        <w:pStyle w:val="ListBullet"/>
      </w:pPr>
      <w:r>
        <w:t>Request body must be JSON (application/json).</w:t>
      </w:r>
    </w:p>
    <w:p>
      <w:pPr>
        <w:pStyle w:val="ListBullet"/>
      </w:pPr>
      <w:r>
        <w:t>name is required and must be at most 128 characters.</w:t>
      </w:r>
    </w:p>
    <w:p>
      <w:pPr>
        <w:pStyle w:val="ListBullet"/>
      </w:pPr>
      <w:r>
        <w:t>color accepts either a named color string (e.g., "sky_blue") or an integer value from 30 to 49 as listed above.</w:t>
      </w:r>
    </w:p>
    <w:p>
      <w:pPr>
        <w:pStyle w:val="Heading3"/>
      </w:pPr>
      <w:r>
        <w:t>Related labels actions</w:t>
      </w:r>
    </w:p>
    <w:p>
      <w:pPr>
        <w:pStyle w:val="ListBullet"/>
      </w:pPr>
      <w:r>
        <w:t>[POST] Update a Label — /v1/labels/{{labelId}}</w:t>
      </w:r>
    </w:p>
    <w:p>
      <w:pPr>
        <w:pStyle w:val="ListBullet"/>
      </w:pPr>
      <w:r>
        <w:t>[GET] Search Labels — /labels/search</w:t>
      </w:r>
    </w:p>
    <w:p>
      <w:pPr>
        <w:pStyle w:val="ListBullet"/>
      </w:pPr>
      <w:r>
        <w:t>[POST] Remove a Shared Label From All Active Tasks — /api/v1/labels/shared/remove</w:t>
      </w:r>
    </w:p>
    <w:p>
      <w:pPr>
        <w:pStyle w:val="ListBullet"/>
      </w:pPr>
      <w:r>
        <w:t>[DELETE] Delete a Label — /v1/labels/{{labelId}}</w:t>
      </w:r>
    </w:p>
    <w:p>
      <w:pPr>
        <w:pStyle w:val="ListBullet"/>
      </w:pPr>
      <w:r>
        <w:t>[POST] Rename a Shared Label — /api/v1/labels/shared/rename</w:t>
      </w:r>
    </w:p>
    <w:p>
      <w:pPr>
        <w:pStyle w:val="ListBullet"/>
      </w:pPr>
      <w:r>
        <w:t>[GET] Get a Label — /v1/labels/{{labelId}}</w:t>
      </w:r>
    </w:p>
    <w:p>
      <w:r>
        <w:br w:type="page"/>
      </w:r>
    </w:p>
    <w:p>
      <w:pPr>
        <w:pStyle w:val="Heading2"/>
      </w:pPr>
      <w:r>
        <w:t>80. [GET] Get a Section</w:t>
      </w:r>
    </w:p>
    <w:p>
      <w:r>
        <w:rPr>
          <w:b/>
        </w:rPr>
        <w:t xml:space="preserve">Endpoint: </w:t>
      </w:r>
      <w:r>
        <w:rPr>
          <w:rFonts w:ascii="Courier New" w:hAnsi="Courier New"/>
          <w:sz w:val="18"/>
        </w:rPr>
        <w:t>/sections/{{sectionId}}</w:t>
      </w:r>
    </w:p>
    <w:p>
      <w:pPr>
        <w:pStyle w:val="Heading3"/>
      </w:pPr>
      <w:r>
        <w:t>Method</w:t>
      </w:r>
    </w:p>
    <w:p>
      <w:r>
        <w:t>GET</w:t>
      </w:r>
    </w:p>
    <w:p>
      <w:pPr>
        <w:pStyle w:val="Heading3"/>
      </w:pPr>
      <w:r>
        <w:t>URL</w:t>
      </w:r>
    </w:p>
    <w:p>
      <w:r>
        <w:t>https://api.todoist.com/api/v1/sections/{{section_id}}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section for the given section ID.</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/v1/sections// or /v1/sections).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/v1/sections/123</w:t>
        <w:br/>
        <w:t>/v1/sections/987654321</w:t>
        <w:br/>
        <w:t>/v1/sections/abc123</w:t>
      </w:r>
    </w:p>
    <w:p>
      <w:pPr>
        <w:pStyle w:val="Heading3"/>
      </w:pPr>
      <w:r>
        <w:t>Invalid Examples</w:t>
      </w:r>
    </w:p>
    <w:p>
      <w:r>
        <w:rPr>
          <w:b/>
          <w:color w:val="666666"/>
          <w:sz w:val="16"/>
        </w:rPr>
        <w:t>[http]</w:t>
      </w:r>
    </w:p>
    <w:p>
      <w:pPr>
        <w:shd w:fill="F2F2F2" w:val="clear"/>
      </w:pPr>
      <w:r>
        <w:rPr>
          <w:rFonts w:ascii="Courier New" w:hAnsi="Courier New"/>
          <w:sz w:val="17"/>
        </w:rPr>
        <w:t>/v1/sections/</w:t>
        <w:br/>
        <w:t>/v1/sections</w:t>
        <w:br/>
        <w:t>/v1/sections//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string | integer</w:t>
            </w:r>
          </w:p>
        </w:tc>
        <w:tc>
          <w:tcPr>
            <w:tcW w:type="dxa" w:w="2880"/>
          </w:tcPr>
          <w:p>
            <w:r>
              <w:t>The ID of the section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public_key</w:t>
            </w:r>
          </w:p>
        </w:tc>
        <w:tc>
          <w:tcPr>
            <w:tcW w:type="dxa" w:w="2880"/>
          </w:tcPr>
          <w:p>
            <w:r>
              <w:t>string | null</w:t>
            </w:r>
          </w:p>
        </w:tc>
        <w:tc>
          <w:tcPr>
            <w:tcW w:type="dxa" w:w="2880"/>
          </w:tcPr>
          <w:p>
            <w:r>
              <w:t>Public key (if applicable).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"user_id": "456",</w:t>
        <w:br/>
        <w:t xml:space="preserve"> "project_id": "789",</w:t>
        <w:br/>
        <w:t xml:space="preserve"> "added_at": "2024-01-15T10:30:00Z",</w:t>
        <w:br/>
        <w:t xml:space="preserve"> "updated_at": null,</w:t>
        <w:br/>
        <w:t xml:space="preserve"> "archived_at": null,</w:t>
        <w:br/>
        <w:t xml:space="preserve"> "name": "Backlog",</w:t>
        <w:br/>
        <w:t xml:space="preserve"> "section_order": 1,</w:t>
        <w:br/>
        <w:t xml:space="preserve"> "is_collapsed": false,</w:t>
        <w:br/>
        <w:t xml:space="preserve"> "is_archived": false,</w:t>
        <w:br/>
        <w:t xml:space="preserve"> "is_deleted":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Section ID.</w:t>
            </w:r>
          </w:p>
        </w:tc>
      </w:tr>
      <w:tr>
        <w:tc>
          <w:tcPr>
            <w:tcW w:type="dxa" w:w="2880"/>
          </w:tcPr>
          <w:p>
            <w:r>
              <w:t>user_id</w:t>
            </w:r>
          </w:p>
        </w:tc>
        <w:tc>
          <w:tcPr>
            <w:tcW w:type="dxa" w:w="2880"/>
          </w:tcPr>
          <w:p>
            <w:r>
              <w:t>string</w:t>
            </w:r>
          </w:p>
        </w:tc>
        <w:tc>
          <w:tcPr>
            <w:tcW w:type="dxa" w:w="2880"/>
          </w:tcPr>
          <w:p>
            <w:r>
              <w:t>ID of the user who owns the section.</w:t>
            </w:r>
          </w:p>
        </w:tc>
      </w:tr>
      <w:tr>
        <w:tc>
          <w:tcPr>
            <w:tcW w:type="dxa" w:w="2880"/>
          </w:tcPr>
          <w:p>
            <w:r>
              <w:t>project_id</w:t>
            </w:r>
          </w:p>
        </w:tc>
        <w:tc>
          <w:tcPr>
            <w:tcW w:type="dxa" w:w="2880"/>
          </w:tcPr>
          <w:p>
            <w:r>
              <w:t>string</w:t>
            </w:r>
          </w:p>
        </w:tc>
        <w:tc>
          <w:tcPr>
            <w:tcW w:type="dxa" w:w="2880"/>
          </w:tcPr>
          <w:p>
            <w:r>
              <w:t>ID of the project the section belongs to.</w:t>
            </w:r>
          </w:p>
        </w:tc>
      </w:tr>
      <w:tr>
        <w:tc>
          <w:tcPr>
            <w:tcW w:type="dxa" w:w="2880"/>
          </w:tcPr>
          <w:p>
            <w:r>
              <w:t>added_at</w:t>
            </w:r>
          </w:p>
        </w:tc>
        <w:tc>
          <w:tcPr>
            <w:tcW w:type="dxa" w:w="2880"/>
          </w:tcPr>
          <w:p>
            <w:r>
              <w:t>string</w:t>
            </w:r>
          </w:p>
        </w:tc>
        <w:tc>
          <w:tcPr>
            <w:tcW w:type="dxa" w:w="2880"/>
          </w:tcPr>
          <w:p>
            <w:r>
              <w:t>When the section was created/added (timestamp string).</w:t>
            </w:r>
          </w:p>
        </w:tc>
      </w:tr>
      <w:tr>
        <w:tc>
          <w:tcPr>
            <w:tcW w:type="dxa" w:w="2880"/>
          </w:tcPr>
          <w:p>
            <w:r>
              <w:t>updated_at</w:t>
            </w:r>
          </w:p>
        </w:tc>
        <w:tc>
          <w:tcPr>
            <w:tcW w:type="dxa" w:w="2880"/>
          </w:tcPr>
          <w:p>
            <w:r>
              <w:t>string | null</w:t>
            </w:r>
          </w:p>
        </w:tc>
        <w:tc>
          <w:tcPr>
            <w:tcW w:type="dxa" w:w="2880"/>
          </w:tcPr>
          <w:p>
            <w:r>
              <w:t>When the section was last updated, if available.</w:t>
            </w:r>
          </w:p>
        </w:tc>
      </w:tr>
      <w:tr>
        <w:tc>
          <w:tcPr>
            <w:tcW w:type="dxa" w:w="2880"/>
          </w:tcPr>
          <w:p>
            <w:r>
              <w:t>archived_at</w:t>
            </w:r>
          </w:p>
        </w:tc>
        <w:tc>
          <w:tcPr>
            <w:tcW w:type="dxa" w:w="2880"/>
          </w:tcPr>
          <w:p>
            <w:r>
              <w:t>string | null</w:t>
            </w:r>
          </w:p>
        </w:tc>
        <w:tc>
          <w:tcPr>
            <w:tcW w:type="dxa" w:w="2880"/>
          </w:tcPr>
          <w:p>
            <w:r>
              <w:t>When the section was archived, if archived.</w:t>
            </w:r>
          </w:p>
        </w:tc>
      </w:tr>
      <w:tr>
        <w:tc>
          <w:tcPr>
            <w:tcW w:type="dxa" w:w="2880"/>
          </w:tcPr>
          <w:p>
            <w:r>
              <w:t>name</w:t>
            </w:r>
          </w:p>
        </w:tc>
        <w:tc>
          <w:tcPr>
            <w:tcW w:type="dxa" w:w="2880"/>
          </w:tcPr>
          <w:p>
            <w:r>
              <w:t>string</w:t>
            </w:r>
          </w:p>
        </w:tc>
        <w:tc>
          <w:tcPr>
            <w:tcW w:type="dxa" w:w="2880"/>
          </w:tcPr>
          <w:p>
            <w:r>
              <w:t>Section name.</w:t>
            </w:r>
          </w:p>
        </w:tc>
      </w:tr>
      <w:tr>
        <w:tc>
          <w:tcPr>
            <w:tcW w:type="dxa" w:w="2880"/>
          </w:tcPr>
          <w:p>
            <w:r>
              <w:t>section_order</w:t>
            </w:r>
          </w:p>
        </w:tc>
        <w:tc>
          <w:tcPr>
            <w:tcW w:type="dxa" w:w="2880"/>
          </w:tcPr>
          <w:p>
            <w:r>
              <w:t>integer</w:t>
            </w:r>
          </w:p>
        </w:tc>
        <w:tc>
          <w:tcPr>
            <w:tcW w:type="dxa" w:w="2880"/>
          </w:tcPr>
          <w:p>
            <w:r>
              <w:t>Sort/order position of the section within the project.</w:t>
            </w:r>
          </w:p>
        </w:tc>
      </w:tr>
      <w:tr>
        <w:tc>
          <w:tcPr>
            <w:tcW w:type="dxa" w:w="2880"/>
          </w:tcPr>
          <w:p>
            <w:r>
              <w:t>is_collapsed</w:t>
            </w:r>
          </w:p>
        </w:tc>
        <w:tc>
          <w:tcPr>
            <w:tcW w:type="dxa" w:w="2880"/>
          </w:tcPr>
          <w:p>
            <w:r>
              <w:t>boolean</w:t>
            </w:r>
          </w:p>
        </w:tc>
        <w:tc>
          <w:tcPr>
            <w:tcW w:type="dxa" w:w="2880"/>
          </w:tcPr>
          <w:p>
            <w:r>
              <w:t>Whether the section is collapsed in the UI.</w:t>
            </w:r>
          </w:p>
        </w:tc>
      </w:tr>
      <w:tr>
        <w:tc>
          <w:tcPr>
            <w:tcW w:type="dxa" w:w="2880"/>
          </w:tcPr>
          <w:p>
            <w:r>
              <w:t>is_archived</w:t>
            </w:r>
          </w:p>
        </w:tc>
        <w:tc>
          <w:tcPr>
            <w:tcW w:type="dxa" w:w="2880"/>
          </w:tcPr>
          <w:p>
            <w:r>
              <w:t>boolean</w:t>
            </w:r>
          </w:p>
        </w:tc>
        <w:tc>
          <w:tcPr>
            <w:tcW w:type="dxa" w:w="2880"/>
          </w:tcPr>
          <w:p>
            <w:r>
              <w:t>Whether the section is archived.</w:t>
            </w:r>
          </w:p>
        </w:tc>
      </w:tr>
      <w:tr>
        <w:tc>
          <w:tcPr>
            <w:tcW w:type="dxa" w:w="2880"/>
          </w:tcPr>
          <w:p>
            <w:r>
              <w:t>is_deleted</w:t>
            </w:r>
          </w:p>
        </w:tc>
        <w:tc>
          <w:tcPr>
            <w:tcW w:type="dxa" w:w="2880"/>
          </w:tcPr>
          <w:p>
            <w:r>
              <w:t>boolean</w:t>
            </w:r>
          </w:p>
        </w:tc>
        <w:tc>
          <w:tcPr>
            <w:tcW w:type="dxa" w:w="2880"/>
          </w:tcPr>
          <w:p>
            <w:r>
              <w:t>Whether the section is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'https://api.todoist.com/api/v1/sections/123' \</w:t>
        <w:br/>
        <w:t xml:space="preserve"> --header 'Accept: application/json'</w:t>
      </w:r>
    </w:p>
    <w:p>
      <w:pPr>
        <w:pStyle w:val="Heading3"/>
      </w:pPr>
      <w:r>
        <w:t>Example Usage</w:t>
      </w:r>
    </w:p>
    <w:p>
      <w:pPr>
        <w:pStyle w:val="Heading3"/>
      </w:pPr>
      <w:r>
        <w:t>Example 1: Get a section by numeric ID</w:t>
      </w:r>
    </w:p>
    <w:p>
      <w:r>
        <w:rPr>
          <w:b/>
          <w:color w:val="666666"/>
          <w:sz w:val="16"/>
        </w:rPr>
        <w:t>[bash]</w:t>
      </w:r>
    </w:p>
    <w:p>
      <w:pPr>
        <w:shd w:fill="F2F2F2" w:val="clear"/>
      </w:pPr>
      <w:r>
        <w:rPr>
          <w:rFonts w:ascii="Courier New" w:hAnsi="Courier New"/>
          <w:sz w:val="17"/>
        </w:rPr>
        <w:t>curl -i --location \</w:t>
        <w:br/>
        <w:t xml:space="preserve"> 'https://api.todoist.com/api/v1/sections/987654321' \</w:t>
        <w:br/>
        <w:t xml:space="preserve"> --header 'Accept: application/json'</w:t>
      </w:r>
    </w:p>
    <w:p>
      <w:pPr>
        <w:pStyle w:val="Heading3"/>
      </w:pPr>
      <w:r>
        <w:t>Example 2: Get a section with public_key</w:t>
      </w:r>
    </w:p>
    <w:p>
      <w:r>
        <w:rPr>
          <w:b/>
          <w:color w:val="666666"/>
          <w:sz w:val="16"/>
        </w:rPr>
        <w:t>[bash]</w:t>
      </w:r>
    </w:p>
    <w:p>
      <w:pPr>
        <w:shd w:fill="F2F2F2" w:val="clear"/>
      </w:pPr>
      <w:r>
        <w:rPr>
          <w:rFonts w:ascii="Courier New" w:hAnsi="Courier New"/>
          <w:sz w:val="17"/>
        </w:rPr>
        <w:t>curl -i --location \</w:t>
        <w:br/>
        <w:t xml:space="preserve"> 'https://api.todoist.com/api/v1/sections/123?public_key=pk_live_example' \</w:t>
        <w:br/>
        <w:t xml:space="preserve"> --header 'Accept: application/json'</w:t>
      </w:r>
    </w:p>
    <w:p>
      <w:pPr>
        <w:pStyle w:val="Heading3"/>
      </w:pPr>
      <w:r>
        <w:t>Error Handling</w:t>
      </w:r>
    </w:p>
    <w:p>
      <w:pPr>
        <w:pStyle w:val="ListBullet"/>
      </w:pPr>
      <w:r>
        <w:t>400 Bad Request: The request is invalid.</w:t>
      </w:r>
    </w:p>
    <w:p>
      <w:pPr>
        <w:pStyle w:val="ListBullet"/>
      </w:pPr>
      <w:r>
        <w:t>401 Unauthorized: Request is not authenticated.</w:t>
      </w:r>
    </w:p>
    <w:p>
      <w:pPr>
        <w:pStyle w:val="ListBullet"/>
      </w:pPr>
      <w:r>
        <w:t>403 Forbidden: Authenticated but not allowed to access this section.</w:t>
      </w:r>
    </w:p>
    <w:p>
      <w:pPr>
        <w:pStyle w:val="ListBullet"/>
      </w:pPr>
      <w:r>
        <w:t>404 Not Found: No section exists for the given section_id.</w:t>
      </w:r>
    </w:p>
    <w:p>
      <w:pPr>
        <w:pStyle w:val="Heading3"/>
      </w:pPr>
      <w:r>
        <w:t>Related sections actions</w:t>
      </w:r>
    </w:p>
    <w:p>
      <w:pPr>
        <w:pStyle w:val="ListBullet"/>
      </w:pPr>
      <w:r>
        <w:t>[POST] Archive a Project Section — /v1/sections/{{sectionId}}/archive</w:t>
      </w:r>
    </w:p>
    <w:p>
      <w:pPr>
        <w:pStyle w:val="ListBullet"/>
      </w:pPr>
      <w:r>
        <w:t>[GET] List Sections (User) — /sections</w:t>
      </w:r>
    </w:p>
    <w:p>
      <w:pPr>
        <w:pStyle w:val="ListBullet"/>
      </w:pPr>
      <w:r>
        <w:t>[POST] Unarchive a Section — /v1/sections/{{sectionId}}/unarchive</w:t>
      </w:r>
    </w:p>
    <w:p>
      <w:pPr>
        <w:pStyle w:val="ListBullet"/>
      </w:pPr>
      <w:r>
        <w:t>[POST] Update a Section — /sections/{{sectionId}}</w:t>
      </w:r>
    </w:p>
    <w:p>
      <w:pPr>
        <w:pStyle w:val="ListBullet"/>
      </w:pPr>
      <w:r>
        <w:t>[POST] Create Section — /sections</w:t>
      </w:r>
    </w:p>
    <w:p>
      <w:pPr>
        <w:pStyle w:val="ListBullet"/>
      </w:pPr>
      <w:r>
        <w:t>[GET] Search Sections — /sections/search</w:t>
      </w:r>
    </w:p>
    <w:p>
      <w:r>
        <w:br w:type="page"/>
      </w:r>
    </w:p>
    <w:p>
      <w:pPr>
        <w:pStyle w:val="Heading2"/>
      </w:pPr>
      <w:r>
        <w:t>81. [DELETE] Delete a Task</w:t>
      </w:r>
    </w:p>
    <w:p>
      <w:r>
        <w:rPr>
          <w:b/>
        </w:rPr>
        <w:t xml:space="preserve">Endpoint: </w:t>
      </w:r>
      <w:r>
        <w:rPr>
          <w:rFonts w:ascii="Courier New" w:hAnsi="Courier New"/>
          <w:sz w:val="18"/>
        </w:rPr>
        <w:t>/v1/tasks/{{taskId}}</w:t>
      </w:r>
    </w:p>
    <w:p>
      <w:pPr>
        <w:pStyle w:val="Heading3"/>
      </w:pPr>
      <w:r>
        <w:t>Method</w:t>
      </w:r>
    </w:p>
    <w:p>
      <w:r>
        <w:t>DELETE</w:t>
      </w:r>
    </w:p>
    <w:p>
      <w:pPr>
        <w:pStyle w:val="Heading3"/>
      </w:pPr>
      <w:r>
        <w:t>URL</w:t>
      </w:r>
    </w:p>
    <w:p>
      <w:r>
        <w:t>https://api.todoist.com/api/v1/tasks/{{task_id}}</w:t>
      </w:r>
    </w:p>
    <w:p>
      <w:pPr>
        <w:pStyle w:val="Heading3"/>
      </w:pPr>
      <w:r>
        <w:t>Description</w:t>
      </w:r>
    </w:p>
    <w:p>
      <w:r>
        <w:t>Deletes an existing task identified by task_id.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 or /tasks/).</w:t>
      </w:r>
    </w:p>
    <w:p>
      <w:pPr>
        <w:pStyle w:val="ListBullet"/>
      </w:pPr>
      <w:r>
        <w:t>Always construct the path as /v1/tasks/{{task_id}}, where {{task_id}} is a non-empty string or integer.</w:t>
      </w:r>
    </w:p>
    <w:p>
      <w:pPr>
        <w:pStyle w:val="ListBullet"/>
      </w:pPr>
      <w:r>
        <w:t>When executing the action, ensure to send Path Parameters in the URL and not in the body.</w:t>
      </w:r>
    </w:p>
    <w:p>
      <w:pPr>
        <w:pStyle w:val="ListBullet"/>
      </w:pPr>
      <w:r>
        <w:t>This endpoint has no query parameters documented; do not move task_id into the query string.</w:t>
      </w:r>
    </w:p>
    <w:p>
      <w:pPr>
        <w:pStyle w:val="Heading3"/>
      </w:pPr>
      <w:r>
        <w:t>Valid Examples</w:t>
      </w:r>
    </w:p>
    <w:p>
      <w:r>
        <w:rPr>
          <w:b/>
          <w:color w:val="666666"/>
          <w:sz w:val="16"/>
        </w:rPr>
        <w:t>[http]</w:t>
      </w:r>
    </w:p>
    <w:p>
      <w:pPr>
        <w:shd w:fill="F2F2F2" w:val="clear"/>
      </w:pPr>
      <w:r>
        <w:rPr>
          <w:rFonts w:ascii="Courier New" w:hAnsi="Courier New"/>
          <w:sz w:val="17"/>
        </w:rPr>
        <w:t>/v1/tasks/123456789</w:t>
        <w:br/>
        <w:t>/v1/tasks/987654321</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integer</w:t>
            </w:r>
          </w:p>
        </w:tc>
        <w:tc>
          <w:tcPr>
            <w:tcW w:type="dxa" w:w="2880"/>
          </w:tcPr>
          <w:p>
            <w:r>
              <w:t>The ID of the task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documentation specifies the success response as application/json: any (no schema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"https://api.todoist.com/api/v1/tasks/123456789"</w:t>
      </w:r>
    </w:p>
    <w:p>
      <w:pPr>
        <w:pStyle w:val="Heading3"/>
      </w:pPr>
      <w:r>
        <w:t>Notes</w:t>
      </w:r>
    </w:p>
    <w:p>
      <w:pPr>
        <w:pStyle w:val="ListBullet"/>
      </w:pPr>
      <w:r>
        <w:t>No request body is documented for this endpoint.</w:t>
      </w:r>
    </w:p>
    <w:p>
      <w:pPr>
        <w:pStyle w:val="ListBullet"/>
      </w:pPr>
      <w:r>
        <w:t>The documentation indicates the 200 response body is application/json: any, but does not provide an explicit schema or example.</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r>
        <w:br w:type="page"/>
      </w:r>
    </w:p>
    <w:p>
      <w:pPr>
        <w:pStyle w:val="Heading2"/>
      </w:pPr>
      <w:r>
        <w:t>82. [POST] Reopen a Task</w:t>
      </w:r>
    </w:p>
    <w:p>
      <w:r>
        <w:rPr>
          <w:b/>
        </w:rPr>
        <w:t xml:space="preserve">Endpoint: </w:t>
      </w:r>
      <w:r>
        <w:rPr>
          <w:rFonts w:ascii="Courier New" w:hAnsi="Courier New"/>
          <w:sz w:val="18"/>
        </w:rPr>
        <w:t>/v1/tasks/{{taskId}}/reopen</w:t>
      </w:r>
    </w:p>
    <w:p>
      <w:pPr>
        <w:pStyle w:val="Heading3"/>
      </w:pPr>
      <w:r>
        <w:t>Prerequisites</w:t>
      </w:r>
    </w:p>
    <w:p>
      <w:pPr>
        <w:pStyle w:val="ListBullet"/>
      </w:pPr>
      <w:r>
        <w:t>Must have access/permissions to modify the specified task</w:t>
      </w:r>
    </w:p>
    <w:p>
      <w:pPr>
        <w:pStyle w:val="Heading3"/>
      </w:pPr>
      <w:r>
        <w:t>Method</w:t>
      </w:r>
    </w:p>
    <w:p>
      <w:r>
        <w:t>POST</w:t>
      </w:r>
    </w:p>
    <w:p>
      <w:pPr>
        <w:pStyle w:val="Heading3"/>
      </w:pPr>
      <w:r>
        <w:t>URL</w:t>
      </w:r>
    </w:p>
    <w:p>
      <w:r>
        <w:t>https://api.todoist.com/api/v1/tasks/{{task_id}}/reopen</w:t>
      </w:r>
    </w:p>
    <w:p>
      <w:pPr>
        <w:pStyle w:val="Heading3"/>
      </w:pPr>
      <w:r>
        <w:t>Description</w:t>
      </w:r>
    </w:p>
    <w:p>
      <w:r>
        <w:t>Reopens a task. Any ancestor tasks or sections will also be marked as uncomplete and restored from history. The reinstated tasks and sections will appear at the end of the list within their parent, after any previously active tasks.</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/tasks//reopen or /tasks/reopen).</w:t>
      </w:r>
    </w:p>
    <w:p>
      <w:pPr>
        <w:pStyle w:val="ListBullet"/>
      </w:pPr>
      <w:r>
        <w:t>Always construct the path as /v1/tasks/{{task_id}}/reopen, where {{task_id}}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/v1/tasks/123/reopen</w:t>
        <w:br/>
        <w:t>/v1/tasks/2995104339/reopen</w:t>
      </w:r>
    </w:p>
    <w:p>
      <w:pPr>
        <w:pStyle w:val="Heading3"/>
      </w:pPr>
      <w:r>
        <w:t>Invalid Examples</w:t>
      </w:r>
    </w:p>
    <w:p>
      <w:r>
        <w:rPr>
          <w:b/>
          <w:color w:val="666666"/>
          <w:sz w:val="16"/>
        </w:rPr>
        <w:t>[http]</w:t>
      </w:r>
    </w:p>
    <w:p>
      <w:pPr>
        <w:shd w:fill="F2F2F2" w:val="clear"/>
      </w:pPr>
      <w:r>
        <w:rPr>
          <w:rFonts w:ascii="Courier New" w:hAnsi="Courier New"/>
          <w:sz w:val="17"/>
        </w:rPr>
        <w:t>/v1/tasks//reopen</w:t>
        <w:br/>
        <w:t>/v1/tasks/reopen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 | integer</w:t>
            </w:r>
          </w:p>
        </w:tc>
        <w:tc>
          <w:tcPr>
            <w:tcW w:type="dxa" w:w="2880"/>
          </w:tcPr>
          <w:p>
            <w:r>
              <w:t>The ID of the task to reopen.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The documentation specifies the success response as application/json: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'https://api.todoist.com/api/v1/tasks/2995104339/reopen' \</w:t>
        <w:br/>
        <w:t xml:space="preserve"> --header 'Accept: application/json'</w:t>
      </w:r>
    </w:p>
    <w:p>
      <w:pPr>
        <w:pStyle w:val="Heading3"/>
      </w:pPr>
      <w:r>
        <w:t>Example Usage</w:t>
      </w:r>
    </w:p>
    <w:p>
      <w:pPr>
        <w:pStyle w:val="Heading3"/>
      </w:pPr>
      <w:r>
        <w:t>Example 1: Reopen a task by numeric ID</w:t>
      </w:r>
    </w:p>
    <w:p>
      <w:r>
        <w:rPr>
          <w:b/>
          <w:color w:val="666666"/>
          <w:sz w:val="16"/>
        </w:rPr>
        <w:t>[bash]</w:t>
      </w:r>
    </w:p>
    <w:p>
      <w:pPr>
        <w:shd w:fill="F2F2F2" w:val="clear"/>
      </w:pPr>
      <w:r>
        <w:rPr>
          <w:rFonts w:ascii="Courier New" w:hAnsi="Courier New"/>
          <w:sz w:val="17"/>
        </w:rPr>
        <w:t>curl -i -X POST \</w:t>
        <w:br/>
        <w:t xml:space="preserve"> 'https://api.todoist.com/api/v1/tasks/123/reopen' \</w:t>
        <w:br/>
        <w:t xml:space="preserve"> -H 'Accept: application/json'</w:t>
      </w:r>
    </w:p>
    <w:p>
      <w:pPr>
        <w:pStyle w:val="Heading3"/>
      </w:pPr>
      <w:r>
        <w:t>Example 2: Reopen a task by string ID</w:t>
      </w:r>
    </w:p>
    <w:p>
      <w:r>
        <w:rPr>
          <w:b/>
          <w:color w:val="666666"/>
          <w:sz w:val="16"/>
        </w:rPr>
        <w:t>[bash]</w:t>
      </w:r>
    </w:p>
    <w:p>
      <w:pPr>
        <w:shd w:fill="F2F2F2" w:val="clear"/>
      </w:pPr>
      <w:r>
        <w:rPr>
          <w:rFonts w:ascii="Courier New" w:hAnsi="Courier New"/>
          <w:sz w:val="17"/>
        </w:rPr>
        <w:t>curl -i -X POST \</w:t>
        <w:br/>
        <w:t xml:space="preserve"> 'https://api.todoist.com/api/v1/tasks/task_abc123/reopen' \</w:t>
        <w:br/>
        <w:t xml:space="preserve"> -H 'Accept: application/json'</w:t>
      </w:r>
    </w:p>
    <w:p>
      <w:pPr>
        <w:pStyle w:val="Heading3"/>
      </w:pPr>
      <w:r>
        <w:t>Behavior</w:t>
      </w:r>
    </w:p>
    <w:p>
      <w:pPr>
        <w:pStyle w:val="ListBullet"/>
      </w:pPr>
      <w:r>
        <w:t>Reopens the specified task.</w:t>
      </w:r>
    </w:p>
    <w:p>
      <w:pPr>
        <w:pStyle w:val="ListBullet"/>
      </w:pPr>
      <w:r>
        <w:t>Marks any ancestor tasks or sections as uncomplete and restores them from history.</w:t>
      </w:r>
    </w:p>
    <w:p>
      <w:pPr>
        <w:pStyle w:val="ListBullet"/>
      </w:pPr>
      <w:r>
        <w:t>Places reinstated tasks/sections at the end of their parent list (after previously active tasks).</w:t>
      </w:r>
    </w:p>
    <w:p>
      <w:pPr>
        <w:pStyle w:val="Heading3"/>
      </w:pPr>
      <w:r>
        <w:t>Error Handling</w:t>
      </w:r>
    </w:p>
    <w:p>
      <w:pPr>
        <w:pStyle w:val="ListBullet"/>
      </w:pPr>
      <w:r>
        <w:t>400 Bad Request: The request was invalid.</w:t>
      </w:r>
    </w:p>
    <w:p>
      <w:pPr>
        <w:pStyle w:val="ListBullet"/>
      </w:pPr>
      <w:r>
        <w:t>401 Unauthorized: The request is not authenticated.</w:t>
      </w:r>
    </w:p>
    <w:p>
      <w:pPr>
        <w:pStyle w:val="ListBullet"/>
      </w:pPr>
      <w:r>
        <w:t>403 Forbidden: Authenticated, but not allowed to reopen this task.</w:t>
      </w:r>
    </w:p>
    <w:p>
      <w:pPr>
        <w:pStyle w:val="ListBullet"/>
      </w:pPr>
      <w:r>
        <w:t>404 Not Found: The specified task_id does not exist (or is not accessible).</w:t>
      </w:r>
    </w:p>
    <w:p>
      <w:pPr>
        <w:pStyle w:val="Heading3"/>
      </w:pPr>
      <w:r>
        <w:t>Related tasks actions</w:t>
      </w:r>
    </w:p>
    <w:p>
      <w:pPr>
        <w:pStyle w:val="ListBullet"/>
      </w:pPr>
      <w:r>
        <w:t>[POST] Close a Task — /v1/tasks/{{taskId}}/close</w:t>
      </w:r>
    </w:p>
    <w:p>
      <w:pPr>
        <w:pStyle w:val="ListBullet"/>
      </w:pPr>
      <w:r>
        <w:t>[POST] Move a Task — /v1/tasks/{{taskId}}/move</w:t>
      </w:r>
    </w:p>
    <w:p>
      <w:pPr>
        <w:pStyle w:val="ListBullet"/>
      </w:pPr>
      <w:r>
        <w:t>[GET] Get Tasks By Filter — /tasks/filter</w:t>
      </w:r>
    </w:p>
    <w:p>
      <w:pPr>
        <w:pStyle w:val="ListBullet"/>
      </w:pPr>
      <w:r>
        <w:t>[GET] List Tasks — /tasks</w:t>
      </w:r>
    </w:p>
    <w:p>
      <w:pPr>
        <w:pStyle w:val="ListBullet"/>
      </w:pPr>
      <w:r>
        <w:t>[GET] Get a Task — /v1/tasks/{{taskId}}</w:t>
      </w:r>
    </w:p>
    <w:p>
      <w:pPr>
        <w:pStyle w:val="ListBullet"/>
      </w:pPr>
      <w:r>
        <w:t>[POST] Quick Add a Task (Natural Language) — /api/v1/tasks/quick</w:t>
      </w:r>
    </w:p>
    <w:p>
      <w:r>
        <w:br w:type="page"/>
      </w:r>
    </w:p>
    <w:p>
      <w:pPr>
        <w:pStyle w:val="Heading2"/>
      </w:pPr>
      <w:r>
        <w:t>83. [GET] Export a Project Template as a Shareable URL</w:t>
      </w:r>
    </w:p>
    <w:p>
      <w:r>
        <w:rPr>
          <w:b/>
        </w:rPr>
        <w:t xml:space="preserve">Endpoint: </w:t>
      </w:r>
      <w:r>
        <w:rPr>
          <w:rFonts w:ascii="Courier New" w:hAnsi="Courier New"/>
          <w:sz w:val="18"/>
        </w:rPr>
        <w:t>/templates/url</w:t>
      </w:r>
    </w:p>
    <w:p>
      <w:pPr>
        <w:pStyle w:val="Heading3"/>
      </w:pPr>
      <w:r>
        <w:t>Prerequisites</w:t>
      </w:r>
    </w:p>
    <w:p>
      <w:pPr>
        <w:pStyle w:val="ListBullet"/>
      </w:pPr>
      <w:r>
        <w:t>You must have access to the Todoist project you want to export as a template.</w:t>
      </w:r>
    </w:p>
    <w:p>
      <w:pPr>
        <w:pStyle w:val="Heading3"/>
      </w:pPr>
      <w:r>
        <w:t>Method</w:t>
      </w:r>
    </w:p>
    <w:p>
      <w:r>
        <w:t>GET</w:t>
      </w:r>
    </w:p>
    <w:p>
      <w:pPr>
        <w:pStyle w:val="Heading3"/>
      </w:pPr>
      <w:r>
        <w:t>URL</w:t>
      </w:r>
    </w:p>
    <w:p>
      <w:r>
        <w:t>https://api.todoist.com/api/v1/templates/url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template for a project as a shareable URL. The returned URL can be passed to https://todoist.com/api/v1/import/project_from_url?t_url=&lt;url&gt; to import the project template from the generated URL.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parameters in the query string (e.g., api_key, token, etc.).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 | integer</w:t>
            </w:r>
          </w:p>
        </w:tc>
        <w:tc>
          <w:tcPr>
            <w:tcW w:type="dxa" w:w="2880"/>
          </w:tcPr>
          <w:p>
            <w:r>
              <w:t>The project ID to export as a template.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use_relative_dates</w:t>
            </w:r>
          </w:p>
        </w:tc>
        <w:tc>
          <w:tcPr>
            <w:tcW w:type="dxa" w:w="2880"/>
          </w:tcPr>
          <w:p>
            <w:r>
              <w:t>boolean</w:t>
            </w:r>
          </w:p>
        </w:tc>
        <w:tc>
          <w:tcPr>
            <w:tcW w:type="dxa" w:w="2880"/>
          </w:tcPr>
          <w:p>
            <w:r>
              <w:t>Whether to use relative dates in the exported template URL.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"file_name": "Project template.csv",</w:t>
        <w:br/>
        <w:t xml:space="preserve"> "file_url": "https://example.com/some/shareable/template/url"</w:t>
        <w:br/>
        <w:t>}</w:t>
      </w:r>
    </w:p>
    <w:p>
      <w:pPr>
        <w:pStyle w:val="Heading3"/>
      </w:pPr>
      <w:r>
        <w:t>Error Response (400 Bad Request)</w:t>
      </w:r>
    </w:p>
    <w:p>
      <w:r>
        <w:t>Bad Request</w:t>
      </w:r>
    </w:p>
    <w:p>
      <w:pPr>
        <w:pStyle w:val="Heading3"/>
      </w:pPr>
      <w:r>
        <w:t>Error Response (401 Unauthorized)</w:t>
      </w:r>
    </w:p>
    <w:p>
      <w:r>
        <w:t>Unauthorized</w:t>
      </w:r>
    </w:p>
    <w:p>
      <w:pPr>
        <w:pStyle w:val="Heading3"/>
      </w:pPr>
      <w:r>
        <w:t>Error Response (403 Forbidden)</w:t>
      </w:r>
    </w:p>
    <w:p>
      <w:r>
        <w:t>Forbidden</w:t>
      </w:r>
    </w:p>
    <w:p>
      <w:pPr>
        <w:pStyle w:val="Heading3"/>
      </w:pPr>
      <w:r>
        <w:t>Error Response (404 Not Found)</w:t>
      </w:r>
    </w:p>
    <w:p>
      <w:r>
        <w:t>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The exported template file name.</w:t>
            </w:r>
          </w:p>
        </w:tc>
      </w:tr>
      <w:tr>
        <w:tc>
          <w:tcPr>
            <w:tcW w:type="dxa" w:w="2880"/>
          </w:tcPr>
          <w:p>
            <w:r>
              <w:t>file_url</w:t>
            </w:r>
          </w:p>
        </w:tc>
        <w:tc>
          <w:tcPr>
            <w:tcW w:type="dxa" w:w="2880"/>
          </w:tcPr>
          <w:p>
            <w:r>
              <w:t>string</w:t>
            </w:r>
          </w:p>
        </w:tc>
        <w:tc>
          <w:tcPr>
            <w:tcW w:type="dxa" w:w="2880"/>
          </w:tcPr>
          <w:p>
            <w:r>
              <w:t>The shareable URL for the exported project template.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'https://api.todoist.com/api/v1/templates/url?project_id=123456789&amp;use_relative_dates=true' \</w:t>
        <w:br/>
        <w:t xml:space="preserve"> --header 'Accept: application/json'</w:t>
      </w:r>
    </w:p>
    <w:p>
      <w:pPr>
        <w:pStyle w:val="Heading3"/>
      </w:pPr>
      <w:r>
        <w:t>Example Usage</w:t>
      </w:r>
    </w:p>
    <w:p>
      <w:pPr>
        <w:pStyle w:val="Heading3"/>
      </w:pPr>
      <w:r>
        <w:t>Example 1: Export template URL for a project</w:t>
      </w:r>
    </w:p>
    <w:p>
      <w:r>
        <w:rPr>
          <w:b/>
          <w:color w:val="666666"/>
          <w:sz w:val="16"/>
        </w:rPr>
        <w:t>[bash]</w:t>
      </w:r>
    </w:p>
    <w:p>
      <w:pPr>
        <w:shd w:fill="F2F2F2" w:val="clear"/>
      </w:pPr>
      <w:r>
        <w:rPr>
          <w:rFonts w:ascii="Courier New" w:hAnsi="Courier New"/>
          <w:sz w:val="17"/>
        </w:rPr>
        <w:t>curl -s 'https://api.todoist.com/api/v1/templates/url?project_id=123456789' \</w:t>
        <w:br/>
        <w:t xml:space="preserve"> -H 'Accept: application/json'</w:t>
      </w:r>
    </w:p>
    <w:p>
      <w:pPr>
        <w:pStyle w:val="Heading3"/>
      </w:pPr>
      <w:r>
        <w:t>Example 2: Export template URL using relative dates</w:t>
      </w:r>
    </w:p>
    <w:p>
      <w:r>
        <w:rPr>
          <w:b/>
          <w:color w:val="666666"/>
          <w:sz w:val="16"/>
        </w:rPr>
        <w:t>[bash]</w:t>
      </w:r>
    </w:p>
    <w:p>
      <w:pPr>
        <w:shd w:fill="F2F2F2" w:val="clear"/>
      </w:pPr>
      <w:r>
        <w:rPr>
          <w:rFonts w:ascii="Courier New" w:hAnsi="Courier New"/>
          <w:sz w:val="17"/>
        </w:rPr>
        <w:t>curl -s 'https://api.todoist.com/api/v1/templates/url?project_id=123456789&amp;use_relative_dates=true' \</w:t>
        <w:br/>
        <w:t xml:space="preserve"> -H 'Accept: application/json'</w:t>
      </w:r>
    </w:p>
    <w:p>
      <w:pPr>
        <w:pStyle w:val="Heading3"/>
      </w:pPr>
      <w:r>
        <w:t>Notes</w:t>
      </w:r>
    </w:p>
    <w:p>
      <w:pPr>
        <w:pStyle w:val="ListBullet"/>
      </w:pPr>
      <w:r>
        <w:t>The returned file_url is intended to be used with: https://todoist.com/api/v1/import/project_from_url?t_url=&lt;url&gt;.</w:t>
      </w:r>
    </w:p>
    <w:p>
      <w:pPr>
        <w:pStyle w:val="Heading3"/>
      </w:pPr>
      <w:r>
        <w:t>Related templates actions</w:t>
      </w:r>
    </w:p>
    <w:p>
      <w:pPr>
        <w:pStyle w:val="ListBullet"/>
      </w:pPr>
      <w:r>
        <w:t>[GET] Export a Project Template as a File (CSV) — /templates/file</w:t>
      </w:r>
    </w:p>
    <w:p>
      <w:pPr>
        <w:pStyle w:val="ListBullet"/>
      </w:pPr>
      <w:r>
        <w:t>[POST] Create a Project From a Template File — /api/v1/templates/create_project_from_file</w:t>
      </w:r>
    </w:p>
    <w:p>
      <w:pPr>
        <w:pStyle w:val="ListBullet"/>
      </w:pPr>
      <w:r>
        <w:t>[POST] Import a Template Into a Project From File — /templates/import_into_project_from_file</w:t>
      </w:r>
    </w:p>
    <w:p>
      <w:pPr>
        <w:pStyle w:val="ListBullet"/>
      </w:pPr>
      <w:r>
        <w:t>[POST] Import a Template into a Project (by Template ID) — /templates/import_into_project_from_template_id</w:t>
      </w:r>
    </w:p>
    <w:p>
      <w:r>
        <w:br w:type="page"/>
      </w:r>
    </w:p>
    <w:p>
      <w:pPr>
        <w:pStyle w:val="Heading2"/>
      </w:pPr>
      <w:r>
        <w:t>84. [GET] List Workspaces</w:t>
      </w:r>
    </w:p>
    <w:p>
      <w:r>
        <w:rPr>
          <w:b/>
        </w:rPr>
        <w:t xml:space="preserve">Endpoint: </w:t>
      </w:r>
      <w:r>
        <w:rPr>
          <w:rFonts w:ascii="Courier New" w:hAnsi="Courier New"/>
          <w:sz w:val="18"/>
        </w:rPr>
        <w:t>/workspaces</w:t>
      </w:r>
    </w:p>
    <w:p>
      <w:pPr>
        <w:pStyle w:val="Heading3"/>
      </w:pPr>
      <w:r>
        <w:t>Prerequisites</w:t>
      </w:r>
    </w:p>
    <w:p>
      <w:pPr>
        <w:pStyle w:val="ListBullet"/>
      </w:pPr>
      <w:r>
        <w:t>The authenticated user must be a member of at least one workspace to receive non-empty results.</w:t>
      </w:r>
    </w:p>
    <w:p>
      <w:pPr>
        <w:pStyle w:val="Heading3"/>
      </w:pPr>
      <w:r>
        <w:t>Method</w:t>
      </w:r>
    </w:p>
    <w:p>
      <w:r>
        <w:t>GET</w:t>
      </w:r>
    </w:p>
    <w:p>
      <w:pPr>
        <w:pStyle w:val="Heading3"/>
      </w:pPr>
      <w:r>
        <w:t>URL</w:t>
      </w:r>
    </w:p>
    <w:p>
      <w:r>
        <w:t>https://api.todoist.com/api/v1/workspaces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workspaces where the authenticated user is a member.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"value"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workspace objects. Each item is an object with arbitrary keys/values ({[key: string]: any}), as the schema is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'https://api.todoist.com/api/v1/workspaces' \</w:t>
        <w:br/>
        <w:t xml:space="preserve"> --header 'Accept: application/json'</w:t>
      </w:r>
    </w:p>
    <w:p>
      <w:pPr>
        <w:pStyle w:val="Heading3"/>
      </w:pPr>
      <w:r>
        <w:t>Error Handling</w:t>
      </w:r>
    </w:p>
    <w:p>
      <w:pPr>
        <w:pStyle w:val="ListBullet"/>
      </w:pPr>
      <w:r>
        <w:t>400 Bad Request: The request was invalid.</w:t>
      </w:r>
    </w:p>
    <w:p>
      <w:pPr>
        <w:pStyle w:val="ListBullet"/>
      </w:pPr>
      <w:r>
        <w:t>401 Unauthorized: The request is not authenticated.</w:t>
      </w:r>
    </w:p>
    <w:p>
      <w:pPr>
        <w:pStyle w:val="ListBullet"/>
      </w:pPr>
      <w:r>
        <w:t>403 Forbidden: The authenticated user does not have access.</w:t>
      </w:r>
    </w:p>
    <w:p>
      <w:pPr>
        <w:pStyle w:val="ListBullet"/>
      </w:pPr>
      <w:r>
        <w:t>404 Not Found: The endpoint or resource was not found.</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Get a Workspace — /v1/workspaces/{{workspaceId}}</w:t>
      </w:r>
    </w:p>
    <w:p>
      <w:r>
        <w:br w:type="page"/>
      </w:r>
    </w:p>
    <w:p>
      <w:pPr>
        <w:pStyle w:val="Heading2"/>
      </w:pPr>
      <w:r>
        <w:t>85. [GET] Get a Workspace</w:t>
      </w:r>
    </w:p>
    <w:p>
      <w:r>
        <w:rPr>
          <w:b/>
        </w:rPr>
        <w:t xml:space="preserve">Endpoint: </w:t>
      </w:r>
      <w:r>
        <w:rPr>
          <w:rFonts w:ascii="Courier New" w:hAnsi="Courier New"/>
          <w:sz w:val="18"/>
        </w:rPr>
        <w:t>/v1/workspaces/{{workspaceId}}</w:t>
      </w:r>
    </w:p>
    <w:p>
      <w:pPr>
        <w:pStyle w:val="Heading3"/>
      </w:pPr>
      <w:r>
        <w:t>Method</w:t>
      </w:r>
    </w:p>
    <w:p>
      <w:r>
        <w:t>GET</w:t>
      </w:r>
    </w:p>
    <w:p>
      <w:pPr>
        <w:pStyle w:val="Heading3"/>
      </w:pPr>
      <w:r>
        <w:t>URL</w:t>
      </w:r>
    </w:p>
    <w:p>
      <w:r>
        <w:t>https://api.todoist.com/api/v1/workspaces/{{workspace_id}}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workspace by ID.</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w:t>
      </w:r>
    </w:p>
    <w:p>
      <w:pPr>
        <w:pStyle w:val="ListBullet"/>
      </w:pPr>
      <w:r>
        <w:t>Always construct the path as /v1/workspaces/{{workspace_id}}, where {{workspace_id}}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/v1/workspaces/123</w:t>
        <w:br/>
        <w:t>/v1/workspaces/987654</w:t>
      </w:r>
    </w:p>
    <w:p>
      <w:pPr>
        <w:pStyle w:val="Heading3"/>
      </w:pPr>
      <w:r>
        <w:t>Invalid Examples</w:t>
      </w:r>
    </w:p>
    <w:p>
      <w:r>
        <w:rPr>
          <w:b/>
          <w:color w:val="666666"/>
          <w:sz w:val="16"/>
        </w:rPr>
        <w:t>[http]</w:t>
      </w:r>
    </w:p>
    <w:p>
      <w:pPr>
        <w:shd w:fill="F2F2F2" w:val="clear"/>
      </w:pPr>
      <w:r>
        <w:rPr>
          <w:rFonts w:ascii="Courier New" w:hAnsi="Courier New"/>
          <w:sz w:val="17"/>
        </w:rPr>
        <w:t>/v1/workspaces/</w:t>
        <w:br/>
        <w:t xml:space="preserve">/v1/workspaces// </w:t>
        <w:br/>
        <w:t>/v1/workspaces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to get</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br/>
        <w:t xml:space="preserve"> "id": 123,</w:t>
        <w:br/>
        <w:t xml:space="preserve"> "name": "Acme Team Workspace",</w:t>
        <w:br/>
        <w:t xml:space="preserve"> "created_at": "2025-01-10T12:34:56Z"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p>
      <w:r>
        <w:rPr>
          <w:b/>
        </w:rPr>
        <w:t>Note: The documentation specifies the 200 response schema as application/json: {[key: string]: any} (an arbitrary JSON object). Exact fields are not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Response is an object with arbitrary keys and values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'https://api.todoist.com/api/v1/workspaces/123' \</w:t>
        <w:br/>
        <w:t xml:space="preserve"> --header 'Accept: application/json'</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List Workspaces — /workspaces</w:t>
      </w:r>
    </w:p>
    <w:p>
      <w:r>
        <w:br w:type="page"/>
      </w:r>
    </w:p>
    <w:p>
      <w:pPr>
        <w:pStyle w:val="Heading2"/>
      </w:pPr>
      <w:r>
        <w:t>86. [PUT] Accept a Workspace Invitation</w:t>
      </w:r>
    </w:p>
    <w:p>
      <w:r>
        <w:rPr>
          <w:b/>
        </w:rPr>
        <w:t xml:space="preserve">Endpoint: </w:t>
      </w:r>
      <w:r>
        <w:rPr>
          <w:rFonts w:ascii="Courier New" w:hAnsi="Courier New"/>
          <w:sz w:val="18"/>
        </w:rPr>
        <w:t>/v1/workspaces/invitations/{{inviteCode}}/accept</w:t>
      </w:r>
    </w:p>
    <w:p>
      <w:pPr>
        <w:pStyle w:val="Heading3"/>
      </w:pPr>
      <w:r>
        <w:t>Prerequisites</w:t>
      </w:r>
    </w:p>
    <w:p>
      <w:pPr>
        <w:pStyle w:val="ListBullet"/>
      </w:pPr>
      <w:r>
        <w:t>You must have a valid workspace invitation invite_code</w:t>
      </w:r>
    </w:p>
    <w:p>
      <w:pPr>
        <w:pStyle w:val="Heading3"/>
      </w:pPr>
      <w:r>
        <w:t>Method</w:t>
      </w:r>
    </w:p>
    <w:p>
      <w:r>
        <w:t>PUT</w:t>
      </w:r>
    </w:p>
    <w:p>
      <w:pPr>
        <w:pStyle w:val="Heading3"/>
      </w:pPr>
      <w:r>
        <w:t>URL</w:t>
      </w:r>
    </w:p>
    <w:p>
      <w:r>
        <w:t>https://api.todoist.com/api/v1/workspaces/invitations/{{invite_code}}/accept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workspace invitation for the authenticated user using the provided invitation code.</w:t>
      </w:r>
    </w:p>
    <w:p>
      <w:pPr>
        <w:pStyle w:val="Heading3"/>
      </w:pPr>
      <w:r>
        <w:t>Enforcement Rules</w:t>
      </w:r>
    </w:p>
    <w:p>
      <w:pPr>
        <w:pStyle w:val="ListBullet"/>
      </w:pPr>
      <w:r>
        <w:t>The invite_code path parameter must always be present.</w:t>
      </w:r>
    </w:p>
    <w:p>
      <w:pPr>
        <w:pStyle w:val="ListBullet"/>
      </w:pPr>
      <w:r>
        <w:t>If the user provides an invite_code, use that value directly.</w:t>
      </w:r>
    </w:p>
    <w:p>
      <w:pPr>
        <w:pStyle w:val="ListBullet"/>
      </w:pPr>
      <w:r>
        <w:t>Do not call the API with a missing or empty invite_code (e.g., avoid /invitations//accept).</w:t>
      </w:r>
    </w:p>
    <w:p>
      <w:pPr>
        <w:pStyle w:val="ListBullet"/>
      </w:pPr>
      <w:r>
        <w:t>Always construct the path as /v1/workspaces/invitations/{{invite_code}}/accept, where {{invite_code}}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/v1/workspaces/invitations/abc123/accept</w:t>
        <w:br/>
        <w:t>/v1/workspaces/invitations/INVITE_CODE_987/accept</w:t>
      </w:r>
    </w:p>
    <w:p>
      <w:pPr>
        <w:pStyle w:val="Heading3"/>
      </w:pPr>
      <w:r>
        <w:t>Invalid Examples</w:t>
      </w:r>
    </w:p>
    <w:p>
      <w:r>
        <w:rPr>
          <w:b/>
          <w:color w:val="666666"/>
          <w:sz w:val="16"/>
        </w:rPr>
        <w:t>[http]</w:t>
      </w:r>
    </w:p>
    <w:p>
      <w:pPr>
        <w:shd w:fill="F2F2F2" w:val="clear"/>
      </w:pPr>
      <w:r>
        <w:rPr>
          <w:rFonts w:ascii="Courier New" w:hAnsi="Courier New"/>
          <w:sz w:val="17"/>
        </w:rPr>
        <w:t>/v1/workspaces/invitations//accept</w:t>
        <w:br/>
        <w:t>/v1/workspaces/invitations/accept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invite_code</w:t>
            </w:r>
          </w:p>
        </w:tc>
        <w:tc>
          <w:tcPr>
            <w:tcW w:type="dxa" w:w="2880"/>
          </w:tcPr>
          <w:p>
            <w:r>
              <w:t>string</w:t>
            </w:r>
          </w:p>
        </w:tc>
        <w:tc>
          <w:tcPr>
            <w:tcW w:type="dxa" w:w="2880"/>
          </w:tcPr>
          <w:p>
            <w:r>
              <w:t>Invitation code for the workspace invite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"inviter_id": "1234567890",</w:t>
        <w:br/>
        <w:t xml:space="preserve"> "user_email": "invited.user@example.com",</w:t>
        <w:br/>
        <w:t xml:space="preserve"> "workspace_id": "9876543210",</w:t>
        <w:br/>
        <w:t xml:space="preserve"> "role": "MEMBER",</w:t>
        <w:br/>
        <w:t xml:space="preserve"> "id": "0",</w:t>
        <w:br/>
        <w:t xml:space="preserve"> "is_existing_user":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inviter_id</w:t>
            </w:r>
          </w:p>
        </w:tc>
        <w:tc>
          <w:tcPr>
            <w:tcW w:type="dxa" w:w="2880"/>
          </w:tcPr>
          <w:p>
            <w:r>
              <w:t>string</w:t>
            </w:r>
          </w:p>
        </w:tc>
        <w:tc>
          <w:tcPr>
            <w:tcW w:type="dxa" w:w="2880"/>
          </w:tcPr>
          <w:p>
            <w:r>
              <w:t>ID of the user who sent the invitation</w:t>
            </w:r>
          </w:p>
        </w:tc>
      </w:tr>
      <w:tr>
        <w:tc>
          <w:tcPr>
            <w:tcW w:type="dxa" w:w="2880"/>
          </w:tcPr>
          <w:p>
            <w:r>
              <w:t>user_email</w:t>
            </w:r>
          </w:p>
        </w:tc>
        <w:tc>
          <w:tcPr>
            <w:tcW w:type="dxa" w:w="2880"/>
          </w:tcPr>
          <w:p>
            <w:r>
              <w:t>string</w:t>
            </w:r>
          </w:p>
        </w:tc>
        <w:tc>
          <w:tcPr>
            <w:tcW w:type="dxa" w:w="2880"/>
          </w:tcPr>
          <w:p>
            <w:r>
              <w:t>The invited person's email</w:t>
            </w:r>
          </w:p>
        </w:tc>
      </w:tr>
      <w:tr>
        <w:tc>
          <w:tcPr>
            <w:tcW w:type="dxa" w:w="2880"/>
          </w:tcPr>
          <w:p>
            <w:r>
              <w:t>workspace_id</w:t>
            </w:r>
          </w:p>
        </w:tc>
        <w:tc>
          <w:tcPr>
            <w:tcW w:type="dxa" w:w="2880"/>
          </w:tcPr>
          <w:p>
            <w:r>
              <w:t>string</w:t>
            </w:r>
          </w:p>
        </w:tc>
        <w:tc>
          <w:tcPr>
            <w:tcW w:type="dxa" w:w="2880"/>
          </w:tcPr>
          <w:p>
            <w:r>
              <w:t>ID of the workspace</w:t>
            </w:r>
          </w:p>
        </w:tc>
      </w:tr>
      <w:tr>
        <w:tc>
          <w:tcPr>
            <w:tcW w:type="dxa" w:w="2880"/>
          </w:tcPr>
          <w:p>
            <w:r>
              <w:t>role</w:t>
            </w:r>
          </w:p>
        </w:tc>
        <w:tc>
          <w:tcPr>
            <w:tcW w:type="dxa" w:w="2880"/>
          </w:tcPr>
          <w:p>
            <w:r>
              <w:t>string</w:t>
            </w:r>
          </w:p>
        </w:tc>
        <w:tc>
          <w:tcPr>
            <w:tcW w:type="dxa" w:w="2880"/>
          </w:tcPr>
          <w:p>
            <w:r>
              <w:t>Workspace role. Possible values: ADMIN, MEMBER, GUEST</w:t>
            </w:r>
          </w:p>
        </w:tc>
      </w:tr>
      <w:tr>
        <w:tc>
          <w:tcPr>
            <w:tcW w:type="dxa" w:w="2880"/>
          </w:tcPr>
          <w:p>
            <w:r>
              <w:t>id</w:t>
            </w:r>
          </w:p>
        </w:tc>
        <w:tc>
          <w:tcPr>
            <w:tcW w:type="dxa" w:w="2880"/>
          </w:tcPr>
          <w:p>
            <w:r>
              <w:t>string</w:t>
            </w:r>
          </w:p>
        </w:tc>
        <w:tc>
          <w:tcPr>
            <w:tcW w:type="dxa" w:w="2880"/>
          </w:tcPr>
          <w:p>
            <w:r>
              <w:t>The ID of the invitation. Default: "0"</w:t>
            </w:r>
          </w:p>
        </w:tc>
      </w:tr>
      <w:tr>
        <w:tc>
          <w:tcPr>
            <w:tcW w:type="dxa" w:w="2880"/>
          </w:tcPr>
          <w:p>
            <w:r>
              <w:t>is_existing_user</w:t>
            </w:r>
          </w:p>
        </w:tc>
        <w:tc>
          <w:tcPr>
            <w:tcW w:type="dxa" w:w="2880"/>
          </w:tcPr>
          <w:p>
            <w:r>
              <w:t>boolean</w:t>
            </w:r>
          </w:p>
        </w:tc>
        <w:tc>
          <w:tcPr>
            <w:tcW w:type="dxa" w:w="2880"/>
          </w:tcPr>
          <w:p>
            <w:r>
              <w:t>true if the user already exists in the system; false otherwise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'https://api.todoist.com/api/v1/workspaces/invitations/abc123/accept' \</w:t>
        <w:br/>
        <w:t xml:space="preserve"> --header 'Accept: application/json'</w:t>
      </w:r>
    </w:p>
    <w:p>
      <w:pPr>
        <w:pStyle w:val="Heading3"/>
      </w:pPr>
      <w:r>
        <w:t>Behavior</w:t>
      </w:r>
    </w:p>
    <w:p>
      <w:pPr>
        <w:pStyle w:val="ListBullet"/>
      </w:pPr>
      <w:r>
        <w:t>Validates the provided invite_code.</w:t>
      </w:r>
    </w:p>
    <w:p>
      <w:pPr>
        <w:pStyle w:val="ListBullet"/>
      </w:pPr>
      <w:r>
        <w:t>If valid, accepts the invitation for the authenticated user.</w:t>
      </w:r>
    </w:p>
    <w:p>
      <w:pPr>
        <w:pStyle w:val="ListBullet"/>
      </w:pPr>
      <w:r>
        <w:t>Returns invitation/workspace metadata including the assigned role and whether the user already existed (is_existing_user).</w:t>
      </w:r>
    </w:p>
    <w:p>
      <w:pPr>
        <w:pStyle w:val="Heading3"/>
      </w:pPr>
      <w:r>
        <w:t>Error Handling</w:t>
      </w:r>
    </w:p>
    <w:p>
      <w:pPr>
        <w:pStyle w:val="ListBullet"/>
      </w:pPr>
      <w:r>
        <w:t>400 Bad Request: The invitation code is invalid or the request cannot be processed.</w:t>
      </w:r>
    </w:p>
    <w:p>
      <w:pPr>
        <w:pStyle w:val="ListBullet"/>
      </w:pPr>
      <w:r>
        <w:t>401 Unauthorized: The user is not authenticated.</w:t>
      </w:r>
    </w:p>
    <w:p>
      <w:pPr>
        <w:pStyle w:val="ListBullet"/>
      </w:pPr>
      <w:r>
        <w:t>403 Forbidden: The user is authenticated but not allowed to accept this invitation.</w:t>
      </w:r>
    </w:p>
    <w:p>
      <w:pPr>
        <w:pStyle w:val="ListBullet"/>
      </w:pPr>
      <w:r>
        <w:t>404 Not Found: The invitation code does not exist or is no longer available.</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List Workspaces — /workspaces</w:t>
      </w:r>
    </w:p>
    <w:p>
      <w:r>
        <w:br w:type="page"/>
      </w:r>
    </w:p>
    <w:p>
      <w:pPr>
        <w:pStyle w:val="Heading2"/>
      </w:pPr>
      <w:r>
        <w:t>87. [POST] Delete a Workspace Invitation</w:t>
      </w:r>
    </w:p>
    <w:p>
      <w:r>
        <w:rPr>
          <w:b/>
        </w:rPr>
        <w:t xml:space="preserve">Endpoint: </w:t>
      </w:r>
      <w:r>
        <w:rPr>
          <w:rFonts w:ascii="Courier New" w:hAnsi="Courier New"/>
          <w:sz w:val="18"/>
        </w:rPr>
        <w:t>/api/v1/workspaces/invitations/delete</w:t>
      </w:r>
    </w:p>
    <w:p>
      <w:pPr>
        <w:pStyle w:val="Heading3"/>
      </w:pPr>
      <w:r>
        <w:t>Prerequisites</w:t>
      </w:r>
    </w:p>
    <w:p>
      <w:pPr>
        <w:pStyle w:val="ListBullet"/>
      </w:pPr>
      <w:r>
        <w:t>Only workspace admins can delete invitations.</w:t>
      </w:r>
    </w:p>
    <w:p>
      <w:pPr>
        <w:pStyle w:val="Heading3"/>
      </w:pPr>
      <w:r>
        <w:t>Method</w:t>
      </w:r>
    </w:p>
    <w:p>
      <w:r>
        <w:t>POST</w:t>
      </w:r>
    </w:p>
    <w:p>
      <w:pPr>
        <w:pStyle w:val="Heading3"/>
      </w:pPr>
      <w:r>
        <w:t>URL</w:t>
      </w:r>
    </w:p>
    <w:p>
      <w:r>
        <w:t>https://api.todoist.com/api/v1/workspaces/invitations/delete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workspace invitation. Only admins can delete invitations.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ID of the workspace.</w:t>
            </w:r>
          </w:p>
        </w:tc>
      </w:tr>
      <w:tr>
        <w:tc>
          <w:tcPr>
            <w:tcW w:type="dxa" w:w="2880"/>
          </w:tcPr>
          <w:p>
            <w:r>
              <w:t>user_email</w:t>
            </w:r>
          </w:p>
        </w:tc>
        <w:tc>
          <w:tcPr>
            <w:tcW w:type="dxa" w:w="2880"/>
          </w:tcPr>
          <w:p>
            <w:r>
              <w:t>string</w:t>
            </w:r>
          </w:p>
        </w:tc>
        <w:tc>
          <w:tcPr>
            <w:tcW w:type="dxa" w:w="2880"/>
          </w:tcPr>
          <w:p>
            <w:r>
              <w:t>The invited person's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"inviter_id": "123456789",</w:t>
        <w:br/>
        <w:t xml:space="preserve"> "user_email": "invitee@example.com",</w:t>
        <w:br/>
        <w:t xml:space="preserve"> "workspace_id": "987654321",</w:t>
        <w:br/>
        <w:t xml:space="preserve"> "role": "MEMBER",</w:t>
        <w:br/>
        <w:t xml:space="preserve"> "id": "0",</w:t>
        <w:br/>
        <w:t xml:space="preserve"> "is_existing_user":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inviter_id</w:t>
            </w:r>
          </w:p>
        </w:tc>
        <w:tc>
          <w:tcPr>
            <w:tcW w:type="dxa" w:w="2880"/>
          </w:tcPr>
          <w:p>
            <w:r>
              <w:t>string</w:t>
            </w:r>
          </w:p>
        </w:tc>
        <w:tc>
          <w:tcPr>
            <w:tcW w:type="dxa" w:w="2880"/>
          </w:tcPr>
          <w:p>
            <w:r>
              <w:t>ID of the user who sent the invitation.</w:t>
            </w:r>
          </w:p>
        </w:tc>
      </w:tr>
      <w:tr>
        <w:tc>
          <w:tcPr>
            <w:tcW w:type="dxa" w:w="2880"/>
          </w:tcPr>
          <w:p>
            <w:r>
              <w:t>user_email</w:t>
            </w:r>
          </w:p>
        </w:tc>
        <w:tc>
          <w:tcPr>
            <w:tcW w:type="dxa" w:w="2880"/>
          </w:tcPr>
          <w:p>
            <w:r>
              <w:t>string</w:t>
            </w:r>
          </w:p>
        </w:tc>
        <w:tc>
          <w:tcPr>
            <w:tcW w:type="dxa" w:w="2880"/>
          </w:tcPr>
          <w:p>
            <w:r>
              <w:t>The invited person's email.</w:t>
            </w:r>
          </w:p>
        </w:tc>
      </w:tr>
      <w:tr>
        <w:tc>
          <w:tcPr>
            <w:tcW w:type="dxa" w:w="2880"/>
          </w:tcPr>
          <w:p>
            <w:r>
              <w:t>workspace_id</w:t>
            </w:r>
          </w:p>
        </w:tc>
        <w:tc>
          <w:tcPr>
            <w:tcW w:type="dxa" w:w="2880"/>
          </w:tcPr>
          <w:p>
            <w:r>
              <w:t>string</w:t>
            </w:r>
          </w:p>
        </w:tc>
        <w:tc>
          <w:tcPr>
            <w:tcW w:type="dxa" w:w="2880"/>
          </w:tcPr>
          <w:p>
            <w:r>
              <w:t>ID of the workspace.</w:t>
            </w:r>
          </w:p>
        </w:tc>
      </w:tr>
      <w:tr>
        <w:tc>
          <w:tcPr>
            <w:tcW w:type="dxa" w:w="2880"/>
          </w:tcPr>
          <w:p>
            <w:r>
              <w:t>role</w:t>
            </w:r>
          </w:p>
        </w:tc>
        <w:tc>
          <w:tcPr>
            <w:tcW w:type="dxa" w:w="2880"/>
          </w:tcPr>
          <w:p>
            <w:r>
              <w:t>string</w:t>
            </w:r>
          </w:p>
        </w:tc>
        <w:tc>
          <w:tcPr>
            <w:tcW w:type="dxa" w:w="2880"/>
          </w:tcPr>
          <w:p>
            <w:r>
              <w:t>Role assigned by the invitation. Possible values: ADMIN, MEMBER, GUEST.</w:t>
            </w:r>
          </w:p>
        </w:tc>
      </w:tr>
      <w:tr>
        <w:tc>
          <w:tcPr>
            <w:tcW w:type="dxa" w:w="2880"/>
          </w:tcPr>
          <w:p>
            <w:r>
              <w:t>id</w:t>
            </w:r>
          </w:p>
        </w:tc>
        <w:tc>
          <w:tcPr>
            <w:tcW w:type="dxa" w:w="2880"/>
          </w:tcPr>
          <w:p>
            <w:r>
              <w:t>string</w:t>
            </w:r>
          </w:p>
        </w:tc>
        <w:tc>
          <w:tcPr>
            <w:tcW w:type="dxa" w:w="2880"/>
          </w:tcPr>
          <w:p>
            <w:r>
              <w:t>The ID of the invitation. Default: "0".</w:t>
            </w:r>
          </w:p>
        </w:tc>
      </w:tr>
      <w:tr>
        <w:tc>
          <w:tcPr>
            <w:tcW w:type="dxa" w:w="2880"/>
          </w:tcPr>
          <w:p>
            <w:r>
              <w:t>is_existing_user</w:t>
            </w:r>
          </w:p>
        </w:tc>
        <w:tc>
          <w:tcPr>
            <w:tcW w:type="dxa" w:w="2880"/>
          </w:tcPr>
          <w:p>
            <w:r>
              <w:t>boolean</w:t>
            </w:r>
          </w:p>
        </w:tc>
        <w:tc>
          <w:tcPr>
            <w:tcW w:type="dxa" w:w="2880"/>
          </w:tcPr>
          <w:p>
            <w:r>
              <w:t>Returns true if the user already exists in the system,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'https://api.todoist.com/api/v1/workspaces/invitations/delete' \</w:t>
        <w:br/>
        <w:t xml:space="preserve"> --header 'Accept: application/json' \</w:t>
        <w:br/>
        <w:t xml:space="preserve"> --header 'Content-Type: application/json' \</w:t>
        <w:br/>
        <w:t xml:space="preserve"> --data '{</w:t>
        <w:br/>
        <w:t xml:space="preserve"> "workspace_id": 987654321,</w:t>
        <w:br/>
        <w:t xml:space="preserve"> "user_email": "invitee@example.com"</w:t>
        <w:br/>
        <w:t xml:space="preserve">  }'</w:t>
      </w:r>
    </w:p>
    <w:p>
      <w:pPr>
        <w:pStyle w:val="Heading3"/>
      </w:pPr>
      <w:r>
        <w:t>Example Usage</w:t>
      </w:r>
    </w:p>
    <w:p>
      <w:pPr>
        <w:pStyle w:val="Heading3"/>
      </w:pPr>
      <w:r>
        <w:t>Example 1: Delete an Invitation for a Member</w:t>
      </w:r>
    </w:p>
    <w:p>
      <w:pPr>
        <w:pStyle w:val="Heading3"/>
      </w:pPr>
      <w:r>
        <w:t>Example 2: Delete an Invitation for an Admin</w:t>
      </w:r>
    </w:p>
    <w:p>
      <w:r>
        <w:rPr>
          <w:b/>
          <w:color w:val="666666"/>
          <w:sz w:val="16"/>
        </w:rPr>
        <w:t>[bash]</w:t>
      </w:r>
    </w:p>
    <w:p>
      <w:pPr>
        <w:shd w:fill="F2F2F2" w:val="clear"/>
      </w:pPr>
      <w:r>
        <w:rPr>
          <w:rFonts w:ascii="Courier New" w:hAnsi="Courier New"/>
          <w:sz w:val="17"/>
        </w:rPr>
        <w:t>curl -i --location --request POST 'https://api.todoist.com/api/v1/workspaces/invitations/delete' \</w:t>
        <w:br/>
        <w:t xml:space="preserve"> --header 'Accept: application/json' \</w:t>
        <w:br/>
        <w:t xml:space="preserve"> --header 'Content-Type: application/json' \</w:t>
        <w:br/>
        <w:t xml:space="preserve"> --data '{</w:t>
        <w:br/>
        <w:t xml:space="preserve"> "workspace_id": 987654321,</w:t>
        <w:br/>
        <w:t xml:space="preserve"> "user_email": "admin.invitee@example.com"</w:t>
        <w:br/>
        <w:t xml:space="preserve">  }'</w:t>
      </w:r>
    </w:p>
    <w:p>
      <w:pPr>
        <w:pStyle w:val="Heading3"/>
      </w:pPr>
      <w:r>
        <w:t>Notes</w:t>
      </w:r>
    </w:p>
    <w:p>
      <w:pPr>
        <w:pStyle w:val="ListBullet"/>
      </w:pPr>
      <w:r>
        <w:t>Request body is required and must be sent as JSON (application/json).</w:t>
      </w:r>
    </w:p>
    <w:p>
      <w:pPr>
        <w:pStyle w:val="ListBullet"/>
      </w:pPr>
      <w:r>
        <w:t>The response returns details of the invitation that was deleted.</w:t>
      </w:r>
    </w:p>
    <w:p>
      <w:pPr>
        <w:pStyle w:val="Heading3"/>
      </w:pPr>
      <w:r>
        <w:t>Error Handling</w:t>
      </w:r>
    </w:p>
    <w:p>
      <w:pPr>
        <w:pStyle w:val="ListBullet"/>
      </w:pPr>
      <w:r>
        <w:t>400 Bad Request: The request body is missing required fields or contains invalid values.</w:t>
      </w:r>
    </w:p>
    <w:p>
      <w:pPr>
        <w:pStyle w:val="ListBullet"/>
      </w:pPr>
      <w:r>
        <w:t>401 Unauthorized: The caller is not authenticated.</w:t>
      </w:r>
    </w:p>
    <w:p>
      <w:pPr>
        <w:pStyle w:val="ListBullet"/>
      </w:pPr>
      <w:r>
        <w:t>403 Forbidden: The caller is authenticated but is not an admin (insufficient permissions).</w:t>
      </w:r>
    </w:p>
    <w:p>
      <w:pPr>
        <w:pStyle w:val="ListBullet"/>
      </w:pPr>
      <w:r>
        <w:t>404 Not Found: The workspace or invitation could not be found.</w:t>
      </w:r>
    </w:p>
    <w:p>
      <w:pPr>
        <w:pStyle w:val="Heading3"/>
      </w:pPr>
      <w:r>
        <w:t>Related workspaceInvitations actions</w:t>
      </w:r>
    </w:p>
    <w:p>
      <w:pPr>
        <w:pStyle w:val="ListBullet"/>
      </w:pPr>
      <w:r>
        <w:t>[GET] List All Workspace Invitations — /v1/workspaces/invitations/all</w:t>
      </w:r>
    </w:p>
    <w:p>
      <w:pPr>
        <w:pStyle w:val="ListBullet"/>
      </w:pPr>
      <w:r>
        <w:t>[GET] List Pending Workspace Invitations (Emails) — /workspaces/invitations</w:t>
      </w:r>
    </w:p>
    <w:p>
      <w:r>
        <w:br w:type="page"/>
      </w:r>
    </w:p>
    <w:p>
      <w:pPr>
        <w:pStyle w:val="Heading2"/>
      </w:pPr>
      <w:r>
        <w:t>88. [POST] Join a Workspace</w:t>
      </w:r>
    </w:p>
    <w:p>
      <w:r>
        <w:rPr>
          <w:b/>
        </w:rPr>
        <w:t xml:space="preserve">Endpoint: </w:t>
      </w:r>
      <w:r>
        <w:rPr>
          <w:rFonts w:ascii="Courier New" w:hAnsi="Courier New"/>
          <w:sz w:val="18"/>
        </w:rPr>
        <w:t>/workspaces/join</w:t>
      </w:r>
    </w:p>
    <w:p>
      <w:pPr>
        <w:pStyle w:val="Heading3"/>
      </w:pPr>
      <w:r>
        <w:t>Prerequisites</w:t>
      </w:r>
    </w:p>
    <w:p>
      <w:pPr>
        <w:pStyle w:val="ListBullet"/>
      </w:pPr>
      <w:r>
        <w:t>The user must be eligible to join the target workspace (e.g., via a valid invite link/code, or via auto-join by domain).</w:t>
      </w:r>
    </w:p>
    <w:p>
      <w:pPr>
        <w:pStyle w:val="ListBullet"/>
      </w:pPr>
      <w:r>
        <w:t xml:space="preserve">Joining by domain is only possible if: </w:t>
        <w:br/>
        <w:br/>
        <w:t>The user is verified</w:t>
        <w:br/>
        <w:t>The user has an email address belonging to a domain configured for the workspace</w:t>
        <w:br/>
        <w:t>The workspace has auto-join by domain enabled</w:t>
      </w:r>
    </w:p>
    <w:p>
      <w:pPr>
        <w:pStyle w:val="Heading3"/>
      </w:pPr>
      <w:r>
        <w:t>Method</w:t>
      </w:r>
    </w:p>
    <w:p>
      <w:r>
        <w:t>POST</w:t>
      </w:r>
    </w:p>
    <w:p>
      <w:pPr>
        <w:pStyle w:val="Heading3"/>
      </w:pPr>
      <w:r>
        <w:t>URL</w:t>
      </w:r>
    </w:p>
    <w:p>
      <w:r>
        <w:t>https://api.todoist.com/api/v1/workspaces/join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Joins a workspace either via an invite link/code or via a workspace ID when the user is allowed to auto-join based on their email domain.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and must be JSON. Provide invite_code and/or workspace_id (see optional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invite_code</w:t>
            </w:r>
          </w:p>
        </w:tc>
        <w:tc>
          <w:tcPr>
            <w:tcW w:type="dxa" w:w="2880"/>
          </w:tcPr>
          <w:p>
            <w:r>
              <w:t>string | null</w:t>
            </w:r>
          </w:p>
        </w:tc>
        <w:tc>
          <w:tcPr>
            <w:tcW w:type="dxa" w:w="2880"/>
          </w:tcPr>
          <w:p>
            <w:r>
              <w:t>Invite code (from a workspace invite link).</w:t>
            </w:r>
          </w:p>
        </w:tc>
      </w:tr>
      <w:tr>
        <w:tc>
          <w:tcPr>
            <w:tcW w:type="dxa" w:w="2880"/>
          </w:tcPr>
          <w:p>
            <w:r>
              <w:t>workspace_id</w:t>
            </w:r>
          </w:p>
        </w:tc>
        <w:tc>
          <w:tcPr>
            <w:tcW w:type="dxa" w:w="2880"/>
          </w:tcPr>
          <w:p>
            <w:r>
              <w:t>integer | null</w:t>
            </w:r>
          </w:p>
        </w:tc>
        <w:tc>
          <w:tcPr>
            <w:tcW w:type="dxa" w:w="2880"/>
          </w:tcPr>
          <w:p>
            <w:r>
              <w:t>Workspace ID to join (used for domain-based auto-join when eligible).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"123456789",</w:t>
        <w:br/>
        <w:t xml:space="preserve"> "workspace_id": "987654321",</w:t>
        <w:br/>
        <w:t xml:space="preserve"> "role": "MEMBER",</w:t>
        <w:br/>
        <w:t xml:space="preserve"> "custom_sorting_applied": false,</w:t>
        <w:br/>
        <w:t xml:space="preserve"> "project_sort_preference": "MANUAL"</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Required. ID of the user who joined.</w:t>
            </w:r>
          </w:p>
        </w:tc>
      </w:tr>
      <w:tr>
        <w:tc>
          <w:tcPr>
            <w:tcW w:type="dxa" w:w="2880"/>
          </w:tcPr>
          <w:p>
            <w:r>
              <w:t>workspace_id</w:t>
            </w:r>
          </w:p>
        </w:tc>
        <w:tc>
          <w:tcPr>
            <w:tcW w:type="dxa" w:w="2880"/>
          </w:tcPr>
          <w:p>
            <w:r>
              <w:t>string</w:t>
            </w:r>
          </w:p>
        </w:tc>
        <w:tc>
          <w:tcPr>
            <w:tcW w:type="dxa" w:w="2880"/>
          </w:tcPr>
          <w:p>
            <w:r>
              <w:t>Required. ID of the workspace joined.</w:t>
            </w:r>
          </w:p>
        </w:tc>
      </w:tr>
      <w:tr>
        <w:tc>
          <w:tcPr>
            <w:tcW w:type="dxa" w:w="2880"/>
          </w:tcPr>
          <w:p>
            <w:r>
              <w:t>role</w:t>
            </w:r>
          </w:p>
        </w:tc>
        <w:tc>
          <w:tcPr>
            <w:tcW w:type="dxa" w:w="2880"/>
          </w:tcPr>
          <w:p>
            <w:r>
              <w:t>string</w:t>
            </w:r>
          </w:p>
        </w:tc>
        <w:tc>
          <w:tcPr>
            <w:tcW w:type="dxa" w:w="2880"/>
          </w:tcPr>
          <w:p>
            <w:r>
              <w:t>User’s role in the workspace. Possible values: "ADMIN", "MEMBER", "GUEST".</w:t>
            </w:r>
          </w:p>
        </w:tc>
      </w:tr>
      <w:tr>
        <w:tc>
          <w:tcPr>
            <w:tcW w:type="dxa" w:w="2880"/>
          </w:tcPr>
          <w:p>
            <w:r>
              <w:t>custom_sorting_applied</w:t>
            </w:r>
          </w:p>
        </w:tc>
        <w:tc>
          <w:tcPr>
            <w:tcW w:type="dxa" w:w="2880"/>
          </w:tcPr>
          <w:p>
            <w:r>
              <w:t>boolean</w:t>
            </w:r>
          </w:p>
        </w:tc>
        <w:tc>
          <w:tcPr>
            <w:tcW w:type="dxa" w:w="2880"/>
          </w:tcPr>
          <w:p>
            <w:r>
              <w:t>Whether custom sorting was applied. Default: false.</w:t>
            </w:r>
          </w:p>
        </w:tc>
      </w:tr>
      <w:tr>
        <w:tc>
          <w:tcPr>
            <w:tcW w:type="dxa" w:w="2880"/>
          </w:tcPr>
          <w:p>
            <w:r>
              <w:t>project_sort_preference</w:t>
            </w:r>
          </w:p>
        </w:tc>
        <w:tc>
          <w:tcPr>
            <w:tcW w:type="dxa" w:w="2880"/>
          </w:tcPr>
          <w:p>
            <w:r>
              <w:t>string</w:t>
            </w:r>
          </w:p>
        </w:tc>
        <w:tc>
          <w:tcPr>
            <w:tcW w:type="dxa" w:w="2880"/>
          </w:tcPr>
          <w:p>
            <w:r>
              <w:t>Project sort preference. Possible values: "MANUAL", "A_TO_Z", "Z_TO_A".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'https://api.todoist.com/api/v1/workspaces/join' \</w:t>
        <w:br/>
        <w:t xml:space="preserve"> --header 'Accept: application/json' \</w:t>
        <w:br/>
        <w:t xml:space="preserve"> --header 'Content-Type: application/json' \</w:t>
        <w:br/>
        <w:t xml:space="preserve"> --data '{</w:t>
        <w:br/>
        <w:t xml:space="preserve"> "invite_code": "abcdEFGH1234",</w:t>
        <w:br/>
        <w:t xml:space="preserve"> "workspace_id": null</w:t>
        <w:br/>
        <w:t xml:space="preserve">  }'</w:t>
      </w:r>
    </w:p>
    <w:p>
      <w:pPr>
        <w:pStyle w:val="Heading3"/>
      </w:pPr>
      <w:r>
        <w:t>Example Usage</w:t>
      </w:r>
    </w:p>
    <w:p>
      <w:pPr>
        <w:pStyle w:val="Heading3"/>
      </w:pPr>
      <w:r>
        <w:t>Example 1: Join via invite code</w:t>
      </w:r>
    </w:p>
    <w:p>
      <w:pPr>
        <w:pStyle w:val="Heading3"/>
      </w:pPr>
      <w:r>
        <w:t>Example 2: Join via workspace ID (domain auto-join)</w:t>
      </w:r>
    </w:p>
    <w:p>
      <w:r>
        <w:rPr>
          <w:b/>
          <w:color w:val="666666"/>
          <w:sz w:val="16"/>
        </w:rPr>
        <w:t>[bash]</w:t>
      </w:r>
    </w:p>
    <w:p>
      <w:pPr>
        <w:shd w:fill="F2F2F2" w:val="clear"/>
      </w:pPr>
      <w:r>
        <w:rPr>
          <w:rFonts w:ascii="Courier New" w:hAnsi="Courier New"/>
          <w:sz w:val="17"/>
        </w:rPr>
        <w:t>curl --location 'https://api.todoist.com/api/v1/workspaces/join' \</w:t>
        <w:br/>
        <w:t xml:space="preserve"> --header 'Accept: application/json' \</w:t>
        <w:br/>
        <w:t xml:space="preserve"> --header 'Content-Type: application/json' \</w:t>
        <w:br/>
        <w:t xml:space="preserve"> --data '{</w:t>
        <w:br/>
        <w:t xml:space="preserve"> "invite_code": null,</w:t>
        <w:br/>
        <w:t xml:space="preserve"> "workspace_id": 987654321</w:t>
        <w:br/>
        <w:t xml:space="preserve">  }'</w:t>
      </w:r>
    </w:p>
    <w:p>
      <w:pPr>
        <w:pStyle w:val="Heading3"/>
      </w:pPr>
      <w:r>
        <w:t>Behavior</w:t>
      </w:r>
    </w:p>
    <w:p>
      <w:pPr>
        <w:pStyle w:val="ListBullet"/>
      </w:pPr>
      <w:r>
        <w:t>Validates the request body.</w:t>
      </w:r>
    </w:p>
    <w:p>
      <w:pPr>
        <w:pStyle w:val="ListBullet"/>
      </w:pPr>
      <w:r>
        <w:t>If invite_code is provided, attempts to join the workspace associated with that invite.</w:t>
      </w:r>
    </w:p>
    <w:p>
      <w:pPr>
        <w:pStyle w:val="ListBullet"/>
      </w:pPr>
      <w:r>
        <w:t>If workspace_id is provided, attempts to join that workspace if domain auto-join eligibility requirements are met.</w:t>
      </w:r>
    </w:p>
    <w:p>
      <w:pPr>
        <w:pStyle w:val="ListBullet"/>
      </w:pPr>
      <w:r>
        <w:t>Returns the joined workspace membership details (user/workspace IDs, role, and preferences).</w:t>
      </w:r>
    </w:p>
    <w:p>
      <w:pPr>
        <w:pStyle w:val="Heading3"/>
      </w:pPr>
      <w:r>
        <w:t>Notes</w:t>
      </w:r>
    </w:p>
    <w:p>
      <w:pPr>
        <w:pStyle w:val="ListBullet"/>
      </w:pPr>
      <w:r>
        <w:t>The request body is required, but both fields are documented as nullable; the documentation does not specify whether at least one of invite_code or workspace_id must be non-null.</w:t>
      </w:r>
    </w:p>
    <w:p>
      <w:pPr>
        <w:pStyle w:val="ListBullet"/>
      </w:pPr>
      <w:r>
        <w:t>workspace_id is an integer in the request, but returned as a string in the success response example/schema.</w:t>
      </w:r>
    </w:p>
    <w:p>
      <w:pPr>
        <w:pStyle w:val="Heading3"/>
      </w:pPr>
      <w:r>
        <w:t>Error Handling</w:t>
      </w:r>
    </w:p>
    <w:p>
      <w:pPr>
        <w:pStyle w:val="ListBullet"/>
      </w:pPr>
      <w:r>
        <w:t>400 Bad Request: Invalid request body or join request cannot be processed.</w:t>
      </w:r>
    </w:p>
    <w:p>
      <w:pPr>
        <w:pStyle w:val="ListBullet"/>
      </w:pPr>
      <w:r>
        <w:t>401 Unauthorized: User is not authenticated.</w:t>
      </w:r>
    </w:p>
    <w:p>
      <w:pPr>
        <w:pStyle w:val="ListBullet"/>
      </w:pPr>
      <w:r>
        <w:t>403 Forbidden: User is authenticated but not allowed to join the workspace.</w:t>
      </w:r>
    </w:p>
    <w:p>
      <w:pPr>
        <w:pStyle w:val="ListBullet"/>
      </w:pPr>
      <w:r>
        <w:t>404 Not Found: Workspace or invite code target was not found.</w:t>
      </w:r>
    </w:p>
    <w:p>
      <w:pPr>
        <w:pStyle w:val="Heading3"/>
      </w:pPr>
      <w:r>
        <w:t>Related workspaces actions</w:t>
      </w:r>
    </w:p>
    <w:p>
      <w:pPr>
        <w:pStyle w:val="ListBullet"/>
      </w:pPr>
      <w:r>
        <w:t>[POST] Create Workspace — /workspaces</w:t>
      </w:r>
    </w:p>
    <w:p>
      <w:pPr>
        <w:pStyle w:val="ListBullet"/>
      </w:pPr>
      <w:r>
        <w:t>[DELETE] Delete a Workspace — /v1/workspaces/{{workspaceId}}</w:t>
      </w:r>
    </w:p>
    <w:p>
      <w:pPr>
        <w:pStyle w:val="ListBullet"/>
      </w:pPr>
      <w:r>
        <w:t>[POST] Update a Workspace — /v1/workspaces/{{workspaceId}}</w:t>
      </w:r>
    </w:p>
    <w:p>
      <w:pPr>
        <w:pStyle w:val="ListBullet"/>
      </w:pPr>
      <w:r>
        <w:t>[POST] Update a Workspace's Logo — /workspaces/logo</w:t>
      </w:r>
    </w:p>
    <w:p>
      <w:pPr>
        <w:pStyle w:val="ListBullet"/>
      </w:pPr>
      <w:r>
        <w:t>[GET] Get Workspace Plan Details — /workspaces/plan_details</w:t>
      </w:r>
    </w:p>
    <w:p>
      <w:pPr>
        <w:pStyle w:val="ListBullet"/>
      </w:pPr>
      <w:r>
        <w:t>[GET] List Workspaces — /workspaces</w:t>
      </w:r>
    </w:p>
    <w:p>
      <w:r>
        <w:br w:type="page"/>
      </w:r>
    </w:p>
    <w:p>
      <w:pPr>
        <w:pStyle w:val="Heading2"/>
      </w:pPr>
      <w:r>
        <w:t>89. [POST] Update a Workspace User</w:t>
      </w:r>
    </w:p>
    <w:p>
      <w:r>
        <w:rPr>
          <w:b/>
        </w:rPr>
        <w:t xml:space="preserve">Endpoint: </w:t>
      </w:r>
      <w:r>
        <w:rPr>
          <w:rFonts w:ascii="Courier New" w:hAnsi="Courier New"/>
          <w:sz w:val="18"/>
        </w:rPr>
        <w:t>/v1/workspaces/{{workspaceId}}/users/{{userId}}</w:t>
      </w:r>
    </w:p>
    <w:p>
      <w:pPr>
        <w:pStyle w:val="Heading3"/>
      </w:pPr>
      <w:r>
        <w:t>Prerequisites</w:t>
      </w:r>
    </w:p>
    <w:p>
      <w:pPr>
        <w:pStyle w:val="ListBullet"/>
      </w:pPr>
      <w:r>
        <w:t>You must have permission to manage users in the target workspace.</w:t>
      </w:r>
    </w:p>
    <w:p>
      <w:pPr>
        <w:pStyle w:val="Heading3"/>
      </w:pPr>
      <w:r>
        <w:t>Method</w:t>
      </w:r>
    </w:p>
    <w:p>
      <w:r>
        <w:t>POST</w:t>
      </w:r>
    </w:p>
    <w:p>
      <w:pPr>
        <w:pStyle w:val="Heading3"/>
      </w:pPr>
      <w:r>
        <w:t>URL</w:t>
      </w:r>
    </w:p>
    <w:p>
      <w:r>
        <w:t>https://api.todoist.com/api/v1/workspaces/{{workspace_id}}/users/{{user_id}}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workspace user’s role within a specific workspace.</w:t>
      </w:r>
    </w:p>
    <w:p>
      <w:pPr>
        <w:pStyle w:val="Heading3"/>
      </w:pPr>
      <w:r>
        <w:t>Enforcement Rules</w:t>
      </w:r>
    </w:p>
    <w:p>
      <w:pPr>
        <w:pStyle w:val="ListBullet"/>
      </w:pPr>
      <w:r>
        <w:t>The workspace_id path parameter must always be present.</w:t>
      </w:r>
    </w:p>
    <w:p>
      <w:pPr>
        <w:pStyle w:val="ListBullet"/>
      </w:pPr>
      <w:r>
        <w:t>The user_id path parameter must always be present.</w:t>
      </w:r>
    </w:p>
    <w:p>
      <w:pPr>
        <w:pStyle w:val="ListBullet"/>
      </w:pPr>
      <w:r>
        <w:t>If the user provides workspace_id and/or user_id, use those values directly.</w:t>
      </w:r>
    </w:p>
    <w:p>
      <w:pPr>
        <w:pStyle w:val="ListBullet"/>
      </w:pPr>
      <w:r>
        <w:t>Do not call the API with a missing or empty workspace_id or user_id (e.g., avoid /workspaces//users/).</w:t>
      </w:r>
    </w:p>
    <w:p>
      <w:pPr>
        <w:pStyle w:val="ListBullet"/>
      </w:pPr>
      <w:r>
        <w:t>Always construct the path as /v1/workspaces/{{workspace_id}}/users/{{user_id}},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/v1/workspaces/123/users/456</w:t>
      </w:r>
    </w:p>
    <w:p>
      <w:pPr>
        <w:pStyle w:val="Heading3"/>
      </w:pPr>
      <w:r>
        <w:t>Invalid Examples</w:t>
      </w:r>
    </w:p>
    <w:p>
      <w:r>
        <w:rPr>
          <w:b/>
          <w:color w:val="666666"/>
          <w:sz w:val="16"/>
        </w:rPr>
        <w:t>[http]</w:t>
      </w:r>
    </w:p>
    <w:p>
      <w:pPr>
        <w:shd w:fill="F2F2F2" w:val="clear"/>
      </w:pPr>
      <w:r>
        <w:rPr>
          <w:rFonts w:ascii="Courier New" w:hAnsi="Courier New"/>
          <w:sz w:val="17"/>
        </w:rPr>
        <w:t>/v1/workspaces//users/456</w:t>
        <w:br/>
        <w:t>/v1/workspaces/123/users/</w:t>
        <w:br/>
        <w:t>/v1/workspaces/123/users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workspace ID. Sent in the URL path.</w:t>
            </w:r>
          </w:p>
        </w:tc>
      </w:tr>
      <w:tr>
        <w:tc>
          <w:tcPr>
            <w:tcW w:type="dxa" w:w="2880"/>
          </w:tcPr>
          <w:p>
            <w:r>
              <w:t>user_id</w:t>
            </w:r>
          </w:p>
        </w:tc>
        <w:tc>
          <w:tcPr>
            <w:tcW w:type="dxa" w:w="2880"/>
          </w:tcPr>
          <w:p>
            <w:r>
              <w:t>integer</w:t>
            </w:r>
          </w:p>
        </w:tc>
        <w:tc>
          <w:tcPr>
            <w:tcW w:type="dxa" w:w="2880"/>
          </w:tcPr>
          <w:p>
            <w:r>
              <w:t>The user ID of the workspace member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 (ADMIN, MEMBER, GUEST)</w:t>
            </w:r>
          </w:p>
        </w:tc>
        <w:tc>
          <w:tcPr>
            <w:tcW w:type="dxa" w:w="2880"/>
          </w:tcPr>
          <w:p>
            <w:r>
              <w:t>The new role to assign to the workspace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"456",</w:t>
        <w:br/>
        <w:t xml:space="preserve"> "workspace_id": "123",</w:t>
        <w:br/>
        <w:t xml:space="preserve"> "role": "MEMBER",</w:t>
        <w:br/>
        <w:t xml:space="preserve"> "custom_sorting_applied": false,</w:t>
        <w:br/>
        <w:t xml:space="preserve"> "project_sort_preference": "MANUAL"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w:t>
            </w:r>
          </w:p>
        </w:tc>
      </w:tr>
      <w:tr>
        <w:tc>
          <w:tcPr>
            <w:tcW w:type="dxa" w:w="2880"/>
          </w:tcPr>
          <w:p>
            <w:r>
              <w:t>workspace_id</w:t>
            </w:r>
          </w:p>
        </w:tc>
        <w:tc>
          <w:tcPr>
            <w:tcW w:type="dxa" w:w="2880"/>
          </w:tcPr>
          <w:p>
            <w:r>
              <w:t>string</w:t>
            </w:r>
          </w:p>
        </w:tc>
        <w:tc>
          <w:tcPr>
            <w:tcW w:type="dxa" w:w="2880"/>
          </w:tcPr>
          <w:p>
            <w:r>
              <w:t>The workspace ID.</w:t>
            </w:r>
          </w:p>
        </w:tc>
      </w:tr>
      <w:tr>
        <w:tc>
          <w:tcPr>
            <w:tcW w:type="dxa" w:w="2880"/>
          </w:tcPr>
          <w:p>
            <w:r>
              <w:t>role</w:t>
            </w:r>
          </w:p>
        </w:tc>
        <w:tc>
          <w:tcPr>
            <w:tcW w:type="dxa" w:w="2880"/>
          </w:tcPr>
          <w:p>
            <w:r>
              <w:t>enum (ADMIN, MEMBER, GUEST)</w:t>
            </w:r>
          </w:p>
        </w:tc>
        <w:tc>
          <w:tcPr>
            <w:tcW w:type="dxa" w:w="2880"/>
          </w:tcPr>
          <w:p>
            <w:r>
              <w:t>The user’s role in the workspace.</w:t>
            </w:r>
          </w:p>
        </w:tc>
      </w:tr>
      <w:tr>
        <w:tc>
          <w:tcPr>
            <w:tcW w:type="dxa" w:w="2880"/>
          </w:tcPr>
          <w:p>
            <w:r>
              <w:t>custom_sorting_applied</w:t>
            </w:r>
          </w:p>
        </w:tc>
        <w:tc>
          <w:tcPr>
            <w:tcW w:type="dxa" w:w="2880"/>
          </w:tcPr>
          <w:p>
            <w:r>
              <w:t>boolean</w:t>
            </w:r>
          </w:p>
        </w:tc>
        <w:tc>
          <w:tcPr>
            <w:tcW w:type="dxa" w:w="2880"/>
          </w:tcPr>
          <w:p>
            <w:r>
              <w:t>Whether custom sorting is applied. Default: false.</w:t>
            </w:r>
          </w:p>
        </w:tc>
      </w:tr>
      <w:tr>
        <w:tc>
          <w:tcPr>
            <w:tcW w:type="dxa" w:w="2880"/>
          </w:tcPr>
          <w:p>
            <w:r>
              <w:t>project_sort_preference</w:t>
            </w:r>
          </w:p>
        </w:tc>
        <w:tc>
          <w:tcPr>
            <w:tcW w:type="dxa" w:w="2880"/>
          </w:tcPr>
          <w:p>
            <w:r>
              <w:t>enum (MANUAL, A_TO_Z, Z_TO_A)</w:t>
            </w:r>
          </w:p>
        </w:tc>
        <w:tc>
          <w:tcPr>
            <w:tcW w:type="dxa" w:w="2880"/>
          </w:tcPr>
          <w:p>
            <w:r>
              <w:t>The workspace user’s project sort preference.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'https://api.todoist.com/api/v1/workspaces/123/users/456' \</w:t>
        <w:br/>
        <w:t xml:space="preserve"> --header 'Accept: application/json' \</w:t>
        <w:br/>
        <w:t xml:space="preserve"> --header 'Content-Type: application/json' \</w:t>
        <w:br/>
        <w:t xml:space="preserve"> --data '{</w:t>
        <w:br/>
        <w:t xml:space="preserve"> "role": "ADMIN"</w:t>
        <w:br/>
        <w:t xml:space="preserve">  }'</w:t>
      </w:r>
    </w:p>
    <w:p>
      <w:pPr>
        <w:pStyle w:val="Heading3"/>
      </w:pPr>
      <w:r>
        <w:t>Example Usage</w:t>
      </w:r>
    </w:p>
    <w:p>
      <w:pPr>
        <w:pStyle w:val="Heading3"/>
      </w:pPr>
      <w:r>
        <w:t>Example 1: Promote a user to ADMIN</w:t>
      </w:r>
    </w:p>
    <w:p>
      <w:pPr>
        <w:pStyle w:val="Heading3"/>
      </w:pPr>
      <w:r>
        <w:t>Example 2: Change a user to GUEST</w:t>
      </w:r>
    </w:p>
    <w:p>
      <w:r>
        <w:rPr>
          <w:b/>
          <w:color w:val="666666"/>
          <w:sz w:val="16"/>
        </w:rPr>
        <w:t>[bash]</w:t>
      </w:r>
    </w:p>
    <w:p>
      <w:pPr>
        <w:shd w:fill="F2F2F2" w:val="clear"/>
      </w:pPr>
      <w:r>
        <w:rPr>
          <w:rFonts w:ascii="Courier New" w:hAnsi="Courier New"/>
          <w:sz w:val="17"/>
        </w:rPr>
        <w:t>curl -i --request POST \</w:t>
        <w:br/>
        <w:t xml:space="preserve"> 'https://api.todoist.com/api/v1/workspaces/123/users/456' \</w:t>
        <w:br/>
        <w:t xml:space="preserve"> --header 'Accept: application/json' \</w:t>
        <w:br/>
        <w:t xml:space="preserve"> --header 'Content-Type: application/json' \</w:t>
        <w:br/>
        <w:t xml:space="preserve"> --data '{</w:t>
        <w:br/>
        <w:t xml:space="preserve"> "role": "GUEST"</w:t>
        <w:br/>
        <w:t xml:space="preserve">  }'</w:t>
      </w:r>
    </w:p>
    <w:p>
      <w:pPr>
        <w:pStyle w:val="Heading3"/>
      </w:pPr>
      <w:r>
        <w:t>Behavior</w:t>
      </w:r>
    </w:p>
    <w:p>
      <w:pPr>
        <w:pStyle w:val="ListBullet"/>
      </w:pPr>
      <w:r>
        <w:t>Validates workspace_id and user_id path parameters.</w:t>
      </w:r>
    </w:p>
    <w:p>
      <w:pPr>
        <w:pStyle w:val="ListBullet"/>
      </w:pPr>
      <w:r>
        <w:t>Validates the request body contains a supported role.</w:t>
      </w:r>
    </w:p>
    <w:p>
      <w:pPr>
        <w:pStyle w:val="ListBullet"/>
      </w:pPr>
      <w:r>
        <w:t>Updates the workspace user’s role.</w:t>
      </w:r>
    </w:p>
    <w:p>
      <w:pPr>
        <w:pStyle w:val="ListBullet"/>
      </w:pPr>
      <w:r>
        <w:t>Returns the updated workspace user object.</w:t>
      </w:r>
    </w:p>
    <w:p>
      <w:pPr>
        <w:pStyle w:val="Heading3"/>
      </w:pPr>
      <w:r>
        <w:t>Error Handling</w:t>
      </w:r>
    </w:p>
    <w:p>
      <w:pPr>
        <w:pStyle w:val="ListBullet"/>
      </w:pPr>
      <w:r>
        <w:t>400 Bad Request: The request is invalid (e.g., missing/invalid role).</w:t>
      </w:r>
    </w:p>
    <w:p>
      <w:pPr>
        <w:pStyle w:val="ListBullet"/>
      </w:pPr>
      <w:r>
        <w:t>401 Unauthorized: Request is not authenticated.</w:t>
      </w:r>
    </w:p>
    <w:p>
      <w:pPr>
        <w:pStyle w:val="ListBullet"/>
      </w:pPr>
      <w:r>
        <w:t>403 Forbidden: Authenticated but not allowed to update workspace users/roles.</w:t>
      </w:r>
    </w:p>
    <w:p>
      <w:pPr>
        <w:pStyle w:val="ListBullet"/>
      </w:pPr>
      <w:r>
        <w:t>404 Not Found: The workspace or user resource was not found.</w:t>
      </w:r>
    </w:p>
    <w:p>
      <w:pPr>
        <w:pStyle w:val="Heading3"/>
      </w:pPr>
      <w:r>
        <w:t>Related workspaceUsers actions</w:t>
      </w:r>
    </w:p>
    <w:p>
      <w:pPr>
        <w:pStyle w:val="ListBullet"/>
      </w:pPr>
      <w:r>
        <w:t>[POST] Invite Users to a Workspace — /v1/workspaces/{{workspaceId}}/users/invite</w:t>
      </w:r>
    </w:p>
    <w:p>
      <w:pPr>
        <w:pStyle w:val="ListBullet"/>
      </w:pPr>
      <w:r>
        <w:t>[GET] List Workspace Users — /workspaces/users</w:t>
      </w:r>
    </w:p>
    <w:p>
      <w:pPr>
        <w:pStyle w:val="ListBullet"/>
      </w:pPr>
      <w:r>
        <w:t>[DELETE] Remove a Workspace User — /v1/workspaces/{{workspaceId}}/users/{{userId}}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